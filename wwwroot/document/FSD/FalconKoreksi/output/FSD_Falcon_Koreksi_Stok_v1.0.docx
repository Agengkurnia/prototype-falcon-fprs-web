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6B80EC3D" wp14:editId="4BF3E2C3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Man Power GT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Koreksi Stok (Web Admin &amp; Mobile SFA)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341627" w:rsidRDefault="00247591">
            <w:r>
              <w:rPr>
                <w:rFonts w:ascii="Arial" w:hAnsi="Arial"/>
                <w:b/>
                <w:i/>
                <w:color w:val="548DD4"/>
                <w:sz w:val="36"/>
              </w:rPr>
              <w:t>[Tim IT – Man Power GT]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[27/10/2026]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341627" w:rsidRDefault="00247591">
            <w:r>
              <w:lastRenderedPageBreak/>
              <w:t>BRD No : 2026.SHP-FSD.0104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341627" w:rsidRDefault="00247591">
            <w:r>
              <w:t>PID Ref. No : 2026.SHP-PID.0101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27 Oktober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Tim IT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Initial draft – Koreksi Stok (Web Admin *Stock Correction* + Mobile SFA pengajuan &amp; persetujuan ABM/BHO); swimlane PlantUML, state diagram, ERD logis, BR-KOR-01–BR-KOR-15, RBAC, dan smoke UAT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Muhammad Rafi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Silvester Mario Nian Destrada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Aldira Rahmania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247591">
            <w: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627" w:rsidRDefault="00341627"/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Content>
        <w:p w:rsidR="00A67623" w:rsidRDefault="00672F0A">
          <w:pPr>
            <w:pStyle w:val="TOCHeading"/>
          </w:pPr>
          <w:r>
            <w:t>Daftar Isi</w:t>
          </w:r>
        </w:p>
        <w:p w:rsidR="00247591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4010243" w:history="1">
            <w:r w:rsidR="00247591" w:rsidRPr="009925FF">
              <w:rPr>
                <w:rStyle w:val="Hyperlink"/>
                <w:rFonts w:cs="Calibri"/>
                <w:noProof/>
              </w:rPr>
              <w:t>1. Pendahuluan</w:t>
            </w:r>
            <w:r w:rsidR="00247591">
              <w:rPr>
                <w:noProof/>
                <w:webHidden/>
              </w:rPr>
              <w:tab/>
            </w:r>
            <w:r w:rsidR="00247591">
              <w:rPr>
                <w:noProof/>
                <w:webHidden/>
              </w:rPr>
              <w:fldChar w:fldCharType="begin"/>
            </w:r>
            <w:r w:rsidR="00247591">
              <w:rPr>
                <w:noProof/>
                <w:webHidden/>
              </w:rPr>
              <w:instrText xml:space="preserve"> PAGEREF _Toc244010243 \h </w:instrText>
            </w:r>
            <w:r w:rsidR="00247591">
              <w:rPr>
                <w:noProof/>
                <w:webHidden/>
              </w:rPr>
            </w:r>
            <w:r w:rsidR="00247591">
              <w:rPr>
                <w:noProof/>
                <w:webHidden/>
              </w:rPr>
              <w:fldChar w:fldCharType="separate"/>
            </w:r>
            <w:r w:rsidR="00247591">
              <w:rPr>
                <w:noProof/>
                <w:webHidden/>
              </w:rPr>
              <w:t>4</w:t>
            </w:r>
            <w:r w:rsidR="00247591"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44" w:history="1">
            <w:r w:rsidRPr="009925FF">
              <w:rPr>
                <w:rStyle w:val="Hyperlink"/>
                <w:rFonts w:cs="Calibri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45" w:history="1">
            <w:r w:rsidRPr="009925FF">
              <w:rPr>
                <w:rStyle w:val="Hyperlink"/>
                <w:rFonts w:cs="Calibri"/>
                <w:noProof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46" w:history="1">
            <w:r w:rsidRPr="009925FF">
              <w:rPr>
                <w:rStyle w:val="Hyperlink"/>
                <w:rFonts w:cs="Calibri"/>
                <w:noProof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47" w:history="1">
            <w:r w:rsidRPr="009925FF">
              <w:rPr>
                <w:rStyle w:val="Hyperlink"/>
                <w:rFonts w:cs="Calibri"/>
                <w:noProof/>
              </w:rPr>
              <w:t>1.4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48" w:history="1">
            <w:r w:rsidRPr="009925FF">
              <w:rPr>
                <w:rStyle w:val="Hyperlink"/>
                <w:rFonts w:cs="Calibri"/>
                <w:noProof/>
              </w:rPr>
              <w:t>1.5 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49" w:history="1">
            <w:r w:rsidRPr="009925FF">
              <w:rPr>
                <w:rStyle w:val="Hyperlink"/>
                <w:rFonts w:cs="Calibri"/>
                <w:noProof/>
              </w:rPr>
              <w:t>2. Arsitektur &amp; Alur Koreksi Stok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0" w:history="1">
            <w:r w:rsidRPr="009925FF">
              <w:rPr>
                <w:rStyle w:val="Hyperlink"/>
                <w:rFonts w:cs="Calibri"/>
                <w:noProof/>
              </w:rPr>
              <w:t>2.1 Ringkasan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1" w:history="1">
            <w:r w:rsidRPr="009925FF">
              <w:rPr>
                <w:rStyle w:val="Hyperlink"/>
                <w:rFonts w:cs="Calibri"/>
                <w:noProof/>
              </w:rPr>
              <w:t>2.2 Pola Modul Koreksi Stok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2" w:history="1">
            <w:r w:rsidRPr="009925FF">
              <w:rPr>
                <w:rStyle w:val="Hyperlink"/>
                <w:rFonts w:cs="Calibri"/>
                <w:noProof/>
              </w:rPr>
              <w:t>2.3 Business Flow — Pengajuan Motoris sampai Putusan (Swimlane)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3" w:history="1">
            <w:r w:rsidRPr="009925FF">
              <w:rPr>
                <w:rStyle w:val="Hyperlink"/>
                <w:rFonts w:cs="Calibri"/>
                <w:noProof/>
              </w:rPr>
              <w:t>2.4 Business Flow — Create Koreksi Langsung oleh HO (Swimlane)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4" w:history="1">
            <w:r w:rsidRPr="009925FF">
              <w:rPr>
                <w:rStyle w:val="Hyperlink"/>
                <w:rFonts w:cs="Calibri"/>
                <w:noProof/>
              </w:rPr>
              <w:t>2.5 Status Koreksi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5" w:history="1">
            <w:r w:rsidRPr="009925FF">
              <w:rPr>
                <w:rStyle w:val="Hyperlink"/>
                <w:rFonts w:cs="Calibri"/>
                <w:noProof/>
              </w:rPr>
              <w:t>2.6 Arah Efek Saldo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6" w:history="1">
            <w:r w:rsidRPr="009925FF">
              <w:rPr>
                <w:rStyle w:val="Hyperlink"/>
                <w:rFonts w:cs="Calibri"/>
                <w:noProof/>
              </w:rPr>
              <w:t>3. Web Admin — Stock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7" w:history="1">
            <w:r w:rsidRPr="009925FF">
              <w:rPr>
                <w:rStyle w:val="Hyperlink"/>
                <w:rFonts w:cs="Calibri"/>
                <w:noProof/>
              </w:rPr>
              <w:t>3.1 List Koreksi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8" w:history="1">
            <w:r w:rsidRPr="009925FF">
              <w:rPr>
                <w:rStyle w:val="Hyperlink"/>
                <w:rFonts w:cs="Calibri"/>
                <w:noProof/>
              </w:rPr>
              <w:t>3.2 Create Koreksi (HO)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59" w:history="1">
            <w:r w:rsidRPr="009925FF">
              <w:rPr>
                <w:rStyle w:val="Hyperlink"/>
                <w:rFonts w:cs="Calibri"/>
                <w:noProof/>
              </w:rPr>
              <w:t>3.3 Review Koreksi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0" w:history="1">
            <w:r w:rsidRPr="009925FF">
              <w:rPr>
                <w:rStyle w:val="Hyperlink"/>
                <w:rFonts w:cs="Calibri"/>
                <w:noProof/>
              </w:rPr>
              <w:t>3.4 Pembaca Saldo — Stok Motoris (Petunjuk)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1" w:history="1">
            <w:r w:rsidRPr="009925FF">
              <w:rPr>
                <w:rStyle w:val="Hyperlink"/>
                <w:rFonts w:cs="Calibri"/>
                <w:noProof/>
              </w:rPr>
              <w:t>4. Mobile SFA — Koreksi Stok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2" w:history="1">
            <w:r w:rsidRPr="009925FF">
              <w:rPr>
                <w:rStyle w:val="Hyperlink"/>
                <w:rFonts w:cs="Calibri"/>
                <w:noProof/>
              </w:rPr>
              <w:t>4.1 Form Ajukan Koreksi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3" w:history="1">
            <w:r w:rsidRPr="009925FF">
              <w:rPr>
                <w:rStyle w:val="Hyperlink"/>
                <w:rFonts w:cs="Calibri"/>
                <w:noProof/>
              </w:rPr>
              <w:t>4.2 Daftar Pengajuan Milik Motoris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4" w:history="1">
            <w:r w:rsidRPr="009925FF">
              <w:rPr>
                <w:rStyle w:val="Hyperlink"/>
                <w:rFonts w:cs="Calibri"/>
                <w:noProof/>
              </w:rPr>
              <w:t>4.3 Persetujuan Koreksi (ABM / BHO)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5" w:history="1">
            <w:r w:rsidRPr="009925FF">
              <w:rPr>
                <w:rStyle w:val="Hyperlink"/>
                <w:rFonts w:cs="Calibri"/>
                <w:noProof/>
              </w:rPr>
              <w:t>4.4 Perbedaan Web vs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6" w:history="1">
            <w:r w:rsidRPr="009925FF">
              <w:rPr>
                <w:rStyle w:val="Hyperlink"/>
                <w:rFonts w:cs="Calibri"/>
                <w:noProof/>
              </w:rPr>
              <w:t>5. Aturan Bisnis (Rekap)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7" w:history="1">
            <w:r w:rsidRPr="009925FF">
              <w:rPr>
                <w:rStyle w:val="Hyperlink"/>
                <w:rFonts w:cs="Calibri"/>
                <w:noProof/>
              </w:rPr>
              <w:t>6. Hak Akses &amp; 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8" w:history="1">
            <w:r w:rsidRPr="009925FF">
              <w:rPr>
                <w:rStyle w:val="Hyperlink"/>
                <w:rFonts w:cs="Calibri"/>
                <w:noProof/>
              </w:rPr>
              <w:t>6.1 Prototipe vs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69" w:history="1">
            <w:r w:rsidRPr="009925FF">
              <w:rPr>
                <w:rStyle w:val="Hyperlink"/>
                <w:rFonts w:cs="Calibri"/>
                <w:noProof/>
              </w:rPr>
              <w:t>6.2 Matriks Role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0" w:history="1">
            <w:r w:rsidRPr="009925FF">
              <w:rPr>
                <w:rStyle w:val="Hyperlink"/>
                <w:rFonts w:cs="Calibri"/>
                <w:noProof/>
              </w:rPr>
              <w:t>6.3 Matriks CRUD per 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1" w:history="1">
            <w:r w:rsidRPr="009925FF">
              <w:rPr>
                <w:rStyle w:val="Hyperlink"/>
                <w:rFonts w:cs="Calibri"/>
                <w:noProof/>
              </w:rPr>
              <w:t>6.4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2" w:history="1">
            <w:r w:rsidRPr="009925FF">
              <w:rPr>
                <w:rStyle w:val="Hyperlink"/>
                <w:rFonts w:cs="Calibri"/>
                <w:noProof/>
              </w:rPr>
              <w:t>7. Data Layer &amp; Integrasi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3" w:history="1">
            <w:r w:rsidRPr="009925FF">
              <w:rPr>
                <w:rStyle w:val="Hyperlink"/>
                <w:rFonts w:cs="Calibri"/>
                <w:noProof/>
              </w:rPr>
              <w:t>7.1 Persistensi Prototipe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4" w:history="1">
            <w:r w:rsidRPr="009925FF">
              <w:rPr>
                <w:rStyle w:val="Hyperlink"/>
                <w:rFonts w:cs="Calibri"/>
                <w:noProof/>
              </w:rPr>
              <w:t>7.2 API Store Prototipe (SfaStore)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5" w:history="1">
            <w:r w:rsidRPr="009925FF">
              <w:rPr>
                <w:rStyle w:val="Hyperlink"/>
                <w:rFonts w:cs="Calibri"/>
                <w:noProof/>
              </w:rPr>
              <w:t>7.3 Helper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6" w:history="1">
            <w:r w:rsidRPr="009925FF">
              <w:rPr>
                <w:rStyle w:val="Hyperlink"/>
                <w:rFonts w:cs="Calibri"/>
                <w:noProof/>
              </w:rPr>
              <w:t>7.4 Integrasi Modul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7" w:history="1">
            <w:r w:rsidRPr="009925FF">
              <w:rPr>
                <w:rStyle w:val="Hyperlink"/>
                <w:rFonts w:cs="Calibri"/>
                <w:noProof/>
              </w:rPr>
              <w:t>7.5 Integrasi API (Rencana 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8" w:history="1">
            <w:r w:rsidRPr="009925FF">
              <w:rPr>
                <w:rStyle w:val="Hyperlink"/>
                <w:rFonts w:cs="Calibri"/>
                <w:noProof/>
              </w:rPr>
              <w:t>8. Struktur Data &amp;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79" w:history="1">
            <w:r w:rsidRPr="009925FF">
              <w:rPr>
                <w:rStyle w:val="Hyperlink"/>
                <w:rFonts w:cs="Calibri"/>
                <w:noProof/>
              </w:rPr>
              <w:t>8.1 Shape Header Koreksi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80" w:history="1">
            <w:r w:rsidRPr="009925FF">
              <w:rPr>
                <w:rStyle w:val="Hyperlink"/>
                <w:rFonts w:cs="Calibri"/>
                <w:noProof/>
              </w:rPr>
              <w:t>8.2 Shape Baris Koreksi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81" w:history="1">
            <w:r w:rsidRPr="009925FF">
              <w:rPr>
                <w:rStyle w:val="Hyperlink"/>
                <w:rFonts w:cs="Calibri"/>
                <w:noProof/>
              </w:rPr>
              <w:t>8.3 Kamus Data — KoreksiHeader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82" w:history="1">
            <w:r w:rsidRPr="009925FF">
              <w:rPr>
                <w:rStyle w:val="Hyperlink"/>
                <w:rFonts w:cs="Calibri"/>
                <w:noProof/>
              </w:rPr>
              <w:t>8.4 Kamus Data — KoreksiLine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83" w:history="1">
            <w:r w:rsidRPr="009925FF">
              <w:rPr>
                <w:rStyle w:val="Hyperlink"/>
                <w:rFonts w:cs="Calibri"/>
                <w:noProof/>
              </w:rPr>
              <w:t>8.5 ERD Logis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247591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4010284" w:history="1">
            <w:r w:rsidRPr="009925FF">
              <w:rPr>
                <w:rStyle w:val="Hyperlink"/>
                <w:rFonts w:cs="Calibri"/>
                <w:noProof/>
              </w:rPr>
              <w:t>8.6 Pemetaan Prototipe → Database Fisik [TBD]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_Toc244010284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591" w:rsidRDefault="00672F0A">
          <w:r>
            <w:fldChar w:fldCharType="end"/>
          </w:r>
        </w:p>
        <w:p w:rsidR="00247591" w:rsidRDefault="00247591">
          <w:r>
            <w:br w:type="page"/>
          </w:r>
        </w:p>
        <w:p w:rsidR="00A67623" w:rsidRDefault="00247591"/>
        <w:bookmarkStart w:id="2" w:name="_GoBack" w:displacedByCustomXml="next"/>
        <w:bookmarkEnd w:id="2" w:displacedByCustomXml="next"/>
      </w:sdtContent>
    </w:sdt>
    <w:p w:rsidR="00341627" w:rsidRDefault="00247591">
      <w:pPr>
        <w:pStyle w:val="Heading2"/>
      </w:pPr>
      <w:bookmarkStart w:id="3" w:name="pendahuluan"/>
      <w:bookmarkStart w:id="4" w:name="_Toc244010243"/>
      <w:r>
        <w:rPr>
          <w:rFonts w:ascii="Calibri" w:hAnsi="Calibri" w:cs="Calibri"/>
          <w:sz w:val="22"/>
        </w:rPr>
        <w:t>1. Pendahuluan</w:t>
      </w:r>
      <w:bookmarkEnd w:id="4"/>
    </w:p>
    <w:p w:rsidR="00341627" w:rsidRDefault="00247591">
      <w:pPr>
        <w:pStyle w:val="Heading3"/>
      </w:pPr>
      <w:bookmarkStart w:id="5" w:name="latar-belakang"/>
      <w:bookmarkStart w:id="6" w:name="_Toc244010244"/>
      <w:r>
        <w:rPr>
          <w:rFonts w:ascii="Calibri" w:hAnsi="Calibri" w:cs="Calibri"/>
          <w:sz w:val="22"/>
        </w:rPr>
        <w:t>1.1 Latar Belakang</w:t>
      </w:r>
      <w:bookmarkEnd w:id="6"/>
    </w:p>
    <w:p w:rsidR="00341627" w:rsidRDefault="00247591">
      <w:r>
        <w:rPr>
          <w:rFonts w:cs="Calibri"/>
          <w:b/>
          <w:bCs/>
        </w:rPr>
        <w:t>Man Power GT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Man Power General Trade</w:t>
      </w:r>
      <w:r>
        <w:rPr>
          <w:rFonts w:cs="Calibri"/>
        </w:rPr>
        <w:t>) adalah sistem internal PT Kalbe Nutritionals untuk mengelola tenaga lapangan General Trade (motoris / canvasser), data master terkait, penjualan lapangan, dan pemantauan stok yang dibawa motoris.</w:t>
      </w:r>
    </w:p>
    <w:p w:rsidR="00341627" w:rsidRDefault="00247591">
      <w:pPr>
        <w:pStyle w:val="BodyText"/>
      </w:pPr>
      <w:r>
        <w:rPr>
          <w:rFonts w:cs="Calibri"/>
        </w:rPr>
        <w:t xml:space="preserve">Di lapangan, qty pada faktur penjualan atau dokumen kulakan (pengisian ulang barang dari stokis) kadang salah catat: salah hitung, kurang kirim, lebih kirim, atau retur di tempat. Dokumen sumber tidak boleh diubah karena sudah menjadi bukti transaksi. Karena itu dibutuhkan </w:t>
      </w:r>
      <w:r>
        <w:rPr>
          <w:rFonts w:cs="Calibri"/>
          <w:b/>
          <w:bCs/>
        </w:rPr>
        <w:t>transaksi koreksi stok yang berdiri sendiri</w:t>
      </w:r>
      <w:r>
        <w:rPr>
          <w:rFonts w:cs="Calibri"/>
        </w:rPr>
        <w:t>: dokumen sumber tetap utuh, sedangkan selisih qty (delta) dicatat sebagai dokumen koreksi lengkap dengan alasan dan status persetujuan.</w:t>
      </w:r>
    </w:p>
    <w:p w:rsidR="00341627" w:rsidRDefault="00247591">
      <w:pPr>
        <w:pStyle w:val="BodyText"/>
      </w:pPr>
      <w:r>
        <w:rPr>
          <w:rFonts w:cs="Calibri"/>
        </w:rPr>
        <w:t xml:space="preserve">Modul </w:t>
      </w:r>
      <w:r>
        <w:rPr>
          <w:rFonts w:cs="Calibri"/>
          <w:b/>
          <w:bCs/>
        </w:rPr>
        <w:t>Koreksi Stok</w:t>
      </w:r>
      <w:r>
        <w:rPr>
          <w:rFonts w:cs="Calibri"/>
        </w:rPr>
        <w:t xml:space="preserve"> terdiri dari dua sisi yang memakai data yang sama:</w:t>
      </w:r>
    </w:p>
    <w:p w:rsidR="00341627" w:rsidRDefault="00247591">
      <w:pPr>
        <w:numPr>
          <w:ilvl w:val="0"/>
          <w:numId w:val="16"/>
        </w:numPr>
      </w:pPr>
      <w:r>
        <w:rPr>
          <w:rFonts w:cs="Calibri"/>
          <w:b/>
          <w:bCs/>
        </w:rPr>
        <w:t>Mobile SFA</w:t>
      </w:r>
      <w:r>
        <w:rPr>
          <w:rFonts w:cs="Calibri"/>
        </w:rPr>
        <w:t xml:space="preserve"> — motoris </w:t>
      </w:r>
      <w:r>
        <w:rPr>
          <w:rFonts w:cs="Calibri"/>
          <w:b/>
          <w:bCs/>
        </w:rPr>
        <w:t>mengajukan</w:t>
      </w:r>
      <w:r>
        <w:rPr>
          <w:rFonts w:cs="Calibri"/>
        </w:rPr>
        <w:t xml:space="preserve"> koreksi (status </w:t>
      </w:r>
      <w:r>
        <w:rPr>
          <w:rFonts w:cs="Calibri"/>
          <w:b/>
          <w:bCs/>
        </w:rPr>
        <w:t>Waiting</w:t>
      </w:r>
      <w:r>
        <w:rPr>
          <w:rFonts w:cs="Calibri"/>
        </w:rPr>
        <w:t xml:space="preserve">). Pengajuan diputuskan oleh </w:t>
      </w:r>
      <w:r>
        <w:rPr>
          <w:rFonts w:cs="Calibri"/>
          <w:b/>
          <w:bCs/>
        </w:rPr>
        <w:t>ABM / BHO</w:t>
      </w:r>
      <w:r>
        <w:rPr>
          <w:rFonts w:cs="Calibri"/>
        </w:rPr>
        <w:t xml:space="preserve"> langsung di mobile, atau oleh </w:t>
      </w:r>
      <w:r>
        <w:rPr>
          <w:rFonts w:cs="Calibri"/>
          <w:b/>
          <w:bCs/>
        </w:rPr>
        <w:t>HO</w:t>
      </w:r>
      <w:r>
        <w:rPr>
          <w:rFonts w:cs="Calibri"/>
        </w:rPr>
        <w:t xml:space="preserve"> di Web Admin.</w:t>
      </w:r>
    </w:p>
    <w:p w:rsidR="00341627" w:rsidRDefault="00247591">
      <w:pPr>
        <w:numPr>
          <w:ilvl w:val="0"/>
          <w:numId w:val="16"/>
        </w:numPr>
      </w:pPr>
      <w:r>
        <w:rPr>
          <w:rFonts w:cs="Calibri"/>
          <w:b/>
          <w:bCs/>
        </w:rPr>
        <w:t>Web Admin (Stock Correction)</w:t>
      </w:r>
      <w:r>
        <w:rPr>
          <w:rFonts w:cs="Calibri"/>
        </w:rPr>
        <w:t xml:space="preserve"> — HO memantau seluruh koreksi, membuat koreksi langsung (otomatis </w:t>
      </w:r>
      <w:r>
        <w:rPr>
          <w:rFonts w:cs="Calibri"/>
          <w:b/>
          <w:bCs/>
        </w:rPr>
        <w:t>Approved</w:t>
      </w:r>
      <w:r>
        <w:rPr>
          <w:rFonts w:cs="Calibri"/>
        </w:rPr>
        <w:t>), serta menyetujui / menolak pengajuan Waiting, termasuk secara massal.</w:t>
      </w:r>
    </w:p>
    <w:p w:rsidR="00341627" w:rsidRDefault="00247591">
      <w:r>
        <w:rPr>
          <w:rFonts w:cs="Calibri"/>
        </w:rPr>
        <w:t xml:space="preserve">Saldo stok motoris </w:t>
      </w:r>
      <w:r>
        <w:rPr>
          <w:rFonts w:cs="Calibri"/>
          <w:b/>
          <w:bCs/>
        </w:rPr>
        <w:t>hanya bergerak setelah koreksi berstatus Approved</w:t>
      </w:r>
      <w:r>
        <w:rPr>
          <w:rFonts w:cs="Calibri"/>
        </w:rPr>
        <w:t>.</w:t>
      </w:r>
    </w:p>
    <w:p w:rsidR="00341627" w:rsidRDefault="00247591">
      <w:pPr>
        <w:pStyle w:val="Heading3"/>
      </w:pPr>
      <w:bookmarkStart w:id="7" w:name="tujuan-dokumen"/>
      <w:bookmarkStart w:id="8" w:name="_Toc244010245"/>
      <w:bookmarkEnd w:id="1"/>
      <w:r>
        <w:rPr>
          <w:rFonts w:ascii="Calibri" w:hAnsi="Calibri" w:cs="Calibri"/>
          <w:sz w:val="22"/>
        </w:rPr>
        <w:t>1.2 Tujuan Dokumen</w:t>
      </w:r>
      <w:bookmarkEnd w:id="8"/>
    </w:p>
    <w:p w:rsidR="00341627" w:rsidRDefault="00247591">
      <w:pPr>
        <w:numPr>
          <w:ilvl w:val="0"/>
          <w:numId w:val="17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halaman dan per komponen UI</w:t>
      </w:r>
      <w:r>
        <w:rPr>
          <w:rFonts w:cs="Calibri"/>
        </w:rPr>
        <w:t xml:space="preserve"> modul Koreksi Stok (Web dan Mobile).</w:t>
      </w:r>
    </w:p>
    <w:p w:rsidR="00341627" w:rsidRDefault="00247591">
      <w:pPr>
        <w:numPr>
          <w:ilvl w:val="0"/>
          <w:numId w:val="17"/>
        </w:numPr>
      </w:pPr>
      <w:r>
        <w:rPr>
          <w:rFonts w:cs="Calibri"/>
        </w:rPr>
        <w:t>Menjadi acuan pengembangan dan UAT untuk koreksi stok Man Power GT.</w:t>
      </w:r>
    </w:p>
    <w:p w:rsidR="00341627" w:rsidRDefault="00247591">
      <w:pPr>
        <w:numPr>
          <w:ilvl w:val="0"/>
          <w:numId w:val="17"/>
        </w:numPr>
      </w:pPr>
      <w:r>
        <w:rPr>
          <w:rFonts w:cs="Calibri"/>
        </w:rPr>
        <w:t>Mendokumentasikan business rules (</w:t>
      </w:r>
      <w:r>
        <w:rPr>
          <w:rFonts w:cs="Calibri"/>
          <w:b/>
          <w:bCs/>
        </w:rPr>
        <w:t>BR-KOR-01</w:t>
      </w:r>
      <w:r>
        <w:rPr>
          <w:rFonts w:cs="Calibri"/>
        </w:rPr>
        <w:t xml:space="preserve"> s.d. </w:t>
      </w:r>
      <w:r>
        <w:rPr>
          <w:rFonts w:cs="Calibri"/>
          <w:b/>
          <w:bCs/>
        </w:rPr>
        <w:t>BR-KOR-15</w:t>
      </w:r>
      <w:r>
        <w:rPr>
          <w:rFonts w:cs="Calibri"/>
        </w:rPr>
        <w:t>), pola akses (RBAC), dan struktur data (header + baris koreksi).</w:t>
      </w:r>
    </w:p>
    <w:p w:rsidR="00341627" w:rsidRDefault="00247591">
      <w:pPr>
        <w:numPr>
          <w:ilvl w:val="0"/>
          <w:numId w:val="17"/>
        </w:numPr>
      </w:pPr>
      <w:r>
        <w:rPr>
          <w:rFonts w:cs="Calibri"/>
        </w:rPr>
        <w:t xml:space="preserve">Mendokumentasikan kontrak data prototipe (localStorage) sebagai acuan implementasi database MAVEN; nama tabel fisik </w:t>
      </w:r>
      <w:r>
        <w:rPr>
          <w:rFonts w:cs="Calibri"/>
          <w:b/>
          <w:bCs/>
        </w:rPr>
        <w:t>[TBD]</w:t>
      </w:r>
      <w:r>
        <w:rPr>
          <w:rFonts w:cs="Calibri"/>
        </w:rPr>
        <w:t>.</w:t>
      </w:r>
    </w:p>
    <w:p w:rsidR="00341627" w:rsidRDefault="00247591">
      <w:pPr>
        <w:numPr>
          <w:ilvl w:val="0"/>
          <w:numId w:val="17"/>
        </w:numPr>
      </w:pPr>
      <w:r>
        <w:rPr>
          <w:rFonts w:cs="Calibri"/>
        </w:rPr>
        <w:t>Menyelaraskan format dokumentasi dengan standar FSD Kalbe Nutritionals (FSD Generator Engine).</w:t>
      </w:r>
    </w:p>
    <w:p w:rsidR="00341627" w:rsidRDefault="00247591">
      <w:pPr>
        <w:pStyle w:val="Heading3"/>
      </w:pPr>
      <w:bookmarkStart w:id="9" w:name="ruang-lingkup"/>
      <w:bookmarkStart w:id="10" w:name="_Toc244010246"/>
      <w:r>
        <w:rPr>
          <w:rFonts w:ascii="Calibri" w:hAnsi="Calibri" w:cs="Calibri"/>
          <w:sz w:val="22"/>
        </w:rPr>
        <w:t>1.3 Ruang Lingkup</w:t>
      </w:r>
      <w:bookmarkEnd w:id="1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81"/>
        <w:gridCol w:w="5079"/>
      </w:tblGrid>
      <w:tr w:rsidR="00341627">
        <w:trPr>
          <w:tblHeader/>
        </w:trPr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Dalam lingkup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Di luar lingkup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Admin — daftar koreksi (kartu filter, DataTable, bulk Approve all / Reject all)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Mengubah / menghapus dokumen sumber (faktur / kulakan)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Admin — buat koreksi dari faktur (pilih motoris, LOV invoice, edit Corrected qty)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Create koreksi dari </w:t>
            </w:r>
            <w:r>
              <w:rPr>
                <w:rFonts w:cs="Calibri"/>
                <w:b/>
                <w:bCs/>
                <w:sz w:val="18"/>
              </w:rPr>
              <w:t>kulakan</w:t>
            </w:r>
            <w:r>
              <w:rPr>
                <w:rFonts w:cs="Calibri"/>
                <w:sz w:val="18"/>
              </w:rPr>
              <w:t xml:space="preserve"> di Web Admin (hanya faktur pada pass ini)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Web Admin — review koreksi, Approve / Reject saat Waiting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Edit atau hapus koreksi yang sudah dibuat (tidak ada Update / Delete)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Mobile SFA — form </w:t>
            </w:r>
            <w:r>
              <w:rPr>
                <w:rFonts w:cs="Calibri"/>
                <w:b/>
                <w:bCs/>
                <w:sz w:val="18"/>
              </w:rPr>
              <w:t>Ajukan Koreksi</w:t>
            </w:r>
            <w:r>
              <w:rPr>
                <w:rFonts w:cs="Calibri"/>
                <w:sz w:val="18"/>
              </w:rPr>
              <w:t xml:space="preserve"> (faktur dan kulakan), daftar pengajuan milik motoris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Satuan selain </w:t>
            </w:r>
            <w:r>
              <w:rPr>
                <w:rFonts w:cs="Calibri"/>
                <w:b/>
                <w:bCs/>
                <w:sz w:val="18"/>
              </w:rPr>
              <w:t>pcs</w:t>
            </w:r>
            <w:r>
              <w:rPr>
                <w:rFonts w:cs="Calibri"/>
                <w:sz w:val="18"/>
              </w:rPr>
              <w:t xml:space="preserve"> (karton / dus)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Mobile SFA — </w:t>
            </w:r>
            <w:r>
              <w:rPr>
                <w:rFonts w:cs="Calibri"/>
                <w:b/>
                <w:bCs/>
                <w:sz w:val="18"/>
              </w:rPr>
              <w:t>Persetujuan Koreksi</w:t>
            </w:r>
            <w:r>
              <w:rPr>
                <w:rFonts w:cs="Calibri"/>
                <w:sz w:val="18"/>
              </w:rPr>
              <w:t xml:space="preserve"> untuk ABM / BHO (Menunggu, Riwayat, detail, Setujui / Tolak)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Bulk approve di mobile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Efek ke saldo Stok Motoris dan overlay Faktur (pembaca data Approved)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Filter cabang / area untuk ABM / BHO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RBAC target dan jejak putusan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RBAC KNGlobal production (enforcement)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Struktur data logis + ERD; DB fisik MAVEN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Push notifikasi ke approver / motoris</w:t>
            </w:r>
          </w:p>
        </w:tc>
      </w:tr>
      <w:tr w:rsidR="00341627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Smoke test UAT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Alasan wajib saat Reject (opsional produk nanti)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1.3.1 — Dalam lingkup</w:t>
      </w:r>
    </w:p>
    <w:p w:rsidR="00341627" w:rsidRDefault="00247591">
      <w:pPr>
        <w:pStyle w:val="Heading3"/>
      </w:pPr>
      <w:bookmarkStart w:id="11" w:name="stakeholder"/>
      <w:bookmarkStart w:id="12" w:name="_Toc244010247"/>
      <w:bookmarkEnd w:id="3"/>
      <w:r>
        <w:rPr>
          <w:rFonts w:ascii="Calibri" w:hAnsi="Calibri" w:cs="Calibri"/>
          <w:sz w:val="22"/>
        </w:rPr>
        <w:t>1.4 Stakeholder</w:t>
      </w:r>
      <w:bookmarkEnd w:id="1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28"/>
        <w:gridCol w:w="3476"/>
        <w:gridCol w:w="4056"/>
      </w:tblGrid>
      <w:tr w:rsidR="00341627">
        <w:trPr>
          <w:tblHeader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Tim/Divisi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34162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Sales lapangan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Mengajukan koreksi dari Mobile SFA; melihat status pengajuan sendiri</w:t>
            </w:r>
          </w:p>
        </w:tc>
      </w:tr>
      <w:tr w:rsidR="0034162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ABM / BHO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Sales lapangan (supervisor)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Menyetujui / menolak pengajuan Waiting dari motoris di Mobile SFA</w:t>
            </w:r>
          </w:p>
        </w:tc>
      </w:tr>
      <w:tr w:rsidR="0034162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HO (Admin)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SHP Channel &amp; Customer Development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Monitoring, create koreksi langsung, Approve / Reject (single &amp; bulk) di Web Admin</w:t>
            </w:r>
          </w:p>
        </w:tc>
      </w:tr>
      <w:tr w:rsidR="0034162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Super 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IT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Akses seluruh menu &amp; data</w:t>
            </w:r>
          </w:p>
        </w:tc>
      </w:tr>
      <w:tr w:rsidR="0034162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Developer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IT Product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Implementasi API &amp; UI database (MAVEN)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341627" w:rsidRDefault="00247591">
      <w:pPr>
        <w:pStyle w:val="Heading3"/>
      </w:pPr>
      <w:bookmarkStart w:id="13" w:name="glosarium"/>
      <w:bookmarkStart w:id="14" w:name="_Toc244010248"/>
      <w:bookmarkEnd w:id="5"/>
      <w:r>
        <w:rPr>
          <w:rFonts w:ascii="Calibri" w:hAnsi="Calibri" w:cs="Calibri"/>
          <w:sz w:val="22"/>
        </w:rPr>
        <w:t>1.5 Glosarium</w:t>
      </w:r>
      <w:bookmarkEnd w:id="1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442"/>
        <w:gridCol w:w="6118"/>
      </w:tblGrid>
      <w:tr w:rsidR="00341627">
        <w:trPr>
          <w:tblHeader/>
        </w:trPr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Istilah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Arti sederhana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ABM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Peran supervisor lapangan yang berwenang memutuskan pengajuan koreksi di mobile.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Approved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disetujui; saldo stok motoris dianggap bergerak sesuai delta.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BHO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Peran pejabat cabang yang berwenang memutuskan pengajuan koreksi di mobile (setara ABM untuk alur persetujuan).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Correction No.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dokumen koreksi, format KR-2026-#### (mis. KR-2026-0002).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Delta (pcs)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Selisih qty: Corrected qty − Original qty. Negatif (minus) mengurangi, positif (plus) menambah.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lastRenderedPageBreak/>
              <w:t>Dokumen sumber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 penjualan atau dokumen kulakan yang dikoreksi. Tidak pernah diubah oleh modul ini.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Faktur (Invoice)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Bukti penjualan motoris ke outlet. Dipakai sebagai sumber koreksi.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HO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Head Office</w:t>
            </w:r>
            <w:r>
              <w:rPr>
                <w:rFonts w:cs="Calibri"/>
                <w:sz w:val="18"/>
              </w:rPr>
              <w:t xml:space="preserve"> — pengguna Web Admin pusat.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Kulakan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Stok masuk ke motoris dari stokis (pengisian ulang barang). Dipakai sebagai sumber koreksi di mobile.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LOV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List of Values</w:t>
            </w:r>
            <w:r>
              <w:rPr>
                <w:rFonts w:cs="Calibri"/>
                <w:sz w:val="18"/>
              </w:rPr>
              <w:t xml:space="preserve"> — pop-up daftar pilihan (di sini: daftar faktur milik motoris terpilih).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Motoris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Tenaga penjualan lapangan yang berkeliling dengan motor (canvasser).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Net value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nilai seluruh baris koreksi: Σ lines[].value.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Original qty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pcs pada dokumen sumber (snapshot saat koreksi dibuat).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Corrected qty / Qty benar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pcs yang benar menurut pengguna; delta dihitung dari selisihnya terhadap Original qty.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Outlet / Stokis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Pihak lawan transaksi: toko (untuk faktur) atau stokis (untuk kulakan); tersimpan sebagai partyLabel.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pcs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Satuan terkecil produk. Koreksi hanya dalam pcs.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Rejected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ditolak; saldo tidak berubah.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requester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Asal pengajuan: Motoris (mobile) atau HO (web).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RBAC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Pengaturan hak akses berdasarkan peran.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Saldo stok motoris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Sisa stok yang masih dibawa motoris setelah kulakan, penjualan, dan koreksi Approved.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SFA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Sales Force Automation</w:t>
            </w:r>
            <w:r>
              <w:rPr>
                <w:rFonts w:cs="Calibri"/>
                <w:sz w:val="18"/>
              </w:rPr>
              <w:t xml:space="preserve"> — aplikasi mobile sales lapangan.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Snapshot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Salinan nilai (qty, harga) dari dokumen sumber saat koreksi dibuat, agar tidak berubah mengikuti sumber.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Stok Motoris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Modul Web Admin pemantauan stok &amp; aktivitas motoris.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UAT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User Acceptance Test</w:t>
            </w:r>
            <w:r>
              <w:rPr>
                <w:rFonts w:cs="Calibri"/>
                <w:sz w:val="18"/>
              </w:rPr>
              <w:t xml:space="preserve"> — uji penerimaan oleh pengguna bisnis.</w:t>
            </w:r>
          </w:p>
        </w:tc>
      </w:tr>
      <w:tr w:rsidR="00341627">
        <w:tc>
          <w:tcPr>
            <w:tcW w:w="2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Waiting</w:t>
            </w:r>
          </w:p>
        </w:tc>
        <w:tc>
          <w:tcPr>
            <w:tcW w:w="5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Pengajuan menunggu putusan; saldo belum berubah.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1.5.1 — Istilah</w:t>
      </w:r>
    </w:p>
    <w:p w:rsidR="00341627" w:rsidRDefault="00247591">
      <w:r>
        <w:rPr>
          <w:rFonts w:cs="Calibri"/>
        </w:rPr>
        <w:pict>
          <v:rect id="_x0000_i1025" style="width:0;height:1.5pt" o:hralign="center" o:hrstd="t" o:hr="t"/>
        </w:pict>
      </w:r>
    </w:p>
    <w:p w:rsidR="00341627" w:rsidRDefault="00247591">
      <w:pPr>
        <w:pStyle w:val="Heading2"/>
      </w:pPr>
      <w:bookmarkStart w:id="15" w:name="arsitektur-alur-koreksi-stok"/>
      <w:bookmarkStart w:id="16" w:name="_Toc244010249"/>
      <w:bookmarkEnd w:id="7"/>
      <w:bookmarkEnd w:id="9"/>
      <w:r>
        <w:rPr>
          <w:rFonts w:ascii="Calibri" w:hAnsi="Calibri" w:cs="Calibri"/>
          <w:sz w:val="22"/>
        </w:rPr>
        <w:lastRenderedPageBreak/>
        <w:t>2. Arsitektur &amp; Alur Koreksi Stok</w:t>
      </w:r>
      <w:bookmarkEnd w:id="16"/>
    </w:p>
    <w:p w:rsidR="00341627" w:rsidRDefault="00247591">
      <w:pPr>
        <w:pStyle w:val="Heading3"/>
      </w:pPr>
      <w:bookmarkStart w:id="17" w:name="ringkasan-teknis"/>
      <w:bookmarkStart w:id="18" w:name="_Toc244010250"/>
      <w:r>
        <w:rPr>
          <w:rFonts w:ascii="Calibri" w:hAnsi="Calibri" w:cs="Calibri"/>
          <w:sz w:val="22"/>
        </w:rPr>
        <w:t>2.1 Ringkasan Teknis</w:t>
      </w:r>
      <w:bookmarkEnd w:id="1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59"/>
        <w:gridCol w:w="2921"/>
        <w:gridCol w:w="4780"/>
      </w:tblGrid>
      <w:tr w:rsidR="00341627">
        <w:trPr>
          <w:tblHeader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Prototipe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Database (MAVEN)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Arsitektur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Static HTML — Web Views/FPRS/Penjualan/Koreksi/index.html (single page, tiga mode); Mobile Views/Mobile/correction_*.html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ASP.NET Core MVC + service layer + API controller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UI Framework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Bootstrap 5.3, Vuexy (web); halaman mobile SFA bertema hijau #005D41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Vuexy + Razor Views (web); mobile mengikuti aplikasi SFA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JavaScript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jQuery, DataTables, Select2, SweetAlert2, prototype-spa.js (web); sfa-store.js (mobile)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Sama / setara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Persistensi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localStorage key fprs_koreksi_v1 (dibagi web + mobile pada origin yang sama), fprs_koreksi_v2 (flag seed), fprs_faktur_v7 (cache faktur untuk LOV)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PostgreSQL — nama tabel fisik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Auth / Menu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Tanpa login di web; mobile memakai sfa_user + SfaStore.resolveLoginRole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KNGlobal SSO + RBAC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Navigasi web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Sidebar </w:t>
            </w:r>
            <w:r>
              <w:rPr>
                <w:rFonts w:cs="Calibri"/>
                <w:b/>
                <w:bCs/>
                <w:sz w:val="18"/>
              </w:rPr>
              <w:t>Penjualan → Stock Correction</w:t>
            </w:r>
            <w:r>
              <w:rPr>
                <w:rFonts w:cs="Calibri"/>
                <w:sz w:val="18"/>
              </w:rPr>
              <w:t xml:space="preserve"> (badge New Feature)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Menu dinamis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Bahasa UI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Web: </w:t>
            </w:r>
            <w:r>
              <w:rPr>
                <w:rFonts w:cs="Calibri"/>
                <w:b/>
                <w:bCs/>
                <w:sz w:val="18"/>
              </w:rPr>
              <w:t>English</w:t>
            </w:r>
            <w:r>
              <w:rPr>
                <w:rFonts w:cs="Calibri"/>
                <w:sz w:val="18"/>
              </w:rPr>
              <w:t xml:space="preserve">; Mobile: </w:t>
            </w:r>
            <w:r>
              <w:rPr>
                <w:rFonts w:cs="Calibri"/>
                <w:b/>
                <w:bCs/>
                <w:sz w:val="18"/>
              </w:rPr>
              <w:t>Indonesia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Sama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Route produksi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  <w:r>
              <w:rPr>
                <w:rFonts w:cs="Calibri"/>
                <w:sz w:val="18"/>
              </w:rPr>
              <w:t xml:space="preserve"> (jangan mengasumsikan path prototipe sebagai URL produksi)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2.1.1 — Aspek</w:t>
      </w:r>
    </w:p>
    <w:p w:rsidR="00341627" w:rsidRDefault="00247591">
      <w:pPr>
        <w:pStyle w:val="Heading3"/>
      </w:pPr>
      <w:bookmarkStart w:id="19" w:name="pola-modul-koreksi-stok"/>
      <w:bookmarkStart w:id="20" w:name="_Toc244010251"/>
      <w:bookmarkEnd w:id="11"/>
      <w:r>
        <w:rPr>
          <w:rFonts w:ascii="Calibri" w:hAnsi="Calibri" w:cs="Calibri"/>
          <w:sz w:val="22"/>
        </w:rPr>
        <w:t>2.2 Pola Modul Koreksi Stok</w:t>
      </w:r>
      <w:bookmarkEnd w:id="2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94"/>
        <w:gridCol w:w="2294"/>
        <w:gridCol w:w="4972"/>
      </w:tblGrid>
      <w:tr w:rsidR="00341627">
        <w:trPr>
          <w:tblHeader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Pola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Sisi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Cara kelola</w:t>
            </w:r>
          </w:p>
        </w:tc>
      </w:tr>
      <w:tr w:rsidR="00341627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Single page, tiga mode (List / Create / Review)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Admin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Kontainer #list, #detail, #review ditoggle tanpa reload</w:t>
            </w:r>
          </w:p>
        </w:tc>
      </w:tr>
      <w:tr w:rsidR="00341627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Form pengajuan bertahap (sumber → qty → alasan → konfirmasi)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Mobile Motoris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correction_form.html → correction_list.html</w:t>
            </w:r>
          </w:p>
        </w:tc>
      </w:tr>
      <w:tr w:rsidR="00341627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Antrian persetujuan (Menunggu / Riwayat) + detail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Mobile ABM / BHO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correction_approve.html</w:t>
            </w:r>
          </w:p>
        </w:tc>
      </w:tr>
      <w:tr w:rsidR="00341627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Pembaca saldo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Stok Motoris, Faktur</w:t>
            </w:r>
          </w:p>
        </w:tc>
        <w:tc>
          <w:tcPr>
            <w:tcW w:w="4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Hanya membaca koreksi </w:t>
            </w:r>
            <w:r>
              <w:rPr>
                <w:rFonts w:cs="Calibri"/>
                <w:b/>
                <w:bCs/>
                <w:sz w:val="18"/>
              </w:rPr>
              <w:t>Approved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2.2.1 — Pola</w:t>
      </w:r>
    </w:p>
    <w:p w:rsidR="00341627" w:rsidRDefault="00247591">
      <w:pPr>
        <w:pStyle w:val="Heading3"/>
      </w:pPr>
      <w:bookmarkStart w:id="21" w:name="X5addb2b30ec9b0925f3051c8319ccef42133725"/>
      <w:bookmarkStart w:id="22" w:name="_Toc244010252"/>
      <w:bookmarkEnd w:id="13"/>
      <w:r>
        <w:rPr>
          <w:rFonts w:ascii="Calibri" w:hAnsi="Calibri" w:cs="Calibri"/>
          <w:sz w:val="22"/>
        </w:rPr>
        <w:lastRenderedPageBreak/>
        <w:t>2.3 Business Flow — Pengajuan Motoris sampai Putusan (Swimlane)</w:t>
      </w:r>
      <w:bookmarkEnd w:id="22"/>
    </w:p>
    <w:p w:rsidR="00341627" w:rsidRDefault="00247591">
      <w:r>
        <w:rPr>
          <w:rFonts w:cs="Calibri"/>
        </w:rPr>
        <w:t xml:space="preserve">Alur utama: motoris mengajukan koreksi dari faktur / kulakan; sistem menyimpan sebagai </w:t>
      </w:r>
      <w:r>
        <w:rPr>
          <w:rFonts w:cs="Calibri"/>
          <w:b/>
          <w:bCs/>
        </w:rPr>
        <w:t>Waiting</w:t>
      </w:r>
      <w:r>
        <w:rPr>
          <w:rFonts w:cs="Calibri"/>
        </w:rPr>
        <w:t xml:space="preserve">; ABM / BHO (mobile) atau HO (web) memutuskan; saldo hanya bergerak bila </w:t>
      </w:r>
      <w:r>
        <w:rPr>
          <w:rFonts w:cs="Calibri"/>
          <w:b/>
          <w:bCs/>
        </w:rPr>
        <w:t>Approved</w:t>
      </w:r>
      <w:r>
        <w:rPr>
          <w:rFonts w:cs="Calibri"/>
        </w:rPr>
        <w:t>.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69"/>
        <w:gridCol w:w="2607"/>
        <w:gridCol w:w="2028"/>
        <w:gridCol w:w="1738"/>
        <w:gridCol w:w="2318"/>
      </w:tblGrid>
      <w:tr w:rsidR="00341627">
        <w:trPr>
          <w:tblHeader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Lane ID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Sumber</w:t>
            </w:r>
          </w:p>
        </w:tc>
      </w:tr>
      <w:tr w:rsidR="0034162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L1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Mobile SFA — correction_form.html, correction_list.html</w:t>
            </w:r>
          </w:p>
        </w:tc>
      </w:tr>
      <w:tr w:rsidR="0034162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ABM / BHO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Mobile SFA — correction_approve.html</w:t>
            </w:r>
          </w:p>
        </w:tc>
      </w:tr>
      <w:tr w:rsidR="0034162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L3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HO Web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Admin — Stock Correction</w:t>
            </w:r>
          </w:p>
        </w:tc>
      </w:tr>
      <w:tr w:rsidR="0034162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L4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Sistem (localStorage fprs_koreksi_v1)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System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Validasi, penyimpanan, perubahan status</w:t>
            </w:r>
          </w:p>
        </w:tc>
      </w:tr>
    </w:tbl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664F1D64" wp14:editId="04277B45">
            <wp:extent cx="5486400" cy="4400354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ss_00_koreksi_swimlan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0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2.1 — Business Flow – Koreksi Stok</w:t>
      </w:r>
    </w:p>
    <w:p w:rsidR="00341627" w:rsidRDefault="00247591">
      <w:pPr>
        <w:pStyle w:val="BodyText"/>
        <w:jc w:val="center"/>
      </w:pPr>
      <w:r>
        <w:rPr>
          <w:rFonts w:cs="Calibri"/>
          <w:b/>
          <w:bCs/>
          <w:i/>
        </w:rPr>
        <w:t>Gambar 2.1 — Business Flow Koreksi Stok (Pengajuan Motoris → Putusan)</w:t>
      </w:r>
    </w:p>
    <w:p w:rsidR="00341627" w:rsidRDefault="00247591">
      <w:pPr>
        <w:pStyle w:val="BodyText"/>
      </w:pPr>
      <w:r>
        <w:rPr>
          <w:rFonts w:cs="Calibri"/>
        </w:rPr>
        <w:lastRenderedPageBreak/>
        <w:t xml:space="preserve">Hand-off Motoris → Sistem: submit pengajuan dengan baris yang berubah saja. Hand-off Sistem → ABM/BHO atau HO: antrian Waiting dibaca dari penyimpanan bersama. Hand-off ABM/BHO atau HO → Sistem: putusan mengubah status, dan pembaca saldo (Stok Motoris, overlay Faktur) hanya memperhitungkan status </w:t>
      </w:r>
      <w:r>
        <w:rPr>
          <w:rFonts w:cs="Calibri"/>
          <w:b/>
          <w:bCs/>
        </w:rPr>
        <w:t>Approved</w:t>
      </w:r>
      <w:r>
        <w:rPr>
          <w:rFonts w:cs="Calibri"/>
        </w:rPr>
        <w:t>.</w:t>
      </w:r>
    </w:p>
    <w:p w:rsidR="00341627" w:rsidRDefault="00247591">
      <w:pPr>
        <w:pStyle w:val="Heading3"/>
      </w:pPr>
      <w:bookmarkStart w:id="23" w:name="X13343378e09cd525bd18d17b791ffc85b2244df"/>
      <w:bookmarkStart w:id="24" w:name="_Toc244010253"/>
      <w:bookmarkEnd w:id="15"/>
      <w:r>
        <w:rPr>
          <w:rFonts w:ascii="Calibri" w:hAnsi="Calibri" w:cs="Calibri"/>
          <w:sz w:val="22"/>
        </w:rPr>
        <w:t>2.4 Business Flow — Create Koreksi Langsung oleh HO (Swimlane)</w:t>
      </w:r>
      <w:bookmarkEnd w:id="24"/>
    </w:p>
    <w:p w:rsidR="00341627" w:rsidRDefault="00247591">
      <w:r>
        <w:rPr>
          <w:rFonts w:cs="Calibri"/>
        </w:rPr>
        <w:t xml:space="preserve">Create dari Web Admin tidak melewati antrian ABM / BHO; koreksi langsung berstatus </w:t>
      </w:r>
      <w:r>
        <w:rPr>
          <w:rFonts w:cs="Calibri"/>
          <w:b/>
          <w:bCs/>
        </w:rPr>
        <w:t>Approved</w:t>
      </w:r>
      <w:r>
        <w:rPr>
          <w:rFonts w:cs="Calibri"/>
        </w:rPr>
        <w:t>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79B0B5CB" wp14:editId="0B3B21A3">
            <wp:extent cx="5486400" cy="4467314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falcon-koreksi_plantuml_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6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2.2 — Business Flow</w:t>
      </w:r>
    </w:p>
    <w:p w:rsidR="00341627" w:rsidRDefault="00247591">
      <w:pPr>
        <w:pStyle w:val="BodyText"/>
        <w:jc w:val="center"/>
      </w:pPr>
      <w:r>
        <w:rPr>
          <w:rFonts w:cs="Calibri"/>
          <w:b/>
          <w:bCs/>
          <w:i/>
        </w:rPr>
        <w:t>Gambar 2.2 — Business Flow Create Koreksi oleh HO (Web Admin)</w:t>
      </w:r>
    </w:p>
    <w:p w:rsidR="00341627" w:rsidRDefault="00247591">
      <w:pPr>
        <w:pStyle w:val="Heading3"/>
      </w:pPr>
      <w:bookmarkStart w:id="25" w:name="status-koreksi"/>
      <w:bookmarkStart w:id="26" w:name="_Toc244010254"/>
      <w:bookmarkEnd w:id="17"/>
      <w:r>
        <w:rPr>
          <w:rFonts w:ascii="Calibri" w:hAnsi="Calibri" w:cs="Calibri"/>
          <w:sz w:val="22"/>
        </w:rPr>
        <w:t>2.5 Status Koreksi</w:t>
      </w:r>
      <w:bookmarkEnd w:id="26"/>
    </w:p>
    <w:p w:rsidR="00341627" w:rsidRDefault="00247591">
      <w:r>
        <w:rPr>
          <w:rFonts w:cs="Calibri"/>
        </w:rPr>
        <w:t xml:space="preserve">Koreksi memiliki tiga status. Status awal bergantung pada asal pembuatan; </w:t>
      </w:r>
      <w:r>
        <w:rPr>
          <w:rFonts w:cs="Calibri"/>
          <w:b/>
          <w:bCs/>
        </w:rPr>
        <w:t>Approved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Rejected</w:t>
      </w:r>
      <w:r>
        <w:rPr>
          <w:rFonts w:cs="Calibri"/>
        </w:rPr>
        <w:t xml:space="preserve"> bersifat akhir (tidak ada perubahan status lanjutan).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76862B79" wp14:editId="143EC92E">
            <wp:extent cx="5486400" cy="4351924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98_status_flow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2.3 — Status Machine – Koreksi Stok</w:t>
      </w:r>
    </w:p>
    <w:p w:rsidR="00341627" w:rsidRDefault="00247591">
      <w:pPr>
        <w:pStyle w:val="BodyText"/>
        <w:jc w:val="center"/>
      </w:pPr>
      <w:r>
        <w:rPr>
          <w:rFonts w:cs="Calibri"/>
          <w:b/>
          <w:bCs/>
          <w:i/>
        </w:rPr>
        <w:t>Gambar 2.3 — State Diagram Status Koreksi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92"/>
        <w:gridCol w:w="1366"/>
        <w:gridCol w:w="2856"/>
        <w:gridCol w:w="2484"/>
        <w:gridCol w:w="1862"/>
      </w:tblGrid>
      <w:tr w:rsidR="00341627">
        <w:trPr>
          <w:tblHeader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Status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Badge Web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Pill Mobile (Motoris)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Efek saldo motoris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Aksi lanjutan</w:t>
            </w:r>
          </w:p>
        </w:tc>
      </w:tr>
      <w:tr w:rsidR="00341627"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badge bg-warning text-dark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Menunggu (oranye, pill-wait)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Belum berubah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 / Reject (web); Setujui / Tolak (mobile ABM/BHO)</w:t>
            </w:r>
          </w:p>
        </w:tc>
      </w:tr>
      <w:tr w:rsidR="00341627"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badge bg-success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Disetujui (hijau, pill-ok)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Bergerak sesuai delta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 (read-only)</w:t>
            </w:r>
          </w:p>
        </w:tc>
      </w:tr>
      <w:tr w:rsidR="00341627"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badge badge-rejected (merah muda / outline)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Ditolak (abu, pill-no)</w:t>
            </w:r>
          </w:p>
        </w:tc>
        <w:tc>
          <w:tcPr>
            <w:tcW w:w="2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berubah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 (read-only)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2.5.1 — Gambar 2.3 — State Diagram Status Koreksi</w:t>
      </w:r>
    </w:p>
    <w:p w:rsidR="00341627" w:rsidRDefault="00247591">
      <w:pPr>
        <w:pStyle w:val="Heading3"/>
      </w:pPr>
      <w:bookmarkStart w:id="27" w:name="arah-efek-saldo"/>
      <w:bookmarkStart w:id="28" w:name="_Toc244010255"/>
      <w:bookmarkEnd w:id="19"/>
      <w:r>
        <w:rPr>
          <w:rFonts w:ascii="Calibri" w:hAnsi="Calibri" w:cs="Calibri"/>
          <w:sz w:val="22"/>
        </w:rPr>
        <w:t>2.6 Arah Efek Saldo</w:t>
      </w:r>
      <w:bookmarkEnd w:id="2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65"/>
        <w:gridCol w:w="3731"/>
        <w:gridCol w:w="3964"/>
      </w:tblGrid>
      <w:tr w:rsidR="00341627">
        <w:trPr>
          <w:tblHeader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Sumber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Delta + (plus)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Delta − (minus)</w:t>
            </w:r>
          </w:p>
        </w:tc>
      </w:tr>
      <w:tr w:rsidR="00341627"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Kulakan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Stok motoris </w:t>
            </w:r>
            <w:r>
              <w:rPr>
                <w:rFonts w:cs="Calibri"/>
                <w:b/>
                <w:bCs/>
                <w:sz w:val="18"/>
              </w:rPr>
              <w:t>naik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Stok motoris </w:t>
            </w:r>
            <w:r>
              <w:rPr>
                <w:rFonts w:cs="Calibri"/>
                <w:b/>
                <w:bCs/>
                <w:sz w:val="18"/>
              </w:rPr>
              <w:t>turun</w:t>
            </w:r>
          </w:p>
        </w:tc>
      </w:tr>
      <w:tr w:rsidR="00341627"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Faktur (invoice)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Stok motoris </w:t>
            </w:r>
            <w:r>
              <w:rPr>
                <w:rFonts w:cs="Calibri"/>
                <w:b/>
                <w:bCs/>
                <w:sz w:val="18"/>
              </w:rPr>
              <w:t>turun</w:t>
            </w:r>
            <w:r>
              <w:rPr>
                <w:rFonts w:cs="Calibri"/>
                <w:sz w:val="18"/>
              </w:rPr>
              <w:t xml:space="preserve"> (lebih banyak terjual)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Stok motoris </w:t>
            </w:r>
            <w:r>
              <w:rPr>
                <w:rFonts w:cs="Calibri"/>
                <w:b/>
                <w:bCs/>
                <w:sz w:val="18"/>
              </w:rPr>
              <w:t>naik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2.6.1 — Sumber</w:t>
      </w:r>
    </w:p>
    <w:p w:rsidR="00341627" w:rsidRDefault="00247591">
      <w:r>
        <w:rPr>
          <w:rFonts w:cs="Calibri"/>
        </w:rPr>
        <w:pict>
          <v:rect id="_x0000_i1026" style="width:0;height:1.5pt" o:hralign="center" o:hrstd="t" o:hr="t"/>
        </w:pict>
      </w:r>
    </w:p>
    <w:p w:rsidR="00341627" w:rsidRDefault="00247591">
      <w:pPr>
        <w:pStyle w:val="Heading2"/>
      </w:pPr>
      <w:bookmarkStart w:id="29" w:name="web-admin-stock-correction"/>
      <w:bookmarkStart w:id="30" w:name="_Toc244010256"/>
      <w:bookmarkEnd w:id="21"/>
      <w:bookmarkEnd w:id="23"/>
      <w:r>
        <w:rPr>
          <w:rFonts w:ascii="Calibri" w:hAnsi="Calibri" w:cs="Calibri"/>
          <w:sz w:val="22"/>
        </w:rPr>
        <w:t>3. Web Admin — Stock Correction</w:t>
      </w:r>
      <w:bookmarkEnd w:id="30"/>
    </w:p>
    <w:p w:rsidR="00341627" w:rsidRDefault="00247591">
      <w:r>
        <w:rPr>
          <w:rFonts w:cs="Calibri"/>
        </w:rPr>
        <w:t xml:space="preserve">Halaman </w:t>
      </w:r>
      <w:r>
        <w:rPr>
          <w:rFonts w:cs="Calibri"/>
          <w:b/>
          <w:bCs/>
        </w:rPr>
        <w:t>Stock Correction</w:t>
      </w:r>
      <w:r>
        <w:rPr>
          <w:rFonts w:cs="Calibri"/>
        </w:rPr>
        <w:t xml:space="preserve"> (Penjualan → Stock Correction) adalah satu halaman dengan tiga mode tanpa reload penuh: </w:t>
      </w:r>
      <w:r>
        <w:rPr>
          <w:rFonts w:cs="Calibri"/>
          <w:b/>
          <w:bCs/>
        </w:rPr>
        <w:t>List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Create</w:t>
      </w:r>
      <w:r>
        <w:rPr>
          <w:rFonts w:cs="Calibri"/>
        </w:rPr>
        <w:t xml:space="preserve">, dan </w:t>
      </w:r>
      <w:r>
        <w:rPr>
          <w:rFonts w:cs="Calibri"/>
          <w:b/>
          <w:bCs/>
        </w:rPr>
        <w:t>Review</w:t>
      </w:r>
      <w:r>
        <w:rPr>
          <w:rFonts w:cs="Calibri"/>
        </w:rPr>
        <w:t xml:space="preserve">. Bahasa UI web adalah </w:t>
      </w:r>
      <w:r>
        <w:rPr>
          <w:rFonts w:cs="Calibri"/>
          <w:b/>
          <w:bCs/>
        </w:rPr>
        <w:t>English</w:t>
      </w:r>
      <w:r>
        <w:rPr>
          <w:rFonts w:cs="Calibri"/>
        </w:rPr>
        <w:t>.</w:t>
      </w:r>
    </w:p>
    <w:p w:rsidR="00341627" w:rsidRDefault="00247591">
      <w:pPr>
        <w:pStyle w:val="SourceCode"/>
      </w:pPr>
      <w:r>
        <w:rPr>
          <w:rFonts w:cs="Calibri"/>
        </w:rPr>
        <w:t>List ──Add──► Create (Invoice + Detail)</w:t>
      </w:r>
      <w:r>
        <w:rPr>
          <w:rFonts w:cs="Calibri"/>
        </w:rPr>
        <w:br/>
        <w:t xml:space="preserve">  ▲               │</w:t>
      </w:r>
      <w:r>
        <w:rPr>
          <w:rFonts w:cs="Calibri"/>
        </w:rPr>
        <w:br/>
        <w:t xml:space="preserve">  │◄──Back/Save───┘</w:t>
      </w:r>
      <w:r>
        <w:rPr>
          <w:rFonts w:cs="Calibri"/>
        </w:rPr>
        <w:br/>
        <w:t xml:space="preserve">  │</w:t>
      </w:r>
      <w:r>
        <w:rPr>
          <w:rFonts w:cs="Calibri"/>
        </w:rPr>
        <w:br/>
        <w:t xml:space="preserve">  └──klik Correction No.──► Review (Approve / Reject bila Waiting)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93"/>
        <w:gridCol w:w="3286"/>
        <w:gridCol w:w="4481"/>
      </w:tblGrid>
      <w:tr w:rsidR="00341627">
        <w:trPr>
          <w:tblHeader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Mode</w:t>
            </w:r>
          </w:p>
        </w:tc>
        <w:tc>
          <w:tcPr>
            <w:tcW w:w="2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Kontainer</w:t>
            </w:r>
          </w:p>
        </w:tc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Tombol header</w:t>
            </w:r>
          </w:p>
        </w:tc>
      </w:tr>
      <w:tr w:rsidR="0034162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List</w:t>
            </w:r>
          </w:p>
        </w:tc>
        <w:tc>
          <w:tcPr>
            <w:tcW w:w="2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#list</w:t>
            </w:r>
          </w:p>
        </w:tc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Add</w:t>
            </w:r>
          </w:p>
        </w:tc>
      </w:tr>
      <w:tr w:rsidR="0034162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2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#detail</w:t>
            </w:r>
          </w:p>
        </w:tc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Back</w:t>
            </w:r>
            <w:r>
              <w:rPr>
                <w:rFonts w:cs="Calibri"/>
                <w:sz w:val="18"/>
              </w:rPr>
              <w:t xml:space="preserve">; </w:t>
            </w:r>
            <w:r>
              <w:rPr>
                <w:rFonts w:cs="Calibri"/>
                <w:b/>
                <w:bCs/>
                <w:sz w:val="18"/>
              </w:rPr>
              <w:t>Save</w:t>
            </w:r>
            <w:r>
              <w:rPr>
                <w:rFonts w:cs="Calibri"/>
                <w:sz w:val="18"/>
              </w:rPr>
              <w:t xml:space="preserve"> hanya muncul setelah invoice terpilih dan ada baris pcs</w:t>
            </w:r>
          </w:p>
        </w:tc>
      </w:tr>
      <w:tr w:rsidR="0034162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Review</w:t>
            </w:r>
          </w:p>
        </w:tc>
        <w:tc>
          <w:tcPr>
            <w:tcW w:w="2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#review</w:t>
            </w:r>
          </w:p>
        </w:tc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Back</w:t>
            </w:r>
            <w:r>
              <w:rPr>
                <w:rFonts w:cs="Calibri"/>
                <w:sz w:val="18"/>
              </w:rPr>
              <w:t xml:space="preserve">; </w:t>
            </w:r>
            <w:r>
              <w:rPr>
                <w:rFonts w:cs="Calibri"/>
                <w:b/>
                <w:bCs/>
                <w:sz w:val="18"/>
              </w:rPr>
              <w:t>Approve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b/>
                <w:bCs/>
                <w:sz w:val="18"/>
              </w:rPr>
              <w:t>Reject</w:t>
            </w:r>
            <w:r>
              <w:rPr>
                <w:rFonts w:cs="Calibri"/>
                <w:sz w:val="18"/>
              </w:rPr>
              <w:t xml:space="preserve"> bila status Waiting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3.1 — Mode</w:t>
      </w:r>
    </w:p>
    <w:p w:rsidR="00341627" w:rsidRDefault="00247591">
      <w:pPr>
        <w:pStyle w:val="BodyText"/>
      </w:pPr>
      <w:r>
        <w:rPr>
          <w:rFonts w:cs="Calibri"/>
        </w:rPr>
        <w:t>Konfirmasi Back / Save / Approve / Reject memakai SweetAlert2 (PrototypeSpa.confirm; Save memakai Swal langsung agar Cancel membuka kembali tombol Save).</w:t>
      </w:r>
    </w:p>
    <w:p w:rsidR="00341627" w:rsidRDefault="00247591">
      <w:pPr>
        <w:pStyle w:val="Heading3"/>
      </w:pPr>
      <w:bookmarkStart w:id="31" w:name="list-koreksi"/>
      <w:bookmarkStart w:id="32" w:name="_Toc244010257"/>
      <w:r>
        <w:rPr>
          <w:rFonts w:ascii="Calibri" w:hAnsi="Calibri" w:cs="Calibri"/>
          <w:sz w:val="22"/>
        </w:rPr>
        <w:t>3.1 List Koreksi</w:t>
      </w:r>
      <w:bookmarkEnd w:id="32"/>
    </w:p>
    <w:p w:rsidR="00341627" w:rsidRDefault="00247591">
      <w:r>
        <w:rPr>
          <w:rFonts w:cs="Calibri"/>
        </w:rPr>
        <w:t>Halaman List menampilkan empat kartu filter (</w:t>
      </w:r>
      <w:r>
        <w:rPr>
          <w:rFonts w:cs="Calibri"/>
          <w:b/>
          <w:bCs/>
        </w:rPr>
        <w:t>Total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Waiting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Approved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Rejected</w:t>
      </w:r>
      <w:r>
        <w:rPr>
          <w:rFonts w:cs="Calibri"/>
        </w:rPr>
        <w:t xml:space="preserve">) di atas DataTable seluruh koreksi. Kartu yang diklik menjadi is-filtered dan menyaring DataTable berdasarkan kolom Status. Default: </w:t>
      </w:r>
      <w:r>
        <w:rPr>
          <w:rFonts w:cs="Calibri"/>
          <w:b/>
          <w:bCs/>
        </w:rPr>
        <w:t>Total</w:t>
      </w:r>
      <w:r>
        <w:rPr>
          <w:rFonts w:cs="Calibri"/>
        </w:rPr>
        <w:t xml:space="preserve"> terfilter dan urutan </w:t>
      </w:r>
      <w:r>
        <w:rPr>
          <w:rFonts w:cs="Calibri"/>
          <w:b/>
          <w:bCs/>
        </w:rPr>
        <w:t>Date DESC</w:t>
      </w:r>
      <w:r>
        <w:rPr>
          <w:rFonts w:cs="Calibri"/>
        </w:rPr>
        <w:t xml:space="preserve">. Tombol </w:t>
      </w:r>
      <w:r>
        <w:rPr>
          <w:rFonts w:cs="Calibri"/>
          <w:b/>
          <w:bCs/>
        </w:rPr>
        <w:t>Approve all</w:t>
      </w:r>
      <w:r>
        <w:rPr>
          <w:rFonts w:cs="Calibri"/>
        </w:rPr>
        <w:t xml:space="preserve"> / </w:t>
      </w:r>
      <w:r>
        <w:rPr>
          <w:rFonts w:cs="Calibri"/>
          <w:b/>
          <w:bCs/>
        </w:rPr>
        <w:t>Reject all</w:t>
      </w:r>
      <w:r>
        <w:rPr>
          <w:rFonts w:cs="Calibri"/>
        </w:rPr>
        <w:t xml:space="preserve"> bekerja pada baris Waiting yang dicentang.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6039"/>
      </w:tblGrid>
      <w:tr w:rsidR="00341627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Memantau seluruh koreksi stok, menyaring per status, membuka review, membuat koreksi baru, dan memutuskan koreksi Waiting secara massal.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HO (Admin) dan Super Admin di Web Admin.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3.1.1 — Aspek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Tampilan 3.1 — List Koreksi: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47B8A5E1" wp14:editId="11C07D1C">
            <wp:extent cx="5486400" cy="512826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01_web_lis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2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3.1 — Web Admin — Daftar Stock Correction</w:t>
      </w:r>
    </w:p>
    <w:p w:rsidR="00341627" w:rsidRDefault="00247591">
      <w:pPr>
        <w:pStyle w:val="Heading4"/>
      </w:pPr>
      <w:bookmarkStart w:id="33" w:name="tabel-field-kartu-filter-toolbar"/>
      <w:r>
        <w:rPr>
          <w:rFonts w:ascii="Calibri" w:hAnsi="Calibri" w:cs="Calibri"/>
        </w:rPr>
        <w:t>3.1.1 Tabel Field — Kartu Filter &amp; Toolbar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Total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is-filtered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seluruh koreksi; filter = semua. Warna mpg-stat-total.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Waiting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status Waiting.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Approved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status Approved.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Rejected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status Rejected.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Badge Filtered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Hanya satu kartu aktif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Pil putih </w:t>
            </w:r>
            <w:r>
              <w:rPr>
                <w:rFonts w:cs="Calibri"/>
                <w:b/>
                <w:bCs/>
                <w:sz w:val="18"/>
              </w:rPr>
              <w:t>Filtered</w:t>
            </w:r>
            <w:r>
              <w:rPr>
                <w:rFonts w:cs="Calibri"/>
                <w:sz w:val="18"/>
              </w:rPr>
              <w:t xml:space="preserve"> di kanan atas kartu aktif.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Checkbox Select all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dicentang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Hanya baris Waiting </w:t>
            </w:r>
            <w:r>
              <w:rPr>
                <w:rFonts w:cs="Calibri"/>
                <w:sz w:val="18"/>
              </w:rPr>
              <w:lastRenderedPageBreak/>
              <w:t>yang dapat dicentang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 xml:space="preserve">Mencentang seluruh baris </w:t>
            </w:r>
            <w:r>
              <w:rPr>
                <w:rFonts w:cs="Calibri"/>
                <w:sz w:val="18"/>
              </w:rPr>
              <w:lastRenderedPageBreak/>
              <w:t>Waiting yang tampil.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lastRenderedPageBreak/>
        <w:t>Tabel 3.1.2 — Tabel Field — Kartu Filter &amp; Toolbar</w:t>
      </w:r>
    </w:p>
    <w:p w:rsidR="00341627" w:rsidRDefault="00247591">
      <w:pPr>
        <w:pStyle w:val="Heading4"/>
      </w:pPr>
      <w:bookmarkStart w:id="34" w:name="kolom-datatable"/>
      <w:bookmarkEnd w:id="25"/>
      <w:r>
        <w:rPr>
          <w:rFonts w:ascii="Calibri" w:hAnsi="Calibri" w:cs="Calibri"/>
        </w:rPr>
        <w:t>3.1.2 Kolom DataTable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4"/>
        <w:gridCol w:w="2191"/>
        <w:gridCol w:w="1593"/>
        <w:gridCol w:w="1992"/>
        <w:gridCol w:w="2390"/>
      </w:tblGrid>
      <w:tr w:rsidR="00341627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(Checkbox)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Checkbox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Hanya baris berstatus Waiting; baris lain kosong.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createdAt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Text DD Mon YYYY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Tanggal koreksi dibuat; </w:t>
            </w:r>
            <w:r>
              <w:rPr>
                <w:rFonts w:cs="Calibri"/>
                <w:b/>
                <w:bCs/>
                <w:sz w:val="18"/>
              </w:rPr>
              <w:t>default sort DESC</w:t>
            </w:r>
            <w:r>
              <w:rPr>
                <w:rFonts w:cs="Calibri"/>
                <w:sz w:val="18"/>
              </w:rPr>
              <w:t>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Correction No.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Link hijau tebal (text-success fw-bold)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Klik membuka mode </w:t>
            </w:r>
            <w:r>
              <w:rPr>
                <w:rFonts w:cs="Calibri"/>
                <w:b/>
                <w:bCs/>
                <w:sz w:val="18"/>
              </w:rPr>
              <w:t>Review</w:t>
            </w:r>
            <w:r>
              <w:rPr>
                <w:rFonts w:cs="Calibri"/>
                <w:sz w:val="18"/>
              </w:rPr>
              <w:t>. Tidak ada kolom action terpisah.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 No.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faktur / kulakan sumber.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Nama motoris.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Products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lines.length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Text (rata kanan)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baris produk pada koreksi.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Net value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Σ lines[].value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Text Rp … (rata kanan)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Total nilai koreksi (bisa negatif).</w:t>
            </w:r>
          </w:p>
        </w:tc>
      </w:tr>
      <w:tr w:rsidR="00341627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Badge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/ Approved / Rejected.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3.1.3 — Kolom DataTable</w:t>
      </w:r>
    </w:p>
    <w:p w:rsidR="00341627" w:rsidRDefault="00247591">
      <w:pPr>
        <w:pStyle w:val="BodyText"/>
      </w:pPr>
      <w:r>
        <w:rPr>
          <w:rFonts w:cs="Calibri"/>
        </w:rPr>
        <w:t xml:space="preserve">Pencarian per kolom (Correction / Source / Motoris) memakai input + tombol search hijau pada baris header kedua; filter Status melalui select / kartu. Empty state memakai ilustrasi data_not_found.png dengan teks </w:t>
      </w:r>
      <w:r>
        <w:rPr>
          <w:rFonts w:cs="Calibri"/>
          <w:i/>
          <w:iCs/>
        </w:rPr>
        <w:t>no data available in table</w:t>
      </w:r>
      <w:r>
        <w:rPr>
          <w:rFonts w:cs="Calibri"/>
        </w:rPr>
        <w:t>; tinggi area kosong dijaga agar grid tidak “loncat” ketika filter menghasilkan 0 baris.</w:t>
      </w:r>
    </w:p>
    <w:p w:rsidR="00341627" w:rsidRDefault="00247591">
      <w:pPr>
        <w:pStyle w:val="Heading4"/>
      </w:pPr>
      <w:bookmarkStart w:id="35" w:name="filter-kartu-status"/>
      <w:bookmarkEnd w:id="27"/>
      <w:r>
        <w:rPr>
          <w:rFonts w:ascii="Calibri" w:hAnsi="Calibri" w:cs="Calibri"/>
        </w:rPr>
        <w:t>3.1.3 Filter Kartu Status</w:t>
      </w:r>
    </w:p>
    <w:p w:rsidR="00341627" w:rsidRDefault="00247591">
      <w:r>
        <w:rPr>
          <w:rFonts w:cs="Calibri"/>
        </w:rPr>
        <w:t xml:space="preserve">Klik kartu menjalankan filter DataTables kustom pada kolom Status (indeks kolom ke-8). Tampilan berikut menunjukkan kartu </w:t>
      </w:r>
      <w:r>
        <w:rPr>
          <w:rFonts w:cs="Calibri"/>
          <w:b/>
          <w:bCs/>
        </w:rPr>
        <w:t>Waiting</w:t>
      </w:r>
      <w:r>
        <w:rPr>
          <w:rFonts w:cs="Calibri"/>
        </w:rPr>
        <w:t xml:space="preserve"> aktif.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208C62E1" wp14:editId="44BA250F">
            <wp:extent cx="5486400" cy="512826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02_web_list_waiting_fil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2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3.2 — Web Admin — Filter Kartu Waiting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73"/>
        <w:gridCol w:w="3346"/>
        <w:gridCol w:w="1673"/>
        <w:gridCol w:w="2868"/>
      </w:tblGrid>
      <w:tr w:rsidR="00341627">
        <w:trPr>
          <w:tblHeader/>
        </w:trPr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Kartu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Nilai filter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Hasil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Total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Semua koreksi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Default saat halaman dibuka.</w:t>
            </w:r>
          </w:p>
        </w:tc>
      </w:tr>
      <w:tr w:rsidR="00341627"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Pengajuan menunggu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Baris dapat dicentang untuk bulk.</w:t>
            </w:r>
          </w:p>
        </w:tc>
      </w:tr>
      <w:tr w:rsidR="00341627"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disetujui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Termasuk koreksi create HO.</w:t>
            </w:r>
          </w:p>
        </w:tc>
      </w:tr>
      <w:tr w:rsidR="00341627"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ditolak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Badge merah muda / outline.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3.1.4 — Filter Kartu Status</w:t>
      </w:r>
    </w:p>
    <w:p w:rsidR="00341627" w:rsidRDefault="00247591">
      <w:pPr>
        <w:pStyle w:val="Heading4"/>
      </w:pPr>
      <w:bookmarkStart w:id="36" w:name="tombol-aksi-list"/>
      <w:bookmarkEnd w:id="29"/>
      <w:r>
        <w:rPr>
          <w:rFonts w:ascii="Calibri" w:hAnsi="Calibri" w:cs="Calibri"/>
        </w:rPr>
        <w:t>3.1.4 Tombol Aksi —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31"/>
        <w:gridCol w:w="1731"/>
        <w:gridCol w:w="1624"/>
        <w:gridCol w:w="3774"/>
      </w:tblGrid>
      <w:tr w:rsidR="00341627">
        <w:trPr>
          <w:tblHeader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lastRenderedPageBreak/>
              <w:drawing>
                <wp:inline distT="0" distB="0" distL="0" distR="0" wp14:anchorId="342C89B1" wp14:editId="2BAB0B97">
                  <wp:extent cx="1152000" cy="702439"/>
                  <wp:effectExtent l="0" t="0" r="0" b="0"/>
                  <wp:docPr id="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" descr="screenshots/ss_btn_koreksi_ad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Add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 xml:space="preserve">Membuka mode </w:t>
            </w:r>
            <w:r>
              <w:rPr>
                <w:rFonts w:cs="Calibri"/>
                <w:b/>
                <w:bCs/>
                <w:sz w:val="18"/>
              </w:rPr>
              <w:t>Create</w:t>
            </w:r>
            <w:r>
              <w:rPr>
                <w:rFonts w:cs="Calibri"/>
                <w:sz w:val="18"/>
              </w:rPr>
              <w:t>. Hanya tampil pada mode List.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5BE873D9" wp14:editId="7FB13D6B">
                  <wp:extent cx="1152000" cy="433082"/>
                  <wp:effectExtent l="0" t="0" r="0" b="0"/>
                  <wp:docPr id="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screenshots/ss_btn_koreksi_approve-a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Approve all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Menyetujui baris Waiting yang dicentang (BR-KOR-11 / BR-KOR-15). Minimal satu centang; konfirmasi menyebut jumlah.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4D8E4029" wp14:editId="65403C55">
                  <wp:extent cx="1152000" cy="484033"/>
                  <wp:effectExtent l="0" t="0" r="0" b="0"/>
                  <wp:docPr id="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 descr="screenshots/ss_btn_koreksi_reject-a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Reject all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btn-outline-secondary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Menolak baris Waiting yang dicentang; saldo tidak berubah.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3.1.5 — Tombol Aksi — List</w:t>
      </w:r>
    </w:p>
    <w:p w:rsidR="00341627" w:rsidRDefault="00247591">
      <w:r>
        <w:rPr>
          <w:rFonts w:cs="Calibri"/>
        </w:rPr>
        <w:t xml:space="preserve">Buka Review lewat tautan </w:t>
      </w:r>
      <w:r>
        <w:rPr>
          <w:rFonts w:cs="Calibri"/>
          <w:b/>
          <w:bCs/>
        </w:rPr>
        <w:t>Correction No.</w:t>
      </w:r>
      <w:r>
        <w:rPr>
          <w:rFonts w:cs="Calibri"/>
        </w:rPr>
        <w:t xml:space="preserve"> (teks hijau tebal) pada DataTable — bukan tombol aksi terpisah.</w:t>
      </w:r>
    </w:p>
    <w:p w:rsidR="00341627" w:rsidRDefault="00247591">
      <w:pPr>
        <w:pStyle w:val="Heading4"/>
      </w:pPr>
      <w:bookmarkStart w:id="37" w:name="crud-list"/>
      <w:bookmarkEnd w:id="31"/>
      <w:r>
        <w:rPr>
          <w:rFonts w:ascii="Calibri" w:hAnsi="Calibri" w:cs="Calibri"/>
        </w:rPr>
        <w:t>3.1.5 CRUD —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001"/>
        <w:gridCol w:w="2668"/>
        <w:gridCol w:w="2890"/>
      </w:tblGrid>
      <w:tr w:rsidR="00341627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(header + lines)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read() + normalize() di index.html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Update (status saja)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Waiting → Approved / Rejected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bulk(status) → decide()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3.1.6 — CRUD — List</w:t>
      </w:r>
    </w:p>
    <w:p w:rsidR="00341627" w:rsidRDefault="00247591">
      <w:r>
        <w:rPr>
          <w:rFonts w:cs="Calibri"/>
        </w:rPr>
        <w:t xml:space="preserve">Tidak ada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koreksi. Tidak ada edit isi koreksi setelah tersimpan.</w:t>
      </w:r>
    </w:p>
    <w:p w:rsidR="00341627" w:rsidRDefault="00247591">
      <w:r>
        <w:rPr>
          <w:rFonts w:cs="Calibri"/>
        </w:rPr>
        <w:pict>
          <v:rect id="_x0000_i1027" style="width:0;height:1.5pt" o:hralign="center" o:hrstd="t" o:hr="t"/>
        </w:pict>
      </w:r>
    </w:p>
    <w:p w:rsidR="00341627" w:rsidRDefault="00247591">
      <w:pPr>
        <w:pStyle w:val="Heading3"/>
      </w:pPr>
      <w:bookmarkStart w:id="38" w:name="create-koreksi-ho"/>
      <w:bookmarkStart w:id="39" w:name="_Toc244010258"/>
      <w:bookmarkEnd w:id="33"/>
      <w:bookmarkEnd w:id="34"/>
      <w:r>
        <w:rPr>
          <w:rFonts w:ascii="Calibri" w:hAnsi="Calibri" w:cs="Calibri"/>
          <w:sz w:val="22"/>
        </w:rPr>
        <w:t>3.2 Create Koreksi (HO)</w:t>
      </w:r>
      <w:bookmarkEnd w:id="39"/>
    </w:p>
    <w:p w:rsidR="00341627" w:rsidRDefault="00247591">
      <w:r>
        <w:rPr>
          <w:rFonts w:cs="Calibri"/>
        </w:rPr>
        <w:t xml:space="preserve">Create bersifat </w:t>
      </w:r>
      <w:r>
        <w:rPr>
          <w:rFonts w:cs="Calibri"/>
          <w:b/>
          <w:bCs/>
        </w:rPr>
        <w:t>invoice-first</w:t>
      </w:r>
      <w:r>
        <w:rPr>
          <w:rFonts w:cs="Calibri"/>
        </w:rPr>
        <w:t xml:space="preserve">: HO memilih </w:t>
      </w:r>
      <w:r>
        <w:rPr>
          <w:rFonts w:cs="Calibri"/>
          <w:b/>
          <w:bCs/>
        </w:rPr>
        <w:t>Motoris</w:t>
      </w:r>
      <w:r>
        <w:rPr>
          <w:rFonts w:cs="Calibri"/>
        </w:rPr>
        <w:t xml:space="preserve"> terlebih dahulu, lalu mencari </w:t>
      </w:r>
      <w:r>
        <w:rPr>
          <w:rFonts w:cs="Calibri"/>
          <w:b/>
          <w:bCs/>
        </w:rPr>
        <w:t>Invoice</w:t>
      </w:r>
      <w:r>
        <w:rPr>
          <w:rFonts w:cs="Calibri"/>
        </w:rPr>
        <w:t xml:space="preserve"> lewat LOV, kemudian mengisi </w:t>
      </w:r>
      <w:r>
        <w:rPr>
          <w:rFonts w:cs="Calibri"/>
          <w:b/>
          <w:bCs/>
        </w:rPr>
        <w:t>Corrected qty</w:t>
      </w:r>
      <w:r>
        <w:rPr>
          <w:rFonts w:cs="Calibri"/>
        </w:rPr>
        <w:t xml:space="preserve"> per produk dan </w:t>
      </w:r>
      <w:r>
        <w:rPr>
          <w:rFonts w:cs="Calibri"/>
          <w:b/>
          <w:bCs/>
        </w:rPr>
        <w:t>Reason</w:t>
      </w:r>
      <w:r>
        <w:rPr>
          <w:rFonts w:cs="Calibri"/>
        </w:rPr>
        <w:t>. Create dari kulakan belum tersedia di Web Admin pada pass ini (pengajuan Waiting berbasis kulakan tetap dapat di-review dari list).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6039"/>
      </w:tblGrid>
      <w:tr w:rsidR="00341627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Membuat koreksi stok langsung dari faktur motoris; hasilnya langsung </w:t>
            </w:r>
            <w:r>
              <w:rPr>
                <w:rFonts w:cs="Calibri"/>
                <w:b/>
                <w:bCs/>
                <w:sz w:val="18"/>
              </w:rPr>
              <w:t>Approved</w:t>
            </w:r>
            <w:r>
              <w:rPr>
                <w:rFonts w:cs="Calibri"/>
                <w:sz w:val="18"/>
              </w:rPr>
              <w:t xml:space="preserve"> (requester: "HO").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HO (Admin) di Web Admin.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3.2.1 — Aspek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Tampilan 3.2 — Create (Kartu Invoice):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6C57881B" wp14:editId="750D5DFB">
            <wp:extent cx="5486400" cy="34290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03_web_creat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3.3 — Web Admin — Create Koreksi (Pilih Motoris dan Invoice)</w:t>
      </w:r>
    </w:p>
    <w:p w:rsidR="00341627" w:rsidRDefault="00247591">
      <w:pPr>
        <w:pStyle w:val="Heading4"/>
      </w:pPr>
      <w:bookmarkStart w:id="40" w:name="tabel-field-kartu-invoice"/>
      <w:r>
        <w:rPr>
          <w:rFonts w:ascii="Calibri" w:hAnsi="Calibri" w:cs="Calibri"/>
        </w:rPr>
        <w:t>3.2.1 Tabel Field — Kartu Invoice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Hint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Select a motoris, then search an invoice.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Petunjuk langkah.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Wajib dipilih sebelum LOV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Ganti motoris → invoice di-clear, kartu Detail disembunyikan, Save disembunyikan.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 no.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Placeholder </w:t>
            </w:r>
            <w:r>
              <w:rPr>
                <w:rFonts w:cs="Calibri"/>
                <w:i/>
                <w:iCs/>
                <w:sz w:val="18"/>
              </w:rPr>
              <w:t>Search invoice…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Wajib terisi lewat LOV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Tidak dapat diketik; terisi setelah </w:t>
            </w:r>
            <w:r>
              <w:rPr>
                <w:rFonts w:cs="Calibri"/>
                <w:b/>
                <w:bCs/>
                <w:sz w:val="18"/>
              </w:rPr>
              <w:t>Select</w:t>
            </w:r>
            <w:r>
              <w:rPr>
                <w:rFonts w:cs="Calibri"/>
                <w:sz w:val="18"/>
              </w:rPr>
              <w:t xml:space="preserve"> di LOV.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 (nilai)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Menyimpan identitas faktur terpilih di prototipe; pada implementasi MAVEN disimpan di state JS, bukan hidden input.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Tombol Search invoice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Aktif setelah motoris dipilih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Membuka modal LOV #invModal.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Meta invoice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Format Outlet · Date; tampil setelah invoice dipilih.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3.2.2 — Tabel Field — Kartu Invoice</w:t>
      </w:r>
    </w:p>
    <w:p w:rsidR="00341627" w:rsidRDefault="00247591">
      <w:pPr>
        <w:pStyle w:val="Heading4"/>
      </w:pPr>
      <w:bookmarkStart w:id="41" w:name="lov-invoice"/>
      <w:bookmarkEnd w:id="35"/>
      <w:r>
        <w:rPr>
          <w:rFonts w:ascii="Calibri" w:hAnsi="Calibri" w:cs="Calibri"/>
        </w:rPr>
        <w:lastRenderedPageBreak/>
        <w:t>3.2.2 LOV Invoice</w:t>
      </w:r>
    </w:p>
    <w:p w:rsidR="00341627" w:rsidRDefault="00247591">
      <w:r>
        <w:rPr>
          <w:rFonts w:cs="Calibri"/>
        </w:rPr>
        <w:t xml:space="preserve">LOV menampilkan faktur dengan salesNama sama dengan motoris terpilih (sumber fprs_faktur_v7 / </w:t>
      </w:r>
      <w:proofErr w:type="gramStart"/>
      <w:r>
        <w:rPr>
          <w:rFonts w:cs="Calibri"/>
        </w:rPr>
        <w:t>faktur.json</w:t>
      </w:r>
      <w:proofErr w:type="gramEnd"/>
      <w:r>
        <w:rPr>
          <w:rFonts w:cs="Calibri"/>
        </w:rPr>
        <w:t>).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1CDB4EDC" wp14:editId="246D1E52">
            <wp:extent cx="5486400" cy="34290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05_web_invoice_lov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3.4 — Web Admin — LOV Pencarian Invoice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Modal LOV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tertutup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Dibuka lewat #btnInvLov.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Tabel LOV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Date DESC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Kolom: </w:t>
            </w:r>
            <w:r>
              <w:rPr>
                <w:rFonts w:cs="Calibri"/>
                <w:b/>
                <w:bCs/>
                <w:sz w:val="18"/>
              </w:rPr>
              <w:t>Select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Invoice no.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Outlet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Date</w:t>
            </w:r>
            <w:r>
              <w:rPr>
                <w:rFonts w:cs="Calibri"/>
                <w:sz w:val="18"/>
              </w:rPr>
              <w:t>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Tombol Select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btn-outline-success, kolom sempit (~72px), bukan full-width.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Search per kolom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Enter tidak menutup modal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Sort hanya lewat baris judul (orderCellsTop).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Empty state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No invoice for this motoris.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3.2.3 — LOV Invoice</w:t>
      </w:r>
    </w:p>
    <w:p w:rsidR="00341627" w:rsidRDefault="00247591">
      <w:pPr>
        <w:pStyle w:val="Heading4"/>
      </w:pPr>
      <w:bookmarkStart w:id="42" w:name="kartu-detail-baris-produk-reason"/>
      <w:bookmarkEnd w:id="36"/>
      <w:r>
        <w:rPr>
          <w:rFonts w:ascii="Calibri" w:hAnsi="Calibri" w:cs="Calibri"/>
        </w:rPr>
        <w:t>3.2.3 Kartu Detail — Baris Produk &amp; Reason</w:t>
      </w:r>
    </w:p>
    <w:p w:rsidR="00341627" w:rsidRDefault="00247591">
      <w:r>
        <w:rPr>
          <w:rFonts w:cs="Calibri"/>
        </w:rPr>
        <w:t xml:space="preserve">Setelah invoice dipilih, kartu </w:t>
      </w:r>
      <w:r>
        <w:rPr>
          <w:rFonts w:cs="Calibri"/>
          <w:b/>
          <w:bCs/>
        </w:rPr>
        <w:t>Detail</w:t>
      </w:r>
      <w:r>
        <w:rPr>
          <w:rFonts w:cs="Calibri"/>
        </w:rPr>
        <w:t xml:space="preserve"> menampilkan tabel produk. Informasi Invoice / Motoris / Outlet / Date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diulang sebagai input disabled (cukup lewat #invoiceMeta).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93105CF" wp14:editId="38B89DC2">
            <wp:extent cx="5486400" cy="366141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ss_04_web_create_line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3.5 — Web Admin — Detail Baris Produk dan Reason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Detail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Tampil setelah invoice terpilih.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Tabel Detail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Kolom: </w:t>
            </w:r>
            <w:r>
              <w:rPr>
                <w:rFonts w:cs="Calibri"/>
                <w:b/>
                <w:bCs/>
                <w:sz w:val="18"/>
              </w:rPr>
              <w:t>Product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Original qty (pcs)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Price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Corrected qty (pcs)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Delta (pcs)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Value</w:t>
            </w:r>
            <w:r>
              <w:rPr>
                <w:rFonts w:cs="Calibri"/>
                <w:sz w:val="18"/>
              </w:rPr>
              <w:t>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Product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Dari faktur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Agregasi per kode produk; hanya baris satuan </w:t>
            </w:r>
            <w:r>
              <w:rPr>
                <w:rFonts w:cs="Calibri"/>
                <w:b/>
                <w:bCs/>
                <w:sz w:val="18"/>
              </w:rPr>
              <w:t>PCS</w:t>
            </w:r>
            <w:r>
              <w:rPr>
                <w:rFonts w:cs="Calibri"/>
                <w:sz w:val="18"/>
              </w:rPr>
              <w:t>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Original qty (pcs)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Dari faktur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Snapshot qty sumber.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Price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Dari baris sumber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Terkunci (BR-KOR-03)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Format Rp ….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Corrected qty (pcs)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(≥ 1 baris berubah)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= Original qty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Bilangan bulat ≥ 0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Delta &amp; Value dihitung live saat diubah.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Delta (pcs)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corrected − original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Warna ± membantu pembacaan.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Value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delta × price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Format Rp ….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Pesan tanpa pcs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 xml:space="preserve">This invoice has no pcs </w:t>
            </w:r>
            <w:r>
              <w:rPr>
                <w:rFonts w:cs="Calibri"/>
                <w:i/>
                <w:iCs/>
                <w:sz w:val="18"/>
              </w:rPr>
              <w:lastRenderedPageBreak/>
              <w:t>line.</w:t>
            </w:r>
            <w:r>
              <w:rPr>
                <w:rFonts w:cs="Calibri"/>
                <w:sz w:val="18"/>
              </w:rPr>
              <w:t xml:space="preserve"> — Save tetap disembunyikan.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Reason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Non-kosong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Placeholder </w:t>
            </w:r>
            <w:r>
              <w:rPr>
                <w:rFonts w:cs="Calibri"/>
                <w:i/>
                <w:iCs/>
                <w:sz w:val="18"/>
              </w:rPr>
              <w:t>Why is this correction needed?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3.2.4 — Kartu Detail — Baris Produk &amp; Reason</w:t>
      </w:r>
    </w:p>
    <w:p w:rsidR="00341627" w:rsidRDefault="00247591">
      <w:pPr>
        <w:pStyle w:val="BodyText"/>
      </w:pPr>
      <w:r>
        <w:rPr>
          <w:rFonts w:cs="Calibri"/>
        </w:rPr>
        <w:t xml:space="preserve">Hanya produk dengan </w:t>
      </w:r>
      <w:r>
        <w:rPr>
          <w:rFonts w:cs="Calibri"/>
          <w:b/>
          <w:bCs/>
        </w:rPr>
        <w:t>delta ≠ 0</w:t>
      </w:r>
      <w:r>
        <w:rPr>
          <w:rFonts w:cs="Calibri"/>
        </w:rPr>
        <w:t xml:space="preserve"> yang disimpan ke </w:t>
      </w:r>
      <w:proofErr w:type="gramStart"/>
      <w:r>
        <w:rPr>
          <w:rFonts w:cs="Calibri"/>
        </w:rPr>
        <w:t>lines[</w:t>
      </w:r>
      <w:proofErr w:type="gramEnd"/>
      <w:r>
        <w:rPr>
          <w:rFonts w:cs="Calibri"/>
        </w:rPr>
        <w:t>].</w:t>
      </w:r>
    </w:p>
    <w:p w:rsidR="00341627" w:rsidRDefault="00247591">
      <w:pPr>
        <w:pStyle w:val="Heading4"/>
      </w:pPr>
      <w:bookmarkStart w:id="43" w:name="lov-pada-konteks-pilih-invoice"/>
      <w:bookmarkEnd w:id="37"/>
      <w:r>
        <w:rPr>
          <w:rFonts w:ascii="Calibri" w:hAnsi="Calibri" w:cs="Calibri"/>
        </w:rPr>
        <w:t>3.2.4 LOV pada Konteks Pilih Invoice</w:t>
      </w:r>
    </w:p>
    <w:p w:rsidR="00341627" w:rsidRDefault="00247591">
      <w:r>
        <w:rPr>
          <w:rFonts w:cs="Calibri"/>
        </w:rPr>
        <w:t xml:space="preserve">Tampilan LOV ditampilkan pada §3.2.2; pemilihan satu invoice menutup modal, mengisi #fInvoiceLabel + #invoiceMeta, dan memunculkan kartu Detail serta tombol </w:t>
      </w:r>
      <w:r>
        <w:rPr>
          <w:rFonts w:cs="Calibri"/>
          <w:b/>
          <w:bCs/>
        </w:rPr>
        <w:t>Save</w:t>
      </w:r>
      <w:r>
        <w:rPr>
          <w:rFonts w:cs="Calibri"/>
        </w:rPr>
        <w:t>.</w:t>
      </w:r>
    </w:p>
    <w:p w:rsidR="00341627" w:rsidRDefault="00247591">
      <w:pPr>
        <w:pStyle w:val="Heading4"/>
      </w:pPr>
      <w:bookmarkStart w:id="44" w:name="tombol-aksi-create"/>
      <w:bookmarkEnd w:id="38"/>
      <w:r>
        <w:rPr>
          <w:rFonts w:ascii="Calibri" w:hAnsi="Calibri" w:cs="Calibri"/>
        </w:rPr>
        <w:t>3.2.5 Tombol Aksi — Create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31"/>
        <w:gridCol w:w="1731"/>
        <w:gridCol w:w="1624"/>
        <w:gridCol w:w="3774"/>
      </w:tblGrid>
      <w:tr w:rsidR="00341627">
        <w:trPr>
          <w:tblHeader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1D88E0DD" wp14:editId="27273968">
                  <wp:extent cx="1152000" cy="647191"/>
                  <wp:effectExtent l="0" t="0" r="0" b="0"/>
                  <wp:docPr id="1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screenshots/ss_btn_koreksi_b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Back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btn-outline-secondary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Kembali ke List (konfirmasi). Isian belum disimpan dibuang.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26D20A53" wp14:editId="62E2C6D3">
                  <wp:extent cx="1152000" cy="654545"/>
                  <wp:effectExtent l="0" t="0" r="0" b="0"/>
                  <wp:docPr id="1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screenshots/ss_btn_koreksi_sav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 xml:space="preserve">Simpan → status </w:t>
            </w:r>
            <w:r>
              <w:rPr>
                <w:rFonts w:cs="Calibri"/>
                <w:b/>
                <w:bCs/>
                <w:sz w:val="18"/>
              </w:rPr>
              <w:t>Approved</w:t>
            </w:r>
            <w:r>
              <w:rPr>
                <w:rFonts w:cs="Calibri"/>
                <w:sz w:val="18"/>
              </w:rPr>
              <w:t xml:space="preserve"> (requester: HO). Hidden sampai invoice + baris pcs siap; validasi BR-KOR-02…08; toast lalu kembali List.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30F28118" wp14:editId="624F3388">
                  <wp:extent cx="1152000" cy="761491"/>
                  <wp:effectExtent l="0" t="0" r="0" b="0"/>
                  <wp:docPr id="1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 descr="screenshots/ss_btn_koreksi_search-invoi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Search invoice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btn-outline-success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Membuka LOV invoice (motoris wajib dipilih dulu).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3.2.5 — Tombol Aksi — Create</w:t>
      </w:r>
    </w:p>
    <w:p w:rsidR="00341627" w:rsidRDefault="00247591">
      <w:pPr>
        <w:pStyle w:val="Heading4"/>
      </w:pPr>
      <w:bookmarkStart w:id="45" w:name="validasi-create"/>
      <w:bookmarkEnd w:id="40"/>
      <w:r>
        <w:rPr>
          <w:rFonts w:ascii="Calibri" w:hAnsi="Calibri" w:cs="Calibri"/>
        </w:rPr>
        <w:t>3.2.6 Validasi — Create</w:t>
      </w:r>
    </w:p>
    <w:p w:rsidR="00341627" w:rsidRDefault="00247591">
      <w:r>
        <w:rPr>
          <w:rFonts w:cs="Calibri"/>
        </w:rPr>
        <w:t xml:space="preserve">Validasi dijalankan oleh fungsi </w:t>
      </w:r>
      <w:proofErr w:type="gramStart"/>
      <w:r>
        <w:rPr>
          <w:rFonts w:cs="Calibri"/>
        </w:rPr>
        <w:t>validate(</w:t>
      </w:r>
      <w:proofErr w:type="gramEnd"/>
      <w:r>
        <w:rPr>
          <w:rFonts w:cs="Calibri"/>
        </w:rPr>
        <w:t xml:space="preserve">rec, list) saat </w:t>
      </w:r>
      <w:r>
        <w:rPr>
          <w:rFonts w:cs="Calibri"/>
          <w:b/>
          <w:bCs/>
        </w:rPr>
        <w:t>Save</w:t>
      </w:r>
      <w:r>
        <w:rPr>
          <w:rFonts w:cs="Calibri"/>
        </w:rPr>
        <w:t>. Pesan ditampilkan sebagai SweetAlert warning dan data tidak disimpan.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1378E2FE" wp14:editId="1FA8E40C">
            <wp:extent cx="5486400" cy="366141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09_web_validation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3.6 — Web Admin — Validasi Reason Wajib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73"/>
        <w:gridCol w:w="3073"/>
        <w:gridCol w:w="3414"/>
      </w:tblGrid>
      <w:tr w:rsidR="00341627">
        <w:trPr>
          <w:tblHeader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Pesan UI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BR-KOR-06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 sumber / tidak ada baris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Choose a source document that has a pcs line.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BR-KOR-07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Reason kosong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Reason is required.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BR-KOR-06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Ada baris dengan delta 0 pada lines[]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Each corrected line needs a non-zero pcs delta.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BR-KOR-05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Minus melebihi Original qty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A minus cannot be larger than the original pcs qty.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BR-KOR-08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Sudah ada Waiting untuk sourceNo yang sama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This document already has a correction waiting for approval.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3.2.6 — Validasi — Create</w:t>
      </w:r>
    </w:p>
    <w:p w:rsidR="00341627" w:rsidRDefault="00247591">
      <w:pPr>
        <w:pStyle w:val="Heading4"/>
      </w:pPr>
      <w:bookmarkStart w:id="46" w:name="crud-create"/>
      <w:bookmarkEnd w:id="41"/>
      <w:r>
        <w:rPr>
          <w:rFonts w:ascii="Calibri" w:hAnsi="Calibri" w:cs="Calibri"/>
        </w:rPr>
        <w:t>3.2.7 CRUD — Create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001"/>
        <w:gridCol w:w="2668"/>
        <w:gridCol w:w="2890"/>
      </w:tblGrid>
      <w:tr w:rsidR="00341627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Koreksi (header + lines), status </w:t>
            </w:r>
            <w:r>
              <w:rPr>
                <w:rFonts w:cs="Calibri"/>
                <w:b/>
                <w:bCs/>
                <w:sz w:val="18"/>
              </w:rPr>
              <w:t>Approved</w:t>
            </w:r>
            <w:r>
              <w:rPr>
                <w:rFonts w:cs="Calibri"/>
                <w:sz w:val="18"/>
              </w:rPr>
              <w:t>, requester: "HO"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Handler Save (validate → finishSave) di index.html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 (append)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 untuk LOV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fprs_faktur_v7 / faktur.json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localStorage + file statis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3.2.7 — CRUD — Create</w:t>
      </w:r>
    </w:p>
    <w:p w:rsidR="00341627" w:rsidRDefault="00247591">
      <w:r>
        <w:rPr>
          <w:rFonts w:cs="Calibri"/>
        </w:rPr>
        <w:lastRenderedPageBreak/>
        <w:pict>
          <v:rect id="_x0000_i1028" style="width:0;height:1.5pt" o:hralign="center" o:hrstd="t" o:hr="t"/>
        </w:pict>
      </w:r>
    </w:p>
    <w:p w:rsidR="00341627" w:rsidRDefault="00247591">
      <w:pPr>
        <w:pStyle w:val="Heading3"/>
      </w:pPr>
      <w:bookmarkStart w:id="47" w:name="review-koreksi"/>
      <w:bookmarkStart w:id="48" w:name="_Toc244010259"/>
      <w:bookmarkEnd w:id="42"/>
      <w:bookmarkEnd w:id="43"/>
      <w:r>
        <w:rPr>
          <w:rFonts w:ascii="Calibri" w:hAnsi="Calibri" w:cs="Calibri"/>
          <w:sz w:val="22"/>
        </w:rPr>
        <w:t>3.3 Review Koreksi</w:t>
      </w:r>
      <w:bookmarkEnd w:id="48"/>
    </w:p>
    <w:p w:rsidR="00341627" w:rsidRDefault="00247591">
      <w:r>
        <w:rPr>
          <w:rFonts w:cs="Calibri"/>
        </w:rPr>
        <w:t xml:space="preserve">Klik </w:t>
      </w:r>
      <w:r>
        <w:rPr>
          <w:rFonts w:cs="Calibri"/>
          <w:b/>
          <w:bCs/>
        </w:rPr>
        <w:t>Correction No.</w:t>
      </w:r>
      <w:r>
        <w:rPr>
          <w:rFonts w:cs="Calibri"/>
        </w:rPr>
        <w:t xml:space="preserve"> pada List membuka mode </w:t>
      </w:r>
      <w:r>
        <w:rPr>
          <w:rFonts w:cs="Calibri"/>
          <w:b/>
          <w:bCs/>
        </w:rPr>
        <w:t>Review</w:t>
      </w:r>
      <w:r>
        <w:rPr>
          <w:rFonts w:cs="Calibri"/>
        </w:rPr>
        <w:t xml:space="preserve"> (kontainer #review): seluruh field header </w:t>
      </w:r>
      <w:r>
        <w:rPr>
          <w:rFonts w:cs="Calibri"/>
          <w:b/>
          <w:bCs/>
        </w:rPr>
        <w:t>read-only</w:t>
      </w:r>
      <w:r>
        <w:rPr>
          <w:rFonts w:cs="Calibri"/>
        </w:rPr>
        <w:t xml:space="preserve">, tabel baris koreksi, serta tombol </w:t>
      </w:r>
      <w:r>
        <w:rPr>
          <w:rFonts w:cs="Calibri"/>
          <w:b/>
          <w:bCs/>
        </w:rPr>
        <w:t>Approve</w:t>
      </w:r>
      <w:r>
        <w:rPr>
          <w:rFonts w:cs="Calibri"/>
        </w:rPr>
        <w:t xml:space="preserve"> /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bila status masih Waiting.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6039"/>
      </w:tblGrid>
      <w:tr w:rsidR="00341627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Meninjau satu koreksi dan memutuskannya (Approve / Reject) bila Waiting.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HO (Admin) di Web Admin.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3.3.1 — Aspek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Tampilan 3.3a — Review Waiting: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2D41558F" wp14:editId="3E7C2771">
            <wp:extent cx="5486400" cy="411861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06_web_review_waiting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3.7 — Web Admin — Review Koreksi Waiting</w:t>
      </w:r>
    </w:p>
    <w:p w:rsidR="00341627" w:rsidRDefault="00247591">
      <w:pPr>
        <w:pStyle w:val="Heading4"/>
      </w:pPr>
      <w:bookmarkStart w:id="49" w:name="tabel-field-header-review"/>
      <w:r>
        <w:rPr>
          <w:rFonts w:ascii="Calibri" w:hAnsi="Calibri" w:cs="Calibri"/>
        </w:rPr>
        <w:t>3.3.1 Tabel Field — Header Review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Correction no.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Contoh KR-2026-0002.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createdAt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Format DD Mon YYYY.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Motoris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Nama motoris.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 type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sourceType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Sales invoice atau Kulakan.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 no.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sourceNo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faktur / kulakan.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Outlet / Stokis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partyLabel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Outlet (faktur) atau stokis (kulakan).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Reason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reason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Alasan dari pengaju.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/ Approved / Rejected.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Net value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Σ lines[].value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Format Rp ….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Tabel baris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Kolom: </w:t>
            </w:r>
            <w:r>
              <w:rPr>
                <w:rFonts w:cs="Calibri"/>
                <w:b/>
                <w:bCs/>
                <w:sz w:val="18"/>
              </w:rPr>
              <w:t>Product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Original qty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Price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Delta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Value</w:t>
            </w:r>
            <w:r>
              <w:rPr>
                <w:rFonts w:cs="Calibri"/>
                <w:sz w:val="18"/>
              </w:rPr>
              <w:t>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Area aksi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Berisi Approve / Reject (hanya Waiting).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3.3.2 — Tabel Field — Header Review</w:t>
      </w:r>
    </w:p>
    <w:p w:rsidR="00341627" w:rsidRDefault="00247591">
      <w:pPr>
        <w:pStyle w:val="Heading4"/>
      </w:pPr>
      <w:bookmarkStart w:id="50" w:name="review-approved-read-only"/>
      <w:bookmarkEnd w:id="44"/>
      <w:r>
        <w:rPr>
          <w:rFonts w:ascii="Calibri" w:hAnsi="Calibri" w:cs="Calibri"/>
        </w:rPr>
        <w:t>3.3.2 Review Approved (Read-only)</w:t>
      </w:r>
    </w:p>
    <w:p w:rsidR="00341627" w:rsidRDefault="00247591">
      <w:r>
        <w:rPr>
          <w:rFonts w:cs="Calibri"/>
        </w:rPr>
        <w:t>Koreksi berstatus Approved / Rejected ditampilkan tanpa tombol putusan.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3C01E162" wp14:editId="2F304372">
            <wp:extent cx="5486400" cy="38100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07_web_review_approve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lastRenderedPageBreak/>
        <w:t>Gambar 3.8 — Web Admin — Review Koreksi Approved (Read-only)</w:t>
      </w:r>
    </w:p>
    <w:p w:rsidR="00341627" w:rsidRDefault="00247591">
      <w:pPr>
        <w:pStyle w:val="Heading4"/>
      </w:pPr>
      <w:bookmarkStart w:id="51" w:name="konfirmasi-putusan"/>
      <w:bookmarkEnd w:id="45"/>
      <w:r>
        <w:rPr>
          <w:rFonts w:ascii="Calibri" w:hAnsi="Calibri" w:cs="Calibri"/>
        </w:rPr>
        <w:t>3.3.3 Konfirmasi Putusan</w:t>
      </w:r>
    </w:p>
    <w:p w:rsidR="00341627" w:rsidRDefault="00247591">
      <w:r>
        <w:rPr>
          <w:rFonts w:cs="Calibri"/>
        </w:rPr>
        <w:t xml:space="preserve">Klik </w:t>
      </w:r>
      <w:r>
        <w:rPr>
          <w:rFonts w:cs="Calibri"/>
          <w:b/>
          <w:bCs/>
        </w:rPr>
        <w:t>Approve</w:t>
      </w:r>
      <w:r>
        <w:rPr>
          <w:rFonts w:cs="Calibri"/>
        </w:rPr>
        <w:t xml:space="preserve"> atau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membuka dialog konfirmasi SweetAlert2. Setelah dikonfirmasi, status berubah, tampilan kembali ke List, dan kartu Waiting / Approved / Rejected diperbarui.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699833E5" wp14:editId="0F0BBCF9">
            <wp:extent cx="5486400" cy="411861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ss_08_web_confirm_approv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3.9 — Web Admin — Konfirmasi Approve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3512"/>
        <w:gridCol w:w="2537"/>
        <w:gridCol w:w="2341"/>
      </w:tblGrid>
      <w:tr w:rsidR="00341627">
        <w:trPr>
          <w:tblHeader/>
        </w:trPr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Pesan konfirmasi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Status baru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Efek saldo</w:t>
            </w:r>
          </w:p>
        </w:tc>
      </w:tr>
      <w:tr w:rsidR="0034162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Approve this correction? Stock balance updates now.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Saldo motoris bergerak sesuai delta</w:t>
            </w:r>
          </w:p>
        </w:tc>
      </w:tr>
      <w:tr w:rsidR="0034162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</w:t>
            </w:r>
          </w:p>
        </w:tc>
        <w:tc>
          <w:tcPr>
            <w:tcW w:w="2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Reject this correction? Stock balance stays unchanged.</w:t>
            </w:r>
          </w:p>
        </w:tc>
        <w:tc>
          <w:tcPr>
            <w:tcW w:w="2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Saldo tidak berubah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3.3.3 — Konfirmasi Putusan</w:t>
      </w:r>
    </w:p>
    <w:p w:rsidR="00341627" w:rsidRDefault="00247591">
      <w:pPr>
        <w:pStyle w:val="Heading4"/>
      </w:pPr>
      <w:bookmarkStart w:id="52" w:name="tombol-aksi-review"/>
      <w:bookmarkEnd w:id="46"/>
      <w:r>
        <w:rPr>
          <w:rFonts w:ascii="Calibri" w:hAnsi="Calibri" w:cs="Calibri"/>
        </w:rPr>
        <w:t>3.3.4 Tombol Aksi — Review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31"/>
        <w:gridCol w:w="1731"/>
        <w:gridCol w:w="1624"/>
        <w:gridCol w:w="3774"/>
      </w:tblGrid>
      <w:tr w:rsidR="00341627">
        <w:trPr>
          <w:tblHeader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lastRenderedPageBreak/>
              <w:drawing>
                <wp:inline distT="0" distB="0" distL="0" distR="0" wp14:anchorId="505D5BB2" wp14:editId="2893A132">
                  <wp:extent cx="1152000" cy="647191"/>
                  <wp:effectExtent l="0" t="0" r="0" b="0"/>
                  <wp:docPr id="2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screenshots/ss_btn_koreksi_b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Back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btn-outline-secondary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Kembali ke List (konfirmasi).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429BB35C" wp14:editId="6A3CB31A">
                  <wp:extent cx="1152000" cy="514285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 descr="screenshots/ss_btn_koreksi_approv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8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Approve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Menyetujui Waiting; konfirmasi wajib; putusan kedua ditolak (BR-KOR-11).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35AFCEC1" wp14:editId="349B8194">
                  <wp:extent cx="1152000" cy="587755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screenshots/ss_btn_koreksi_rejec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0" cy="127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Reject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btn-outline-danger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Menolak Waiting; saldo tidak berubah. Alasan Reject belum wajib.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3.3.4 — Tombol Aksi — Review</w:t>
      </w:r>
    </w:p>
    <w:p w:rsidR="00341627" w:rsidRDefault="00247591">
      <w:pPr>
        <w:pStyle w:val="Heading4"/>
      </w:pPr>
      <w:bookmarkStart w:id="53" w:name="crud-review"/>
      <w:bookmarkEnd w:id="47"/>
      <w:r>
        <w:rPr>
          <w:rFonts w:ascii="Calibri" w:hAnsi="Calibri" w:cs="Calibri"/>
        </w:rPr>
        <w:t>3.3.5 CRUD — Review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001"/>
        <w:gridCol w:w="2668"/>
        <w:gridCol w:w="2890"/>
      </w:tblGrid>
      <w:tr w:rsidR="00341627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(header + lines)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Handler klik Correction No.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Update (status saja)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→ Approved / Rejected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decide(status)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3.3.5 — CRUD — Review</w:t>
      </w:r>
    </w:p>
    <w:p w:rsidR="00341627" w:rsidRDefault="00247591">
      <w:r>
        <w:rPr>
          <w:rFonts w:cs="Calibri"/>
        </w:rPr>
        <w:t>Tidak ada Delete. Putusan bersifat final.</w:t>
      </w:r>
    </w:p>
    <w:p w:rsidR="00341627" w:rsidRDefault="00247591">
      <w:r>
        <w:rPr>
          <w:rFonts w:cs="Calibri"/>
        </w:rPr>
        <w:pict>
          <v:rect id="_x0000_i1029" style="width:0;height:1.5pt" o:hralign="center" o:hrstd="t" o:hr="t"/>
        </w:pict>
      </w:r>
    </w:p>
    <w:p w:rsidR="00341627" w:rsidRDefault="00247591">
      <w:pPr>
        <w:pStyle w:val="Heading3"/>
      </w:pPr>
      <w:bookmarkStart w:id="54" w:name="pembaca-saldo-stok-motoris-petunjuk"/>
      <w:bookmarkStart w:id="55" w:name="_Toc244010260"/>
      <w:bookmarkEnd w:id="49"/>
      <w:bookmarkEnd w:id="50"/>
      <w:r>
        <w:rPr>
          <w:rFonts w:ascii="Calibri" w:hAnsi="Calibri" w:cs="Calibri"/>
          <w:sz w:val="22"/>
        </w:rPr>
        <w:t>3.4 Pembaca Saldo — Stok Motoris (Petunjuk)</w:t>
      </w:r>
      <w:bookmarkEnd w:id="55"/>
    </w:p>
    <w:p w:rsidR="00341627" w:rsidRDefault="00247591">
      <w:r>
        <w:rPr>
          <w:rFonts w:cs="Calibri"/>
        </w:rPr>
        <w:t xml:space="preserve">Koreksi </w:t>
      </w:r>
      <w:r>
        <w:rPr>
          <w:rFonts w:cs="Calibri"/>
          <w:b/>
          <w:bCs/>
        </w:rPr>
        <w:t>Approved</w:t>
      </w:r>
      <w:r>
        <w:rPr>
          <w:rFonts w:cs="Calibri"/>
        </w:rPr>
        <w:t xml:space="preserve"> dibaca oleh halaman </w:t>
      </w:r>
      <w:r>
        <w:rPr>
          <w:rFonts w:cs="Calibri"/>
          <w:b/>
          <w:bCs/>
        </w:rPr>
        <w:t>Stok Motoris</w:t>
      </w:r>
      <w:r>
        <w:rPr>
          <w:rFonts w:cs="Calibri"/>
        </w:rPr>
        <w:t xml:space="preserve"> (Views/FPRS/Penjualan/StokMotoris/index.html) sebagai audit dan penyesuaian nilai / saldo pcs. Faktur (Faktur/index.html dan detail) juga membaca riwayat koreksi terkait nomor faktur sebagai overlay baca. Koreksi </w:t>
      </w:r>
      <w:r>
        <w:rPr>
          <w:rFonts w:cs="Calibri"/>
          <w:b/>
          <w:bCs/>
        </w:rPr>
        <w:t>Waiting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Rejected</w:t>
      </w:r>
      <w:r>
        <w:rPr>
          <w:rFonts w:cs="Calibri"/>
        </w:rPr>
        <w:t xml:space="preserve"> tidak mempengaruhi saldo.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4CC6DED6" wp14:editId="045F89F1">
            <wp:extent cx="2084918" cy="50400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ss_23_web_stok_motoris_hint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6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3.10 — Web Admin — Stok Motoris Membaca Koreksi Approved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07"/>
        <w:gridCol w:w="5215"/>
        <w:gridCol w:w="1738"/>
      </w:tblGrid>
      <w:tr w:rsidR="00341627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Pembaca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Data yang dibaca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Efek</w:t>
            </w:r>
          </w:p>
        </w:tc>
      </w:tr>
      <w:tr w:rsidR="00341627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Stok Motoris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status = Approved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Penyesuaian saldo pcs / nilai + jejak audit</w:t>
            </w:r>
          </w:p>
        </w:tc>
      </w:tr>
      <w:tr w:rsidR="00341627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 (list/detail)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terkait sourceNo faktur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Overlay riwayat koreksi (read)</w:t>
            </w:r>
          </w:p>
        </w:tc>
      </w:tr>
      <w:tr w:rsidR="00341627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Sync Detail (mobile)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Waiting requester = Motoris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Indikator visual </w:t>
            </w:r>
            <w:r>
              <w:rPr>
                <w:rFonts w:cs="Calibri"/>
                <w:i/>
                <w:iCs/>
                <w:sz w:val="18"/>
              </w:rPr>
              <w:t>menunggu persetujuan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3.4.1 — Pembaca</w:t>
      </w:r>
    </w:p>
    <w:p w:rsidR="00341627" w:rsidRDefault="00247591">
      <w:r>
        <w:rPr>
          <w:rFonts w:cs="Calibri"/>
        </w:rPr>
        <w:pict>
          <v:rect id="_x0000_i1030" style="width:0;height:1.5pt" o:hralign="center" o:hrstd="t" o:hr="t"/>
        </w:pict>
      </w:r>
    </w:p>
    <w:p w:rsidR="00341627" w:rsidRDefault="00247591">
      <w:pPr>
        <w:pStyle w:val="Heading2"/>
      </w:pPr>
      <w:bookmarkStart w:id="56" w:name="mobile-sfa-koreksi-stok"/>
      <w:bookmarkStart w:id="57" w:name="_Toc244010261"/>
      <w:bookmarkEnd w:id="51"/>
      <w:bookmarkEnd w:id="52"/>
      <w:r>
        <w:rPr>
          <w:rFonts w:ascii="Calibri" w:hAnsi="Calibri" w:cs="Calibri"/>
          <w:sz w:val="22"/>
        </w:rPr>
        <w:lastRenderedPageBreak/>
        <w:t>4. Mobile SFA — Koreksi Stok</w:t>
      </w:r>
      <w:bookmarkEnd w:id="57"/>
    </w:p>
    <w:p w:rsidR="00341627" w:rsidRDefault="00247591">
      <w:r>
        <w:rPr>
          <w:rFonts w:cs="Calibri"/>
        </w:rPr>
        <w:t xml:space="preserve">Bahasa UI mobile adalah </w:t>
      </w:r>
      <w:r>
        <w:rPr>
          <w:rFonts w:cs="Calibri"/>
          <w:b/>
          <w:bCs/>
        </w:rPr>
        <w:t>Indonesia</w:t>
      </w:r>
      <w:r>
        <w:rPr>
          <w:rFonts w:cs="Calibri"/>
        </w:rPr>
        <w:t xml:space="preserve">. Alur mobile terbagi dua peran: </w:t>
      </w:r>
      <w:r>
        <w:rPr>
          <w:rFonts w:cs="Calibri"/>
          <w:b/>
          <w:bCs/>
        </w:rPr>
        <w:t>Motoris</w:t>
      </w:r>
      <w:r>
        <w:rPr>
          <w:rFonts w:cs="Calibri"/>
        </w:rPr>
        <w:t xml:space="preserve"> (mengajukan &amp; melihat daftar milik sendiri) dan </w:t>
      </w:r>
      <w:r>
        <w:rPr>
          <w:rFonts w:cs="Calibri"/>
          <w:b/>
          <w:bCs/>
        </w:rPr>
        <w:t>ABM / BHO</w:t>
      </w:r>
      <w:r>
        <w:rPr>
          <w:rFonts w:cs="Calibri"/>
        </w:rPr>
        <w:t xml:space="preserve"> (memutuskan pengajuan). Peran demo ditentukan dari username login: awalan abm / bho → approver (SfaStore.resolveLoginRole, </w:t>
      </w:r>
      <w:proofErr w:type="gramStart"/>
      <w:r>
        <w:rPr>
          <w:rFonts w:cs="Calibri"/>
        </w:rPr>
        <w:t>isCorrectionApprover(</w:t>
      </w:r>
      <w:proofErr w:type="gramEnd"/>
      <w:r>
        <w:rPr>
          <w:rFonts w:cs="Calibri"/>
        </w:rPr>
        <w:t>)).</w:t>
      </w:r>
    </w:p>
    <w:p w:rsidR="00341627" w:rsidRDefault="00247591">
      <w:pPr>
        <w:pStyle w:val="Heading3"/>
      </w:pPr>
      <w:bookmarkStart w:id="58" w:name="form-ajukan-koreksi"/>
      <w:bookmarkStart w:id="59" w:name="_Toc244010262"/>
      <w:r>
        <w:rPr>
          <w:rFonts w:ascii="Calibri" w:hAnsi="Calibri" w:cs="Calibri"/>
          <w:sz w:val="22"/>
        </w:rPr>
        <w:t>4.1 Form Ajukan Koreksi</w:t>
      </w:r>
      <w:bookmarkEnd w:id="59"/>
    </w:p>
    <w:p w:rsidR="00341627" w:rsidRDefault="00247591">
      <w:r>
        <w:rPr>
          <w:rFonts w:cs="Calibri"/>
        </w:rPr>
        <w:t xml:space="preserve">Form correction_form.html dibuka dari </w:t>
      </w:r>
      <w:r>
        <w:rPr>
          <w:rFonts w:cs="Calibri"/>
          <w:b/>
          <w:bCs/>
        </w:rPr>
        <w:t>Detail Faktur</w:t>
      </w:r>
      <w:r>
        <w:rPr>
          <w:rFonts w:cs="Calibri"/>
        </w:rPr>
        <w:t xml:space="preserve"> (invoice_detail.html → </w:t>
      </w:r>
      <w:r>
        <w:rPr>
          <w:rFonts w:cs="Calibri"/>
          <w:b/>
          <w:bCs/>
        </w:rPr>
        <w:t>Ajukan koreksi</w:t>
      </w:r>
      <w:r>
        <w:rPr>
          <w:rFonts w:cs="Calibri"/>
        </w:rPr>
        <w:t xml:space="preserve">) atau dari </w:t>
      </w:r>
      <w:r>
        <w:rPr>
          <w:rFonts w:cs="Calibri"/>
          <w:b/>
          <w:bCs/>
        </w:rPr>
        <w:t>Review Kulakan</w:t>
      </w:r>
      <w:r>
        <w:rPr>
          <w:rFonts w:cs="Calibri"/>
        </w:rPr>
        <w:t xml:space="preserve"> (restock_review.html). Parameter query: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689"/>
        <w:gridCol w:w="2122"/>
        <w:gridCol w:w="2230"/>
      </w:tblGrid>
      <w:tr w:rsidR="0034162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Param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Nilai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Efek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 (default) | kulakan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Sumber dokumen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id faktur SFA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Wajib untuk source=invoice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4.1.1 — Param</w:t>
      </w:r>
    </w:p>
    <w:p w:rsidR="00341627" w:rsidRDefault="00247591">
      <w:pPr>
        <w:pStyle w:val="BodyText"/>
      </w:pPr>
      <w:r>
        <w:rPr>
          <w:rFonts w:cs="Calibri"/>
        </w:rPr>
        <w:t xml:space="preserve">Contoh: </w:t>
      </w:r>
      <w:proofErr w:type="gramStart"/>
      <w:r>
        <w:rPr>
          <w:rFonts w:cs="Calibri"/>
        </w:rPr>
        <w:t>correction_form.html?source</w:t>
      </w:r>
      <w:proofErr w:type="gramEnd"/>
      <w:r>
        <w:rPr>
          <w:rFonts w:cs="Calibri"/>
        </w:rPr>
        <w:t>=invoice&amp;id=…, correction_form.html?source=kulakan.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6039"/>
      </w:tblGrid>
      <w:tr w:rsidR="00341627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Motoris mengajukan koreksi qty pcs pada faktur / kulakan; hasil selalu </w:t>
            </w:r>
            <w:r>
              <w:rPr>
                <w:rFonts w:cs="Calibri"/>
                <w:b/>
                <w:bCs/>
                <w:sz w:val="18"/>
              </w:rPr>
              <w:t>Waiting</w:t>
            </w:r>
            <w:r>
              <w:rPr>
                <w:rFonts w:cs="Calibri"/>
                <w:sz w:val="18"/>
              </w:rPr>
              <w:t xml:space="preserve"> dan saldo belum bergerak.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 di Mobile SFA.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4.1.2 — Aspek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Tampilan 4.1a — Entry dari Detail Faktur: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603B9FFE" wp14:editId="6A75AB03">
            <wp:extent cx="2328910" cy="5040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ss_15_mob_entry_invoic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4.1 — Mobile SFA — Entry Ajukan Koreksi dari Detail Faktur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13"/>
        <w:gridCol w:w="2458"/>
        <w:gridCol w:w="2458"/>
        <w:gridCol w:w="2731"/>
      </w:tblGrid>
      <w:tr w:rsidR="00341627">
        <w:trPr>
          <w:tblHeader/>
        </w:trPr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Entry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Halaman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Kontrol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Perilaku</w:t>
            </w:r>
          </w:p>
        </w:tc>
      </w:tr>
      <w:tr w:rsidR="00341627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invoice_detail.html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Ajukan koreksi</w:t>
            </w:r>
            <w:r>
              <w:rPr>
                <w:rFonts w:cs="Calibri"/>
                <w:sz w:val="18"/>
              </w:rPr>
              <w:t xml:space="preserve"> → ajukanKoreksi() (window._corrInvId)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Membuka correction_form.html?source=invoice&amp;id={invoiceId}</w:t>
            </w:r>
          </w:p>
        </w:tc>
      </w:tr>
      <w:tr w:rsidR="00341627"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Kulakan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restock_review.html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CTA sekunder koreksi kulakan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Membuka correction_form.html?source=kulakan (memakai temp restock di localStorage)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4.1.3 — Tampilan 4.1a — Entry dari Detail Faktur:</w:t>
      </w:r>
    </w:p>
    <w:p w:rsidR="00341627" w:rsidRDefault="00247591">
      <w:pPr>
        <w:pStyle w:val="Heading4"/>
      </w:pPr>
      <w:bookmarkStart w:id="60" w:name="langkah-1-dokumen-sumber"/>
      <w:r>
        <w:rPr>
          <w:rFonts w:ascii="Calibri" w:hAnsi="Calibri" w:cs="Calibri"/>
        </w:rPr>
        <w:t>4.1.1 Langkah 1 — Dokumen Sumber</w:t>
      </w:r>
    </w:p>
    <w:p w:rsidR="00341627" w:rsidRDefault="00247591">
      <w:r>
        <w:rPr>
          <w:rFonts w:cs="Calibri"/>
        </w:rPr>
        <w:t>Form menampilkan kartu dokumen read-only (nomor dokumen dan outlet / stokis), sehingga motoris yakin sedang mengoreksi dokumen yang benar.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3F2E86D4" wp14:editId="76F74CB4">
            <wp:extent cx="2328910" cy="50400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ss_10_mob_form_step_source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4.2 — Mobile SFA — Form Koreksi: Dokumen Sumber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Header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Ajukan Koreksi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Judul dengan tombol kembali.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dokumen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Pembungkus kartu sumber (.locked).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dokumen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invoiceNo / INV-{id} / KL-YYYYMMDD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Sumber loadInvoice / loadKulakan.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Outlet / Stokis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Nama pelanggan / grosir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Disimpan sebagai partyLabel.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Pesan kosong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Mis. </w:t>
            </w:r>
            <w:r>
              <w:rPr>
                <w:rFonts w:cs="Calibri"/>
                <w:i/>
                <w:iCs/>
                <w:sz w:val="18"/>
              </w:rPr>
              <w:t>Dokumen tidak ditemukan.</w:t>
            </w:r>
            <w:r>
              <w:rPr>
                <w:rFonts w:cs="Calibri"/>
                <w:sz w:val="18"/>
              </w:rPr>
              <w:t xml:space="preserve"> Kartu alasan &amp; tombol Kirim disembunyikan.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Tombol Kembali (empty)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Kembali ke halaman sebelumnya.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4.1.4 — Langkah 1 — Dokumen Sumber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Sumber data per tipe: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49"/>
        <w:gridCol w:w="2467"/>
        <w:gridCol w:w="5244"/>
      </w:tblGrid>
      <w:tr w:rsidR="00341627">
        <w:trPr>
          <w:tblHeader/>
        </w:trPr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Sumber</w:t>
            </w:r>
          </w:p>
        </w:tc>
        <w:tc>
          <w:tcPr>
            <w:tcW w:w="4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Aturan agregasi</w:t>
            </w:r>
          </w:p>
        </w:tc>
      </w:tr>
      <w:tr w:rsidR="00341627"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 (loadInvoice)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SfaStore.getInvoices() by id</w:t>
            </w:r>
          </w:p>
        </w:tc>
        <w:tc>
          <w:tcPr>
            <w:tcW w:w="4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pcs (qtyPcs atau UOM PCS) diagregasi per kode produk; harga dari baris faktur.</w:t>
            </w:r>
          </w:p>
        </w:tc>
      </w:tr>
      <w:tr w:rsidR="00341627"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Kulakan (loadKulakan)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temp_restock_adjustments (baris addPcs &gt; 0), temp_restock_grosir, temp_restock_docno</w:t>
            </w:r>
          </w:p>
        </w:tc>
        <w:tc>
          <w:tcPr>
            <w:tcW w:w="4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KL-YYYYMMDD dibangkitkan bila belum ada; harga dari SfaStore.getProductById.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4.1.5 — Sumber data per tipe:</w:t>
      </w:r>
    </w:p>
    <w:p w:rsidR="00341627" w:rsidRDefault="00247591">
      <w:pPr>
        <w:pStyle w:val="Heading4"/>
      </w:pPr>
      <w:bookmarkStart w:id="61" w:name="langkah-2-qty-benar-per-produk"/>
      <w:bookmarkEnd w:id="53"/>
      <w:r>
        <w:rPr>
          <w:rFonts w:ascii="Calibri" w:hAnsi="Calibri" w:cs="Calibri"/>
        </w:rPr>
        <w:t>4.1.2 Langkah 2 — Qty Benar per Produk</w:t>
      </w:r>
    </w:p>
    <w:p w:rsidR="00341627" w:rsidRDefault="00247591">
      <w:r>
        <w:rPr>
          <w:rFonts w:cs="Calibri"/>
        </w:rPr>
        <w:t xml:space="preserve">Kartu produk menampilkan nama + harga ringkas, </w:t>
      </w:r>
      <w:r>
        <w:rPr>
          <w:rFonts w:cs="Calibri"/>
          <w:b/>
          <w:bCs/>
        </w:rPr>
        <w:t>Asli: N</w:t>
      </w:r>
      <w:r>
        <w:rPr>
          <w:rFonts w:cs="Calibri"/>
        </w:rPr>
        <w:t xml:space="preserve">, dan </w:t>
      </w:r>
      <w:r>
        <w:rPr>
          <w:rFonts w:cs="Calibri"/>
          <w:b/>
          <w:bCs/>
        </w:rPr>
        <w:t>Qty benar</w:t>
      </w:r>
      <w:r>
        <w:rPr>
          <w:rFonts w:cs="Calibri"/>
        </w:rPr>
        <w:t xml:space="preserve"> dengan stepper ± dan input. Dampak dihitung live (mis. −2 pcs · Rp …) dan baris yang berubah di-highlight.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8467F7E" wp14:editId="1395C00B">
            <wp:extent cx="2328910" cy="50400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ss_11_mob_form_step_line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4.3 — Mobile SFA — Form Koreksi: Qty Benar per Produk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produk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Satu kartu per produk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Hanya satuan pcs.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Asli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Asli: N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asli sumber.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benar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(≥ 1 baris berubah)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= Asli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Bilangan bulat ≥ 0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Pesan: </w:t>
            </w:r>
            <w:r>
              <w:rPr>
                <w:rFonts w:cs="Calibri"/>
                <w:i/>
                <w:iCs/>
                <w:sz w:val="18"/>
              </w:rPr>
              <w:t>Qty benar harus bilangan bulat dan tidak boleh minus.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Dampak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Contoh −2 pcs · Rp …; baris berubah di-highlight.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Hint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 xml:space="preserve">Harga mengikuti baris asli. Ubah qty benar hanya untuk produk yang </w:t>
            </w:r>
            <w:r>
              <w:rPr>
                <w:rFonts w:cs="Calibri"/>
                <w:i/>
                <w:iCs/>
                <w:sz w:val="18"/>
              </w:rPr>
              <w:lastRenderedPageBreak/>
              <w:t>dikoreksi.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Memperjelas harga terkunci.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lastRenderedPageBreak/>
        <w:t>Tabel 4.1.6 — Langkah 2 — Qty Benar per Produk</w:t>
      </w:r>
    </w:p>
    <w:p w:rsidR="00341627" w:rsidRDefault="00247591">
      <w:pPr>
        <w:pStyle w:val="Heading4"/>
      </w:pPr>
      <w:bookmarkStart w:id="62" w:name="langkah-3-alasan"/>
      <w:bookmarkEnd w:id="54"/>
      <w:r>
        <w:rPr>
          <w:rFonts w:ascii="Calibri" w:hAnsi="Calibri" w:cs="Calibri"/>
        </w:rPr>
        <w:t>4.1.3 Langkah 3 — Alasan</w:t>
      </w:r>
    </w:p>
    <w:p w:rsidR="00341627" w:rsidRDefault="00247591">
      <w:r>
        <w:rPr>
          <w:rFonts w:cs="Calibri"/>
        </w:rPr>
        <w:t>Alasan dipilih lewat chip cepat dan / atau diketik bebas di textarea.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72F53378" wp14:editId="43C47BC1">
            <wp:extent cx="2328910" cy="50400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ss_12_mob_form_step_reason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4.4 — Mobile SFA — Form Koreksi: Alasan dan Kirim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 alasan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Disembunyikan bila dokumen tidak valid.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Chip alasan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 aktif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Pilihan: </w:t>
            </w:r>
            <w:r>
              <w:rPr>
                <w:rFonts w:cs="Calibri"/>
                <w:b/>
                <w:bCs/>
                <w:sz w:val="18"/>
              </w:rPr>
              <w:t>Salah hitung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Kurang kirim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Lebih kirim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cs="Calibri"/>
                <w:b/>
                <w:bCs/>
                <w:sz w:val="18"/>
              </w:rPr>
              <w:t>Retur di tempat</w:t>
            </w:r>
            <w:r>
              <w:rPr>
                <w:rFonts w:cs="Calibri"/>
                <w:sz w:val="18"/>
              </w:rPr>
              <w:t xml:space="preserve">. Klik </w:t>
            </w:r>
            <w:r>
              <w:rPr>
                <w:rFonts w:cs="Calibri"/>
                <w:sz w:val="18"/>
              </w:rPr>
              <w:lastRenderedPageBreak/>
              <w:t>mengisi textarea &amp; menandai chip is-active.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Alasan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Non-kosong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Placeholder </w:t>
            </w:r>
            <w:r>
              <w:rPr>
                <w:rFonts w:cs="Calibri"/>
                <w:i/>
                <w:iCs/>
                <w:sz w:val="18"/>
              </w:rPr>
              <w:t>Kenapa qty berbeda?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Bar bawah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Menampung tombol Kirim pengajuan.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Kirim pengajuan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Disabled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Aktif hanya bila ada delta </w:t>
            </w:r>
            <w:r>
              <w:rPr>
                <w:rFonts w:cs="Calibri"/>
                <w:b/>
                <w:bCs/>
                <w:sz w:val="18"/>
              </w:rPr>
              <w:t>dan</w:t>
            </w:r>
            <w:r>
              <w:rPr>
                <w:rFonts w:cs="Calibri"/>
                <w:sz w:val="18"/>
              </w:rPr>
              <w:t xml:space="preserve"> alasan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Lihat §4.1.5.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4.1.7 — Langkah 3 — Alasan</w:t>
      </w:r>
    </w:p>
    <w:p w:rsidR="00341627" w:rsidRDefault="00247591">
      <w:pPr>
        <w:pStyle w:val="Heading4"/>
      </w:pPr>
      <w:bookmarkStart w:id="63" w:name="langkah-4-konfirmasi"/>
      <w:bookmarkEnd w:id="56"/>
      <w:r>
        <w:rPr>
          <w:rFonts w:ascii="Calibri" w:hAnsi="Calibri" w:cs="Calibri"/>
        </w:rPr>
        <w:t>4.1.4 Langkah 4 — Konfirmasi</w:t>
      </w:r>
    </w:p>
    <w:p w:rsidR="00341627" w:rsidRDefault="00247591">
      <w:r>
        <w:rPr>
          <w:rFonts w:cs="Calibri"/>
        </w:rPr>
        <w:t>Sebelum submit, dialog konfirmasi SweetAlert2 muncul.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63CC6A03" wp14:editId="340BD932">
            <wp:extent cx="2328910" cy="5040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ss_13_mob_form_confirm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4.5 — Mobile SFA — Konfirmasi Kirim Pengajuan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883"/>
        <w:gridCol w:w="3677"/>
      </w:tblGrid>
      <w:tr w:rsidR="00341627">
        <w:trPr>
          <w:tblHeader/>
        </w:trPr>
        <w:tc>
          <w:tcPr>
            <w:tcW w:w="4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lastRenderedPageBreak/>
              <w:t>Elemen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Isi</w:t>
            </w:r>
          </w:p>
        </w:tc>
      </w:tr>
      <w:tr w:rsidR="00341627">
        <w:tc>
          <w:tcPr>
            <w:tcW w:w="4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Teks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Kirim pengajuan koreksi? Menunggu persetujuan HO. Saldo belum berubah.</w:t>
            </w:r>
          </w:p>
        </w:tc>
      </w:tr>
      <w:tr w:rsidR="00341627">
        <w:tc>
          <w:tcPr>
            <w:tcW w:w="4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Tombol konfirmasi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Kirim</w:t>
            </w:r>
          </w:p>
        </w:tc>
      </w:tr>
      <w:tr w:rsidR="00341627">
        <w:tc>
          <w:tcPr>
            <w:tcW w:w="4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Tombol batal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Batal</w:t>
            </w:r>
          </w:p>
        </w:tc>
      </w:tr>
      <w:tr w:rsidR="00341627">
        <w:tc>
          <w:tcPr>
            <w:tcW w:w="4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Sukses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Swal Pengajuan terkirim — </w:t>
            </w:r>
            <w:r>
              <w:rPr>
                <w:rFonts w:cs="Calibri"/>
                <w:i/>
                <w:iCs/>
                <w:sz w:val="18"/>
              </w:rPr>
              <w:t>Menunggu persetujuan HO. Saldo belum berubah.</w:t>
            </w:r>
            <w:r>
              <w:rPr>
                <w:rFonts w:cs="Calibri"/>
                <w:sz w:val="18"/>
              </w:rPr>
              <w:t xml:space="preserve"> → navigasi ke correction_list.html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4.1.8 — Langkah 4 — Konfirmasi</w:t>
      </w:r>
    </w:p>
    <w:p w:rsidR="00341627" w:rsidRDefault="00247591">
      <w:pPr>
        <w:pStyle w:val="Heading4"/>
      </w:pPr>
      <w:bookmarkStart w:id="64" w:name="tombol-aksi-form"/>
      <w:bookmarkEnd w:id="58"/>
      <w:r>
        <w:rPr>
          <w:rFonts w:ascii="Calibri" w:hAnsi="Calibri" w:cs="Calibri"/>
        </w:rPr>
        <w:t>4.1.5 Tombol Aksi — Form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31"/>
        <w:gridCol w:w="1731"/>
        <w:gridCol w:w="1624"/>
        <w:gridCol w:w="3774"/>
      </w:tblGrid>
      <w:tr w:rsidR="00341627">
        <w:trPr>
          <w:tblHeader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4598206A" wp14:editId="782066C2">
                  <wp:extent cx="1152000" cy="18681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screenshots/ss_btn_koreksi_kirim-pengaju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889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Kirim pengajuan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sticky bottom / primary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Kirim Waiting via submitMotorisCorrection. Disabled sampai ada delta + alasan; konfirmasi Swal.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4.1.9 — Tombol Aksi — Form</w:t>
      </w:r>
    </w:p>
    <w:p w:rsidR="00341627" w:rsidRDefault="00247591">
      <w:pPr>
        <w:pStyle w:val="Heading4"/>
      </w:pPr>
      <w:bookmarkStart w:id="65" w:name="validasi-form-koreksi-mobile"/>
      <w:bookmarkEnd w:id="60"/>
      <w:r>
        <w:rPr>
          <w:rFonts w:ascii="Calibri" w:hAnsi="Calibri" w:cs="Calibri"/>
        </w:rPr>
        <w:t>4.1.6 Validasi — Form Koreksi Mobile</w:t>
      </w:r>
    </w:p>
    <w:p w:rsidR="00341627" w:rsidRDefault="00247591">
      <w:r>
        <w:rPr>
          <w:rFonts w:cs="Calibri"/>
        </w:rPr>
        <w:t>Pesan ditampilkan sebagai SweetAlert warning dan data tidak disimpan.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73"/>
        <w:gridCol w:w="3073"/>
        <w:gridCol w:w="3414"/>
      </w:tblGrid>
      <w:tr w:rsidR="00341627">
        <w:trPr>
          <w:tblHeader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Pesan UI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BR-KOR-05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bukan bilangan bulat ≥ 0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Qty benar harus bilangan bulat dan tidak boleh minus.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BR-KOR-06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 perubahan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Ubah minimal satu qty pcs.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BR-KOR-05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Minus lebih besar dari qty asli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Minus tidak boleh lebih besar dari qty asli.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BR-KOR-07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Alasan kosong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Alasan wajib diisi.</w:t>
            </w:r>
          </w:p>
        </w:tc>
      </w:tr>
      <w:tr w:rsidR="00341627"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BR-KOR-08</w:t>
            </w:r>
          </w:p>
        </w:tc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Sudah ada Waiting untuk sourceNo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Dokumen ini sudah punya koreksi yang menunggu.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4.1.10 — Validasi — Form Koreksi Mobile</w:t>
      </w:r>
    </w:p>
    <w:p w:rsidR="00341627" w:rsidRDefault="00247591">
      <w:pPr>
        <w:pStyle w:val="Heading4"/>
      </w:pPr>
      <w:bookmarkStart w:id="66" w:name="crud-form"/>
      <w:bookmarkEnd w:id="61"/>
      <w:r>
        <w:rPr>
          <w:rFonts w:ascii="Calibri" w:hAnsi="Calibri" w:cs="Calibri"/>
        </w:rPr>
        <w:t>4.1.7 CRUD — Form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001"/>
        <w:gridCol w:w="2668"/>
        <w:gridCol w:w="2890"/>
      </w:tblGrid>
      <w:tr w:rsidR="00341627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Koreksi </w:t>
            </w:r>
            <w:r>
              <w:rPr>
                <w:rFonts w:cs="Calibri"/>
                <w:b/>
                <w:bCs/>
                <w:sz w:val="18"/>
              </w:rPr>
              <w:t>Waiting</w:t>
            </w:r>
            <w:r>
              <w:rPr>
                <w:rFonts w:cs="Calibri"/>
                <w:sz w:val="18"/>
              </w:rPr>
              <w:t xml:space="preserve"> (requester: "Motoris")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SfaStore.submitMotorisCorrection({sourceType, sourceNo, motoris, partyLabel, reason, lines})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 / kulakan sumber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SfaStore.getInvoices(), temp_restock_*, SfaStore.getProductById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localStorage SFA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lastRenderedPageBreak/>
        <w:t>Tabel 4.1.11 — CRUD — Form</w:t>
      </w:r>
    </w:p>
    <w:p w:rsidR="00341627" w:rsidRDefault="00247591">
      <w:r>
        <w:rPr>
          <w:rFonts w:cs="Calibri"/>
        </w:rPr>
        <w:t>lines hanya berisi baris dengan delta ≠ 0.</w:t>
      </w:r>
    </w:p>
    <w:p w:rsidR="00341627" w:rsidRDefault="00247591">
      <w:r>
        <w:rPr>
          <w:rFonts w:cs="Calibri"/>
        </w:rPr>
        <w:pict>
          <v:rect id="_x0000_i1031" style="width:0;height:1.5pt" o:hralign="center" o:hrstd="t" o:hr="t"/>
        </w:pict>
      </w:r>
    </w:p>
    <w:p w:rsidR="00341627" w:rsidRDefault="00247591">
      <w:pPr>
        <w:pStyle w:val="Heading3"/>
      </w:pPr>
      <w:bookmarkStart w:id="67" w:name="daftar-pengajuan-milik-motoris"/>
      <w:bookmarkStart w:id="68" w:name="_Toc244010263"/>
      <w:bookmarkEnd w:id="62"/>
      <w:bookmarkEnd w:id="63"/>
      <w:r>
        <w:rPr>
          <w:rFonts w:ascii="Calibri" w:hAnsi="Calibri" w:cs="Calibri"/>
          <w:sz w:val="22"/>
        </w:rPr>
        <w:t>4.2 Daftar Pengajuan Milik Motoris</w:t>
      </w:r>
      <w:bookmarkEnd w:id="68"/>
    </w:p>
    <w:p w:rsidR="00341627" w:rsidRDefault="00247591">
      <w:r>
        <w:rPr>
          <w:rFonts w:cs="Calibri"/>
        </w:rPr>
        <w:t xml:space="preserve">Halaman correction_list.html menampilkan pengajuan milik motoris login. Daftar bersifat </w:t>
      </w:r>
      <w:r>
        <w:rPr>
          <w:rFonts w:cs="Calibri"/>
          <w:b/>
          <w:bCs/>
        </w:rPr>
        <w:t>read-only</w:t>
      </w:r>
      <w:r>
        <w:rPr>
          <w:rFonts w:cs="Calibri"/>
        </w:rPr>
        <w:t xml:space="preserve"> (tidak ada drill-down detail baris produk pada prototipe).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6039"/>
      </w:tblGrid>
      <w:tr w:rsidR="00341627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 memantau status pengajuan sendiri (Menunggu / Disetujui / Ditolak).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 di Mobile SFA.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4.2.1 — Aspek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Tampilan 4.2 — Daftar Koreksi: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0E132208" wp14:editId="0F0D42A2">
            <wp:extent cx="2328910" cy="5040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ss_14_mob_list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lastRenderedPageBreak/>
        <w:t>Gambar 4.6 — Mobile SFA — Daftar Pengajuan Koreksi Saya</w:t>
      </w:r>
    </w:p>
    <w:p w:rsidR="00341627" w:rsidRDefault="00247591">
      <w:pPr>
        <w:pStyle w:val="Heading4"/>
      </w:pPr>
      <w:bookmarkStart w:id="69" w:name="tabel-field-kartu-koreksi"/>
      <w:r>
        <w:rPr>
          <w:rFonts w:ascii="Calibri" w:hAnsi="Calibri" w:cs="Calibri"/>
        </w:rPr>
        <w:t>4.2.1 Tabel Field — Kartu Koreksi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Daftar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Dirender dari SfaStore.listCorrections().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Mis. KR-2026-0002.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Pill status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Menunggu / Disetujui / Ditolak.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sourceNo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faktur / kulakan.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Ringkas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{n} produk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Jumlah baris.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Alasan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reason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Teks alasan pengaju.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Empty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Belum ada pengajuan koreksi.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Tampil bila daftar kosong.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4.2.2 — Tabel Field — Kartu Koreksi</w:t>
      </w:r>
    </w:p>
    <w:p w:rsidR="00341627" w:rsidRDefault="00247591">
      <w:pPr>
        <w:pStyle w:val="BodyText"/>
      </w:pPr>
      <w:r>
        <w:rPr>
          <w:rFonts w:cs="Calibri"/>
          <w:b/>
          <w:bCs/>
        </w:rPr>
        <w:t>Filter tampilan:</w:t>
      </w:r>
      <w:r>
        <w:rPr>
          <w:rFonts w:cs="Calibri"/>
        </w:rPr>
        <w:t xml:space="preserve"> hanya koreksi dengan requester === 'Motoris' dan motoris cocok dengan user login (bila nama tersedia); urutan </w:t>
      </w:r>
      <w:r>
        <w:rPr>
          <w:rFonts w:cs="Calibri"/>
          <w:b/>
          <w:bCs/>
        </w:rPr>
        <w:t>terbaru di atas</w:t>
      </w:r>
      <w:r>
        <w:rPr>
          <w:rFonts w:cs="Calibri"/>
        </w:rPr>
        <w:t>.</w:t>
      </w:r>
    </w:p>
    <w:p w:rsidR="00341627" w:rsidRDefault="00247591">
      <w:pPr>
        <w:pStyle w:val="Heading4"/>
      </w:pPr>
      <w:bookmarkStart w:id="70" w:name="pill-status"/>
      <w:bookmarkEnd w:id="64"/>
      <w:r>
        <w:rPr>
          <w:rFonts w:ascii="Calibri" w:hAnsi="Calibri" w:cs="Calibri"/>
        </w:rPr>
        <w:t>4.2.2 Pill Status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45"/>
        <w:gridCol w:w="992"/>
        <w:gridCol w:w="1450"/>
      </w:tblGrid>
      <w:tr w:rsidR="0034162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Status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Label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Class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Menunggu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pill-wait (oranye)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Disetujui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pill-ok (hijau)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Ditolak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pill-no (abu)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4.2.3 — Pill Status</w:t>
      </w:r>
    </w:p>
    <w:p w:rsidR="00341627" w:rsidRDefault="00247591">
      <w:pPr>
        <w:pStyle w:val="Heading4"/>
      </w:pPr>
      <w:bookmarkStart w:id="71" w:name="entry-lain-indikator-antrian"/>
      <w:bookmarkEnd w:id="65"/>
      <w:r>
        <w:rPr>
          <w:rFonts w:ascii="Calibri" w:hAnsi="Calibri" w:cs="Calibri"/>
        </w:rPr>
        <w:t>4.2.3 Entry Lain &amp; Indikator Antrian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528"/>
        <w:gridCol w:w="5032"/>
      </w:tblGrid>
      <w:tr w:rsidR="00341627">
        <w:trPr>
          <w:tblHeader/>
        </w:trPr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Halaman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Perilaku</w:t>
            </w:r>
          </w:p>
        </w:tc>
      </w:tr>
      <w:tr w:rsidR="00341627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sync_detail.html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Selain antrian sfa_sync_queue, menampilkan koreksi </w:t>
            </w:r>
            <w:r>
              <w:rPr>
                <w:rFonts w:cs="Calibri"/>
                <w:b/>
                <w:bCs/>
                <w:sz w:val="18"/>
              </w:rPr>
              <w:t>Waiting</w:t>
            </w:r>
            <w:r>
              <w:rPr>
                <w:rFonts w:cs="Calibri"/>
                <w:sz w:val="18"/>
              </w:rPr>
              <w:t xml:space="preserve"> requester === 'Motoris' sebagai item visual: judul Koreksi {sourceNo}, sub {n} produk · menunggu persetujuan, ikon icon-correction (oranye). Bukan item sync API; hanya indikator menunggu putusan. Setelah putusan, item hilang saat reload.</w:t>
            </w:r>
          </w:p>
        </w:tc>
      </w:tr>
      <w:tr w:rsidR="00341627">
        <w:tc>
          <w:tcPr>
            <w:tcW w:w="3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restock_review.html</w:t>
            </w:r>
          </w:p>
        </w:tc>
        <w:tc>
          <w:tcPr>
            <w:tcW w:w="4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CTA sekunder ke form kulakan.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4.2.4 — Entry Lain &amp; Indikator Antrian</w:t>
      </w:r>
    </w:p>
    <w:p w:rsidR="00341627" w:rsidRDefault="00247591">
      <w:pPr>
        <w:pStyle w:val="Heading4"/>
      </w:pPr>
      <w:bookmarkStart w:id="72" w:name="crud-daftar"/>
      <w:bookmarkEnd w:id="66"/>
      <w:r>
        <w:rPr>
          <w:rFonts w:ascii="Calibri" w:hAnsi="Calibri" w:cs="Calibri"/>
        </w:rPr>
        <w:t>4.2.4 CRUD — Daftar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001"/>
        <w:gridCol w:w="2668"/>
        <w:gridCol w:w="2890"/>
      </w:tblGrid>
      <w:tr w:rsidR="00341627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milik motoris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SfaStore.listCorrections() + filter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4.2.5 — CRUD — Daftar</w:t>
      </w:r>
    </w:p>
    <w:p w:rsidR="00341627" w:rsidRDefault="00247591">
      <w:r>
        <w:rPr>
          <w:rFonts w:cs="Calibri"/>
        </w:rPr>
        <w:t>Tidak ada Update / Delete dari daftar milik motoris.</w:t>
      </w:r>
    </w:p>
    <w:p w:rsidR="00341627" w:rsidRDefault="00247591">
      <w:r>
        <w:rPr>
          <w:rFonts w:cs="Calibri"/>
        </w:rPr>
        <w:pict>
          <v:rect id="_x0000_i1032" style="width:0;height:1.5pt" o:hralign="center" o:hrstd="t" o:hr="t"/>
        </w:pict>
      </w:r>
    </w:p>
    <w:p w:rsidR="00341627" w:rsidRDefault="00247591">
      <w:pPr>
        <w:pStyle w:val="Heading3"/>
      </w:pPr>
      <w:bookmarkStart w:id="73" w:name="persetujuan-koreksi-abm-bho"/>
      <w:bookmarkStart w:id="74" w:name="_Toc244010264"/>
      <w:bookmarkEnd w:id="67"/>
      <w:bookmarkEnd w:id="69"/>
      <w:r>
        <w:rPr>
          <w:rFonts w:ascii="Calibri" w:hAnsi="Calibri" w:cs="Calibri"/>
          <w:sz w:val="22"/>
        </w:rPr>
        <w:t>4.3 Persetujuan Koreksi (ABM / BHO)</w:t>
      </w:r>
      <w:bookmarkEnd w:id="74"/>
    </w:p>
    <w:p w:rsidR="00341627" w:rsidRDefault="00247591">
      <w:r>
        <w:rPr>
          <w:rFonts w:cs="Calibri"/>
        </w:rPr>
        <w:t xml:space="preserve">Halaman correction_approve.html menampilkan antrian putusan untuk ABM / BHO. Beranda untuk ABM / BHO hanya menampilkan menu </w:t>
      </w:r>
      <w:r>
        <w:rPr>
          <w:rFonts w:cs="Calibri"/>
          <w:b/>
          <w:bCs/>
        </w:rPr>
        <w:t>Persetujuan Koreksi</w:t>
      </w:r>
      <w:r>
        <w:rPr>
          <w:rFonts w:cs="Calibri"/>
        </w:rPr>
        <w:t xml:space="preserve"> (Cek Stok / Faktur / Antrean Upload disembunyikan) dengan badge for ABM / BHO dan New Feature.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1"/>
        <w:gridCol w:w="6039"/>
      </w:tblGrid>
      <w:tr w:rsidR="00341627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ABM / BHO menyetujui atau menolak pengajuan Waiting dari motoris langsung di lapangan.</w:t>
            </w:r>
          </w:p>
        </w:tc>
      </w:tr>
      <w:tr w:rsidR="00341627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ABM / BHO (aksi putusan); Motoris dapat membuka dalam </w:t>
            </w:r>
            <w:r>
              <w:rPr>
                <w:rFonts w:cs="Calibri"/>
                <w:b/>
                <w:bCs/>
                <w:sz w:val="18"/>
              </w:rPr>
              <w:t>mode lihat saja</w:t>
            </w:r>
            <w:r>
              <w:rPr>
                <w:rFonts w:cs="Calibri"/>
                <w:sz w:val="18"/>
              </w:rPr>
              <w:t>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4.3.1 — Aspek</w:t>
      </w:r>
    </w:p>
    <w:p w:rsidR="00341627" w:rsidRDefault="00247591">
      <w:pPr>
        <w:pStyle w:val="Heading4"/>
      </w:pPr>
      <w:bookmarkStart w:id="75" w:name="list-menunggu"/>
      <w:r>
        <w:rPr>
          <w:rFonts w:ascii="Calibri" w:hAnsi="Calibri" w:cs="Calibri"/>
        </w:rPr>
        <w:t>4.3.1 List Menunggu</w:t>
      </w:r>
    </w:p>
    <w:p w:rsidR="00341627" w:rsidRDefault="00247591">
      <w:r>
        <w:rPr>
          <w:rFonts w:cs="Calibri"/>
        </w:rPr>
        <w:t xml:space="preserve">Layar fold pertama menampilkan notice tipis, hitungan </w:t>
      </w:r>
      <w:r>
        <w:rPr>
          <w:rFonts w:cs="Calibri"/>
          <w:i/>
          <w:iCs/>
        </w:rPr>
        <w:t>N menunggu</w:t>
      </w:r>
      <w:r>
        <w:rPr>
          <w:rFonts w:cs="Calibri"/>
        </w:rPr>
        <w:t xml:space="preserve">, kotak pencarian, dan kartu ringkas dengan tombol </w:t>
      </w:r>
      <w:r>
        <w:rPr>
          <w:rFonts w:cs="Calibri"/>
          <w:b/>
          <w:bCs/>
        </w:rPr>
        <w:t>Setujui</w:t>
      </w:r>
      <w:r>
        <w:rPr>
          <w:rFonts w:cs="Calibri"/>
        </w:rPr>
        <w:t xml:space="preserve"> (kiri) dan </w:t>
      </w:r>
      <w:r>
        <w:rPr>
          <w:rFonts w:cs="Calibri"/>
          <w:b/>
          <w:bCs/>
        </w:rPr>
        <w:t>Tolak</w:t>
      </w:r>
      <w:r>
        <w:rPr>
          <w:rFonts w:cs="Calibri"/>
        </w:rPr>
        <w:t xml:space="preserve"> (kanan). Tap kartu membuka detail.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AC1FD66" wp14:editId="4F22DC8A">
            <wp:extent cx="2328910" cy="50400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ss_16_mob_approve_list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4.7 — Mobile SFA — Persetujuan Koreksi: Daftar Menunggu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Tombol kembali header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Kembali ke Beranda (dari detail: ke list).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Judul header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Persetujuan Koreksi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Notice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Prototipe — filter cabang menyusul.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Satu baris tipis.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Banner lihat saja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Tampil bagi non-approver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Mode lihat saja — Setujui/Tolak hanya untuk ABM / BHO.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Segment Menunggu / Riwayat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Menunggu</w:t>
            </w:r>
            <w:r>
              <w:rPr>
                <w:rFonts w:cs="Calibri"/>
                <w:sz w:val="18"/>
              </w:rPr>
              <w:t xml:space="preserve"> aktif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/ history.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Hitungan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0 menunggu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Saat mencari: {shown} </w:t>
            </w:r>
            <w:r>
              <w:rPr>
                <w:rFonts w:cs="Calibri"/>
                <w:sz w:val="18"/>
              </w:rPr>
              <w:lastRenderedPageBreak/>
              <w:t>dari {total} menunggu.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Pencarian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Client-side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Placeholder </w:t>
            </w:r>
            <w:r>
              <w:rPr>
                <w:rFonts w:cs="Calibri"/>
                <w:i/>
                <w:iCs/>
                <w:sz w:val="18"/>
              </w:rPr>
              <w:t>Cari motoris, nomor, outlet…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Hapus pencarian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Mengosongkan pencarian.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Daftar kartu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Kartu: motoris tebal, net tebal, hint Detail, tombol Setujui / Tolak.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Empty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Tidak ada koreksi menunggu.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i/>
                <w:iCs/>
                <w:sz w:val="18"/>
              </w:rPr>
              <w:t>Belum ada riwayat putusan.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Tergantung tab.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4.3.2 — List Menunggu</w:t>
      </w:r>
    </w:p>
    <w:p w:rsidR="00341627" w:rsidRDefault="00247591">
      <w:pPr>
        <w:pStyle w:val="Heading4"/>
      </w:pPr>
      <w:bookmarkStart w:id="76" w:name="pencarian"/>
      <w:bookmarkEnd w:id="70"/>
      <w:r>
        <w:rPr>
          <w:rFonts w:ascii="Calibri" w:hAnsi="Calibri" w:cs="Calibri"/>
        </w:rPr>
        <w:t>4.3.2 Pencarian</w:t>
      </w:r>
    </w:p>
    <w:p w:rsidR="00341627" w:rsidRDefault="00247591">
      <w:r>
        <w:rPr>
          <w:rFonts w:cs="Calibri"/>
        </w:rPr>
        <w:t xml:space="preserve">Pencarian bersifat client-side pada motoris, nomor sumber, dan outlet. Jika tidak ada hasil: </w:t>
      </w:r>
      <w:r>
        <w:rPr>
          <w:rFonts w:cs="Calibri"/>
          <w:i/>
          <w:iCs/>
        </w:rPr>
        <w:t>Tidak ada hasil untuk pencarian ini.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773739A" wp14:editId="732689C6">
            <wp:extent cx="2328910" cy="50400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ss_17_mob_approve_search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4.8 — Mobile SFA — Persetujuan Koreksi: Pencarian</w:t>
      </w:r>
    </w:p>
    <w:p w:rsidR="00341627" w:rsidRDefault="00247591">
      <w:pPr>
        <w:pStyle w:val="Heading4"/>
      </w:pPr>
      <w:bookmarkStart w:id="77" w:name="detail-koreksi"/>
      <w:bookmarkEnd w:id="71"/>
      <w:r>
        <w:rPr>
          <w:rFonts w:ascii="Calibri" w:hAnsi="Calibri" w:cs="Calibri"/>
        </w:rPr>
        <w:t>4.3.3 Detail Koreksi</w:t>
      </w:r>
    </w:p>
    <w:p w:rsidR="00341627" w:rsidRDefault="00247591">
      <w:r>
        <w:rPr>
          <w:rFonts w:cs="Calibri"/>
        </w:rPr>
        <w:t xml:space="preserve">Detail menampilkan header koreksi, kalimat </w:t>
      </w:r>
      <w:r>
        <w:rPr>
          <w:rFonts w:cs="Calibri"/>
          <w:b/>
          <w:bCs/>
        </w:rPr>
        <w:t>dampak saldo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Saldo motoris berubah ±N pcs (nilai Rp …).</w:t>
      </w:r>
      <w:r>
        <w:rPr>
          <w:rFonts w:cs="Calibri"/>
        </w:rPr>
        <w:t xml:space="preserve">), daftar produk (scroll maksimal ±40vh bila banyak), dan CTA tetap di bawah (#detailActions) agar </w:t>
      </w:r>
      <w:r>
        <w:rPr>
          <w:rFonts w:cs="Calibri"/>
          <w:b/>
          <w:bCs/>
        </w:rPr>
        <w:t>Setujui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Tolak</w:t>
      </w:r>
      <w:r>
        <w:rPr>
          <w:rFonts w:cs="Calibri"/>
        </w:rPr>
        <w:t xml:space="preserve"> selalu terlihat tanpa scroll.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28805EED" wp14:editId="5FC67673">
            <wp:extent cx="2328910" cy="50400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ss_18_mob_approve_detail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4.9 — Mobile SFA — Persetujuan Koreksi: Detail Waiting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24"/>
        <w:gridCol w:w="1947"/>
        <w:gridCol w:w="1594"/>
        <w:gridCol w:w="1770"/>
        <w:gridCol w:w="2125"/>
      </w:tblGrid>
      <w:tr w:rsidR="0034162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Tampilan detail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Dibuka dengan tap kartu.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Header detail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Nomor, motoris, sumber, outlet / stokis, alasan, status.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Dampak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Saldo motoris berubah ±N pcs (nilai Rp …).</w:t>
            </w:r>
            <w:r>
              <w:rPr>
                <w:rFonts w:cs="Calibri"/>
                <w:sz w:val="18"/>
              </w:rPr>
              <w:t xml:space="preserve"> atau </w:t>
            </w:r>
            <w:r>
              <w:rPr>
                <w:rFonts w:cs="Calibri"/>
                <w:i/>
                <w:iCs/>
                <w:sz w:val="18"/>
              </w:rPr>
              <w:t>Tidak ada perubahan qty pcs.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Baris produk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Satu kartu per produk (qty asli, delta, nilai).</w:t>
            </w:r>
          </w:p>
        </w:tc>
      </w:tr>
      <w:tr w:rsidR="0034162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CTA putusan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tersembunyi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Hanya approver + status Waiting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Berisi </w:t>
            </w:r>
            <w:r>
              <w:rPr>
                <w:rFonts w:cs="Calibri"/>
                <w:b/>
                <w:bCs/>
                <w:sz w:val="18"/>
              </w:rPr>
              <w:t>Setujui</w:t>
            </w:r>
            <w:r>
              <w:rPr>
                <w:rFonts w:cs="Calibri"/>
                <w:sz w:val="18"/>
              </w:rPr>
              <w:t xml:space="preserve"> (kiri) dan </w:t>
            </w:r>
            <w:r>
              <w:rPr>
                <w:rFonts w:cs="Calibri"/>
                <w:b/>
                <w:bCs/>
                <w:sz w:val="18"/>
              </w:rPr>
              <w:t>Tolak</w:t>
            </w:r>
            <w:r>
              <w:rPr>
                <w:rFonts w:cs="Calibri"/>
                <w:sz w:val="18"/>
              </w:rPr>
              <w:t xml:space="preserve"> (kanan).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lastRenderedPageBreak/>
        <w:t>Tabel 4.3.3 — Detail Koreksi</w:t>
      </w:r>
    </w:p>
    <w:p w:rsidR="00341627" w:rsidRDefault="00247591">
      <w:pPr>
        <w:pStyle w:val="Heading4"/>
      </w:pPr>
      <w:bookmarkStart w:id="78" w:name="konfirmasi-putusan-1"/>
      <w:bookmarkEnd w:id="72"/>
      <w:r>
        <w:rPr>
          <w:rFonts w:ascii="Calibri" w:hAnsi="Calibri" w:cs="Calibri"/>
        </w:rPr>
        <w:t>4.3.4 Konfirmasi Putusan</w:t>
      </w:r>
    </w:p>
    <w:p w:rsidR="00341627" w:rsidRDefault="00247591">
      <w:r>
        <w:rPr>
          <w:rFonts w:cs="Calibri"/>
        </w:rPr>
        <w:t xml:space="preserve">Aksi </w:t>
      </w:r>
      <w:r>
        <w:rPr>
          <w:rFonts w:cs="Calibri"/>
          <w:b/>
          <w:bCs/>
        </w:rPr>
        <w:t>Setujui</w:t>
      </w:r>
      <w:r>
        <w:rPr>
          <w:rFonts w:cs="Calibri"/>
        </w:rPr>
        <w:t xml:space="preserve"> / </w:t>
      </w:r>
      <w:r>
        <w:rPr>
          <w:rFonts w:cs="Calibri"/>
          <w:b/>
          <w:bCs/>
        </w:rPr>
        <w:t>Tolak</w:t>
      </w:r>
      <w:r>
        <w:rPr>
          <w:rFonts w:cs="Calibri"/>
        </w:rPr>
        <w:t xml:space="preserve"> (pada kartu list maupun detail) selalu meminta konfirmasi.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5BBAF723" wp14:editId="2EA7DFFE">
            <wp:extent cx="2328910" cy="50400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creenshots/ss_19_mob_approve_confirm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4.10 — Mobile SFA — Konfirmasi Setujui Koreksi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18"/>
        <w:gridCol w:w="2459"/>
        <w:gridCol w:w="2595"/>
        <w:gridCol w:w="1913"/>
        <w:gridCol w:w="1775"/>
      </w:tblGrid>
      <w:tr w:rsidR="00341627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Pesan konfirmasi</w:t>
            </w:r>
          </w:p>
        </w:tc>
        <w:tc>
          <w:tcPr>
            <w:tcW w:w="2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Tombol konfirmasi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Tombol batal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Status baru</w:t>
            </w:r>
          </w:p>
        </w:tc>
      </w:tr>
      <w:tr w:rsidR="00341627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Setujui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Setujui koreksi ini? Saldo motoris akan diperbarui.</w:t>
            </w:r>
          </w:p>
        </w:tc>
        <w:tc>
          <w:tcPr>
            <w:tcW w:w="2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Setujui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Batal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</w:t>
            </w:r>
          </w:p>
        </w:tc>
      </w:tr>
      <w:tr w:rsidR="00341627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Tolak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i/>
                <w:iCs/>
                <w:sz w:val="18"/>
              </w:rPr>
              <w:t>Tolak koreksi ini? Saldo tidak berubah.</w:t>
            </w:r>
          </w:p>
        </w:tc>
        <w:tc>
          <w:tcPr>
            <w:tcW w:w="2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Tolak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Batal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Rejected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4.3.4 — Konfirmasi Putusan</w:t>
      </w:r>
    </w:p>
    <w:p w:rsidR="00341627" w:rsidRDefault="00247591">
      <w:pPr>
        <w:pStyle w:val="BodyText"/>
      </w:pPr>
      <w:r>
        <w:rPr>
          <w:rFonts w:cs="Calibri"/>
        </w:rPr>
        <w:t xml:space="preserve">Bila pengajuan sudah tidak Waiting saat putusan: </w:t>
      </w:r>
      <w:r>
        <w:rPr>
          <w:rFonts w:cs="Calibri"/>
          <w:i/>
          <w:iCs/>
        </w:rPr>
        <w:t>Pengajuan ini sudah tidak menunggu.</w:t>
      </w:r>
      <w:r>
        <w:rPr>
          <w:rFonts w:cs="Calibri"/>
        </w:rPr>
        <w:t xml:space="preserve"> Bila tidak ditemukan: </w:t>
      </w:r>
      <w:r>
        <w:rPr>
          <w:rFonts w:cs="Calibri"/>
          <w:i/>
          <w:iCs/>
        </w:rPr>
        <w:t>Pengajuan tidak ditemukan.</w:t>
      </w:r>
    </w:p>
    <w:p w:rsidR="00341627" w:rsidRDefault="00247591">
      <w:pPr>
        <w:pStyle w:val="Heading4"/>
      </w:pPr>
      <w:bookmarkStart w:id="79" w:name="riwayat"/>
      <w:bookmarkEnd w:id="73"/>
      <w:r>
        <w:rPr>
          <w:rFonts w:ascii="Calibri" w:hAnsi="Calibri" w:cs="Calibri"/>
        </w:rPr>
        <w:lastRenderedPageBreak/>
        <w:t>4.3.5 Riwayat</w:t>
      </w:r>
    </w:p>
    <w:p w:rsidR="00341627" w:rsidRDefault="00247591">
      <w:r>
        <w:rPr>
          <w:rFonts w:cs="Calibri"/>
        </w:rPr>
        <w:t xml:space="preserve">Segment </w:t>
      </w:r>
      <w:r>
        <w:rPr>
          <w:rFonts w:cs="Calibri"/>
          <w:b/>
          <w:bCs/>
        </w:rPr>
        <w:t>Riwayat</w:t>
      </w:r>
      <w:r>
        <w:rPr>
          <w:rFonts w:cs="Calibri"/>
        </w:rPr>
        <w:t xml:space="preserve"> menampilkan </w:t>
      </w:r>
      <w:r>
        <w:rPr>
          <w:rFonts w:cs="Calibri"/>
          <w:b/>
          <w:bCs/>
        </w:rPr>
        <w:t>20 putusan terbaru</w:t>
      </w:r>
      <w:r>
        <w:rPr>
          <w:rFonts w:cs="Calibri"/>
        </w:rPr>
        <w:t>. Tap kartu membuka detail tanpa tombol aksi.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7948EAC9" wp14:editId="7D642736">
            <wp:extent cx="2328910" cy="50400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ss_20_mob_approve_history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4.11 — Mobile SFA — Persetujuan Koreksi: Riwayat</w:t>
      </w:r>
    </w:p>
    <w:p w:rsidR="00341627" w:rsidRDefault="00247591">
      <w:pPr>
        <w:pStyle w:val="Heading4"/>
      </w:pPr>
      <w:bookmarkStart w:id="80" w:name="detail-riwayat-jejak-putusan"/>
      <w:bookmarkEnd w:id="75"/>
      <w:r>
        <w:rPr>
          <w:rFonts w:ascii="Calibri" w:hAnsi="Calibri" w:cs="Calibri"/>
        </w:rPr>
        <w:t>4.3.6 Detail Riwayat &amp; Jejak Putusan</w:t>
      </w:r>
    </w:p>
    <w:p w:rsidR="00341627" w:rsidRDefault="00247591">
      <w:r>
        <w:rPr>
          <w:rFonts w:cs="Calibri"/>
        </w:rPr>
        <w:t xml:space="preserve">Detail pada Riwayat menampilkan blok </w:t>
      </w:r>
      <w:r>
        <w:rPr>
          <w:rFonts w:cs="Calibri"/>
          <w:b/>
          <w:bCs/>
        </w:rPr>
        <w:t>Diputuskan</w:t>
      </w:r>
      <w:r>
        <w:rPr>
          <w:rFonts w:cs="Calibri"/>
        </w:rPr>
        <w:t xml:space="preserve"> (nama / role / tanggal) bila jejak tersedia.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6414F1D" wp14:editId="1284AED4">
            <wp:extent cx="2328910" cy="50400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ss_21_mob_approve_history_detail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4.12 — Mobile SFA — Persetujuan Koreksi: Detail Riwayat dan Jejak Putusan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04"/>
        <w:gridCol w:w="1722"/>
        <w:gridCol w:w="3129"/>
      </w:tblGrid>
      <w:tr w:rsidR="0034162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Field jejak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Approved | Rejected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Hasil putusan.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Nama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Additive; diabaikan oleh normalize web.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abm | bho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Role pemutus.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YYYY-MM-DD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Tanggal putusan.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4.3.5 — Detail Riwayat &amp; Jejak Putusan</w:t>
      </w:r>
    </w:p>
    <w:p w:rsidR="00341627" w:rsidRDefault="00247591">
      <w:pPr>
        <w:pStyle w:val="Heading4"/>
      </w:pPr>
      <w:bookmarkStart w:id="81" w:name="mode-lihat-saja-non-approver"/>
      <w:bookmarkEnd w:id="76"/>
      <w:r>
        <w:rPr>
          <w:rFonts w:ascii="Calibri" w:hAnsi="Calibri" w:cs="Calibri"/>
        </w:rPr>
        <w:t>4.3.7 Mode Lihat Saja (Non-Approver)</w:t>
      </w:r>
    </w:p>
    <w:p w:rsidR="00341627" w:rsidRDefault="00247591">
      <w:r>
        <w:rPr>
          <w:rFonts w:cs="Calibri"/>
        </w:rPr>
        <w:t xml:space="preserve">Pengguna non-approver (mis. motoris) dapat membuka halaman, tetapi banner </w:t>
      </w:r>
      <w:r>
        <w:rPr>
          <w:rFonts w:cs="Calibri"/>
          <w:i/>
          <w:iCs/>
        </w:rPr>
        <w:t>Mode lihat saja</w:t>
      </w:r>
      <w:r>
        <w:rPr>
          <w:rFonts w:cs="Calibri"/>
        </w:rPr>
        <w:t xml:space="preserve"> tampil dan tombol putusan disembunyikan.</w:t>
      </w:r>
    </w:p>
    <w:p w:rsidR="00341627" w:rsidRDefault="00247591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0733C3B3" wp14:editId="67E764D8">
            <wp:extent cx="2328910" cy="50400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ss_22_mob_view_only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4.13 — Mobile SFA — Persetujuan Koreksi: Mode Lihat Saja</w:t>
      </w:r>
    </w:p>
    <w:p w:rsidR="00341627" w:rsidRDefault="00247591">
      <w:pPr>
        <w:pStyle w:val="Heading4"/>
      </w:pPr>
      <w:bookmarkStart w:id="82" w:name="tombol-aksi-persetujuan"/>
      <w:bookmarkEnd w:id="77"/>
      <w:r>
        <w:rPr>
          <w:rFonts w:ascii="Calibri" w:hAnsi="Calibri" w:cs="Calibri"/>
        </w:rPr>
        <w:t>4.3.8 Tombol Aksi — Persetujuan</w:t>
      </w:r>
    </w:p>
    <w:p w:rsidR="00341627" w:rsidRDefault="00247591">
      <w:r>
        <w:rPr>
          <w:rFonts w:cs="Calibri"/>
        </w:rPr>
        <w:t xml:space="preserve">Urutan CTA: </w:t>
      </w:r>
      <w:r>
        <w:rPr>
          <w:rFonts w:cs="Calibri"/>
          <w:b/>
          <w:bCs/>
        </w:rPr>
        <w:t>Setujui</w:t>
      </w:r>
      <w:r>
        <w:rPr>
          <w:rFonts w:cs="Calibri"/>
        </w:rPr>
        <w:t xml:space="preserve"> di </w:t>
      </w:r>
      <w:r>
        <w:rPr>
          <w:rFonts w:cs="Calibri"/>
          <w:b/>
          <w:bCs/>
        </w:rPr>
        <w:t>kiri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Tolak</w:t>
      </w:r>
      <w:r>
        <w:rPr>
          <w:rFonts w:cs="Calibri"/>
        </w:rPr>
        <w:t xml:space="preserve"> di </w:t>
      </w:r>
      <w:r>
        <w:rPr>
          <w:rFonts w:cs="Calibri"/>
          <w:b/>
          <w:bCs/>
        </w:rPr>
        <w:t>kanan</w:t>
      </w:r>
      <w:r>
        <w:rPr>
          <w:rFonts w:cs="Calibri"/>
        </w:rPr>
        <w:t>. Segment Menunggu / Riwayat adalah filter tampilan (bukan putusan).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31"/>
        <w:gridCol w:w="1731"/>
        <w:gridCol w:w="1624"/>
        <w:gridCol w:w="3774"/>
      </w:tblGrid>
      <w:tr w:rsidR="00341627">
        <w:trPr>
          <w:tblHeader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Tampilan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3314A2DD" wp14:editId="39B8BD72">
                  <wp:extent cx="1152000" cy="358706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screenshots/ss_btn_koreksi_setuju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1800" cy="132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Setujui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btn-approve (hijau)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 xml:space="preserve">Menyetujui Waiting; tulis jejak decidedBy/Role/At; konfirmasi Swal. Posisi </w:t>
            </w:r>
            <w:r>
              <w:rPr>
                <w:rFonts w:cs="Calibri"/>
                <w:b/>
                <w:bCs/>
                <w:sz w:val="18"/>
              </w:rPr>
              <w:t>kiri</w:t>
            </w:r>
            <w:r>
              <w:rPr>
                <w:rFonts w:cs="Calibri"/>
                <w:sz w:val="18"/>
              </w:rPr>
              <w:t>.</w:t>
            </w:r>
          </w:p>
        </w:tc>
      </w:tr>
      <w:tr w:rsidR="00341627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noProof/>
                <w:sz w:val="18"/>
              </w:rPr>
              <w:drawing>
                <wp:inline distT="0" distB="0" distL="0" distR="0" wp14:anchorId="7F488AFD" wp14:editId="1D08FE2E">
                  <wp:extent cx="1152000" cy="354461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screenshots/ss_btn_koreksi_tola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600" cy="132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Tolak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>btn-reject (outline merah)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pPr>
              <w:jc w:val="center"/>
            </w:pPr>
            <w:r>
              <w:rPr>
                <w:rFonts w:cs="Calibri"/>
                <w:sz w:val="18"/>
              </w:rPr>
              <w:t xml:space="preserve">Menolak Waiting; saldo tidak berubah; konfirmasi Swal. Posisi </w:t>
            </w:r>
            <w:r>
              <w:rPr>
                <w:rFonts w:cs="Calibri"/>
                <w:b/>
                <w:bCs/>
                <w:sz w:val="18"/>
              </w:rPr>
              <w:t>kanan</w:t>
            </w:r>
            <w:r>
              <w:rPr>
                <w:rFonts w:cs="Calibri"/>
                <w:sz w:val="18"/>
              </w:rPr>
              <w:t>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4.3.6 — Tombol Aksi — Persetujuan</w:t>
      </w:r>
    </w:p>
    <w:p w:rsidR="00341627" w:rsidRDefault="00247591">
      <w:pPr>
        <w:pStyle w:val="Heading4"/>
      </w:pPr>
      <w:bookmarkStart w:id="83" w:name="crud-persetujuan"/>
      <w:bookmarkEnd w:id="78"/>
      <w:r>
        <w:rPr>
          <w:rFonts w:ascii="Calibri" w:hAnsi="Calibri" w:cs="Calibri"/>
        </w:rPr>
        <w:lastRenderedPageBreak/>
        <w:t>4.3.9 CRUD — Persetujuan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1"/>
        <w:gridCol w:w="2001"/>
        <w:gridCol w:w="2668"/>
        <w:gridCol w:w="2890"/>
      </w:tblGrid>
      <w:tr w:rsidR="00341627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Waiting &amp; riwayat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SfaStore.listCorrections()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  <w:tr w:rsidR="00341627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Update (status saja)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→ Approved / Rejected + jejak putusan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SfaStore.writeCorrections(list)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4.3.7 — CRUD — Persetujuan</w:t>
      </w:r>
    </w:p>
    <w:p w:rsidR="00341627" w:rsidRDefault="00247591">
      <w:r>
        <w:rPr>
          <w:rFonts w:cs="Calibri"/>
        </w:rPr>
        <w:t>Tidak ada Create dari layar persetujuan dan tidak ada Delete.</w:t>
      </w:r>
    </w:p>
    <w:p w:rsidR="00341627" w:rsidRDefault="00247591">
      <w:pPr>
        <w:pStyle w:val="Heading3"/>
      </w:pPr>
      <w:bookmarkStart w:id="84" w:name="perbedaan-web-vs-mobile"/>
      <w:bookmarkStart w:id="85" w:name="_Toc244010265"/>
      <w:bookmarkEnd w:id="79"/>
      <w:bookmarkEnd w:id="80"/>
      <w:r>
        <w:rPr>
          <w:rFonts w:ascii="Calibri" w:hAnsi="Calibri" w:cs="Calibri"/>
          <w:sz w:val="22"/>
        </w:rPr>
        <w:t>4.4 Perbedaan Web vs Mobile</w:t>
      </w:r>
      <w:bookmarkEnd w:id="8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35"/>
        <w:gridCol w:w="1738"/>
        <w:gridCol w:w="3476"/>
        <w:gridCol w:w="3911"/>
      </w:tblGrid>
      <w:tr w:rsidR="00341627">
        <w:trPr>
          <w:tblHeader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341627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Web HO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Mobile Motoris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Mobile ABM / BHO</w:t>
            </w:r>
          </w:p>
        </w:tc>
      </w:tr>
      <w:tr w:rsidR="00341627"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Bahasa UI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English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Indonesia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Indonesia</w:t>
            </w:r>
          </w:p>
        </w:tc>
      </w:tr>
      <w:tr w:rsidR="00341627"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Invoice LOV → </w:t>
            </w:r>
            <w:r>
              <w:rPr>
                <w:rFonts w:cs="Calibri"/>
                <w:b/>
                <w:bCs/>
                <w:sz w:val="18"/>
              </w:rPr>
              <w:t>Approved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Faktur / kulakan → </w:t>
            </w:r>
            <w:r>
              <w:rPr>
                <w:rFonts w:cs="Calibri"/>
                <w:b/>
                <w:bCs/>
                <w:sz w:val="18"/>
              </w:rPr>
              <w:t>Waiting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</w:tr>
      <w:tr w:rsidR="00341627"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Approve / Reject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(semua Waiting)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(lihat saja)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(Waiting dari motoris)</w:t>
            </w:r>
          </w:p>
        </w:tc>
      </w:tr>
      <w:tr w:rsidR="00341627"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Bulk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(Approve all / Reject all)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</w:tr>
      <w:tr w:rsidR="00341627"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List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Semua + filter kartu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Hanya milik sendiri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motoris + Riwayat 20 terbaru</w:t>
            </w:r>
          </w:p>
        </w:tc>
      </w:tr>
      <w:tr w:rsidR="00341627"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Detail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Review read-only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 drill-down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Detail + dampak saldo</w:t>
            </w:r>
          </w:p>
        </w:tc>
      </w:tr>
    </w:tbl>
    <w:p w:rsidR="00341627" w:rsidRDefault="00247591">
      <w:pPr>
        <w:pStyle w:val="BodyText"/>
      </w:pPr>
      <w:r>
        <w:rPr>
          <w:rFonts w:cs="Calibri"/>
          <w:i/>
          <w:iCs/>
        </w:rPr>
        <w:t xml:space="preserve">Tabel 4.4.1 — </w:t>
      </w:r>
    </w:p>
    <w:p w:rsidR="00341627" w:rsidRDefault="00247591">
      <w:r>
        <w:rPr>
          <w:rFonts w:cs="Calibri"/>
        </w:rPr>
        <w:pict>
          <v:rect id="_x0000_i1033" style="width:0;height:1.5pt" o:hralign="center" o:hrstd="t" o:hr="t"/>
        </w:pict>
      </w:r>
    </w:p>
    <w:p w:rsidR="00341627" w:rsidRDefault="00247591">
      <w:pPr>
        <w:pStyle w:val="Heading2"/>
      </w:pPr>
      <w:bookmarkStart w:id="86" w:name="aturan-bisnis-rekap"/>
      <w:bookmarkStart w:id="87" w:name="_Toc244010266"/>
      <w:bookmarkEnd w:id="81"/>
      <w:bookmarkEnd w:id="82"/>
      <w:r>
        <w:rPr>
          <w:rFonts w:ascii="Calibri" w:hAnsi="Calibri" w:cs="Calibri"/>
          <w:sz w:val="22"/>
        </w:rPr>
        <w:t>5. Aturan Bisnis (Rekap)</w:t>
      </w:r>
      <w:bookmarkEnd w:id="87"/>
    </w:p>
    <w:p w:rsidR="00341627" w:rsidRDefault="00247591">
      <w:r>
        <w:rPr>
          <w:rFonts w:cs="Calibri"/>
        </w:rPr>
        <w:t xml:space="preserve">Rule ID memakai prefix </w:t>
      </w:r>
      <w:r>
        <w:rPr>
          <w:rFonts w:cs="Calibri"/>
          <w:b/>
          <w:bCs/>
        </w:rPr>
        <w:t>BR-KOR</w:t>
      </w:r>
      <w:r>
        <w:rPr>
          <w:rFonts w:cs="Calibri"/>
        </w:rPr>
        <w:t xml:space="preserve">. Sumber: fungsi </w:t>
      </w:r>
      <w:proofErr w:type="gramStart"/>
      <w:r>
        <w:rPr>
          <w:rFonts w:cs="Calibri"/>
        </w:rPr>
        <w:t>validate(</w:t>
      </w:r>
      <w:proofErr w:type="gramEnd"/>
      <w:r>
        <w:rPr>
          <w:rFonts w:cs="Calibri"/>
        </w:rPr>
        <w:t>) di web, SfaStore.submitMotorisCorrection + pesan Swal di mobile, serta keputusan produk Koreksi Stok.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98"/>
        <w:gridCol w:w="1865"/>
        <w:gridCol w:w="4198"/>
        <w:gridCol w:w="1399"/>
      </w:tblGrid>
      <w:tr w:rsidR="00341627">
        <w:trPr>
          <w:tblHeader/>
        </w:trPr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Perilaku / Pesan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Sisi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BR-KOR-01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Dokumen sumber </w:t>
            </w:r>
            <w:r>
              <w:rPr>
                <w:rFonts w:cs="Calibri"/>
                <w:b/>
                <w:bCs/>
                <w:sz w:val="18"/>
              </w:rPr>
              <w:t>immutable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 / kulakan asli tidak pernah diedit; koreksi hanya menyimpan snapshot dan delta.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BR-KOR-02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Satuan </w:t>
            </w:r>
            <w:r>
              <w:rPr>
                <w:rFonts w:cs="Calibri"/>
                <w:b/>
                <w:bCs/>
                <w:sz w:val="18"/>
              </w:rPr>
              <w:t>pcs</w:t>
            </w:r>
            <w:r>
              <w:rPr>
                <w:rFonts w:cs="Calibri"/>
                <w:sz w:val="18"/>
              </w:rPr>
              <w:t xml:space="preserve"> saja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Hanya baris PCS (agregasi per kode produk); karton / dus tidak diisi pada form koreksi.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BR-KOR-03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Harga terkunci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Harga diambil dari baris sumber / master produk; tidak diketik ulang atau diedit.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BR-KOR-04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Nilai baris = deltaPcs × price; header value = Σ nilai baris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Dihitung live saat qty berubah.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BR-KOR-05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Qty bulat ≥ 0 dan minus tidak melebihi qty asli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Nilai absolut delta tidak boleh &gt; originalQty. Web: </w:t>
            </w:r>
            <w:r>
              <w:rPr>
                <w:rFonts w:cs="Calibri"/>
                <w:i/>
                <w:iCs/>
                <w:sz w:val="18"/>
              </w:rPr>
              <w:t>A minus cannot be larger than the original pcs qty.</w:t>
            </w:r>
            <w:r>
              <w:rPr>
                <w:rFonts w:cs="Calibri"/>
                <w:sz w:val="18"/>
              </w:rPr>
              <w:t xml:space="preserve"> Mobile: </w:t>
            </w:r>
            <w:r>
              <w:rPr>
                <w:rFonts w:cs="Calibri"/>
                <w:i/>
                <w:iCs/>
                <w:sz w:val="18"/>
              </w:rPr>
              <w:t>Qty benar harus bilangan bulat dan tidak boleh minus.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i/>
                <w:iCs/>
                <w:sz w:val="18"/>
              </w:rPr>
              <w:t>Minus tidak boleh lebih besar dari qty asli.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BR-KOR-06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Minimal satu perubahan</w:t>
            </w:r>
            <w:r>
              <w:rPr>
                <w:rFonts w:cs="Calibri"/>
                <w:sz w:val="18"/>
              </w:rPr>
              <w:t>; hanya baris delta ≠ 0 yang disimpan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Web: </w:t>
            </w:r>
            <w:r>
              <w:rPr>
                <w:rFonts w:cs="Calibri"/>
                <w:i/>
                <w:iCs/>
                <w:sz w:val="18"/>
              </w:rPr>
              <w:t>Choose a source document that has a pcs line.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cs="Calibri"/>
                <w:i/>
                <w:iCs/>
                <w:sz w:val="18"/>
              </w:rPr>
              <w:t>Each corrected line needs a non-zero pcs delta.</w:t>
            </w:r>
            <w:r>
              <w:rPr>
                <w:rFonts w:cs="Calibri"/>
                <w:sz w:val="18"/>
              </w:rPr>
              <w:t xml:space="preserve"> Mobile: </w:t>
            </w:r>
            <w:r>
              <w:rPr>
                <w:rFonts w:cs="Calibri"/>
                <w:i/>
                <w:iCs/>
                <w:sz w:val="18"/>
              </w:rPr>
              <w:t>Ubah minimal satu qty pcs.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BR-KOR-07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Reason / Alasan wajib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Non-kosong. Web: </w:t>
            </w:r>
            <w:r>
              <w:rPr>
                <w:rFonts w:cs="Calibri"/>
                <w:i/>
                <w:iCs/>
                <w:sz w:val="18"/>
              </w:rPr>
              <w:t>Reason is required.</w:t>
            </w:r>
            <w:r>
              <w:rPr>
                <w:rFonts w:cs="Calibri"/>
                <w:sz w:val="18"/>
              </w:rPr>
              <w:t xml:space="preserve"> Mobile: </w:t>
            </w:r>
            <w:r>
              <w:rPr>
                <w:rFonts w:cs="Calibri"/>
                <w:i/>
                <w:iCs/>
                <w:sz w:val="18"/>
              </w:rPr>
              <w:t>Alasan wajib diisi.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BR-KOR-08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Satu Waiting per sumber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Satu sourceNo hanya boleh memiliki satu koreksi Waiting. Web: </w:t>
            </w:r>
            <w:r>
              <w:rPr>
                <w:rFonts w:cs="Calibri"/>
                <w:i/>
                <w:iCs/>
                <w:sz w:val="18"/>
              </w:rPr>
              <w:t>This document already has a correction waiting for approval.</w:t>
            </w:r>
            <w:r>
              <w:rPr>
                <w:rFonts w:cs="Calibri"/>
                <w:sz w:val="18"/>
              </w:rPr>
              <w:t xml:space="preserve"> Mobile: </w:t>
            </w:r>
            <w:r>
              <w:rPr>
                <w:rFonts w:cs="Calibri"/>
                <w:i/>
                <w:iCs/>
                <w:sz w:val="18"/>
              </w:rPr>
              <w:t>Dokumen ini sudah punya koreksi yang menunggu.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BR-KOR-09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Create web → langsung Approved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requester: "HO"; tidak melewati antrian ABM/BHO; saldo bergerak segera. Toast </w:t>
            </w:r>
            <w:r>
              <w:rPr>
                <w:rFonts w:cs="Calibri"/>
                <w:i/>
                <w:iCs/>
                <w:sz w:val="18"/>
              </w:rPr>
              <w:t>Correction saved.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BR-KOR-10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Submit mobile → Waiting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requester: "Motoris"; saldo belum bergerak sampai putusan.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BR-KOR-11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Hanya Waiting yang dapat diputuskan</w:t>
            </w:r>
            <w:r>
              <w:rPr>
                <w:rFonts w:cs="Calibri"/>
                <w:sz w:val="18"/>
              </w:rPr>
              <w:t>; putusan bersifat final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Putusan kedua ditolak (mobile: </w:t>
            </w:r>
            <w:r>
              <w:rPr>
                <w:rFonts w:cs="Calibri"/>
                <w:i/>
                <w:iCs/>
                <w:sz w:val="18"/>
              </w:rPr>
              <w:t>Pengajuan ini sudah tidak menunggu.</w:t>
            </w:r>
            <w:r>
              <w:rPr>
                <w:rFonts w:cs="Calibri"/>
                <w:sz w:val="18"/>
              </w:rPr>
              <w:t>); bulk hanya memproses baris Waiting. Tidak ada transisi dari Approved / Rejected.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BR-KOR-12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Efek saldo hanya saat Approved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dan Rejected tidak mengubah saldo motoris; Approved dibaca oleh Stok Motoris &amp; overlay Faktur.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BR-KOR-13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Arah efek saldo mengikuti sumber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Kulakan: delta + naik, delta − turun. Faktur: delta + turun, delta − naik.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BR-KOR-14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Wewenang putusan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Approve / Reject: </w:t>
            </w:r>
            <w:r>
              <w:rPr>
                <w:rFonts w:cs="Calibri"/>
                <w:b/>
                <w:bCs/>
                <w:sz w:val="18"/>
              </w:rPr>
              <w:t>HO</w:t>
            </w:r>
            <w:r>
              <w:rPr>
                <w:rFonts w:cs="Calibri"/>
                <w:sz w:val="18"/>
              </w:rPr>
              <w:t xml:space="preserve"> (web, semua Waiting; single &amp; bulk) dan </w:t>
            </w:r>
            <w:r>
              <w:rPr>
                <w:rFonts w:cs="Calibri"/>
                <w:b/>
                <w:bCs/>
                <w:sz w:val="18"/>
              </w:rPr>
              <w:t>ABM / BHO</w:t>
            </w:r>
            <w:r>
              <w:rPr>
                <w:rFonts w:cs="Calibri"/>
                <w:sz w:val="18"/>
              </w:rPr>
              <w:t xml:space="preserve"> (mobile, Waiting dari motoris). Motoris hanya mengajukan &amp; lihat saja. Bulk hanya di web.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  <w:tr w:rsidR="00341627"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BR-KOR-15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Penomoran &amp; jejak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KR-2026-#### (seq = max id yang ada + 1). Putusan mobile mencatat decidedBy, decidedRole, decidedAt. Konfirmasi wajib pada Back / Save / Approve / Reject dan Kirim / Setujui / Tolak.</w:t>
            </w:r>
          </w:p>
        </w:tc>
        <w:tc>
          <w:tcPr>
            <w:tcW w:w="1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Web + Mobile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5.1 — Rule ID</w:t>
      </w:r>
    </w:p>
    <w:p w:rsidR="00341627" w:rsidRDefault="00247591">
      <w:pPr>
        <w:pStyle w:val="BodyText"/>
      </w:pPr>
      <w:r>
        <w:rPr>
          <w:rFonts w:cs="Calibri"/>
        </w:rPr>
        <w:lastRenderedPageBreak/>
        <w:t>Aturan UI pendukung (non-BR): kartu filter satu aktif; Save web hidden sampai invoice + baris pcs siap; Save dijaga dari double-click; mobile Kirim disabled sampai ada delta + alasan; list mobile urut terbaru di atas.</w:t>
      </w:r>
    </w:p>
    <w:p w:rsidR="00341627" w:rsidRDefault="00247591">
      <w:r>
        <w:rPr>
          <w:rFonts w:cs="Calibri"/>
        </w:rPr>
        <w:pict>
          <v:rect id="_x0000_i1034" style="width:0;height:1.5pt" o:hralign="center" o:hrstd="t" o:hr="t"/>
        </w:pict>
      </w:r>
    </w:p>
    <w:p w:rsidR="00341627" w:rsidRDefault="00247591">
      <w:pPr>
        <w:pStyle w:val="Heading2"/>
      </w:pPr>
      <w:bookmarkStart w:id="88" w:name="hak-akses-rbac"/>
      <w:bookmarkStart w:id="89" w:name="_Toc244010267"/>
      <w:bookmarkEnd w:id="83"/>
      <w:r>
        <w:rPr>
          <w:rFonts w:ascii="Calibri" w:hAnsi="Calibri" w:cs="Calibri"/>
          <w:sz w:val="22"/>
        </w:rPr>
        <w:t>6. Hak Akses &amp; RBAC</w:t>
      </w:r>
      <w:bookmarkEnd w:id="89"/>
    </w:p>
    <w:p w:rsidR="00341627" w:rsidRDefault="00247591">
      <w:pPr>
        <w:pStyle w:val="Heading3"/>
      </w:pPr>
      <w:bookmarkStart w:id="90" w:name="prototipe-vs-database"/>
      <w:bookmarkStart w:id="91" w:name="_Toc244010268"/>
      <w:r>
        <w:rPr>
          <w:rFonts w:ascii="Calibri" w:hAnsi="Calibri" w:cs="Calibri"/>
          <w:sz w:val="22"/>
        </w:rPr>
        <w:t>6.1 Prototipe vs Database</w:t>
      </w:r>
      <w:bookmarkEnd w:id="9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59"/>
        <w:gridCol w:w="2921"/>
        <w:gridCol w:w="4780"/>
      </w:tblGrid>
      <w:tr w:rsidR="00341627">
        <w:trPr>
          <w:tblHeader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Prototipe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Database (MAVEN)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Login web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KNGlobal SSO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Login mobile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sfa_user lokal; role demo dari prefix username (abm / bho → approver)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Autentikasi + role dari KNGlobal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Enforcement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Gate tombol di UI (isCorrectionApprover()); tanpa pengecekan server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Pengecekan di service / API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Scope data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 hanya melihat daftar milik sendiri (filter nama); ABM / BHO melihat semua Waiting motoris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Scope cabang / area </w:t>
            </w:r>
            <w:r>
              <w:rPr>
                <w:rFonts w:cs="Calibri"/>
                <w:b/>
                <w:bCs/>
                <w:sz w:val="18"/>
              </w:rPr>
              <w:t>[TBD]</w:t>
            </w:r>
            <w:r>
              <w:rPr>
                <w:rFonts w:cs="Calibri"/>
                <w:sz w:val="18"/>
              </w:rPr>
              <w:t xml:space="preserve"> (deferred)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6.1.1 — Aspek</w:t>
      </w:r>
    </w:p>
    <w:p w:rsidR="00341627" w:rsidRDefault="00247591">
      <w:pPr>
        <w:pStyle w:val="Heading3"/>
      </w:pPr>
      <w:bookmarkStart w:id="92" w:name="matriks-role-target"/>
      <w:bookmarkStart w:id="93" w:name="_Toc244010269"/>
      <w:bookmarkEnd w:id="84"/>
      <w:r>
        <w:rPr>
          <w:rFonts w:ascii="Calibri" w:hAnsi="Calibri" w:cs="Calibri"/>
          <w:sz w:val="22"/>
        </w:rPr>
        <w:t>6.2 Matriks Role Target</w:t>
      </w:r>
      <w:bookmarkEnd w:id="9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98"/>
        <w:gridCol w:w="2134"/>
        <w:gridCol w:w="1878"/>
        <w:gridCol w:w="2219"/>
        <w:gridCol w:w="2219"/>
        <w:gridCol w:w="512"/>
      </w:tblGrid>
      <w:tr w:rsidR="00341627">
        <w:trPr>
          <w:tblHeader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Aktor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Ajukan Waiting (mobile)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Lihat daftar sendiri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Approve / Reject Waiting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Create langsung Approved</w:t>
            </w:r>
          </w:p>
        </w:tc>
        <w:tc>
          <w:tcPr>
            <w:tcW w:w="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Bulk</w:t>
            </w:r>
          </w:p>
        </w:tc>
      </w:tr>
      <w:tr w:rsidR="00341627"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 (mobile)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(mode lihat saja)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</w:tr>
      <w:tr w:rsidR="00341627"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ABM / BHO (mobile)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(prototipe)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(Waiting dari motoris)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</w:tr>
      <w:tr w:rsidR="00341627"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HO (web)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Semua koreksi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 (semua Waiting)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</w:tr>
      <w:tr w:rsidR="00341627"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Super Admin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Semua koreksi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6.2.1 — Aktor</w:t>
      </w:r>
    </w:p>
    <w:p w:rsidR="00341627" w:rsidRDefault="00247591">
      <w:pPr>
        <w:pStyle w:val="Heading3"/>
      </w:pPr>
      <w:bookmarkStart w:id="94" w:name="matriks-crud-per-aktor"/>
      <w:bookmarkStart w:id="95" w:name="_Toc244010270"/>
      <w:bookmarkEnd w:id="86"/>
      <w:r>
        <w:rPr>
          <w:rFonts w:ascii="Calibri" w:hAnsi="Calibri" w:cs="Calibri"/>
          <w:sz w:val="22"/>
        </w:rPr>
        <w:t>6.3 Matriks CRUD per Aktor</w:t>
      </w:r>
      <w:bookmarkEnd w:id="9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31"/>
        <w:gridCol w:w="1830"/>
        <w:gridCol w:w="2237"/>
        <w:gridCol w:w="3662"/>
      </w:tblGrid>
      <w:tr w:rsidR="00341627">
        <w:trPr>
          <w:tblHeader/>
        </w:trPr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Motoris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ABM / BHO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HO / Super Admin</w:t>
            </w:r>
          </w:p>
        </w:tc>
      </w:tr>
      <w:tr w:rsidR="00341627"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Create (Waiting)</w:t>
            </w:r>
          </w:p>
        </w:tc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—</w:t>
            </w:r>
          </w:p>
        </w:tc>
      </w:tr>
      <w:tr w:rsidR="00341627"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 (Approved)</w:t>
            </w:r>
          </w:p>
        </w:tc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</w:tr>
      <w:tr w:rsidR="00341627"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Milik sendiri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motoris + Riwayat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Semua</w:t>
            </w:r>
          </w:p>
        </w:tc>
      </w:tr>
      <w:tr w:rsidR="00341627"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Update status</w:t>
            </w:r>
          </w:p>
        </w:tc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→ Approved / Rejected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→ Approved / Rejected</w:t>
            </w:r>
          </w:p>
        </w:tc>
      </w:tr>
      <w:tr w:rsidR="00341627"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Delete</w:t>
            </w:r>
          </w:p>
        </w:tc>
        <w:tc>
          <w:tcPr>
            <w:tcW w:w="1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3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 ada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6.3.1 — Operasi</w:t>
      </w:r>
    </w:p>
    <w:p w:rsidR="00341627" w:rsidRDefault="00247591">
      <w:pPr>
        <w:pStyle w:val="Heading3"/>
      </w:pPr>
      <w:bookmarkStart w:id="96" w:name="approval"/>
      <w:bookmarkStart w:id="97" w:name="_Toc244010271"/>
      <w:bookmarkEnd w:id="88"/>
      <w:r>
        <w:rPr>
          <w:rFonts w:ascii="Calibri" w:hAnsi="Calibri" w:cs="Calibri"/>
          <w:sz w:val="22"/>
        </w:rPr>
        <w:t>6.4 Approval</w:t>
      </w:r>
      <w:bookmarkEnd w:id="97"/>
    </w:p>
    <w:p w:rsidR="00341627" w:rsidRDefault="00247591">
      <w:r>
        <w:rPr>
          <w:rFonts w:cs="Calibri"/>
        </w:rPr>
        <w:t xml:space="preserve">Approval berlaku </w:t>
      </w:r>
      <w:r>
        <w:rPr>
          <w:rFonts w:cs="Calibri"/>
          <w:b/>
          <w:bCs/>
        </w:rPr>
        <w:t>satu tingkat</w:t>
      </w:r>
      <w:r>
        <w:rPr>
          <w:rFonts w:cs="Calibri"/>
        </w:rPr>
        <w:t xml:space="preserve">: satu putusan final dari ABM / BHO </w:t>
      </w:r>
      <w:r>
        <w:rPr>
          <w:rFonts w:cs="Calibri"/>
          <w:b/>
          <w:bCs/>
        </w:rPr>
        <w:t>atau</w:t>
      </w:r>
      <w:r>
        <w:rPr>
          <w:rFonts w:cs="Calibri"/>
        </w:rPr>
        <w:t xml:space="preserve"> HO. Tidak ada multi-level. Jalur mana yang lebih dulu memutuskan, itulah putusan final (BR-KOR-11).</w:t>
      </w:r>
    </w:p>
    <w:p w:rsidR="00341627" w:rsidRDefault="00247591">
      <w:r>
        <w:rPr>
          <w:rFonts w:cs="Calibri"/>
        </w:rPr>
        <w:pict>
          <v:rect id="_x0000_i1035" style="width:0;height:1.5pt" o:hralign="center" o:hrstd="t" o:hr="t"/>
        </w:pict>
      </w:r>
    </w:p>
    <w:p w:rsidR="00341627" w:rsidRDefault="00247591">
      <w:pPr>
        <w:pStyle w:val="Heading2"/>
      </w:pPr>
      <w:bookmarkStart w:id="98" w:name="data-layer-integrasi"/>
      <w:bookmarkStart w:id="99" w:name="_Toc244010272"/>
      <w:bookmarkEnd w:id="90"/>
      <w:bookmarkEnd w:id="92"/>
      <w:r>
        <w:rPr>
          <w:rFonts w:ascii="Calibri" w:hAnsi="Calibri" w:cs="Calibri"/>
          <w:sz w:val="22"/>
        </w:rPr>
        <w:t>7. Data Layer &amp; Integrasi</w:t>
      </w:r>
      <w:bookmarkEnd w:id="99"/>
    </w:p>
    <w:p w:rsidR="00341627" w:rsidRDefault="00247591">
      <w:pPr>
        <w:pStyle w:val="Heading3"/>
      </w:pPr>
      <w:bookmarkStart w:id="100" w:name="persistensi-prototipe"/>
      <w:bookmarkStart w:id="101" w:name="_Toc244010273"/>
      <w:r>
        <w:rPr>
          <w:rFonts w:ascii="Calibri" w:hAnsi="Calibri" w:cs="Calibri"/>
          <w:sz w:val="22"/>
        </w:rPr>
        <w:t>7.1 Persistensi Prototipe</w:t>
      </w:r>
      <w:bookmarkEnd w:id="10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780"/>
        <w:gridCol w:w="4780"/>
      </w:tblGrid>
      <w:tr w:rsidR="00341627">
        <w:trPr>
          <w:tblHeader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Key / file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Penggunaan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fprs_koreksi_v1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Array dokumen koreksi — </w:t>
            </w:r>
            <w:r>
              <w:rPr>
                <w:rFonts w:cs="Calibri"/>
                <w:b/>
                <w:bCs/>
                <w:sz w:val="18"/>
              </w:rPr>
              <w:t>dibagi</w:t>
            </w:r>
            <w:r>
              <w:rPr>
                <w:rFonts w:cs="Calibri"/>
                <w:sz w:val="18"/>
              </w:rPr>
              <w:t xml:space="preserve"> antara web dan mobile pada origin yang sama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fprs_koreksi_v2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Flag seed sekali ("1"): menambah sampel Waiting sampai ≈ 20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fprs_faktur_v7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Cache daftar faktur untuk LOV Create web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wwwroot/data/faktur.json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Sumber seed faktur LOV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wwwroot/data/kulakan.json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Referensi seed / sumber tipe kulakan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sfa_user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Session mobile (role demo approver)</w:t>
            </w:r>
          </w:p>
        </w:tc>
      </w:tr>
      <w:tr w:rsidR="00341627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temp_restock_adjustments, temp_restock_grosir, temp_restock_docno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Data sementara kulakan untuk form source=kulakan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7.1.1 — Key / file</w:t>
      </w:r>
    </w:p>
    <w:p w:rsidR="00341627" w:rsidRDefault="00247591">
      <w:r>
        <w:rPr>
          <w:rFonts w:cs="Calibri"/>
        </w:rPr>
        <w:t xml:space="preserve">Origin web dan mobile prototipe harus sama (mis. keduanya 127.0.0.1:8766 atau keduanya Live Server 5501) agar web melihat pengajuan mobile. SfaStore.resetAndReseed() </w:t>
      </w:r>
      <w:r>
        <w:rPr>
          <w:rFonts w:cs="Calibri"/>
          <w:b/>
          <w:bCs/>
        </w:rPr>
        <w:t>tidak</w:t>
      </w:r>
      <w:r>
        <w:rPr>
          <w:rFonts w:cs="Calibri"/>
        </w:rPr>
        <w:t xml:space="preserve"> menghapus fprs_koreksi_v1.</w:t>
      </w:r>
    </w:p>
    <w:p w:rsidR="00341627" w:rsidRDefault="00247591">
      <w:r>
        <w:rPr>
          <w:rFonts w:cs="Calibri"/>
          <w:b/>
          <w:bCs/>
        </w:rPr>
        <w:t>Seed:</w:t>
      </w:r>
      <w:r>
        <w:rPr>
          <w:rFonts w:cs="Calibri"/>
        </w:rPr>
        <w:t xml:space="preserve"> tanpa data lokal dibuat KR-2026-0001 (kulakan, Approved) dan KR-2026-0002 (invoice multi-line, Waiting); flag fprs_koreksi_v2 menambah sampel Waiting sampai ≈ 20 (campuran invoice + kulakan). </w:t>
      </w:r>
      <w:r>
        <w:rPr>
          <w:rFonts w:cs="Calibri"/>
          <w:b/>
          <w:bCs/>
        </w:rPr>
        <w:t>Reset demo:</w:t>
      </w:r>
      <w:r>
        <w:rPr>
          <w:rFonts w:cs="Calibri"/>
        </w:rPr>
        <w:t xml:space="preserve"> hapus fprs_koreksi_v1 dan fprs_koreksi_v2 di DevTools lalu reload.</w:t>
      </w:r>
    </w:p>
    <w:p w:rsidR="00341627" w:rsidRDefault="00247591">
      <w:pPr>
        <w:pStyle w:val="Heading3"/>
      </w:pPr>
      <w:bookmarkStart w:id="102" w:name="api-store-prototipe-sfastore"/>
      <w:bookmarkStart w:id="103" w:name="_Toc244010274"/>
      <w:bookmarkEnd w:id="94"/>
      <w:r>
        <w:rPr>
          <w:rFonts w:ascii="Calibri" w:hAnsi="Calibri" w:cs="Calibri"/>
          <w:sz w:val="22"/>
        </w:rPr>
        <w:lastRenderedPageBreak/>
        <w:t>7.2 API Store Prototipe (SfaStore)</w:t>
      </w:r>
      <w:bookmarkEnd w:id="10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983"/>
        <w:gridCol w:w="5577"/>
      </w:tblGrid>
      <w:tr w:rsidR="00341627">
        <w:trPr>
          <w:tblHeader/>
        </w:trPr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API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Peran</w:t>
            </w:r>
          </w:p>
        </w:tc>
      </w:tr>
      <w:tr w:rsidR="0034162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listCorrections()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Membaca fprs_koreksi_v1</w:t>
            </w:r>
          </w:p>
        </w:tc>
      </w:tr>
      <w:tr w:rsidR="0034162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writeCorrections(list)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Menulis ulang array (setelah putusan / submit)</w:t>
            </w:r>
          </w:p>
        </w:tc>
      </w:tr>
      <w:tr w:rsidR="0034162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submitMotorisCorrection(input)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Validasi + append koreksi Waiting</w:t>
            </w:r>
          </w:p>
        </w:tc>
      </w:tr>
      <w:tr w:rsidR="0034162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nextCorrectionId(list)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Membangkitkan KR-2026-####</w:t>
            </w:r>
          </w:p>
        </w:tc>
      </w:tr>
      <w:tr w:rsidR="0034162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isCorrectionApprover()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Gate tombol Setujui / Tolak</w:t>
            </w:r>
          </w:p>
        </w:tc>
      </w:tr>
      <w:tr w:rsidR="0034162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resolveLoginRole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Memetakan username abm* / bho* → role approver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7.2.1 — API</w:t>
      </w:r>
    </w:p>
    <w:p w:rsidR="00341627" w:rsidRDefault="00247591">
      <w:pPr>
        <w:pStyle w:val="Heading3"/>
      </w:pPr>
      <w:bookmarkStart w:id="104" w:name="helper-web"/>
      <w:bookmarkStart w:id="105" w:name="_Toc244010275"/>
      <w:bookmarkEnd w:id="96"/>
      <w:r>
        <w:rPr>
          <w:rFonts w:ascii="Calibri" w:hAnsi="Calibri" w:cs="Calibri"/>
          <w:sz w:val="22"/>
        </w:rPr>
        <w:t>7.3 Helper Web</w:t>
      </w:r>
      <w:bookmarkEnd w:id="10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518"/>
        <w:gridCol w:w="3042"/>
      </w:tblGrid>
      <w:tr w:rsidR="00341627">
        <w:trPr>
          <w:tblHeader/>
        </w:trPr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Fungsi / file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Peran</w:t>
            </w:r>
          </w:p>
        </w:tc>
      </w:tr>
      <w:tr w:rsidR="0034162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normalize(rec)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Migrasi record lama single-produk (field flat) menjadi lines[]; mengabaikan field ekstra (decided*)</w:t>
            </w:r>
          </w:p>
        </w:tc>
      </w:tr>
      <w:tr w:rsidR="0034162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validate(rec, list)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Validasi Create / bulk (lihat §3.2.6)</w:t>
            </w:r>
          </w:p>
        </w:tc>
      </w:tr>
      <w:tr w:rsidR="0034162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nextId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Seq KR-2026-#### dari max id yang ada</w:t>
            </w:r>
          </w:p>
        </w:tc>
      </w:tr>
      <w:tr w:rsidR="0034162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PrototypeSpa.confirm / emptyHtml / fmtDate / dtOpts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Konfirmasi Swal, empty state, format tanggal DD Mon YYYY, opsi DataTables</w:t>
            </w:r>
          </w:p>
        </w:tc>
      </w:tr>
      <w:tr w:rsidR="00341627"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wwwroot/js/layout.js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Menu sidebar + badge New Feature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7.3.1 — Fungsi / file</w:t>
      </w:r>
    </w:p>
    <w:p w:rsidR="00341627" w:rsidRDefault="00247591">
      <w:pPr>
        <w:pStyle w:val="Heading3"/>
      </w:pPr>
      <w:bookmarkStart w:id="106" w:name="integrasi-modul-lain"/>
      <w:bookmarkStart w:id="107" w:name="_Toc244010276"/>
      <w:bookmarkEnd w:id="98"/>
      <w:r>
        <w:rPr>
          <w:rFonts w:ascii="Calibri" w:hAnsi="Calibri" w:cs="Calibri"/>
          <w:sz w:val="22"/>
        </w:rPr>
        <w:t>7.4 Integrasi Modul Lain</w:t>
      </w:r>
      <w:bookmarkEnd w:id="10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91"/>
        <w:gridCol w:w="1793"/>
        <w:gridCol w:w="5676"/>
      </w:tblGrid>
      <w:tr w:rsidR="00341627">
        <w:trPr>
          <w:tblHeader/>
        </w:trPr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Arah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Cara baca / tulis</w:t>
            </w:r>
          </w:p>
        </w:tc>
      </w:tr>
      <w:tr w:rsidR="00341627"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Stok Motoris (web)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Baca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Koreksi </w:t>
            </w:r>
            <w:r>
              <w:rPr>
                <w:rFonts w:cs="Calibri"/>
                <w:b/>
                <w:bCs/>
                <w:sz w:val="18"/>
              </w:rPr>
              <w:t>Approved</w:t>
            </w:r>
            <w:r>
              <w:rPr>
                <w:rFonts w:cs="Calibri"/>
                <w:sz w:val="18"/>
              </w:rPr>
              <w:t xml:space="preserve"> → audit + penyesuaian saldo pcs / nilai</w:t>
            </w:r>
          </w:p>
        </w:tc>
      </w:tr>
      <w:tr w:rsidR="00341627"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Faktur (web)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Baca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Riwayat koreksi terkait nomor faktur (overlay read)</w:t>
            </w:r>
          </w:p>
        </w:tc>
      </w:tr>
      <w:tr w:rsidR="00341627"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 Detail (mobile)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Tulis (entry)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Ajukan koreksi</w:t>
            </w:r>
          </w:p>
        </w:tc>
      </w:tr>
      <w:tr w:rsidR="00341627"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Restock Review (mobile)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Tulis (entry)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Link koreksi kulakan</w:t>
            </w:r>
          </w:p>
        </w:tc>
      </w:tr>
      <w:tr w:rsidR="00341627"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Sync Detail (mobile)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Baca</w:t>
            </w:r>
          </w:p>
        </w:tc>
        <w:tc>
          <w:tcPr>
            <w:tcW w:w="4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Item visual Waiting requester = Motoris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7.4.1 — Modul</w:t>
      </w:r>
    </w:p>
    <w:p w:rsidR="00341627" w:rsidRDefault="00247591">
      <w:pPr>
        <w:pStyle w:val="Heading3"/>
      </w:pPr>
      <w:bookmarkStart w:id="108" w:name="integrasi-api-rencana-database"/>
      <w:bookmarkStart w:id="109" w:name="_Toc244010277"/>
      <w:bookmarkEnd w:id="100"/>
      <w:r>
        <w:rPr>
          <w:rFonts w:ascii="Calibri" w:hAnsi="Calibri" w:cs="Calibri"/>
          <w:sz w:val="22"/>
        </w:rPr>
        <w:t>7.5 Integrasi API (Rencana Database)</w:t>
      </w:r>
      <w:bookmarkEnd w:id="10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12"/>
        <w:gridCol w:w="5148"/>
      </w:tblGrid>
      <w:tr w:rsidR="00341627">
        <w:trPr>
          <w:tblHeader/>
        </w:trPr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Item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341627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Endpoint koreksi (list / detail / create / decide)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  <w:r>
              <w:rPr>
                <w:rFonts w:cs="Calibri"/>
                <w:sz w:val="18"/>
              </w:rPr>
              <w:t xml:space="preserve"> — kontrak UX + shape JSON di §8 sebagai acuan</w:t>
            </w:r>
          </w:p>
        </w:tc>
      </w:tr>
      <w:tr w:rsidR="00341627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lastRenderedPageBreak/>
              <w:t>Konvensi controller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[ApiController] api/{version}/… dengan response wrapper standar — rute final belum dikunci</w:t>
            </w:r>
          </w:p>
        </w:tc>
      </w:tr>
      <w:tr w:rsidR="00341627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Sumber faktur / kulakan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 xml:space="preserve">Dari modul Faktur &amp; Kulakan MAVEN </w:t>
            </w:r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</w:tr>
      <w:tr w:rsidR="00341627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Notifikasi putusan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Deferred (tidak ada push)</w:t>
            </w:r>
          </w:p>
        </w:tc>
      </w:tr>
      <w:tr w:rsidR="00341627">
        <w:tc>
          <w:tcPr>
            <w:tcW w:w="3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Sync mobile → server</w:t>
            </w:r>
          </w:p>
        </w:tc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 Waiting belum masuk pipeline processQueue sebagai tipe sync server (deferred)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7.5.1 — Item</w:t>
      </w:r>
    </w:p>
    <w:p w:rsidR="00341627" w:rsidRDefault="00247591">
      <w:r>
        <w:rPr>
          <w:rFonts w:cs="Calibri"/>
        </w:rPr>
        <w:t>Route MAVEN final belum ditentukan; jangan menganggap path prototipe sebagai URL produksi.</w:t>
      </w:r>
    </w:p>
    <w:p w:rsidR="00341627" w:rsidRDefault="00247591">
      <w:r>
        <w:rPr>
          <w:rFonts w:cs="Calibri"/>
        </w:rPr>
        <w:pict>
          <v:rect id="_x0000_i1036" style="width:0;height:1.5pt" o:hralign="center" o:hrstd="t" o:hr="t"/>
        </w:pict>
      </w:r>
    </w:p>
    <w:p w:rsidR="00341627" w:rsidRDefault="00247591">
      <w:pPr>
        <w:pStyle w:val="Heading2"/>
      </w:pPr>
      <w:bookmarkStart w:id="110" w:name="struktur-data-erd"/>
      <w:bookmarkStart w:id="111" w:name="_Toc244010278"/>
      <w:bookmarkEnd w:id="102"/>
      <w:bookmarkEnd w:id="104"/>
      <w:r>
        <w:rPr>
          <w:rFonts w:ascii="Calibri" w:hAnsi="Calibri" w:cs="Calibri"/>
          <w:sz w:val="22"/>
        </w:rPr>
        <w:t>8. Struktur Data &amp; ERD</w:t>
      </w:r>
      <w:bookmarkEnd w:id="111"/>
    </w:p>
    <w:p w:rsidR="00341627" w:rsidRDefault="00247591">
      <w:pPr>
        <w:pStyle w:val="Heading3"/>
      </w:pPr>
      <w:bookmarkStart w:id="112" w:name="shape-header-koreksi"/>
      <w:bookmarkStart w:id="113" w:name="_Toc244010279"/>
      <w:r>
        <w:rPr>
          <w:rFonts w:ascii="Calibri" w:hAnsi="Calibri" w:cs="Calibri"/>
          <w:sz w:val="22"/>
        </w:rPr>
        <w:t>8.1 Shape Header Koreksi</w:t>
      </w:r>
      <w:bookmarkEnd w:id="113"/>
    </w:p>
    <w:p w:rsidR="00341627" w:rsidRDefault="00247591">
      <w:pPr>
        <w:pStyle w:val="SourceCode"/>
      </w:pPr>
      <w:r>
        <w:rPr>
          <w:rStyle w:val="FunctionTok"/>
          <w:rFonts w:cs="Calibri"/>
        </w:rPr>
        <w:t>{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"id"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"KR-2026-0002"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"sourceType"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"invoice"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"sourceNo"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"SI-2612307503"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"motoris"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"RESTI ANGGERAINI"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"salesCode"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"2507000595"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"partyLabel"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"Toko Maju Bersama"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"reason"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"Salah hitung qty di nota."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"status"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"Waiting"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"requester"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"Motoris"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"createdAt"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"2026-10-22"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"lines"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[</w:t>
      </w:r>
      <w:r>
        <w:rPr>
          <w:rStyle w:val="NormalTok"/>
          <w:rFonts w:cs="Calibri"/>
        </w:rPr>
        <w:t xml:space="preserve"> </w:t>
      </w:r>
      <w:r>
        <w:rPr>
          <w:rStyle w:val="ErrorTok"/>
          <w:rFonts w:cs="Calibri"/>
        </w:rPr>
        <w:t>/*</w:t>
      </w:r>
      <w:r>
        <w:rPr>
          <w:rStyle w:val="NormalTok"/>
          <w:rFonts w:cs="Calibri"/>
        </w:rPr>
        <w:t xml:space="preserve"> </w:t>
      </w:r>
      <w:r>
        <w:rPr>
          <w:rStyle w:val="ErrorTok"/>
          <w:rFonts w:cs="Calibri"/>
        </w:rPr>
        <w:t>lihat</w:t>
      </w:r>
      <w:r>
        <w:rPr>
          <w:rStyle w:val="NormalTok"/>
          <w:rFonts w:cs="Calibri"/>
        </w:rPr>
        <w:t xml:space="preserve"> </w:t>
      </w:r>
      <w:r>
        <w:rPr>
          <w:rStyle w:val="ErrorTok"/>
          <w:rFonts w:cs="Calibri"/>
        </w:rPr>
        <w:t>§</w:t>
      </w:r>
      <w:r>
        <w:rPr>
          <w:rStyle w:val="FloatTok"/>
          <w:rFonts w:cs="Calibri"/>
        </w:rPr>
        <w:t>8.2</w:t>
      </w:r>
      <w:r>
        <w:rPr>
          <w:rStyle w:val="NormalTok"/>
          <w:rFonts w:cs="Calibri"/>
        </w:rPr>
        <w:t xml:space="preserve"> </w:t>
      </w:r>
      <w:r>
        <w:rPr>
          <w:rStyle w:val="ErrorTok"/>
          <w:rFonts w:cs="Calibri"/>
        </w:rPr>
        <w:t>*/</w:t>
      </w:r>
      <w:r>
        <w:rPr>
          <w:rStyle w:val="NormalTok"/>
          <w:rFonts w:cs="Calibri"/>
        </w:rPr>
        <w:t xml:space="preserve"> </w:t>
      </w:r>
      <w:r>
        <w:rPr>
          <w:rStyle w:val="OtherTok"/>
          <w:rFonts w:cs="Calibri"/>
        </w:rPr>
        <w:t>]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"value"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-60204</w:t>
      </w:r>
      <w:r>
        <w:rPr>
          <w:rFonts w:cs="Calibri"/>
        </w:rPr>
        <w:br/>
      </w:r>
      <w:r>
        <w:rPr>
          <w:rStyle w:val="FunctionTok"/>
          <w:rFonts w:cs="Calibri"/>
        </w:rPr>
        <w:t>}</w:t>
      </w:r>
    </w:p>
    <w:p w:rsidR="00341627" w:rsidRDefault="00247591">
      <w:r>
        <w:rPr>
          <w:rFonts w:cs="Calibri"/>
        </w:rPr>
        <w:t xml:space="preserve">sourceType: "invoice" | "kulakan". status: "Waiting" | "Approved" | "Rejected". requester: "Motoris" | "HO". value header = Σ </w:t>
      </w:r>
      <w:proofErr w:type="gramStart"/>
      <w:r>
        <w:rPr>
          <w:rFonts w:cs="Calibri"/>
        </w:rPr>
        <w:t>lines[</w:t>
      </w:r>
      <w:proofErr w:type="gramEnd"/>
      <w:r>
        <w:rPr>
          <w:rFonts w:cs="Calibri"/>
        </w:rPr>
        <w:t>].value. Field additive putusan mobile: decidedBy, decidedRole, decidedAt.</w:t>
      </w:r>
    </w:p>
    <w:p w:rsidR="00341627" w:rsidRDefault="00247591">
      <w:pPr>
        <w:pStyle w:val="Heading3"/>
      </w:pPr>
      <w:bookmarkStart w:id="114" w:name="shape-baris-koreksi"/>
      <w:bookmarkStart w:id="115" w:name="_Toc244010280"/>
      <w:bookmarkEnd w:id="106"/>
      <w:r>
        <w:rPr>
          <w:rFonts w:ascii="Calibri" w:hAnsi="Calibri" w:cs="Calibri"/>
          <w:sz w:val="22"/>
        </w:rPr>
        <w:t>8.2 Shape Baris Koreksi</w:t>
      </w:r>
      <w:bookmarkEnd w:id="115"/>
    </w:p>
    <w:p w:rsidR="00341627" w:rsidRDefault="00247591">
      <w:pPr>
        <w:pStyle w:val="SourceCode"/>
      </w:pPr>
      <w:r>
        <w:rPr>
          <w:rStyle w:val="FunctionTok"/>
          <w:rFonts w:cs="Calibri"/>
        </w:rPr>
        <w:t>{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"productCode"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"HNM01"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"productName"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"HC COCONUT MILKS"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"originalQty"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12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"price"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27027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"deltaPcs"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-2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</w:t>
      </w:r>
      <w:r>
        <w:rPr>
          <w:rStyle w:val="DataTypeTok"/>
          <w:rFonts w:cs="Calibri"/>
        </w:rPr>
        <w:t>"value"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-54054</w:t>
      </w:r>
      <w:r>
        <w:rPr>
          <w:rFonts w:cs="Calibri"/>
        </w:rPr>
        <w:br/>
      </w:r>
      <w:r>
        <w:rPr>
          <w:rStyle w:val="FunctionTok"/>
          <w:rFonts w:cs="Calibri"/>
        </w:rPr>
        <w:t>}</w:t>
      </w:r>
    </w:p>
    <w:p w:rsidR="00341627" w:rsidRDefault="00247591">
      <w:pPr>
        <w:pStyle w:val="Heading3"/>
      </w:pPr>
      <w:bookmarkStart w:id="116" w:name="kamus-data-koreksiheader"/>
      <w:bookmarkStart w:id="117" w:name="_Toc244010281"/>
      <w:bookmarkEnd w:id="108"/>
      <w:r>
        <w:rPr>
          <w:rFonts w:ascii="Calibri" w:hAnsi="Calibri" w:cs="Calibri"/>
          <w:sz w:val="22"/>
        </w:rPr>
        <w:t>8.3 Kamus Data — KoreksiHeader</w:t>
      </w:r>
      <w:bookmarkEnd w:id="11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1687"/>
        <w:gridCol w:w="1968"/>
        <w:gridCol w:w="3375"/>
      </w:tblGrid>
      <w:tr w:rsidR="00341627">
        <w:trPr>
          <w:tblHeader/>
        </w:trPr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Atribut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Wajib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 (PK)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KR-2026-####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sourceType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invoice | kulakan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sourceNo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Nomor faktur / kulakan sumber (unik untuk status Waiting — BR-KOR-08)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Nama motoris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salesCode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Kode sales / pegawai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partyLabel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Outlet atau stokis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reason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Alasan (BR-KOR-07)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Waiting | Approved | Rejected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requester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Motoris | HO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createdAt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YYYY-MM-DD (tampil DD Mon YYYY)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value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Net value = Σ lines.value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decidedBy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Diisi saat putusan mobile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decidedRole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abm | bho</w:t>
            </w:r>
          </w:p>
        </w:tc>
      </w:tr>
      <w:tr w:rsidR="00341627"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decidedAt</w:t>
            </w:r>
          </w:p>
        </w:tc>
        <w:tc>
          <w:tcPr>
            <w:tcW w:w="1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Tanggal putusan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8.3.1 — Atribut</w:t>
      </w:r>
    </w:p>
    <w:p w:rsidR="00341627" w:rsidRDefault="00247591">
      <w:pPr>
        <w:pStyle w:val="Heading3"/>
      </w:pPr>
      <w:bookmarkStart w:id="118" w:name="kamus-data-koreksiline"/>
      <w:bookmarkStart w:id="119" w:name="_Toc244010282"/>
      <w:bookmarkEnd w:id="110"/>
      <w:r>
        <w:rPr>
          <w:rFonts w:ascii="Calibri" w:hAnsi="Calibri" w:cs="Calibri"/>
          <w:sz w:val="22"/>
        </w:rPr>
        <w:t>8.4 Kamus Data — KoreksiLine</w:t>
      </w:r>
      <w:bookmarkEnd w:id="119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4"/>
        <w:gridCol w:w="780"/>
        <w:gridCol w:w="639"/>
        <w:gridCol w:w="3234"/>
      </w:tblGrid>
      <w:tr w:rsidR="0034162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Atribut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Wajib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productCode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Kode produk (agregasi per kode)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productName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Nama produk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originalQty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Snapshot qty pcs sumber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Harga satuan dari baris sumber (terkunci)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deltaPcs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corrected − original, ≠ 0</w:t>
            </w:r>
          </w:p>
        </w:tc>
      </w:tr>
      <w:tr w:rsidR="003416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deltaPcs × price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8.4.1 — Atribut</w:t>
      </w:r>
    </w:p>
    <w:p w:rsidR="00341627" w:rsidRDefault="00247591">
      <w:pPr>
        <w:pStyle w:val="Heading3"/>
      </w:pPr>
      <w:bookmarkStart w:id="120" w:name="_Toc244010283"/>
      <w:bookmarkEnd w:id="112"/>
      <w:r>
        <w:rPr>
          <w:rFonts w:ascii="Calibri" w:hAnsi="Calibri" w:cs="Calibri"/>
          <w:sz w:val="22"/>
        </w:rPr>
        <w:lastRenderedPageBreak/>
        <w:t>8.5 ERD Logis</w:t>
      </w:r>
      <w:bookmarkEnd w:id="120"/>
    </w:p>
    <w:p w:rsidR="00341627" w:rsidRDefault="00247591">
      <w:r>
        <w:rPr>
          <w:rFonts w:cs="Calibri"/>
        </w:rPr>
        <w:t xml:space="preserve">Diagram berikut adalah </w:t>
      </w:r>
      <w:r>
        <w:rPr>
          <w:rFonts w:cs="Calibri"/>
          <w:b/>
          <w:bCs/>
        </w:rPr>
        <w:t>model logis</w:t>
      </w:r>
      <w:r>
        <w:rPr>
          <w:rFonts w:cs="Calibri"/>
        </w:rPr>
        <w:t xml:space="preserve"> hasil kontrak data prototipe, bukan nama tabel fisik MAVEN.</w:t>
      </w:r>
    </w:p>
    <w:p w:rsidR="00341627" w:rsidRDefault="00247591">
      <w:pPr>
        <w:pStyle w:val="BodyText"/>
      </w:pPr>
      <w:r>
        <w:rPr>
          <w:rFonts w:cs="Calibri"/>
          <w:noProof/>
        </w:rPr>
        <w:drawing>
          <wp:inline distT="0" distB="0" distL="0" distR="0" wp14:anchorId="7D0BDE55" wp14:editId="4B5D68DA">
            <wp:extent cx="1584390" cy="50400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ss_99_erd_koreksi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Gambar 8.1 — ERD Logis – Koreksi Stok</w:t>
      </w:r>
    </w:p>
    <w:p w:rsidR="00341627" w:rsidRDefault="00247591">
      <w:pPr>
        <w:pStyle w:val="BodyText"/>
        <w:jc w:val="center"/>
      </w:pPr>
      <w:r>
        <w:rPr>
          <w:rFonts w:cs="Calibri"/>
          <w:b/>
          <w:bCs/>
          <w:i/>
        </w:rPr>
        <w:t>Gambar 8.1 — ERD Logis Koreksi Stok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49"/>
        <w:gridCol w:w="3937"/>
        <w:gridCol w:w="3374"/>
      </w:tblGrid>
      <w:tr w:rsidR="00341627">
        <w:trPr>
          <w:tblHeader/>
        </w:trPr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Relasi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Kardinalitas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41627"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KoreksiHeader — KoreksiLine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1 : N (min 1)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Satu koreksi memiliki ≥ 1 baris produk dengan delta ≠ 0. Pada prototipe baris tertanam sebagai array lines[].</w:t>
            </w:r>
          </w:p>
        </w:tc>
      </w:tr>
      <w:tr w:rsidR="00341627"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KoreksiHeader — Dokumen sumber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 : 1 (logis)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Referensi lewat sourceType + sourceNo; tidak ada FK keras pada prototipe; dokumen sumber tidak diubah (BR-KOR-01).</w:t>
            </w:r>
          </w:p>
        </w:tc>
      </w:tr>
      <w:tr w:rsidR="00341627"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KoreksiHeader — Motoris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N : 1 (logis)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Referensi lewat motoris / salesCode.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8.5.1 — Gambar 8.1 — ERD Logis Koreksi Stok</w:t>
      </w:r>
    </w:p>
    <w:p w:rsidR="00341627" w:rsidRDefault="00247591">
      <w:pPr>
        <w:pStyle w:val="Heading3"/>
      </w:pPr>
      <w:bookmarkStart w:id="121" w:name="_Toc244010284"/>
      <w:bookmarkEnd w:id="114"/>
      <w:r>
        <w:rPr>
          <w:rFonts w:ascii="Calibri" w:hAnsi="Calibri" w:cs="Calibri"/>
          <w:sz w:val="22"/>
        </w:rPr>
        <w:lastRenderedPageBreak/>
        <w:t>8.6 Pemetaan Prototipe → Database Fisik [TBD]</w:t>
      </w:r>
      <w:bookmarkEnd w:id="121"/>
    </w:p>
    <w:p w:rsidR="00341627" w:rsidRDefault="00247591">
      <w:r>
        <w:rPr>
          <w:rFonts w:cs="Calibri"/>
        </w:rPr>
        <w:t xml:space="preserve">Nama tabel fisik, nama kolom, tipe, indeks, dan nomor skrip SQL </w:t>
      </w:r>
      <w:r>
        <w:rPr>
          <w:rFonts w:cs="Calibri"/>
          <w:b/>
          <w:bCs/>
        </w:rPr>
        <w:t>belum ditetapkan</w:t>
      </w:r>
      <w:r>
        <w:rPr>
          <w:rFonts w:cs="Calibri"/>
        </w:rPr>
        <w:t xml:space="preserve"> dan harus diputuskan pada tahap desain teknis MAVEN. Tabel di bawah hanya memetakan atribut logis ke kolom fisik yang masih terbuka.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0"/>
        <w:gridCol w:w="2390"/>
        <w:gridCol w:w="3346"/>
        <w:gridCol w:w="1434"/>
      </w:tblGrid>
      <w:tr w:rsidR="00341627">
        <w:trPr>
          <w:tblHeader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Entitas logis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Atribut logis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Tabel / kolom fisik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sz w:val="18"/>
              </w:rPr>
              <w:t>Catatan</w:t>
            </w:r>
          </w:p>
        </w:tc>
      </w:tr>
      <w:tr w:rsidR="0034162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KoreksiHeader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seluruh atribut §8.3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Perlu keputusan: FK ke master motoris / pegawai, referensi faktur / kulakan (FK vs snapshot), penomoran KR-YYYY-#### di database.</w:t>
            </w:r>
          </w:p>
        </w:tc>
      </w:tr>
      <w:tr w:rsidR="0034162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KoreksiLine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seluruh atribut §8.4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Perlu keputusan: FK produk vs snapshot kode/nama; presisi harga &amp; nilai.</w:t>
            </w:r>
          </w:p>
        </w:tc>
      </w:tr>
      <w:tr w:rsidR="0034162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Index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sourceNo + status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Dukungan BR-KOR-08 (satu Waiting per sumber) — constraint unik parsial atau validasi service.</w:t>
            </w:r>
          </w:p>
        </w:tc>
      </w:tr>
      <w:tr w:rsidR="0034162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Jejak putusan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decidedBy, decidedRole, decidedAt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Perlu juga untuk putusan web (prototipe web belum mencatat).</w:t>
            </w:r>
          </w:p>
        </w:tc>
      </w:tr>
      <w:tr w:rsidR="0034162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Pembaca saldo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Stok Motoris / Faktur overlay</w:t>
            </w:r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b/>
                <w:bCs/>
                <w:sz w:val="18"/>
              </w:rPr>
              <w:t>[TBD]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1627" w:rsidRDefault="00247591">
            <w:r>
              <w:rPr>
                <w:rFonts w:cs="Calibri"/>
                <w:sz w:val="18"/>
              </w:rPr>
              <w:t>Cara koreksi Approved masuk saldo (view / agregasi / mutasi) belum diputuskan.</w:t>
            </w:r>
          </w:p>
        </w:tc>
      </w:tr>
    </w:tbl>
    <w:p w:rsidR="00341627" w:rsidRDefault="00247591">
      <w:pPr>
        <w:pStyle w:val="BodyText"/>
        <w:jc w:val="center"/>
      </w:pPr>
      <w:r>
        <w:rPr>
          <w:rFonts w:cs="Calibri"/>
          <w:i/>
          <w:iCs/>
        </w:rPr>
        <w:t>Tabel 8.6.1 — Entitas logis</w:t>
      </w:r>
      <w:bookmarkEnd w:id="116"/>
      <w:bookmarkEnd w:id="118"/>
    </w:p>
    <w:sectPr w:rsidR="00341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308" w:rsidRDefault="006F4308">
      <w:pPr>
        <w:spacing w:after="0" w:line="240" w:lineRule="auto"/>
      </w:pPr>
      <w:r>
        <w:separator/>
      </w:r>
    </w:p>
  </w:endnote>
  <w:endnote w:type="continuationSeparator" w:id="0">
    <w:p w:rsidR="006F4308" w:rsidRDefault="006F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591" w:rsidRDefault="00247591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591" w:rsidRDefault="00247591">
    <w:pPr>
      <w:pStyle w:val="Footer"/>
      <w:jc w:val="center"/>
    </w:pPr>
    <w:r>
      <w:t>Company Confidential ©</w:t>
    </w:r>
  </w:p>
  <w:p w:rsidR="00247591" w:rsidRDefault="002475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7591" w:rsidRDefault="00247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308" w:rsidRDefault="006F4308">
      <w:pPr>
        <w:spacing w:after="0" w:line="240" w:lineRule="auto"/>
      </w:pPr>
      <w:r>
        <w:separator/>
      </w:r>
    </w:p>
  </w:footnote>
  <w:footnote w:type="continuationSeparator" w:id="0">
    <w:p w:rsidR="006F4308" w:rsidRDefault="006F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8EBABD"/>
    <w:multiLevelType w:val="multilevel"/>
    <w:tmpl w:val="E8D85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hideSpellingError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7591"/>
    <w:rsid w:val="00255A3D"/>
    <w:rsid w:val="0029639D"/>
    <w:rsid w:val="00326F90"/>
    <w:rsid w:val="00341627"/>
    <w:rsid w:val="00566A6E"/>
    <w:rsid w:val="00672F0A"/>
    <w:rsid w:val="006F4308"/>
    <w:rsid w:val="00A67623"/>
    <w:rsid w:val="00AA1D8D"/>
    <w:rsid w:val="00B47730"/>
    <w:rsid w:val="00B5029C"/>
    <w:rsid w:val="00BF5609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7449</Words>
  <Characters>42461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7</cp:revision>
  <dcterms:created xsi:type="dcterms:W3CDTF">2026-07-06T04:45:00Z</dcterms:created>
  <dcterms:modified xsi:type="dcterms:W3CDTF">2026-10-27T09:58:00Z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