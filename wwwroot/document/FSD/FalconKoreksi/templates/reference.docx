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Document — IDC FSD</w:t>
      </w:r>
    </w:p>
    <w:p>
      <w:r>
        <w:rPr>
          <w:rFonts w:ascii="Calibri" w:hAnsi="Calibri"/>
          <w:sz w:val="22"/>
        </w:rPr>
        <w:t>This document sets the default styling for IDC FSD exports.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  <w:shd w:val="clear" w:color="auto" w:fill="C6EFCE"/>
          </w:tcPr>
          <w:p>
            <w:r>
              <w:rPr>
                <w:rFonts w:ascii="Calibri" w:hAnsi="Calibri"/>
                <w:b/>
                <w:sz w:val="22"/>
              </w:rPr>
              <w:t>Column A</w:t>
            </w:r>
          </w:p>
        </w:tc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  <w:shd w:val="clear" w:color="auto" w:fill="C6EFCE"/>
          </w:tcPr>
          <w:p>
            <w:r>
              <w:rPr>
                <w:rFonts w:ascii="Calibri" w:hAnsi="Calibri"/>
                <w:b/>
                <w:sz w:val="22"/>
              </w:rPr>
              <w:t>Column B</w:t>
            </w:r>
          </w:p>
        </w:tc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  <w:shd w:val="clear" w:color="auto" w:fill="C6EFCE"/>
          </w:tcPr>
          <w:p>
            <w:r>
              <w:rPr>
                <w:rFonts w:ascii="Calibri" w:hAnsi="Calibri"/>
                <w:b/>
                <w:sz w:val="22"/>
              </w:rPr>
              <w:t>Column C</w:t>
            </w:r>
          </w:p>
        </w:tc>
      </w:tr>
      <w:tr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</w:tcPr>
          <w:p>
            <w:r>
              <w:rPr>
                <w:rFonts w:ascii="Calibri" w:hAnsi="Calibri"/>
                <w:sz w:val="22"/>
              </w:rPr>
              <w:t>Row 1 Col 1</w:t>
            </w:r>
          </w:p>
        </w:tc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</w:tcPr>
          <w:p>
            <w:r>
              <w:rPr>
                <w:rFonts w:ascii="Calibri" w:hAnsi="Calibri"/>
                <w:sz w:val="22"/>
              </w:rPr>
              <w:t>Row 1 Col 2</w:t>
            </w:r>
          </w:p>
        </w:tc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</w:tcPr>
          <w:p>
            <w:r>
              <w:rPr>
                <w:rFonts w:ascii="Calibri" w:hAnsi="Calibri"/>
                <w:sz w:val="22"/>
              </w:rPr>
              <w:t>Row 1 Col 3</w:t>
            </w:r>
          </w:p>
        </w:tc>
      </w:tr>
      <w:tr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</w:tcPr>
          <w:p>
            <w:r>
              <w:rPr>
                <w:rFonts w:ascii="Calibri" w:hAnsi="Calibri"/>
                <w:sz w:val="22"/>
              </w:rPr>
              <w:t>Row 2 Col 1</w:t>
            </w:r>
          </w:p>
        </w:tc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</w:tcPr>
          <w:p>
            <w:r>
              <w:rPr>
                <w:rFonts w:ascii="Calibri" w:hAnsi="Calibri"/>
                <w:sz w:val="22"/>
              </w:rPr>
              <w:t>Row 2 Col 2</w:t>
            </w:r>
          </w:p>
        </w:tc>
        <w:tc>
          <w:tcPr>
            <w:tcW w:type="dxa" w:w="2880"/>
            <w:tcBorders>
              <w:top w:val="single" w:sz="4" w:space="0" w:color="4F7A28"/>
              <w:left w:val="single" w:sz="4" w:space="0" w:color="4F7A28"/>
              <w:bottom w:val="single" w:sz="4" w:space="0" w:color="4F7A28"/>
              <w:right w:val="single" w:sz="4" w:space="0" w:color="4F7A28"/>
              <w:insideH w:val="single" w:sz="4" w:space="0" w:color="4F7A28"/>
              <w:insideV w:val="single" w:sz="4" w:space="0" w:color="4F7A28"/>
            </w:tcBorders>
          </w:tcPr>
          <w:p>
            <w:r>
              <w:rPr>
                <w:rFonts w:ascii="Calibri" w:hAnsi="Calibri"/>
                <w:sz w:val="22"/>
              </w:rPr>
              <w:t>Row 2 Col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97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