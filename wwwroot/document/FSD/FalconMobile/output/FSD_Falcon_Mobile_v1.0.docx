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F0A" w:rsidRPr="005815F9" w:rsidRDefault="00672F0A" w:rsidP="00672F0A">
      <w:pPr>
        <w:spacing w:after="0"/>
        <w:rPr>
          <w:rFonts w:cs="Calibri"/>
          <w:b/>
          <w:sz w:val="72"/>
          <w:szCs w:val="72"/>
        </w:rPr>
      </w:pPr>
      <w:bookmarkStart w:id="0" w:name="riwayat-revisi"/>
      <w:bookmarkStart w:id="1" w:name="functional-specification-document-fsd"/>
      <w:r>
        <w:drawing>
          <wp:inline xmlns:a="http://schemas.openxmlformats.org/drawingml/2006/main" xmlns:pic="http://schemas.openxmlformats.org/drawingml/2006/picture">
            <wp:extent cx="2343600" cy="1414800"/>
            <wp:docPr id="1" name="Picture 215"/>
            <wp:cNvGraphicFramePr>
              <a:graphicFrameLocks noChangeAspect="1"/>
            </wp:cNvGraphicFramePr>
            <a:graphic>
              <a:graphicData uri="http://schemas.openxmlformats.org/drawingml/2006/picture">
                <pic:pic>
                  <pic:nvPicPr>
                    <pic:cNvPr id="1" name="logo.png"/>
                    <pic:cNvPicPr/>
                  </pic:nvPicPr>
                  <pic:blipFill>
                    <a:blip r:embed="rId43"/>
                    <a:stretch>
                      <a:fillRect/>
                    </a:stretch>
                  </pic:blipFill>
                  <pic:spPr>
                    <a:xfrm>
                      <a:off x="0" y="0"/>
                      <a:ext cx="2343600" cy="1414800"/>
                    </a:xfrm>
                    <a:prstGeom prst="rect"/>
                  </pic:spPr>
                </pic:pic>
              </a:graphicData>
            </a:graphic>
          </wp:inline>
        </w:drawing>
      </w:r>
    </w:p>
    <w:p w:rsidR="00672F0A" w:rsidRPr="005815F9" w:rsidRDefault="00672F0A" w:rsidP="00672F0A">
      <w:pPr>
        <w:spacing w:after="0"/>
        <w:jc w:val="right"/>
        <w:rPr>
          <w:rFonts w:cs="Calibri"/>
          <w:b/>
          <w:sz w:val="72"/>
          <w:szCs w:val="72"/>
        </w:rPr>
      </w:pPr>
      <w:r>
        <w:rPr>
          <w:rFonts w:cs="Calibri"/>
          <w:b/>
          <w:sz w:val="72"/>
          <w:szCs w:val="72"/>
        </w:rPr>
        <w:t>Functional Specification Document</w:t>
      </w:r>
    </w:p>
    <w:p w:rsidR="00672F0A" w:rsidRPr="005815F9" w:rsidRDefault="00672F0A" w:rsidP="00672F0A">
      <w:pPr>
        <w:spacing w:after="0"/>
        <w:jc w:val="right"/>
        <w:rPr>
          <w:rFonts w:cs="Calibri"/>
          <w:b/>
          <w:i/>
          <w:color w:val="548DD4"/>
          <w:sz w:val="36"/>
          <w:szCs w:val="36"/>
        </w:rPr>
      </w:pPr>
      <w:r>
        <w:rPr>
          <w:rFonts w:ascii="Arial" w:hAnsi="Arial"/>
          <w:b/>
          <w:i w:val="0"/>
          <w:sz w:val="36"/>
        </w:rPr>
        <w:t xml:space="preserve">Version </w:t>
      </w:r>
      <w:r>
        <w:rPr>
          <w:rFonts w:ascii="Arial" w:hAnsi="Arial"/>
          <w:b/>
          <w:i/>
          <w:color w:val="548DD4"/>
          <w:sz w:val="36"/>
        </w:rPr>
        <w:t>[1.0.0]</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wordWrap w:val="0"/>
        <w:spacing w:after="0"/>
        <w:jc w:val="right"/>
        <w:rPr>
          <w:rFonts w:cs="Calibri"/>
          <w:b/>
          <w:bCs/>
          <w:i/>
          <w:color w:val="548DD4"/>
          <w:sz w:val="32"/>
          <w:szCs w:val="56"/>
        </w:rPr>
      </w:pPr>
      <w:r>
        <w:rPr>
          <w:rFonts w:ascii="Arial" w:hAnsi="Arial"/>
          <w:b/>
          <w:i/>
          <w:color w:val="548DD4"/>
          <w:sz w:val="52"/>
        </w:rPr>
        <w:t>Falcon FPRS</w:t>
      </w:r>
    </w:p>
    <w:p w:rsidR="00672F0A" w:rsidRPr="005815F9" w:rsidRDefault="00672F0A" w:rsidP="00672F0A">
      <w:pPr>
        <w:wordWrap w:val="0"/>
        <w:spacing w:after="0"/>
        <w:jc w:val="right"/>
        <w:rPr>
          <w:rFonts w:cs="Calibri"/>
          <w:b/>
          <w:bCs/>
          <w:i/>
          <w:iCs/>
          <w:color w:val="548DD4"/>
          <w:sz w:val="32"/>
          <w:szCs w:val="32"/>
        </w:rPr>
      </w:pPr>
      <w:r>
        <w:rPr>
          <w:rFonts w:ascii="Arial" w:hAnsi="Arial"/>
          <w:b/>
          <w:i/>
          <w:color w:val="548DD4"/>
          <w:sz w:val="32"/>
        </w:rPr>
        <w:t xml:space="preserve">Modul: </w:t>
      </w:r>
      <w:r>
        <w:rPr>
          <w:rFonts w:ascii="Arial" w:hAnsi="Arial"/>
          <w:b/>
          <w:i/>
          <w:color w:val="548DD4"/>
          <w:sz w:val="32"/>
        </w:rPr>
        <w:t>Mobile SFA Falcon FPRS</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tbl>
      <w:tblPr>
        <w:tblW w:w="0" w:type="auto"/>
        <w:jc w:val="right"/>
        <w:tblLook w:val="0000" w:firstRow="0" w:lastRow="0" w:firstColumn="0" w:lastColumn="0" w:noHBand="0" w:noVBand="0"/>
      </w:tblPr>
      <w:tblGrid>
        <w:gridCol w:w="283"/>
        <w:gridCol w:w="4282"/>
      </w:tblGrid>
      <w:tr w:rsidR="00672F0A" w:rsidRPr="005815F9" w:rsidTr="00672F0A">
        <w:trPr>
          <w:jc w:val="right"/>
        </w:trPr>
        <w:tc>
          <w:tcPr>
            <w:tcW w:w="4565" w:type="dxa"/>
            <w:gridSpan w:val="2"/>
          </w:tcPr>
          <w:p w:rsidR="00672F0A" w:rsidRPr="005815F9" w:rsidRDefault="00672F0A" w:rsidP="00672F0A">
            <w:pPr>
              <w:spacing w:after="0"/>
              <w:jc w:val="right"/>
              <w:rPr>
                <w:rFonts w:cs="Calibri"/>
                <w:b/>
                <w:sz w:val="36"/>
                <w:szCs w:val="36"/>
              </w:rPr>
            </w:pPr>
            <w:r w:rsidRPr="005815F9">
              <w:rPr>
                <w:rFonts w:cs="Calibri"/>
                <w:b/>
                <w:sz w:val="36"/>
                <w:szCs w:val="36"/>
              </w:rPr>
              <w:t>Prepared By</w:t>
            </w:r>
          </w:p>
        </w:tc>
      </w:tr>
      <w:tr w:rsidR="00672F0A" w:rsidRPr="005815F9" w:rsidTr="00672F0A">
        <w:trPr>
          <w:jc w:val="right"/>
        </w:trPr>
        <w:tc>
          <w:tcPr>
            <w:tcW w:w="283" w:type="dxa"/>
          </w:tcPr>
          <w:p w:rsidR="00672F0A" w:rsidRPr="005815F9" w:rsidRDefault="00672F0A" w:rsidP="00672F0A">
            <w:pPr>
              <w:spacing w:after="0"/>
              <w:jc w:val="right"/>
              <w:rPr>
                <w:rFonts w:cs="Calibri"/>
                <w:b/>
                <w:sz w:val="36"/>
                <w:szCs w:val="36"/>
              </w:rPr>
            </w:pPr>
          </w:p>
        </w:tc>
        <w:tc>
          <w:tcPr>
            <w:tcW w:w="4282" w:type="dxa"/>
          </w:tcPr>
          <w:p>
            <w:r>
              <w:rPr>
                <w:rFonts w:ascii="Arial" w:hAnsi="Arial"/>
                <w:b/>
                <w:i/>
                <w:color w:val="548DD4"/>
                <w:sz w:val="36"/>
              </w:rPr>
              <w:t>[Tim ICT – Falcon FPRS]</w:t>
            </w:r>
          </w:p>
        </w:tc>
      </w:tr>
    </w:tbl>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PT. Sanghiang Perkasa</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Date</w:t>
      </w:r>
    </w:p>
    <w:p w:rsidR="00672F0A" w:rsidRPr="005815F9" w:rsidRDefault="00672F0A" w:rsidP="00672F0A">
      <w:pPr>
        <w:spacing w:after="0"/>
        <w:jc w:val="right"/>
        <w:rPr>
          <w:rFonts w:cs="Calibri"/>
          <w:b/>
          <w:i/>
          <w:color w:val="548DD4"/>
          <w:sz w:val="36"/>
          <w:szCs w:val="36"/>
        </w:rPr>
        <w:sectPr w:rsidR="00672F0A" w:rsidRPr="005815F9" w:rsidSect="00672F0A">
          <w:footerReference w:type="even" r:id="rId8"/>
          <w:footerReference w:type="default" r:id="rId9"/>
          <w:pgSz w:w="12240" w:h="15840"/>
          <w:pgMar w:top="1440" w:right="1440" w:bottom="1440" w:left="1440" w:header="708" w:footer="708" w:gutter="0"/>
          <w:cols w:space="720"/>
          <w:docGrid w:linePitch="360"/>
        </w:sectPr>
      </w:pPr>
      <w:bookmarkStart w:id="2" w:name="_GoBack"/>
      <w:bookmarkEnd w:id="0"/>
      <w:r>
        <w:rPr>
          <w:rFonts w:ascii="Arial" w:hAnsi="Arial"/>
          <w:b/>
          <w:i/>
          <w:color w:val="548DD4"/>
          <w:sz w:val="36"/>
        </w:rPr>
        <w:t>[07/07/2026]</w:t>
      </w:r>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3"/>
        <w:gridCol w:w="1106"/>
        <w:gridCol w:w="551"/>
        <w:gridCol w:w="1773"/>
        <w:gridCol w:w="86"/>
        <w:gridCol w:w="489"/>
        <w:gridCol w:w="1827"/>
        <w:gridCol w:w="1960"/>
      </w:tblGrid>
      <w:tr w:rsidR="00672F0A" w:rsidRPr="005815F9" w:rsidTr="00672F0A">
        <w:trPr>
          <w:cantSplit/>
        </w:trPr>
        <w:tc>
          <w:tcPr>
            <w:tcW w:w="2501" w:type="pct"/>
            <w:gridSpan w:val="4"/>
            <w:tcBorders>
              <w:top w:val="nil"/>
              <w:left w:val="nil"/>
              <w:right w:val="nil"/>
            </w:tcBorders>
            <w:shd w:val="clear" w:color="auto" w:fill="FFFFFF"/>
            <w:vAlign w:val="center"/>
          </w:tcPr>
          <w:p>
            <w:r>
              <w:t>BRD No : 2026.SHP-FSD.0101</w:t>
            </w:r>
          </w:p>
        </w:tc>
        <w:tc>
          <w:tcPr>
            <w:tcW w:w="2499" w:type="pct"/>
            <w:gridSpan w:val="4"/>
            <w:tcBorders>
              <w:top w:val="nil"/>
              <w:left w:val="nil"/>
              <w:right w:val="nil"/>
            </w:tcBorders>
            <w:shd w:val="clear" w:color="auto" w:fill="FFFFFF"/>
            <w:vAlign w:val="center"/>
          </w:tcPr>
          <w:p>
            <w:r>
              <w:t>PID Ref. No : 2026.SHP-PID.0101</w:t>
            </w: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jc w:val="left"/>
              <w:rPr>
                <w:rFonts w:ascii="Calibri" w:eastAsia="Times New Roman" w:hAnsi="Calibri" w:cs="Calibri"/>
              </w:rPr>
            </w:pPr>
            <w:r w:rsidRPr="005815F9">
              <w:rPr>
                <w:rFonts w:ascii="Calibri" w:eastAsia="Times New Roman" w:hAnsi="Calibri" w:cs="Calibri"/>
              </w:rPr>
              <w:t>Revision history</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Version</w:t>
            </w:r>
          </w:p>
        </w:tc>
        <w:tc>
          <w:tcPr>
            <w:tcW w:w="950"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Date</w:t>
            </w:r>
          </w:p>
        </w:tc>
        <w:tc>
          <w:tcPr>
            <w:tcW w:w="1065"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Author(s)</w:t>
            </w:r>
          </w:p>
        </w:tc>
        <w:tc>
          <w:tcPr>
            <w:tcW w:w="2450" w:type="pct"/>
            <w:gridSpan w:val="3"/>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Description</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
              <w:t>1.0.0</w:t>
            </w:r>
          </w:p>
        </w:tc>
        <w:tc>
          <w:tcPr>
            <w:tcW w:w="950" w:type="pct"/>
            <w:gridSpan w:val="2"/>
            <w:tcBorders>
              <w:top w:val="single" w:sz="4" w:space="0" w:color="auto"/>
              <w:left w:val="single" w:sz="4" w:space="0" w:color="auto"/>
              <w:bottom w:val="single" w:sz="4" w:space="0" w:color="auto"/>
              <w:right w:val="single" w:sz="4" w:space="0" w:color="auto"/>
            </w:tcBorders>
            <w:vAlign w:val="center"/>
          </w:tcPr>
          <w:p>
            <w:r>
              <w:t>7 Juli 2026</w:t>
            </w:r>
          </w:p>
        </w:tc>
        <w:tc>
          <w:tcPr>
            <w:tcW w:w="1065" w:type="pct"/>
            <w:gridSpan w:val="2"/>
            <w:tcBorders>
              <w:top w:val="single" w:sz="4" w:space="0" w:color="auto"/>
              <w:left w:val="single" w:sz="4" w:space="0" w:color="auto"/>
              <w:bottom w:val="single" w:sz="4" w:space="0" w:color="auto"/>
              <w:right w:val="single" w:sz="4" w:space="0" w:color="auto"/>
            </w:tcBorders>
            <w:vAlign w:val="center"/>
          </w:tcPr>
          <w:p>
            <w:r>
              <w:t>Tim ICT</w:t>
            </w:r>
          </w:p>
        </w:tc>
        <w:tc>
          <w:tcPr>
            <w:tcW w:w="2450" w:type="pct"/>
            <w:gridSpan w:val="3"/>
            <w:tcBorders>
              <w:top w:val="single" w:sz="4" w:space="0" w:color="auto"/>
              <w:left w:val="single" w:sz="4" w:space="0" w:color="auto"/>
              <w:bottom w:val="single" w:sz="4" w:space="0" w:color="auto"/>
              <w:right w:val="single" w:sz="4" w:space="0" w:color="auto"/>
            </w:tcBorders>
            <w:vAlign w:val="center"/>
          </w:tcPr>
          <w:p>
            <w:r>
              <w:t>Initial draft – Mobile SFA prototipe (Views/Mobile, 20 halaman)</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spacing w:line="276" w:lineRule="auto"/>
              <w:jc w:val="left"/>
              <w:rPr>
                <w:rFonts w:ascii="Calibri" w:eastAsia="Times New Roman" w:hAnsi="Calibri" w:cs="Calibri"/>
              </w:rPr>
            </w:pPr>
          </w:p>
          <w:p w:rsidR="00672F0A" w:rsidRPr="005815F9" w:rsidRDefault="00672F0A" w:rsidP="00672F0A">
            <w:pPr>
              <w:pStyle w:val="TableHeading1"/>
              <w:spacing w:line="276" w:lineRule="auto"/>
              <w:jc w:val="left"/>
              <w:rPr>
                <w:rFonts w:ascii="Calibri" w:eastAsia="Times New Roman" w:hAnsi="Calibri" w:cs="Calibri"/>
              </w:rPr>
            </w:pPr>
            <w:r w:rsidRPr="005815F9">
              <w:rPr>
                <w:rFonts w:ascii="Calibri" w:eastAsia="Times New Roman" w:hAnsi="Calibri" w:cs="Calibri"/>
              </w:rPr>
              <w:t>Document Approval</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1169"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Full name</w:t>
            </w:r>
          </w:p>
        </w:tc>
        <w:tc>
          <w:tcPr>
            <w:tcW w:w="1661" w:type="pct"/>
            <w:gridSpan w:val="4"/>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Job Title</w:t>
            </w:r>
          </w:p>
        </w:tc>
        <w:tc>
          <w:tcPr>
            <w:tcW w:w="1047"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w:t>
            </w:r>
          </w:p>
        </w:tc>
        <w:tc>
          <w:tcPr>
            <w:tcW w:w="1123"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 Date</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37"/>
        </w:trPr>
        <w:tc>
          <w:tcPr>
            <w:tcW w:w="1169"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r>
              <w:rPr>
                <w:rFonts w:ascii="Calibri" w:hAnsi="Calibri" w:cs="Calibri"/>
              </w:rPr>
              <w:t>Roy Alexander</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r w:rsidRPr="00672F0A">
              <w:rPr>
                <w:rFonts w:ascii="Calibri" w:hAnsi="Calibri" w:cs="Calibri"/>
              </w:rPr>
              <w:t>SHP Commercial Sales Development</w:t>
            </w:r>
          </w:p>
        </w:tc>
        <w:tc>
          <w:tcPr>
            <w:tcW w:w="1047"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jc w:val="center"/>
              <w:rPr>
                <w:rFonts w:ascii="Calibri" w:hAnsi="Calibri" w:cs="Calibri"/>
              </w:rPr>
            </w:pPr>
          </w:p>
        </w:tc>
        <w:tc>
          <w:tcPr>
            <w:tcW w:w="1123"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jc w:val="center"/>
              <w:rPr>
                <w:rFonts w:ascii="Calibri" w:hAnsi="Calibri" w:cs="Calibri"/>
              </w:rPr>
            </w:pP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r>
              <w:rPr>
                <w:rFonts w:ascii="Calibri" w:hAnsi="Calibri" w:cs="Calibri"/>
              </w:rPr>
              <w:t>Ageng Kurniawan Sugianto</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r>
              <w:rPr>
                <w:rFonts w:ascii="Calibri" w:hAnsi="Calibri" w:cs="Calibri"/>
              </w:rPr>
              <w:t>IT Product</w:t>
            </w:r>
          </w:p>
        </w:tc>
        <w:tc>
          <w:tcPr>
            <w:tcW w:w="1047"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p>
        </w:tc>
        <w:tc>
          <w:tcPr>
            <w:tcW w:w="1123"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r>
              <w:rPr>
                <w:rFonts w:ascii="Calibri" w:hAnsi="Calibri" w:cs="Calibri"/>
              </w:rPr>
              <w:t>Theresia Febrianti Magdalena Butarbutar</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r w:rsidRPr="005815F9">
              <w:rPr>
                <w:rFonts w:ascii="Calibri" w:hAnsi="Calibri" w:cs="Calibri"/>
              </w:rPr>
              <w:t>I</w:t>
            </w:r>
            <w:r>
              <w:rPr>
                <w:rFonts w:ascii="Calibri" w:hAnsi="Calibri" w:cs="Calibri"/>
              </w:rPr>
              <w:t>T Product – Finance Specialist</w:t>
            </w:r>
          </w:p>
        </w:tc>
        <w:tc>
          <w:tcPr>
            <w:tcW w:w="1047"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p>
        </w:tc>
        <w:tc>
          <w:tcPr>
            <w:tcW w:w="1123"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p>
        </w:tc>
        <w:tc>
          <w:tcPr>
            <w:tcW w:w="1047"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p>
        </w:tc>
        <w:tc>
          <w:tcPr>
            <w:tcW w:w="1123"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spacing w:line="276" w:lineRule="auto"/>
              <w:rPr>
                <w:rFonts w:ascii="Calibri" w:hAnsi="Calibri" w:cs="Calibri"/>
              </w:rPr>
            </w:pPr>
          </w:p>
        </w:tc>
      </w:tr>
    </w:tbl>
    <w:p w:rsidR="00B5029C" w:rsidRDefault="00B5029C">
      <w:pPr>
        <w:pStyle w:val="TOCHeading"/>
        <w:rPr>
          <w:rFonts w:ascii="Calibri" w:eastAsiaTheme="minorEastAsia" w:hAnsi="Calibri" w:cstheme="minorBidi"/>
          <w:b w:val="0"/>
          <w:bCs w:val="0"/>
          <w:color w:val="auto"/>
          <w:sz w:val="22"/>
          <w:szCs w:val="22"/>
        </w:rPr>
      </w:pPr>
    </w:p>
    <w:p w:rsidR="00B5029C" w:rsidRDefault="00B5029C" w:rsidP="00B5029C">
      <w:r>
        <w:br w:type="page"/>
      </w:r>
    </w:p>
    <w:sdt>
      <w:sdtPr>
        <w:rPr>
          <w:rFonts w:ascii="Calibri" w:eastAsiaTheme="minorEastAsia" w:hAnsi="Calibri" w:cstheme="minorBidi"/>
          <w:b w:val="0"/>
          <w:bCs w:val="0"/>
          <w:color w:val="auto"/>
          <w:sz w:val="22"/>
          <w:szCs w:val="22"/>
        </w:rPr>
        <w:id w:val="-185132496"/>
        <w:docPartObj>
          <w:docPartGallery w:val="Table of Contents"/>
          <w:docPartUnique/>
        </w:docPartObj>
      </w:sdtPr>
      <w:sdtEndPr/>
      <w:sdtContent>
        <w:p w:rsidR="00A67623" w:rsidRDefault="00672F0A">
          <w:pPr>
            <w:pStyle w:val="TOCHeading"/>
          </w:pPr>
          <w:r>
            <w:t>Daftar Isi</w:t>
          </w:r>
        </w:p>
        <w:p w:rsidR="00B5029C" w:rsidRDefault="00672F0A">
          <w:pPr>
            <w:pStyle w:val="TOC1"/>
            <w:tabs>
              <w:tab w:val="right" w:leader="dot" w:pos="8630"/>
            </w:tabs>
            <w:rPr>
              <w:noProof/>
            </w:rPr>
          </w:pPr>
          <w:r>
            <w:fldChar w:fldCharType="begin"/>
          </w:r>
          <w:r>
            <w:instrText>TOC \o "1-3" \h \z \u</w:instrText>
          </w:r>
          <w:r>
            <w:fldChar w:fldCharType="separate"/>
          </w:r>
          <w:hyperlink w:anchor="_Toc234236377" w:history="1">
            <w:r w:rsidR="00B5029C" w:rsidRPr="00462F8E">
              <w:rPr>
                <w:rStyle w:val="Hyperlink"/>
                <w:rFonts w:cs="Calibri"/>
                <w:noProof/>
              </w:rPr>
              <w:t>FUNCTIONAL SPECIFICATION DOCUMENT (FSD)</w:t>
            </w:r>
            <w:r w:rsidR="00B5029C">
              <w:rPr>
                <w:noProof/>
                <w:webHidden/>
              </w:rPr>
              <w:tab/>
            </w:r>
            <w:r w:rsidR="00B5029C">
              <w:rPr>
                <w:noProof/>
                <w:webHidden/>
              </w:rPr>
              <w:fldChar w:fldCharType="begin"/>
            </w:r>
            <w:r w:rsidR="00B5029C">
              <w:rPr>
                <w:noProof/>
                <w:webHidden/>
              </w:rPr>
              <w:instrText xml:space="preserve"> PAGEREF _Toc234236377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78" w:history="1">
            <w:r w:rsidR="00B5029C" w:rsidRPr="00462F8E">
              <w:rPr>
                <w:rStyle w:val="Hyperlink"/>
                <w:rFonts w:cs="Calibri"/>
                <w:noProof/>
              </w:rPr>
              <w:t>Modul: KICAO KDS Enhancement — Master ASS/Owner KMMD &amp; Form Klaim</w:t>
            </w:r>
            <w:r w:rsidR="00B5029C">
              <w:rPr>
                <w:noProof/>
                <w:webHidden/>
              </w:rPr>
              <w:tab/>
            </w:r>
            <w:r w:rsidR="00B5029C">
              <w:rPr>
                <w:noProof/>
                <w:webHidden/>
              </w:rPr>
              <w:fldChar w:fldCharType="begin"/>
            </w:r>
            <w:r w:rsidR="00B5029C">
              <w:rPr>
                <w:noProof/>
                <w:webHidden/>
              </w:rPr>
              <w:instrText xml:space="preserve"> PAGEREF _Toc234236378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3"/>
            <w:tabs>
              <w:tab w:val="right" w:leader="dot" w:pos="8630"/>
            </w:tabs>
            <w:rPr>
              <w:noProof/>
            </w:rPr>
          </w:pPr>
          <w:hyperlink w:anchor="_Toc234236379" w:history="1">
            <w:r w:rsidR="00B5029C" w:rsidRPr="00462F8E">
              <w:rPr>
                <w:rStyle w:val="Hyperlink"/>
                <w:rFonts w:cs="Calibri"/>
                <w:noProof/>
              </w:rPr>
              <w:t>Sistem: KICAO KDS (Kalbe Nutritionals — Claim &amp; Distribution System)</w:t>
            </w:r>
            <w:r w:rsidR="00B5029C">
              <w:rPr>
                <w:noProof/>
                <w:webHidden/>
              </w:rPr>
              <w:tab/>
            </w:r>
            <w:r w:rsidR="00B5029C">
              <w:rPr>
                <w:noProof/>
                <w:webHidden/>
              </w:rPr>
              <w:fldChar w:fldCharType="begin"/>
            </w:r>
            <w:r w:rsidR="00B5029C">
              <w:rPr>
                <w:noProof/>
                <w:webHidden/>
              </w:rPr>
              <w:instrText xml:space="preserve"> PAGEREF _Toc234236379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3"/>
            <w:tabs>
              <w:tab w:val="right" w:leader="dot" w:pos="8630"/>
            </w:tabs>
            <w:rPr>
              <w:noProof/>
            </w:rPr>
          </w:pPr>
          <w:hyperlink w:anchor="_Toc234236380" w:history="1">
            <w:r w:rsidR="00B5029C" w:rsidRPr="00462F8E">
              <w:rPr>
                <w:rStyle w:val="Hyperlink"/>
                <w:rFonts w:cs="Calibri"/>
                <w:noProof/>
              </w:rPr>
              <w:t>Versi Dokumen: 1.0</w:t>
            </w:r>
            <w:r w:rsidR="00B5029C">
              <w:rPr>
                <w:noProof/>
                <w:webHidden/>
              </w:rPr>
              <w:tab/>
            </w:r>
            <w:r w:rsidR="00B5029C">
              <w:rPr>
                <w:noProof/>
                <w:webHidden/>
              </w:rPr>
              <w:fldChar w:fldCharType="begin"/>
            </w:r>
            <w:r w:rsidR="00B5029C">
              <w:rPr>
                <w:noProof/>
                <w:webHidden/>
              </w:rPr>
              <w:instrText xml:space="preserve"> PAGEREF _Toc234236380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81" w:history="1">
            <w:r w:rsidR="00B5029C" w:rsidRPr="00462F8E">
              <w:rPr>
                <w:rStyle w:val="Hyperlink"/>
                <w:rFonts w:cs="Calibri"/>
                <w:noProof/>
              </w:rPr>
              <w:t>Riwayat Revisi</w:t>
            </w:r>
            <w:r w:rsidR="00B5029C">
              <w:rPr>
                <w:noProof/>
                <w:webHidden/>
              </w:rPr>
              <w:tab/>
            </w:r>
            <w:r w:rsidR="00B5029C">
              <w:rPr>
                <w:noProof/>
                <w:webHidden/>
              </w:rPr>
              <w:fldChar w:fldCharType="begin"/>
            </w:r>
            <w:r w:rsidR="00B5029C">
              <w:rPr>
                <w:noProof/>
                <w:webHidden/>
              </w:rPr>
              <w:instrText xml:space="preserve"> PAGEREF _Toc234236381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82" w:history="1">
            <w:r w:rsidR="00B5029C" w:rsidRPr="00462F8E">
              <w:rPr>
                <w:rStyle w:val="Hyperlink"/>
                <w:rFonts w:cs="Calibri"/>
                <w:noProof/>
              </w:rPr>
              <w:t>1. Pendahuluan</w:t>
            </w:r>
            <w:r w:rsidR="00B5029C">
              <w:rPr>
                <w:noProof/>
                <w:webHidden/>
              </w:rPr>
              <w:tab/>
            </w:r>
            <w:r w:rsidR="00B5029C">
              <w:rPr>
                <w:noProof/>
                <w:webHidden/>
              </w:rPr>
              <w:fldChar w:fldCharType="begin"/>
            </w:r>
            <w:r w:rsidR="00B5029C">
              <w:rPr>
                <w:noProof/>
                <w:webHidden/>
              </w:rPr>
              <w:instrText xml:space="preserve"> PAGEREF _Toc234236382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3" w:history="1">
            <w:r w:rsidR="00B5029C" w:rsidRPr="00462F8E">
              <w:rPr>
                <w:rStyle w:val="Hyperlink"/>
                <w:rFonts w:cs="Calibri"/>
                <w:noProof/>
              </w:rPr>
              <w:t>1.1 Latar Belakang</w:t>
            </w:r>
            <w:r w:rsidR="00B5029C">
              <w:rPr>
                <w:noProof/>
                <w:webHidden/>
              </w:rPr>
              <w:tab/>
            </w:r>
            <w:r w:rsidR="00B5029C">
              <w:rPr>
                <w:noProof/>
                <w:webHidden/>
              </w:rPr>
              <w:fldChar w:fldCharType="begin"/>
            </w:r>
            <w:r w:rsidR="00B5029C">
              <w:rPr>
                <w:noProof/>
                <w:webHidden/>
              </w:rPr>
              <w:instrText xml:space="preserve"> PAGEREF _Toc234236383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4" w:history="1">
            <w:r w:rsidR="00B5029C" w:rsidRPr="00462F8E">
              <w:rPr>
                <w:rStyle w:val="Hyperlink"/>
                <w:rFonts w:cs="Calibri"/>
                <w:noProof/>
              </w:rPr>
              <w:t>1.2 Tujuan Dokumen</w:t>
            </w:r>
            <w:r w:rsidR="00B5029C">
              <w:rPr>
                <w:noProof/>
                <w:webHidden/>
              </w:rPr>
              <w:tab/>
            </w:r>
            <w:r w:rsidR="00B5029C">
              <w:rPr>
                <w:noProof/>
                <w:webHidden/>
              </w:rPr>
              <w:fldChar w:fldCharType="begin"/>
            </w:r>
            <w:r w:rsidR="00B5029C">
              <w:rPr>
                <w:noProof/>
                <w:webHidden/>
              </w:rPr>
              <w:instrText xml:space="preserve"> PAGEREF _Toc234236384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5" w:history="1">
            <w:r w:rsidR="00B5029C" w:rsidRPr="00462F8E">
              <w:rPr>
                <w:rStyle w:val="Hyperlink"/>
                <w:rFonts w:cs="Calibri"/>
                <w:noProof/>
              </w:rPr>
              <w:t>1.3 Ruang Lingkup</w:t>
            </w:r>
            <w:r w:rsidR="00B5029C">
              <w:rPr>
                <w:noProof/>
                <w:webHidden/>
              </w:rPr>
              <w:tab/>
            </w:r>
            <w:r w:rsidR="00B5029C">
              <w:rPr>
                <w:noProof/>
                <w:webHidden/>
              </w:rPr>
              <w:fldChar w:fldCharType="begin"/>
            </w:r>
            <w:r w:rsidR="00B5029C">
              <w:rPr>
                <w:noProof/>
                <w:webHidden/>
              </w:rPr>
              <w:instrText xml:space="preserve"> PAGEREF _Toc234236385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3"/>
            <w:tabs>
              <w:tab w:val="right" w:leader="dot" w:pos="8630"/>
            </w:tabs>
            <w:rPr>
              <w:noProof/>
            </w:rPr>
          </w:pPr>
          <w:hyperlink w:anchor="_Toc234236386" w:history="1">
            <w:r w:rsidR="00B5029C" w:rsidRPr="00462F8E">
              <w:rPr>
                <w:rStyle w:val="Hyperlink"/>
                <w:rFonts w:cs="Calibri"/>
                <w:noProof/>
              </w:rPr>
              <w:t>1.4 Stakeholder</w:t>
            </w:r>
            <w:r w:rsidR="00B5029C">
              <w:rPr>
                <w:noProof/>
                <w:webHidden/>
              </w:rPr>
              <w:tab/>
            </w:r>
            <w:r w:rsidR="00B5029C">
              <w:rPr>
                <w:noProof/>
                <w:webHidden/>
              </w:rPr>
              <w:fldChar w:fldCharType="begin"/>
            </w:r>
            <w:r w:rsidR="00B5029C">
              <w:rPr>
                <w:noProof/>
                <w:webHidden/>
              </w:rPr>
              <w:instrText xml:space="preserve"> PAGEREF _Toc234236386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3"/>
            <w:tabs>
              <w:tab w:val="right" w:leader="dot" w:pos="8630"/>
            </w:tabs>
            <w:rPr>
              <w:noProof/>
            </w:rPr>
          </w:pPr>
          <w:hyperlink w:anchor="_Toc234236387" w:history="1">
            <w:r w:rsidR="00B5029C" w:rsidRPr="00462F8E">
              <w:rPr>
                <w:rStyle w:val="Hyperlink"/>
                <w:rFonts w:cs="Calibri"/>
                <w:noProof/>
              </w:rPr>
              <w:t>1.5 Glosarium</w:t>
            </w:r>
            <w:r w:rsidR="00B5029C">
              <w:rPr>
                <w:noProof/>
                <w:webHidden/>
              </w:rPr>
              <w:tab/>
            </w:r>
            <w:r w:rsidR="00B5029C">
              <w:rPr>
                <w:noProof/>
                <w:webHidden/>
              </w:rPr>
              <w:fldChar w:fldCharType="begin"/>
            </w:r>
            <w:r w:rsidR="00B5029C">
              <w:rPr>
                <w:noProof/>
                <w:webHidden/>
              </w:rPr>
              <w:instrText xml:space="preserve"> PAGEREF _Toc234236387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2"/>
            <w:tabs>
              <w:tab w:val="right" w:leader="dot" w:pos="8630"/>
            </w:tabs>
            <w:rPr>
              <w:noProof/>
            </w:rPr>
          </w:pPr>
          <w:hyperlink w:anchor="_Toc234236388" w:history="1">
            <w:r w:rsidR="00B5029C" w:rsidRPr="00462F8E">
              <w:rPr>
                <w:rStyle w:val="Hyperlink"/>
                <w:rFonts w:cs="Calibri"/>
                <w:noProof/>
              </w:rPr>
              <w:t>2. Ringkasan Business Flow End-to-End</w:t>
            </w:r>
            <w:r w:rsidR="00B5029C">
              <w:rPr>
                <w:noProof/>
                <w:webHidden/>
              </w:rPr>
              <w:tab/>
            </w:r>
            <w:r w:rsidR="00B5029C">
              <w:rPr>
                <w:noProof/>
                <w:webHidden/>
              </w:rPr>
              <w:fldChar w:fldCharType="begin"/>
            </w:r>
            <w:r w:rsidR="00B5029C">
              <w:rPr>
                <w:noProof/>
                <w:webHidden/>
              </w:rPr>
              <w:instrText xml:space="preserve"> PAGEREF _Toc234236388 \h </w:instrText>
            </w:r>
            <w:r w:rsidR="00B5029C">
              <w:rPr>
                <w:noProof/>
                <w:webHidden/>
              </w:rPr>
            </w:r>
            <w:r w:rsidR="00B5029C">
              <w:rPr>
                <w:noProof/>
                <w:webHidden/>
              </w:rPr>
              <w:fldChar w:fldCharType="separate"/>
            </w:r>
            <w:r w:rsidR="00B5029C">
              <w:rPr>
                <w:noProof/>
                <w:webHidden/>
              </w:rPr>
              <w:t>6</w:t>
            </w:r>
            <w:r w:rsidR="00B5029C">
              <w:rPr>
                <w:noProof/>
                <w:webHidden/>
              </w:rPr>
              <w:fldChar w:fldCharType="end"/>
            </w:r>
          </w:hyperlink>
        </w:p>
        <w:p w:rsidR="00B5029C" w:rsidRDefault="00566A6E">
          <w:pPr>
            <w:pStyle w:val="TOC3"/>
            <w:tabs>
              <w:tab w:val="right" w:leader="dot" w:pos="8630"/>
            </w:tabs>
            <w:rPr>
              <w:noProof/>
            </w:rPr>
          </w:pPr>
          <w:hyperlink w:anchor="_Toc234236389" w:history="1">
            <w:r w:rsidR="00B5029C" w:rsidRPr="00462F8E">
              <w:rPr>
                <w:rStyle w:val="Hyperlink"/>
                <w:rFonts w:cs="Calibri"/>
                <w:noProof/>
              </w:rPr>
              <w:t>2.1 Konteks Posisi Modul dalam Ekosistem KICAO KDS</w:t>
            </w:r>
            <w:r w:rsidR="00B5029C">
              <w:rPr>
                <w:noProof/>
                <w:webHidden/>
              </w:rPr>
              <w:tab/>
            </w:r>
            <w:r w:rsidR="00B5029C">
              <w:rPr>
                <w:noProof/>
                <w:webHidden/>
              </w:rPr>
              <w:fldChar w:fldCharType="begin"/>
            </w:r>
            <w:r w:rsidR="00B5029C">
              <w:rPr>
                <w:noProof/>
                <w:webHidden/>
              </w:rPr>
              <w:instrText xml:space="preserve"> PAGEREF _Toc234236389 \h </w:instrText>
            </w:r>
            <w:r w:rsidR="00B5029C">
              <w:rPr>
                <w:noProof/>
                <w:webHidden/>
              </w:rPr>
            </w:r>
            <w:r w:rsidR="00B5029C">
              <w:rPr>
                <w:noProof/>
                <w:webHidden/>
              </w:rPr>
              <w:fldChar w:fldCharType="separate"/>
            </w:r>
            <w:r w:rsidR="00B5029C">
              <w:rPr>
                <w:noProof/>
                <w:webHidden/>
              </w:rPr>
              <w:t>6</w:t>
            </w:r>
            <w:r w:rsidR="00B5029C">
              <w:rPr>
                <w:noProof/>
                <w:webHidden/>
              </w:rPr>
              <w:fldChar w:fldCharType="end"/>
            </w:r>
          </w:hyperlink>
        </w:p>
        <w:p w:rsidR="00B5029C" w:rsidRDefault="00566A6E">
          <w:pPr>
            <w:pStyle w:val="TOC3"/>
            <w:tabs>
              <w:tab w:val="right" w:leader="dot" w:pos="8630"/>
            </w:tabs>
            <w:rPr>
              <w:noProof/>
            </w:rPr>
          </w:pPr>
          <w:hyperlink w:anchor="_Toc234236390" w:history="1">
            <w:r w:rsidR="00B5029C" w:rsidRPr="00462F8E">
              <w:rPr>
                <w:rStyle w:val="Hyperlink"/>
                <w:rFonts w:cs="Calibri"/>
                <w:noProof/>
              </w:rPr>
              <w:t>2.2 Flow Diagram — Proses End-to-End Enhancement</w:t>
            </w:r>
            <w:r w:rsidR="00B5029C">
              <w:rPr>
                <w:noProof/>
                <w:webHidden/>
              </w:rPr>
              <w:tab/>
            </w:r>
            <w:r w:rsidR="00B5029C">
              <w:rPr>
                <w:noProof/>
                <w:webHidden/>
              </w:rPr>
              <w:fldChar w:fldCharType="begin"/>
            </w:r>
            <w:r w:rsidR="00B5029C">
              <w:rPr>
                <w:noProof/>
                <w:webHidden/>
              </w:rPr>
              <w:instrText xml:space="preserve"> PAGEREF _Toc234236390 \h </w:instrText>
            </w:r>
            <w:r w:rsidR="00B5029C">
              <w:rPr>
                <w:noProof/>
                <w:webHidden/>
              </w:rPr>
            </w:r>
            <w:r w:rsidR="00B5029C">
              <w:rPr>
                <w:noProof/>
                <w:webHidden/>
              </w:rPr>
              <w:fldChar w:fldCharType="separate"/>
            </w:r>
            <w:r w:rsidR="00B5029C">
              <w:rPr>
                <w:noProof/>
                <w:webHidden/>
              </w:rPr>
              <w:t>7</w:t>
            </w:r>
            <w:r w:rsidR="00B5029C">
              <w:rPr>
                <w:noProof/>
                <w:webHidden/>
              </w:rPr>
              <w:fldChar w:fldCharType="end"/>
            </w:r>
          </w:hyperlink>
        </w:p>
        <w:p w:rsidR="00B5029C" w:rsidRDefault="00566A6E">
          <w:pPr>
            <w:pStyle w:val="TOC3"/>
            <w:tabs>
              <w:tab w:val="right" w:leader="dot" w:pos="8630"/>
            </w:tabs>
            <w:rPr>
              <w:noProof/>
            </w:rPr>
          </w:pPr>
          <w:hyperlink w:anchor="_Toc234236391" w:history="1">
            <w:r w:rsidR="00B5029C" w:rsidRPr="00462F8E">
              <w:rPr>
                <w:rStyle w:val="Hyperlink"/>
                <w:rFonts w:cs="Calibri"/>
                <w:noProof/>
              </w:rPr>
              <w:t>2.3 Status Dokumen Klaim (Enhancement)</w:t>
            </w:r>
            <w:r w:rsidR="00B5029C">
              <w:rPr>
                <w:noProof/>
                <w:webHidden/>
              </w:rPr>
              <w:tab/>
            </w:r>
            <w:r w:rsidR="00B5029C">
              <w:rPr>
                <w:noProof/>
                <w:webHidden/>
              </w:rPr>
              <w:fldChar w:fldCharType="begin"/>
            </w:r>
            <w:r w:rsidR="00B5029C">
              <w:rPr>
                <w:noProof/>
                <w:webHidden/>
              </w:rPr>
              <w:instrText xml:space="preserve"> PAGEREF _Toc234236391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3"/>
            <w:tabs>
              <w:tab w:val="right" w:leader="dot" w:pos="8630"/>
            </w:tabs>
            <w:rPr>
              <w:noProof/>
            </w:rPr>
          </w:pPr>
          <w:hyperlink w:anchor="_Toc234236392" w:history="1">
            <w:r w:rsidR="00B5029C" w:rsidRPr="00462F8E">
              <w:rPr>
                <w:rStyle w:val="Hyperlink"/>
                <w:rFonts w:cs="Calibri"/>
                <w:noProof/>
              </w:rPr>
              <w:t>2.4 Status Dokumen Master ASS/Owner</w:t>
            </w:r>
            <w:r w:rsidR="00B5029C">
              <w:rPr>
                <w:noProof/>
                <w:webHidden/>
              </w:rPr>
              <w:tab/>
            </w:r>
            <w:r w:rsidR="00B5029C">
              <w:rPr>
                <w:noProof/>
                <w:webHidden/>
              </w:rPr>
              <w:fldChar w:fldCharType="begin"/>
            </w:r>
            <w:r w:rsidR="00B5029C">
              <w:rPr>
                <w:noProof/>
                <w:webHidden/>
              </w:rPr>
              <w:instrText xml:space="preserve"> PAGEREF _Toc234236392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2"/>
            <w:tabs>
              <w:tab w:val="right" w:leader="dot" w:pos="8630"/>
            </w:tabs>
            <w:rPr>
              <w:noProof/>
            </w:rPr>
          </w:pPr>
          <w:hyperlink w:anchor="_Toc234236393" w:history="1">
            <w:r w:rsidR="00B5029C" w:rsidRPr="00462F8E">
              <w:rPr>
                <w:rStyle w:val="Hyperlink"/>
                <w:rFonts w:cs="Calibri"/>
                <w:noProof/>
              </w:rPr>
              <w:t>3. Master — Halaman ASS/Owner KMMD</w:t>
            </w:r>
            <w:r w:rsidR="00B5029C">
              <w:rPr>
                <w:noProof/>
                <w:webHidden/>
              </w:rPr>
              <w:tab/>
            </w:r>
            <w:r w:rsidR="00B5029C">
              <w:rPr>
                <w:noProof/>
                <w:webHidden/>
              </w:rPr>
              <w:fldChar w:fldCharType="begin"/>
            </w:r>
            <w:r w:rsidR="00B5029C">
              <w:rPr>
                <w:noProof/>
                <w:webHidden/>
              </w:rPr>
              <w:instrText xml:space="preserve"> PAGEREF _Toc234236393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3"/>
            <w:tabs>
              <w:tab w:val="right" w:leader="dot" w:pos="8630"/>
            </w:tabs>
            <w:rPr>
              <w:noProof/>
            </w:rPr>
          </w:pPr>
          <w:hyperlink w:anchor="_Toc234236394" w:history="1">
            <w:r w:rsidR="00B5029C" w:rsidRPr="00462F8E">
              <w:rPr>
                <w:rStyle w:val="Hyperlink"/>
                <w:rFonts w:cs="Calibri"/>
                <w:noProof/>
              </w:rPr>
              <w:t>3.1 Content Header &amp; Toolbar</w:t>
            </w:r>
            <w:r w:rsidR="00B5029C">
              <w:rPr>
                <w:noProof/>
                <w:webHidden/>
              </w:rPr>
              <w:tab/>
            </w:r>
            <w:r w:rsidR="00B5029C">
              <w:rPr>
                <w:noProof/>
                <w:webHidden/>
              </w:rPr>
              <w:fldChar w:fldCharType="begin"/>
            </w:r>
            <w:r w:rsidR="00B5029C">
              <w:rPr>
                <w:noProof/>
                <w:webHidden/>
              </w:rPr>
              <w:instrText xml:space="preserve"> PAGEREF _Toc234236394 \h </w:instrText>
            </w:r>
            <w:r w:rsidR="00B5029C">
              <w:rPr>
                <w:noProof/>
                <w:webHidden/>
              </w:rPr>
            </w:r>
            <w:r w:rsidR="00B5029C">
              <w:rPr>
                <w:noProof/>
                <w:webHidden/>
              </w:rPr>
              <w:fldChar w:fldCharType="separate"/>
            </w:r>
            <w:r w:rsidR="00B5029C">
              <w:rPr>
                <w:noProof/>
                <w:webHidden/>
              </w:rPr>
              <w:t>10</w:t>
            </w:r>
            <w:r w:rsidR="00B5029C">
              <w:rPr>
                <w:noProof/>
                <w:webHidden/>
              </w:rPr>
              <w:fldChar w:fldCharType="end"/>
            </w:r>
          </w:hyperlink>
        </w:p>
        <w:p w:rsidR="00B5029C" w:rsidRDefault="00566A6E">
          <w:pPr>
            <w:pStyle w:val="TOC3"/>
            <w:tabs>
              <w:tab w:val="right" w:leader="dot" w:pos="8630"/>
            </w:tabs>
            <w:rPr>
              <w:noProof/>
            </w:rPr>
          </w:pPr>
          <w:hyperlink w:anchor="_Toc234236395" w:history="1">
            <w:r w:rsidR="00B5029C" w:rsidRPr="00462F8E">
              <w:rPr>
                <w:rStyle w:val="Hyperlink"/>
                <w:rFonts w:cs="Calibri"/>
                <w:noProof/>
              </w:rPr>
              <w:t>3.2 Box Header Dokumen</w:t>
            </w:r>
            <w:r w:rsidR="00B5029C">
              <w:rPr>
                <w:noProof/>
                <w:webHidden/>
              </w:rPr>
              <w:tab/>
            </w:r>
            <w:r w:rsidR="00B5029C">
              <w:rPr>
                <w:noProof/>
                <w:webHidden/>
              </w:rPr>
              <w:fldChar w:fldCharType="begin"/>
            </w:r>
            <w:r w:rsidR="00B5029C">
              <w:rPr>
                <w:noProof/>
                <w:webHidden/>
              </w:rPr>
              <w:instrText xml:space="preserve"> PAGEREF _Toc234236395 \h </w:instrText>
            </w:r>
            <w:r w:rsidR="00B5029C">
              <w:rPr>
                <w:noProof/>
                <w:webHidden/>
              </w:rPr>
            </w:r>
            <w:r w:rsidR="00B5029C">
              <w:rPr>
                <w:noProof/>
                <w:webHidden/>
              </w:rPr>
              <w:fldChar w:fldCharType="separate"/>
            </w:r>
            <w:r w:rsidR="00B5029C">
              <w:rPr>
                <w:noProof/>
                <w:webHidden/>
              </w:rPr>
              <w:t>11</w:t>
            </w:r>
            <w:r w:rsidR="00B5029C">
              <w:rPr>
                <w:noProof/>
                <w:webHidden/>
              </w:rPr>
              <w:fldChar w:fldCharType="end"/>
            </w:r>
          </w:hyperlink>
        </w:p>
        <w:p w:rsidR="00B5029C" w:rsidRDefault="00566A6E">
          <w:pPr>
            <w:pStyle w:val="TOC3"/>
            <w:tabs>
              <w:tab w:val="right" w:leader="dot" w:pos="8630"/>
            </w:tabs>
            <w:rPr>
              <w:noProof/>
            </w:rPr>
          </w:pPr>
          <w:hyperlink w:anchor="_Toc234236396" w:history="1">
            <w:r w:rsidR="00B5029C" w:rsidRPr="00462F8E">
              <w:rPr>
                <w:rStyle w:val="Hyperlink"/>
                <w:rFonts w:cs="Calibri"/>
                <w:noProof/>
              </w:rPr>
              <w:t>3.3 Box Mapping Owner KMMD &amp; ASS</w:t>
            </w:r>
            <w:r w:rsidR="00B5029C">
              <w:rPr>
                <w:noProof/>
                <w:webHidden/>
              </w:rPr>
              <w:tab/>
            </w:r>
            <w:r w:rsidR="00B5029C">
              <w:rPr>
                <w:noProof/>
                <w:webHidden/>
              </w:rPr>
              <w:fldChar w:fldCharType="begin"/>
            </w:r>
            <w:r w:rsidR="00B5029C">
              <w:rPr>
                <w:noProof/>
                <w:webHidden/>
              </w:rPr>
              <w:instrText xml:space="preserve"> PAGEREF _Toc234236396 \h </w:instrText>
            </w:r>
            <w:r w:rsidR="00B5029C">
              <w:rPr>
                <w:noProof/>
                <w:webHidden/>
              </w:rPr>
            </w:r>
            <w:r w:rsidR="00B5029C">
              <w:rPr>
                <w:noProof/>
                <w:webHidden/>
              </w:rPr>
              <w:fldChar w:fldCharType="separate"/>
            </w:r>
            <w:r w:rsidR="00B5029C">
              <w:rPr>
                <w:noProof/>
                <w:webHidden/>
              </w:rPr>
              <w:t>12</w:t>
            </w:r>
            <w:r w:rsidR="00B5029C">
              <w:rPr>
                <w:noProof/>
                <w:webHidden/>
              </w:rPr>
              <w:fldChar w:fldCharType="end"/>
            </w:r>
          </w:hyperlink>
        </w:p>
        <w:p w:rsidR="00B5029C" w:rsidRDefault="00566A6E">
          <w:pPr>
            <w:pStyle w:val="TOC3"/>
            <w:tabs>
              <w:tab w:val="right" w:leader="dot" w:pos="8630"/>
            </w:tabs>
            <w:rPr>
              <w:noProof/>
            </w:rPr>
          </w:pPr>
          <w:hyperlink w:anchor="_Toc234236397" w:history="1">
            <w:r w:rsidR="00B5029C" w:rsidRPr="00462F8E">
              <w:rPr>
                <w:rStyle w:val="Hyperlink"/>
                <w:rFonts w:cs="Calibri"/>
                <w:noProof/>
              </w:rPr>
              <w:t>3.4 Box Riwayat Perubahan</w:t>
            </w:r>
            <w:r w:rsidR="00B5029C">
              <w:rPr>
                <w:noProof/>
                <w:webHidden/>
              </w:rPr>
              <w:tab/>
            </w:r>
            <w:r w:rsidR="00B5029C">
              <w:rPr>
                <w:noProof/>
                <w:webHidden/>
              </w:rPr>
              <w:fldChar w:fldCharType="begin"/>
            </w:r>
            <w:r w:rsidR="00B5029C">
              <w:rPr>
                <w:noProof/>
                <w:webHidden/>
              </w:rPr>
              <w:instrText xml:space="preserve"> PAGEREF _Toc234236397 \h </w:instrText>
            </w:r>
            <w:r w:rsidR="00B5029C">
              <w:rPr>
                <w:noProof/>
                <w:webHidden/>
              </w:rPr>
            </w:r>
            <w:r w:rsidR="00B5029C">
              <w:rPr>
                <w:noProof/>
                <w:webHidden/>
              </w:rPr>
              <w:fldChar w:fldCharType="separate"/>
            </w:r>
            <w:r w:rsidR="00B5029C">
              <w:rPr>
                <w:noProof/>
                <w:webHidden/>
              </w:rPr>
              <w:t>14</w:t>
            </w:r>
            <w:r w:rsidR="00B5029C">
              <w:rPr>
                <w:noProof/>
                <w:webHidden/>
              </w:rPr>
              <w:fldChar w:fldCharType="end"/>
            </w:r>
          </w:hyperlink>
        </w:p>
        <w:p w:rsidR="00B5029C" w:rsidRDefault="00566A6E">
          <w:pPr>
            <w:pStyle w:val="TOC3"/>
            <w:tabs>
              <w:tab w:val="right" w:leader="dot" w:pos="8630"/>
            </w:tabs>
            <w:rPr>
              <w:noProof/>
            </w:rPr>
          </w:pPr>
          <w:hyperlink w:anchor="_Toc234236398" w:history="1">
            <w:r w:rsidR="00B5029C" w:rsidRPr="00462F8E">
              <w:rPr>
                <w:rStyle w:val="Hyperlink"/>
                <w:rFonts w:cs="Calibri"/>
                <w:noProof/>
              </w:rPr>
              <w:t>3.5 Business Rules Index Master</w:t>
            </w:r>
            <w:r w:rsidR="00B5029C">
              <w:rPr>
                <w:noProof/>
                <w:webHidden/>
              </w:rPr>
              <w:tab/>
            </w:r>
            <w:r w:rsidR="00B5029C">
              <w:rPr>
                <w:noProof/>
                <w:webHidden/>
              </w:rPr>
              <w:fldChar w:fldCharType="begin"/>
            </w:r>
            <w:r w:rsidR="00B5029C">
              <w:rPr>
                <w:noProof/>
                <w:webHidden/>
              </w:rPr>
              <w:instrText xml:space="preserve"> PAGEREF _Toc234236398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2"/>
            <w:tabs>
              <w:tab w:val="right" w:leader="dot" w:pos="8630"/>
            </w:tabs>
            <w:rPr>
              <w:noProof/>
            </w:rPr>
          </w:pPr>
          <w:hyperlink w:anchor="_Toc234236399" w:history="1">
            <w:r w:rsidR="00B5029C" w:rsidRPr="00462F8E">
              <w:rPr>
                <w:rStyle w:val="Hyperlink"/>
                <w:rFonts w:cs="Calibri"/>
                <w:noProof/>
              </w:rPr>
              <w:t>4. Master — LOV &amp; Modal</w:t>
            </w:r>
            <w:r w:rsidR="00B5029C">
              <w:rPr>
                <w:noProof/>
                <w:webHidden/>
              </w:rPr>
              <w:tab/>
            </w:r>
            <w:r w:rsidR="00B5029C">
              <w:rPr>
                <w:noProof/>
                <w:webHidden/>
              </w:rPr>
              <w:fldChar w:fldCharType="begin"/>
            </w:r>
            <w:r w:rsidR="00B5029C">
              <w:rPr>
                <w:noProof/>
                <w:webHidden/>
              </w:rPr>
              <w:instrText xml:space="preserve"> PAGEREF _Toc234236399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0" w:history="1">
            <w:r w:rsidR="00B5029C" w:rsidRPr="00462F8E">
              <w:rPr>
                <w:rStyle w:val="Hyperlink"/>
                <w:rFonts w:cs="Calibri"/>
                <w:noProof/>
              </w:rPr>
              <w:t>4.1 LOV Group Account</w:t>
            </w:r>
            <w:r w:rsidR="00B5029C">
              <w:rPr>
                <w:noProof/>
                <w:webHidden/>
              </w:rPr>
              <w:tab/>
            </w:r>
            <w:r w:rsidR="00B5029C">
              <w:rPr>
                <w:noProof/>
                <w:webHidden/>
              </w:rPr>
              <w:fldChar w:fldCharType="begin"/>
            </w:r>
            <w:r w:rsidR="00B5029C">
              <w:rPr>
                <w:noProof/>
                <w:webHidden/>
              </w:rPr>
              <w:instrText xml:space="preserve"> PAGEREF _Toc234236400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1" w:history="1">
            <w:r w:rsidR="00B5029C" w:rsidRPr="00462F8E">
              <w:rPr>
                <w:rStyle w:val="Hyperlink"/>
                <w:rFonts w:cs="Calibri"/>
                <w:noProof/>
              </w:rPr>
              <w:t>4.2 LOV Supplier</w:t>
            </w:r>
            <w:r w:rsidR="00B5029C">
              <w:rPr>
                <w:noProof/>
                <w:webHidden/>
              </w:rPr>
              <w:tab/>
            </w:r>
            <w:r w:rsidR="00B5029C">
              <w:rPr>
                <w:noProof/>
                <w:webHidden/>
              </w:rPr>
              <w:fldChar w:fldCharType="begin"/>
            </w:r>
            <w:r w:rsidR="00B5029C">
              <w:rPr>
                <w:noProof/>
                <w:webHidden/>
              </w:rPr>
              <w:instrText xml:space="preserve"> PAGEREF _Toc234236401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2" w:history="1">
            <w:r w:rsidR="00B5029C" w:rsidRPr="00462F8E">
              <w:rPr>
                <w:rStyle w:val="Hyperlink"/>
                <w:rFonts w:cs="Calibri"/>
                <w:noProof/>
              </w:rPr>
              <w:t>4.3 LOV Find (Cari Mapping)</w:t>
            </w:r>
            <w:r w:rsidR="00B5029C">
              <w:rPr>
                <w:noProof/>
                <w:webHidden/>
              </w:rPr>
              <w:tab/>
            </w:r>
            <w:r w:rsidR="00B5029C">
              <w:rPr>
                <w:noProof/>
                <w:webHidden/>
              </w:rPr>
              <w:fldChar w:fldCharType="begin"/>
            </w:r>
            <w:r w:rsidR="00B5029C">
              <w:rPr>
                <w:noProof/>
                <w:webHidden/>
              </w:rPr>
              <w:instrText xml:space="preserve"> PAGEREF _Toc234236402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3"/>
            <w:tabs>
              <w:tab w:val="right" w:leader="dot" w:pos="8630"/>
            </w:tabs>
            <w:rPr>
              <w:noProof/>
            </w:rPr>
          </w:pPr>
          <w:hyperlink w:anchor="_Toc234236403" w:history="1">
            <w:r w:rsidR="00B5029C" w:rsidRPr="00462F8E">
              <w:rPr>
                <w:rStyle w:val="Hyperlink"/>
                <w:rFonts w:cs="Calibri"/>
                <w:noProof/>
              </w:rPr>
              <w:t>4.4 Pesan Validasi &amp; Error Master</w:t>
            </w:r>
            <w:r w:rsidR="00B5029C">
              <w:rPr>
                <w:noProof/>
                <w:webHidden/>
              </w:rPr>
              <w:tab/>
            </w:r>
            <w:r w:rsidR="00B5029C">
              <w:rPr>
                <w:noProof/>
                <w:webHidden/>
              </w:rPr>
              <w:fldChar w:fldCharType="begin"/>
            </w:r>
            <w:r w:rsidR="00B5029C">
              <w:rPr>
                <w:noProof/>
                <w:webHidden/>
              </w:rPr>
              <w:instrText xml:space="preserve"> PAGEREF _Toc234236403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2"/>
            <w:tabs>
              <w:tab w:val="right" w:leader="dot" w:pos="8630"/>
            </w:tabs>
            <w:rPr>
              <w:noProof/>
            </w:rPr>
          </w:pPr>
          <w:hyperlink w:anchor="_Toc234236404" w:history="1">
            <w:r w:rsidR="00B5029C" w:rsidRPr="00462F8E">
              <w:rPr>
                <w:rStyle w:val="Hyperlink"/>
                <w:rFonts w:cs="Calibri"/>
                <w:noProof/>
              </w:rPr>
              <w:t>5. Klaim — Halaman Form (Header)</w:t>
            </w:r>
            <w:r w:rsidR="00B5029C">
              <w:rPr>
                <w:noProof/>
                <w:webHidden/>
              </w:rPr>
              <w:tab/>
            </w:r>
            <w:r w:rsidR="00B5029C">
              <w:rPr>
                <w:noProof/>
                <w:webHidden/>
              </w:rPr>
              <w:fldChar w:fldCharType="begin"/>
            </w:r>
            <w:r w:rsidR="00B5029C">
              <w:rPr>
                <w:noProof/>
                <w:webHidden/>
              </w:rPr>
              <w:instrText xml:space="preserve"> PAGEREF _Toc234236404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3"/>
            <w:tabs>
              <w:tab w:val="right" w:leader="dot" w:pos="8630"/>
            </w:tabs>
            <w:rPr>
              <w:noProof/>
            </w:rPr>
          </w:pPr>
          <w:hyperlink w:anchor="_Toc234236405" w:history="1">
            <w:r w:rsidR="00B5029C" w:rsidRPr="00462F8E">
              <w:rPr>
                <w:rStyle w:val="Hyperlink"/>
                <w:rFonts w:cs="Calibri"/>
                <w:noProof/>
              </w:rPr>
              <w:t>5.1 Toolbar Actions</w:t>
            </w:r>
            <w:r w:rsidR="00B5029C">
              <w:rPr>
                <w:noProof/>
                <w:webHidden/>
              </w:rPr>
              <w:tab/>
            </w:r>
            <w:r w:rsidR="00B5029C">
              <w:rPr>
                <w:noProof/>
                <w:webHidden/>
              </w:rPr>
              <w:fldChar w:fldCharType="begin"/>
            </w:r>
            <w:r w:rsidR="00B5029C">
              <w:rPr>
                <w:noProof/>
                <w:webHidden/>
              </w:rPr>
              <w:instrText xml:space="preserve"> PAGEREF _Toc234236405 \h </w:instrText>
            </w:r>
            <w:r w:rsidR="00B5029C">
              <w:rPr>
                <w:noProof/>
                <w:webHidden/>
              </w:rPr>
            </w:r>
            <w:r w:rsidR="00B5029C">
              <w:rPr>
                <w:noProof/>
                <w:webHidden/>
              </w:rPr>
              <w:fldChar w:fldCharType="separate"/>
            </w:r>
            <w:r w:rsidR="00B5029C">
              <w:rPr>
                <w:noProof/>
                <w:webHidden/>
              </w:rPr>
              <w:t>17</w:t>
            </w:r>
            <w:r w:rsidR="00B5029C">
              <w:rPr>
                <w:noProof/>
                <w:webHidden/>
              </w:rPr>
              <w:fldChar w:fldCharType="end"/>
            </w:r>
          </w:hyperlink>
        </w:p>
        <w:p w:rsidR="00B5029C" w:rsidRDefault="00566A6E">
          <w:pPr>
            <w:pStyle w:val="TOC3"/>
            <w:tabs>
              <w:tab w:val="right" w:leader="dot" w:pos="8630"/>
            </w:tabs>
            <w:rPr>
              <w:noProof/>
            </w:rPr>
          </w:pPr>
          <w:hyperlink w:anchor="_Toc234236406" w:history="1">
            <w:r w:rsidR="00B5029C" w:rsidRPr="00462F8E">
              <w:rPr>
                <w:rStyle w:val="Hyperlink"/>
                <w:rFonts w:cs="Calibri"/>
                <w:noProof/>
              </w:rPr>
              <w:t>5.2 Section Header Form</w:t>
            </w:r>
            <w:r w:rsidR="00B5029C">
              <w:rPr>
                <w:noProof/>
                <w:webHidden/>
              </w:rPr>
              <w:tab/>
            </w:r>
            <w:r w:rsidR="00B5029C">
              <w:rPr>
                <w:noProof/>
                <w:webHidden/>
              </w:rPr>
              <w:fldChar w:fldCharType="begin"/>
            </w:r>
            <w:r w:rsidR="00B5029C">
              <w:rPr>
                <w:noProof/>
                <w:webHidden/>
              </w:rPr>
              <w:instrText xml:space="preserve"> PAGEREF _Toc234236406 \h </w:instrText>
            </w:r>
            <w:r w:rsidR="00B5029C">
              <w:rPr>
                <w:noProof/>
                <w:webHidden/>
              </w:rPr>
            </w:r>
            <w:r w:rsidR="00B5029C">
              <w:rPr>
                <w:noProof/>
                <w:webHidden/>
              </w:rPr>
              <w:fldChar w:fldCharType="separate"/>
            </w:r>
            <w:r w:rsidR="00B5029C">
              <w:rPr>
                <w:noProof/>
                <w:webHidden/>
              </w:rPr>
              <w:t>18</w:t>
            </w:r>
            <w:r w:rsidR="00B5029C">
              <w:rPr>
                <w:noProof/>
                <w:webHidden/>
              </w:rPr>
              <w:fldChar w:fldCharType="end"/>
            </w:r>
          </w:hyperlink>
        </w:p>
        <w:p w:rsidR="00B5029C" w:rsidRDefault="00566A6E">
          <w:pPr>
            <w:pStyle w:val="TOC3"/>
            <w:tabs>
              <w:tab w:val="right" w:leader="dot" w:pos="8630"/>
            </w:tabs>
            <w:rPr>
              <w:noProof/>
            </w:rPr>
          </w:pPr>
          <w:hyperlink w:anchor="_Toc234236407" w:history="1">
            <w:r w:rsidR="00B5029C" w:rsidRPr="00462F8E">
              <w:rPr>
                <w:rStyle w:val="Hyperlink"/>
                <w:rFonts w:cs="Calibri"/>
                <w:noProof/>
              </w:rPr>
              <w:t>5.3 Banner &amp; Kontrol Khusus</w:t>
            </w:r>
            <w:r w:rsidR="00B5029C">
              <w:rPr>
                <w:noProof/>
                <w:webHidden/>
              </w:rPr>
              <w:tab/>
            </w:r>
            <w:r w:rsidR="00B5029C">
              <w:rPr>
                <w:noProof/>
                <w:webHidden/>
              </w:rPr>
              <w:fldChar w:fldCharType="begin"/>
            </w:r>
            <w:r w:rsidR="00B5029C">
              <w:rPr>
                <w:noProof/>
                <w:webHidden/>
              </w:rPr>
              <w:instrText xml:space="preserve"> PAGEREF _Toc234236407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2"/>
            <w:tabs>
              <w:tab w:val="right" w:leader="dot" w:pos="8630"/>
            </w:tabs>
            <w:rPr>
              <w:noProof/>
            </w:rPr>
          </w:pPr>
          <w:hyperlink w:anchor="_Toc234236408" w:history="1">
            <w:r w:rsidR="00B5029C" w:rsidRPr="00462F8E">
              <w:rPr>
                <w:rStyle w:val="Hyperlink"/>
                <w:rFonts w:cs="Calibri"/>
                <w:noProof/>
              </w:rPr>
              <w:t>6. Klaim — Grid Detail (28 Kolom)</w:t>
            </w:r>
            <w:r w:rsidR="00B5029C">
              <w:rPr>
                <w:noProof/>
                <w:webHidden/>
              </w:rPr>
              <w:tab/>
            </w:r>
            <w:r w:rsidR="00B5029C">
              <w:rPr>
                <w:noProof/>
                <w:webHidden/>
              </w:rPr>
              <w:fldChar w:fldCharType="begin"/>
            </w:r>
            <w:r w:rsidR="00B5029C">
              <w:rPr>
                <w:noProof/>
                <w:webHidden/>
              </w:rPr>
              <w:instrText xml:space="preserve"> PAGEREF _Toc234236408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3"/>
            <w:tabs>
              <w:tab w:val="right" w:leader="dot" w:pos="8630"/>
            </w:tabs>
            <w:rPr>
              <w:noProof/>
            </w:rPr>
          </w:pPr>
          <w:hyperlink w:anchor="_Toc234236409" w:history="1">
            <w:r w:rsidR="00B5029C" w:rsidRPr="00462F8E">
              <w:rPr>
                <w:rStyle w:val="Hyperlink"/>
                <w:rFonts w:cs="Calibri"/>
                <w:noProof/>
              </w:rPr>
              <w:t>6.1 Daftar Kolom Grid Detail (Urutan Kiri ke Kanan)</w:t>
            </w:r>
            <w:r w:rsidR="00B5029C">
              <w:rPr>
                <w:noProof/>
                <w:webHidden/>
              </w:rPr>
              <w:tab/>
            </w:r>
            <w:r w:rsidR="00B5029C">
              <w:rPr>
                <w:noProof/>
                <w:webHidden/>
              </w:rPr>
              <w:fldChar w:fldCharType="begin"/>
            </w:r>
            <w:r w:rsidR="00B5029C">
              <w:rPr>
                <w:noProof/>
                <w:webHidden/>
              </w:rPr>
              <w:instrText xml:space="preserve"> PAGEREF _Toc234236409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3"/>
            <w:tabs>
              <w:tab w:val="right" w:leader="dot" w:pos="8630"/>
            </w:tabs>
            <w:rPr>
              <w:noProof/>
            </w:rPr>
          </w:pPr>
          <w:hyperlink w:anchor="_Toc234236410" w:history="1">
            <w:r w:rsidR="00B5029C" w:rsidRPr="00462F8E">
              <w:rPr>
                <w:rStyle w:val="Hyperlink"/>
                <w:rFonts w:cs="Calibri"/>
                <w:noProof/>
              </w:rPr>
              <w:t>6.2 Rumus Kalkulasi per Baris</w:t>
            </w:r>
            <w:r w:rsidR="00B5029C">
              <w:rPr>
                <w:noProof/>
                <w:webHidden/>
              </w:rPr>
              <w:tab/>
            </w:r>
            <w:r w:rsidR="00B5029C">
              <w:rPr>
                <w:noProof/>
                <w:webHidden/>
              </w:rPr>
              <w:fldChar w:fldCharType="begin"/>
            </w:r>
            <w:r w:rsidR="00B5029C">
              <w:rPr>
                <w:noProof/>
                <w:webHidden/>
              </w:rPr>
              <w:instrText xml:space="preserve"> PAGEREF _Toc234236410 \h </w:instrText>
            </w:r>
            <w:r w:rsidR="00B5029C">
              <w:rPr>
                <w:noProof/>
                <w:webHidden/>
              </w:rPr>
            </w:r>
            <w:r w:rsidR="00B5029C">
              <w:rPr>
                <w:noProof/>
                <w:webHidden/>
              </w:rPr>
              <w:fldChar w:fldCharType="separate"/>
            </w:r>
            <w:r w:rsidR="00B5029C">
              <w:rPr>
                <w:noProof/>
                <w:webHidden/>
              </w:rPr>
              <w:t>22</w:t>
            </w:r>
            <w:r w:rsidR="00B5029C">
              <w:rPr>
                <w:noProof/>
                <w:webHidden/>
              </w:rPr>
              <w:fldChar w:fldCharType="end"/>
            </w:r>
          </w:hyperlink>
        </w:p>
        <w:p w:rsidR="00B5029C" w:rsidRDefault="00566A6E">
          <w:pPr>
            <w:pStyle w:val="TOC3"/>
            <w:tabs>
              <w:tab w:val="right" w:leader="dot" w:pos="8630"/>
            </w:tabs>
            <w:rPr>
              <w:noProof/>
            </w:rPr>
          </w:pPr>
          <w:hyperlink w:anchor="_Toc234236411" w:history="1">
            <w:r w:rsidR="00B5029C" w:rsidRPr="00462F8E">
              <w:rPr>
                <w:rStyle w:val="Hyperlink"/>
                <w:rFonts w:cs="Calibri"/>
                <w:noProof/>
              </w:rPr>
              <w:t>6.3 Kondisi Edit Kolom Payment</w:t>
            </w:r>
            <w:r w:rsidR="00B5029C">
              <w:rPr>
                <w:noProof/>
                <w:webHidden/>
              </w:rPr>
              <w:tab/>
            </w:r>
            <w:r w:rsidR="00B5029C">
              <w:rPr>
                <w:noProof/>
                <w:webHidden/>
              </w:rPr>
              <w:fldChar w:fldCharType="begin"/>
            </w:r>
            <w:r w:rsidR="00B5029C">
              <w:rPr>
                <w:noProof/>
                <w:webHidden/>
              </w:rPr>
              <w:instrText xml:space="preserve"> PAGEREF _Toc234236411 \h </w:instrText>
            </w:r>
            <w:r w:rsidR="00B5029C">
              <w:rPr>
                <w:noProof/>
                <w:webHidden/>
              </w:rPr>
            </w:r>
            <w:r w:rsidR="00B5029C">
              <w:rPr>
                <w:noProof/>
                <w:webHidden/>
              </w:rPr>
              <w:fldChar w:fldCharType="separate"/>
            </w:r>
            <w:r w:rsidR="00B5029C">
              <w:rPr>
                <w:noProof/>
                <w:webHidden/>
              </w:rPr>
              <w:t>22</w:t>
            </w:r>
            <w:r w:rsidR="00B5029C">
              <w:rPr>
                <w:noProof/>
                <w:webHidden/>
              </w:rPr>
              <w:fldChar w:fldCharType="end"/>
            </w:r>
          </w:hyperlink>
        </w:p>
        <w:p w:rsidR="00B5029C" w:rsidRDefault="00566A6E">
          <w:pPr>
            <w:pStyle w:val="TOC3"/>
            <w:tabs>
              <w:tab w:val="right" w:leader="dot" w:pos="8630"/>
            </w:tabs>
            <w:rPr>
              <w:noProof/>
            </w:rPr>
          </w:pPr>
          <w:hyperlink w:anchor="_Toc234236412" w:history="1">
            <w:r w:rsidR="00B5029C" w:rsidRPr="00462F8E">
              <w:rPr>
                <w:rStyle w:val="Hyperlink"/>
                <w:rFonts w:cs="Calibri"/>
                <w:noProof/>
              </w:rPr>
              <w:t>6.4 CRUD — Grid Detail</w:t>
            </w:r>
            <w:r w:rsidR="00B5029C">
              <w:rPr>
                <w:noProof/>
                <w:webHidden/>
              </w:rPr>
              <w:tab/>
            </w:r>
            <w:r w:rsidR="00B5029C">
              <w:rPr>
                <w:noProof/>
                <w:webHidden/>
              </w:rPr>
              <w:fldChar w:fldCharType="begin"/>
            </w:r>
            <w:r w:rsidR="00B5029C">
              <w:rPr>
                <w:noProof/>
                <w:webHidden/>
              </w:rPr>
              <w:instrText xml:space="preserve"> PAGEREF _Toc234236412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3" w:history="1">
            <w:r w:rsidR="00B5029C" w:rsidRPr="00462F8E">
              <w:rPr>
                <w:rStyle w:val="Hyperlink"/>
                <w:rFonts w:cs="Calibri"/>
                <w:noProof/>
              </w:rPr>
              <w:t>6.5 Validasi per Baris Detail (Save/Submit)</w:t>
            </w:r>
            <w:r w:rsidR="00B5029C">
              <w:rPr>
                <w:noProof/>
                <w:webHidden/>
              </w:rPr>
              <w:tab/>
            </w:r>
            <w:r w:rsidR="00B5029C">
              <w:rPr>
                <w:noProof/>
                <w:webHidden/>
              </w:rPr>
              <w:fldChar w:fldCharType="begin"/>
            </w:r>
            <w:r w:rsidR="00B5029C">
              <w:rPr>
                <w:noProof/>
                <w:webHidden/>
              </w:rPr>
              <w:instrText xml:space="preserve"> PAGEREF _Toc234236413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2"/>
            <w:tabs>
              <w:tab w:val="right" w:leader="dot" w:pos="8630"/>
            </w:tabs>
            <w:rPr>
              <w:noProof/>
            </w:rPr>
          </w:pPr>
          <w:hyperlink w:anchor="_Toc234236414" w:history="1">
            <w:r w:rsidR="00B5029C" w:rsidRPr="00462F8E">
              <w:rPr>
                <w:rStyle w:val="Hyperlink"/>
                <w:rFonts w:cs="Calibri"/>
                <w:noProof/>
              </w:rPr>
              <w:t>7. Klaim — Fitur Enhancement</w:t>
            </w:r>
            <w:r w:rsidR="00B5029C">
              <w:rPr>
                <w:noProof/>
                <w:webHidden/>
              </w:rPr>
              <w:tab/>
            </w:r>
            <w:r w:rsidR="00B5029C">
              <w:rPr>
                <w:noProof/>
                <w:webHidden/>
              </w:rPr>
              <w:fldChar w:fldCharType="begin"/>
            </w:r>
            <w:r w:rsidR="00B5029C">
              <w:rPr>
                <w:noProof/>
                <w:webHidden/>
              </w:rPr>
              <w:instrText xml:space="preserve"> PAGEREF _Toc234236414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5" w:history="1">
            <w:r w:rsidR="00B5029C" w:rsidRPr="00462F8E">
              <w:rPr>
                <w:rStyle w:val="Hyperlink"/>
                <w:rFonts w:cs="Calibri"/>
                <w:noProof/>
              </w:rPr>
              <w:t>7.1 Kolom Payment &amp; DPP+PPN</w:t>
            </w:r>
            <w:r w:rsidR="00B5029C">
              <w:rPr>
                <w:noProof/>
                <w:webHidden/>
              </w:rPr>
              <w:tab/>
            </w:r>
            <w:r w:rsidR="00B5029C">
              <w:rPr>
                <w:noProof/>
                <w:webHidden/>
              </w:rPr>
              <w:fldChar w:fldCharType="begin"/>
            </w:r>
            <w:r w:rsidR="00B5029C">
              <w:rPr>
                <w:noProof/>
                <w:webHidden/>
              </w:rPr>
              <w:instrText xml:space="preserve"> PAGEREF _Toc234236415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6" w:history="1">
            <w:r w:rsidR="00B5029C" w:rsidRPr="00462F8E">
              <w:rPr>
                <w:rStyle w:val="Hyperlink"/>
                <w:rFonts w:cs="Calibri"/>
                <w:noProof/>
              </w:rPr>
              <w:t>7.2 E-Materai</w:t>
            </w:r>
            <w:r w:rsidR="00B5029C">
              <w:rPr>
                <w:noProof/>
                <w:webHidden/>
              </w:rPr>
              <w:tab/>
            </w:r>
            <w:r w:rsidR="00B5029C">
              <w:rPr>
                <w:noProof/>
                <w:webHidden/>
              </w:rPr>
              <w:fldChar w:fldCharType="begin"/>
            </w:r>
            <w:r w:rsidR="00B5029C">
              <w:rPr>
                <w:noProof/>
                <w:webHidden/>
              </w:rPr>
              <w:instrText xml:space="preserve"> PAGEREF _Toc234236416 \h </w:instrText>
            </w:r>
            <w:r w:rsidR="00B5029C">
              <w:rPr>
                <w:noProof/>
                <w:webHidden/>
              </w:rPr>
            </w:r>
            <w:r w:rsidR="00B5029C">
              <w:rPr>
                <w:noProof/>
                <w:webHidden/>
              </w:rPr>
              <w:fldChar w:fldCharType="separate"/>
            </w:r>
            <w:r w:rsidR="00B5029C">
              <w:rPr>
                <w:noProof/>
                <w:webHidden/>
              </w:rPr>
              <w:t>24</w:t>
            </w:r>
            <w:r w:rsidR="00B5029C">
              <w:rPr>
                <w:noProof/>
                <w:webHidden/>
              </w:rPr>
              <w:fldChar w:fldCharType="end"/>
            </w:r>
          </w:hyperlink>
        </w:p>
        <w:p w:rsidR="00B5029C" w:rsidRDefault="00566A6E">
          <w:pPr>
            <w:pStyle w:val="TOC3"/>
            <w:tabs>
              <w:tab w:val="right" w:leader="dot" w:pos="8630"/>
            </w:tabs>
            <w:rPr>
              <w:noProof/>
            </w:rPr>
          </w:pPr>
          <w:hyperlink w:anchor="_Toc234236417" w:history="1">
            <w:r w:rsidR="00B5029C" w:rsidRPr="00462F8E">
              <w:rPr>
                <w:rStyle w:val="Hyperlink"/>
                <w:rFonts w:cs="Calibri"/>
                <w:noProof/>
              </w:rPr>
              <w:t>7.3 Validasi Silang PPN ↔ Faktur Pajak</w:t>
            </w:r>
            <w:r w:rsidR="00B5029C">
              <w:rPr>
                <w:noProof/>
                <w:webHidden/>
              </w:rPr>
              <w:tab/>
            </w:r>
            <w:r w:rsidR="00B5029C">
              <w:rPr>
                <w:noProof/>
                <w:webHidden/>
              </w:rPr>
              <w:fldChar w:fldCharType="begin"/>
            </w:r>
            <w:r w:rsidR="00B5029C">
              <w:rPr>
                <w:noProof/>
                <w:webHidden/>
              </w:rPr>
              <w:instrText xml:space="preserve"> PAGEREF _Toc234236417 \h </w:instrText>
            </w:r>
            <w:r w:rsidR="00B5029C">
              <w:rPr>
                <w:noProof/>
                <w:webHidden/>
              </w:rPr>
            </w:r>
            <w:r w:rsidR="00B5029C">
              <w:rPr>
                <w:noProof/>
                <w:webHidden/>
              </w:rPr>
              <w:fldChar w:fldCharType="separate"/>
            </w:r>
            <w:r w:rsidR="00B5029C">
              <w:rPr>
                <w:noProof/>
                <w:webHidden/>
              </w:rPr>
              <w:t>25</w:t>
            </w:r>
            <w:r w:rsidR="00B5029C">
              <w:rPr>
                <w:noProof/>
                <w:webHidden/>
              </w:rPr>
              <w:fldChar w:fldCharType="end"/>
            </w:r>
          </w:hyperlink>
        </w:p>
        <w:p w:rsidR="00B5029C" w:rsidRDefault="00566A6E">
          <w:pPr>
            <w:pStyle w:val="TOC3"/>
            <w:tabs>
              <w:tab w:val="right" w:leader="dot" w:pos="8630"/>
            </w:tabs>
            <w:rPr>
              <w:noProof/>
            </w:rPr>
          </w:pPr>
          <w:hyperlink w:anchor="_Toc234236418" w:history="1">
            <w:r w:rsidR="00B5029C" w:rsidRPr="00462F8E">
              <w:rPr>
                <w:rStyle w:val="Hyperlink"/>
                <w:rFonts w:cs="Calibri"/>
                <w:noProof/>
              </w:rPr>
              <w:t>7.4 BosNet Period Quartal</w:t>
            </w:r>
            <w:r w:rsidR="00B5029C">
              <w:rPr>
                <w:noProof/>
                <w:webHidden/>
              </w:rPr>
              <w:tab/>
            </w:r>
            <w:r w:rsidR="00B5029C">
              <w:rPr>
                <w:noProof/>
                <w:webHidden/>
              </w:rPr>
              <w:fldChar w:fldCharType="begin"/>
            </w:r>
            <w:r w:rsidR="00B5029C">
              <w:rPr>
                <w:noProof/>
                <w:webHidden/>
              </w:rPr>
              <w:instrText xml:space="preserve"> PAGEREF _Toc234236418 \h </w:instrText>
            </w:r>
            <w:r w:rsidR="00B5029C">
              <w:rPr>
                <w:noProof/>
                <w:webHidden/>
              </w:rPr>
            </w:r>
            <w:r w:rsidR="00B5029C">
              <w:rPr>
                <w:noProof/>
                <w:webHidden/>
              </w:rPr>
              <w:fldChar w:fldCharType="separate"/>
            </w:r>
            <w:r w:rsidR="00B5029C">
              <w:rPr>
                <w:noProof/>
                <w:webHidden/>
              </w:rPr>
              <w:t>25</w:t>
            </w:r>
            <w:r w:rsidR="00B5029C">
              <w:rPr>
                <w:noProof/>
                <w:webHidden/>
              </w:rPr>
              <w:fldChar w:fldCharType="end"/>
            </w:r>
          </w:hyperlink>
        </w:p>
        <w:p w:rsidR="00B5029C" w:rsidRDefault="00566A6E">
          <w:pPr>
            <w:pStyle w:val="TOC3"/>
            <w:tabs>
              <w:tab w:val="right" w:leader="dot" w:pos="8630"/>
            </w:tabs>
            <w:rPr>
              <w:noProof/>
            </w:rPr>
          </w:pPr>
          <w:hyperlink w:anchor="_Toc234236419" w:history="1">
            <w:r w:rsidR="00B5029C" w:rsidRPr="00462F8E">
              <w:rPr>
                <w:rStyle w:val="Hyperlink"/>
                <w:rFonts w:cs="Calibri"/>
                <w:noProof/>
              </w:rPr>
              <w:t>7.5 Approval Eksternal OTP</w:t>
            </w:r>
            <w:r w:rsidR="00B5029C">
              <w:rPr>
                <w:noProof/>
                <w:webHidden/>
              </w:rPr>
              <w:tab/>
            </w:r>
            <w:r w:rsidR="00B5029C">
              <w:rPr>
                <w:noProof/>
                <w:webHidden/>
              </w:rPr>
              <w:fldChar w:fldCharType="begin"/>
            </w:r>
            <w:r w:rsidR="00B5029C">
              <w:rPr>
                <w:noProof/>
                <w:webHidden/>
              </w:rPr>
              <w:instrText xml:space="preserve"> PAGEREF _Toc234236419 \h </w:instrText>
            </w:r>
            <w:r w:rsidR="00B5029C">
              <w:rPr>
                <w:noProof/>
                <w:webHidden/>
              </w:rPr>
            </w:r>
            <w:r w:rsidR="00B5029C">
              <w:rPr>
                <w:noProof/>
                <w:webHidden/>
              </w:rPr>
              <w:fldChar w:fldCharType="separate"/>
            </w:r>
            <w:r w:rsidR="00B5029C">
              <w:rPr>
                <w:noProof/>
                <w:webHidden/>
              </w:rPr>
              <w:t>26</w:t>
            </w:r>
            <w:r w:rsidR="00B5029C">
              <w:rPr>
                <w:noProof/>
                <w:webHidden/>
              </w:rPr>
              <w:fldChar w:fldCharType="end"/>
            </w:r>
          </w:hyperlink>
        </w:p>
        <w:p w:rsidR="00B5029C" w:rsidRDefault="00566A6E">
          <w:pPr>
            <w:pStyle w:val="TOC2"/>
            <w:tabs>
              <w:tab w:val="right" w:leader="dot" w:pos="8630"/>
            </w:tabs>
            <w:rPr>
              <w:noProof/>
            </w:rPr>
          </w:pPr>
          <w:hyperlink w:anchor="_Toc234236420" w:history="1">
            <w:r w:rsidR="00B5029C" w:rsidRPr="00462F8E">
              <w:rPr>
                <w:rStyle w:val="Hyperlink"/>
                <w:rFonts w:cs="Calibri"/>
                <w:noProof/>
              </w:rPr>
              <w:t>8. Aturan Bisnis (Business Rules)</w:t>
            </w:r>
            <w:r w:rsidR="00B5029C">
              <w:rPr>
                <w:noProof/>
                <w:webHidden/>
              </w:rPr>
              <w:tab/>
            </w:r>
            <w:r w:rsidR="00B5029C">
              <w:rPr>
                <w:noProof/>
                <w:webHidden/>
              </w:rPr>
              <w:fldChar w:fldCharType="begin"/>
            </w:r>
            <w:r w:rsidR="00B5029C">
              <w:rPr>
                <w:noProof/>
                <w:webHidden/>
              </w:rPr>
              <w:instrText xml:space="preserve"> PAGEREF _Toc234236420 \h </w:instrText>
            </w:r>
            <w:r w:rsidR="00B5029C">
              <w:rPr>
                <w:noProof/>
                <w:webHidden/>
              </w:rPr>
            </w:r>
            <w:r w:rsidR="00B5029C">
              <w:rPr>
                <w:noProof/>
                <w:webHidden/>
              </w:rPr>
              <w:fldChar w:fldCharType="separate"/>
            </w:r>
            <w:r w:rsidR="00B5029C">
              <w:rPr>
                <w:noProof/>
                <w:webHidden/>
              </w:rPr>
              <w:t>29</w:t>
            </w:r>
            <w:r w:rsidR="00B5029C">
              <w:rPr>
                <w:noProof/>
                <w:webHidden/>
              </w:rPr>
              <w:fldChar w:fldCharType="end"/>
            </w:r>
          </w:hyperlink>
        </w:p>
        <w:p w:rsidR="00B5029C" w:rsidRDefault="00566A6E">
          <w:pPr>
            <w:pStyle w:val="TOC3"/>
            <w:tabs>
              <w:tab w:val="right" w:leader="dot" w:pos="8630"/>
            </w:tabs>
            <w:rPr>
              <w:noProof/>
            </w:rPr>
          </w:pPr>
          <w:hyperlink w:anchor="_Toc234236421" w:history="1">
            <w:r w:rsidR="00B5029C" w:rsidRPr="00462F8E">
              <w:rPr>
                <w:rStyle w:val="Hyperlink"/>
                <w:rFonts w:cs="Calibri"/>
                <w:noProof/>
              </w:rPr>
              <w:t>8.1 Aturan Bisnis — Master ASS/Owner KMMD (BR-M)</w:t>
            </w:r>
            <w:r w:rsidR="00B5029C">
              <w:rPr>
                <w:noProof/>
                <w:webHidden/>
              </w:rPr>
              <w:tab/>
            </w:r>
            <w:r w:rsidR="00B5029C">
              <w:rPr>
                <w:noProof/>
                <w:webHidden/>
              </w:rPr>
              <w:fldChar w:fldCharType="begin"/>
            </w:r>
            <w:r w:rsidR="00B5029C">
              <w:rPr>
                <w:noProof/>
                <w:webHidden/>
              </w:rPr>
              <w:instrText xml:space="preserve"> PAGEREF _Toc234236421 \h </w:instrText>
            </w:r>
            <w:r w:rsidR="00B5029C">
              <w:rPr>
                <w:noProof/>
                <w:webHidden/>
              </w:rPr>
            </w:r>
            <w:r w:rsidR="00B5029C">
              <w:rPr>
                <w:noProof/>
                <w:webHidden/>
              </w:rPr>
              <w:fldChar w:fldCharType="separate"/>
            </w:r>
            <w:r w:rsidR="00B5029C">
              <w:rPr>
                <w:noProof/>
                <w:webHidden/>
              </w:rPr>
              <w:t>29</w:t>
            </w:r>
            <w:r w:rsidR="00B5029C">
              <w:rPr>
                <w:noProof/>
                <w:webHidden/>
              </w:rPr>
              <w:fldChar w:fldCharType="end"/>
            </w:r>
          </w:hyperlink>
        </w:p>
        <w:p w:rsidR="00B5029C" w:rsidRDefault="00566A6E">
          <w:pPr>
            <w:pStyle w:val="TOC3"/>
            <w:tabs>
              <w:tab w:val="right" w:leader="dot" w:pos="8630"/>
            </w:tabs>
            <w:rPr>
              <w:noProof/>
            </w:rPr>
          </w:pPr>
          <w:hyperlink w:anchor="_Toc234236422" w:history="1">
            <w:r w:rsidR="00B5029C" w:rsidRPr="00462F8E">
              <w:rPr>
                <w:rStyle w:val="Hyperlink"/>
                <w:rFonts w:cs="Calibri"/>
                <w:noProof/>
              </w:rPr>
              <w:t>8.2 Aturan Bisnis — Form Klaim (BR-K)</w:t>
            </w:r>
            <w:r w:rsidR="00B5029C">
              <w:rPr>
                <w:noProof/>
                <w:webHidden/>
              </w:rPr>
              <w:tab/>
            </w:r>
            <w:r w:rsidR="00B5029C">
              <w:rPr>
                <w:noProof/>
                <w:webHidden/>
              </w:rPr>
              <w:fldChar w:fldCharType="begin"/>
            </w:r>
            <w:r w:rsidR="00B5029C">
              <w:rPr>
                <w:noProof/>
                <w:webHidden/>
              </w:rPr>
              <w:instrText xml:space="preserve"> PAGEREF _Toc234236422 \h </w:instrText>
            </w:r>
            <w:r w:rsidR="00B5029C">
              <w:rPr>
                <w:noProof/>
                <w:webHidden/>
              </w:rPr>
            </w:r>
            <w:r w:rsidR="00B5029C">
              <w:rPr>
                <w:noProof/>
                <w:webHidden/>
              </w:rPr>
              <w:fldChar w:fldCharType="separate"/>
            </w:r>
            <w:r w:rsidR="00B5029C">
              <w:rPr>
                <w:noProof/>
                <w:webHidden/>
              </w:rPr>
              <w:t>31</w:t>
            </w:r>
            <w:r w:rsidR="00B5029C">
              <w:rPr>
                <w:noProof/>
                <w:webHidden/>
              </w:rPr>
              <w:fldChar w:fldCharType="end"/>
            </w:r>
          </w:hyperlink>
        </w:p>
        <w:p w:rsidR="00B5029C" w:rsidRDefault="00566A6E">
          <w:pPr>
            <w:pStyle w:val="TOC3"/>
            <w:tabs>
              <w:tab w:val="right" w:leader="dot" w:pos="8630"/>
            </w:tabs>
            <w:rPr>
              <w:noProof/>
            </w:rPr>
          </w:pPr>
          <w:hyperlink w:anchor="_Toc234236423" w:history="1">
            <w:r w:rsidR="00B5029C" w:rsidRPr="00462F8E">
              <w:rPr>
                <w:rStyle w:val="Hyperlink"/>
                <w:rFonts w:cs="Calibri"/>
                <w:noProof/>
              </w:rPr>
              <w:t>8.3 Aturan Bisnis — Enhancement &amp; Integrasi (BR-X)</w:t>
            </w:r>
            <w:r w:rsidR="00B5029C">
              <w:rPr>
                <w:noProof/>
                <w:webHidden/>
              </w:rPr>
              <w:tab/>
            </w:r>
            <w:r w:rsidR="00B5029C">
              <w:rPr>
                <w:noProof/>
                <w:webHidden/>
              </w:rPr>
              <w:fldChar w:fldCharType="begin"/>
            </w:r>
            <w:r w:rsidR="00B5029C">
              <w:rPr>
                <w:noProof/>
                <w:webHidden/>
              </w:rPr>
              <w:instrText xml:space="preserve"> PAGEREF _Toc234236423 \h </w:instrText>
            </w:r>
            <w:r w:rsidR="00B5029C">
              <w:rPr>
                <w:noProof/>
                <w:webHidden/>
              </w:rPr>
            </w:r>
            <w:r w:rsidR="00B5029C">
              <w:rPr>
                <w:noProof/>
                <w:webHidden/>
              </w:rPr>
              <w:fldChar w:fldCharType="separate"/>
            </w:r>
            <w:r w:rsidR="00B5029C">
              <w:rPr>
                <w:noProof/>
                <w:webHidden/>
              </w:rPr>
              <w:t>31</w:t>
            </w:r>
            <w:r w:rsidR="00B5029C">
              <w:rPr>
                <w:noProof/>
                <w:webHidden/>
              </w:rPr>
              <w:fldChar w:fldCharType="end"/>
            </w:r>
          </w:hyperlink>
        </w:p>
        <w:p w:rsidR="00B5029C" w:rsidRDefault="00566A6E">
          <w:pPr>
            <w:pStyle w:val="TOC2"/>
            <w:tabs>
              <w:tab w:val="right" w:leader="dot" w:pos="8630"/>
            </w:tabs>
            <w:rPr>
              <w:noProof/>
            </w:rPr>
          </w:pPr>
          <w:hyperlink w:anchor="_Toc234236424" w:history="1">
            <w:r w:rsidR="00B5029C" w:rsidRPr="00462F8E">
              <w:rPr>
                <w:rStyle w:val="Hyperlink"/>
                <w:rFonts w:cs="Calibri"/>
                <w:noProof/>
              </w:rPr>
              <w:t>9. Hak Akses &amp; Peran Pengguna (RBAC)</w:t>
            </w:r>
            <w:r w:rsidR="00B5029C">
              <w:rPr>
                <w:noProof/>
                <w:webHidden/>
              </w:rPr>
              <w:tab/>
            </w:r>
            <w:r w:rsidR="00B5029C">
              <w:rPr>
                <w:noProof/>
                <w:webHidden/>
              </w:rPr>
              <w:fldChar w:fldCharType="begin"/>
            </w:r>
            <w:r w:rsidR="00B5029C">
              <w:rPr>
                <w:noProof/>
                <w:webHidden/>
              </w:rPr>
              <w:instrText xml:space="preserve"> PAGEREF _Toc234236424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5" w:history="1">
            <w:r w:rsidR="00B5029C" w:rsidRPr="00462F8E">
              <w:rPr>
                <w:rStyle w:val="Hyperlink"/>
                <w:rFonts w:cs="Calibri"/>
                <w:noProof/>
              </w:rPr>
              <w:t>9.1 Daftar Role Sistem</w:t>
            </w:r>
            <w:r w:rsidR="00B5029C">
              <w:rPr>
                <w:noProof/>
                <w:webHidden/>
              </w:rPr>
              <w:tab/>
            </w:r>
            <w:r w:rsidR="00B5029C">
              <w:rPr>
                <w:noProof/>
                <w:webHidden/>
              </w:rPr>
              <w:fldChar w:fldCharType="begin"/>
            </w:r>
            <w:r w:rsidR="00B5029C">
              <w:rPr>
                <w:noProof/>
                <w:webHidden/>
              </w:rPr>
              <w:instrText xml:space="preserve"> PAGEREF _Toc234236425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6" w:history="1">
            <w:r w:rsidR="00B5029C" w:rsidRPr="00462F8E">
              <w:rPr>
                <w:rStyle w:val="Hyperlink"/>
                <w:rFonts w:cs="Calibri"/>
                <w:noProof/>
              </w:rPr>
              <w:t>9.2 Matrix Permission — Master ASS/Owner</w:t>
            </w:r>
            <w:r w:rsidR="00B5029C">
              <w:rPr>
                <w:noProof/>
                <w:webHidden/>
              </w:rPr>
              <w:tab/>
            </w:r>
            <w:r w:rsidR="00B5029C">
              <w:rPr>
                <w:noProof/>
                <w:webHidden/>
              </w:rPr>
              <w:fldChar w:fldCharType="begin"/>
            </w:r>
            <w:r w:rsidR="00B5029C">
              <w:rPr>
                <w:noProof/>
                <w:webHidden/>
              </w:rPr>
              <w:instrText xml:space="preserve"> PAGEREF _Toc234236426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7" w:history="1">
            <w:r w:rsidR="00B5029C" w:rsidRPr="00462F8E">
              <w:rPr>
                <w:rStyle w:val="Hyperlink"/>
                <w:rFonts w:cs="Calibri"/>
                <w:noProof/>
              </w:rPr>
              <w:t>9.3 Matrix Permission — Form Klaim</w:t>
            </w:r>
            <w:r w:rsidR="00B5029C">
              <w:rPr>
                <w:noProof/>
                <w:webHidden/>
              </w:rPr>
              <w:tab/>
            </w:r>
            <w:r w:rsidR="00B5029C">
              <w:rPr>
                <w:noProof/>
                <w:webHidden/>
              </w:rPr>
              <w:fldChar w:fldCharType="begin"/>
            </w:r>
            <w:r w:rsidR="00B5029C">
              <w:rPr>
                <w:noProof/>
                <w:webHidden/>
              </w:rPr>
              <w:instrText xml:space="preserve"> PAGEREF _Toc234236427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8" w:history="1">
            <w:r w:rsidR="00B5029C" w:rsidRPr="00462F8E">
              <w:rPr>
                <w:rStyle w:val="Hyperlink"/>
                <w:rFonts w:cs="Calibri"/>
                <w:noProof/>
              </w:rPr>
              <w:t>9.4 Matrix Akses Field per Role &amp; Status — Form Klaim</w:t>
            </w:r>
            <w:r w:rsidR="00B5029C">
              <w:rPr>
                <w:noProof/>
                <w:webHidden/>
              </w:rPr>
              <w:tab/>
            </w:r>
            <w:r w:rsidR="00B5029C">
              <w:rPr>
                <w:noProof/>
                <w:webHidden/>
              </w:rPr>
              <w:fldChar w:fldCharType="begin"/>
            </w:r>
            <w:r w:rsidR="00B5029C">
              <w:rPr>
                <w:noProof/>
                <w:webHidden/>
              </w:rPr>
              <w:instrText xml:space="preserve"> PAGEREF _Toc234236428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9" w:history="1">
            <w:r w:rsidR="00B5029C" w:rsidRPr="00462F8E">
              <w:rPr>
                <w:rStyle w:val="Hyperlink"/>
                <w:rFonts w:cs="Calibri"/>
                <w:noProof/>
              </w:rPr>
              <w:t>9.5 Filter Find per Role</w:t>
            </w:r>
            <w:r w:rsidR="00B5029C">
              <w:rPr>
                <w:noProof/>
                <w:webHidden/>
              </w:rPr>
              <w:tab/>
            </w:r>
            <w:r w:rsidR="00B5029C">
              <w:rPr>
                <w:noProof/>
                <w:webHidden/>
              </w:rPr>
              <w:fldChar w:fldCharType="begin"/>
            </w:r>
            <w:r w:rsidR="00B5029C">
              <w:rPr>
                <w:noProof/>
                <w:webHidden/>
              </w:rPr>
              <w:instrText xml:space="preserve"> PAGEREF _Toc234236429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2"/>
            <w:tabs>
              <w:tab w:val="right" w:leader="dot" w:pos="8630"/>
            </w:tabs>
            <w:rPr>
              <w:noProof/>
            </w:rPr>
          </w:pPr>
          <w:hyperlink w:anchor="_Toc234236430" w:history="1">
            <w:r w:rsidR="00B5029C" w:rsidRPr="00462F8E">
              <w:rPr>
                <w:rStyle w:val="Hyperlink"/>
                <w:rFonts w:cs="Calibri"/>
                <w:noProof/>
              </w:rPr>
              <w:t>10. Alur Persetujuan (Approval Flow)</w:t>
            </w:r>
            <w:r w:rsidR="00B5029C">
              <w:rPr>
                <w:noProof/>
                <w:webHidden/>
              </w:rPr>
              <w:tab/>
            </w:r>
            <w:r w:rsidR="00B5029C">
              <w:rPr>
                <w:noProof/>
                <w:webHidden/>
              </w:rPr>
              <w:fldChar w:fldCharType="begin"/>
            </w:r>
            <w:r w:rsidR="00B5029C">
              <w:rPr>
                <w:noProof/>
                <w:webHidden/>
              </w:rPr>
              <w:instrText xml:space="preserve"> PAGEREF _Toc234236430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1" w:history="1">
            <w:r w:rsidR="00B5029C" w:rsidRPr="00462F8E">
              <w:rPr>
                <w:rStyle w:val="Hyperlink"/>
                <w:rFonts w:cs="Calibri"/>
                <w:noProof/>
              </w:rPr>
              <w:t>10.1 Diagram Approval Workflow Enhancement</w:t>
            </w:r>
            <w:r w:rsidR="00B5029C">
              <w:rPr>
                <w:noProof/>
                <w:webHidden/>
              </w:rPr>
              <w:tab/>
            </w:r>
            <w:r w:rsidR="00B5029C">
              <w:rPr>
                <w:noProof/>
                <w:webHidden/>
              </w:rPr>
              <w:fldChar w:fldCharType="begin"/>
            </w:r>
            <w:r w:rsidR="00B5029C">
              <w:rPr>
                <w:noProof/>
                <w:webHidden/>
              </w:rPr>
              <w:instrText xml:space="preserve"> PAGEREF _Toc234236431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2" w:history="1">
            <w:r w:rsidR="00B5029C" w:rsidRPr="00462F8E">
              <w:rPr>
                <w:rStyle w:val="Hyperlink"/>
                <w:rFonts w:cs="Calibri"/>
                <w:noProof/>
              </w:rPr>
              <w:t>10.2 Tabel Langkah Approval</w:t>
            </w:r>
            <w:r w:rsidR="00B5029C">
              <w:rPr>
                <w:noProof/>
                <w:webHidden/>
              </w:rPr>
              <w:tab/>
            </w:r>
            <w:r w:rsidR="00B5029C">
              <w:rPr>
                <w:noProof/>
                <w:webHidden/>
              </w:rPr>
              <w:fldChar w:fldCharType="begin"/>
            </w:r>
            <w:r w:rsidR="00B5029C">
              <w:rPr>
                <w:noProof/>
                <w:webHidden/>
              </w:rPr>
              <w:instrText xml:space="preserve"> PAGEREF _Toc234236432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3" w:history="1">
            <w:r w:rsidR="00B5029C" w:rsidRPr="00462F8E">
              <w:rPr>
                <w:rStyle w:val="Hyperlink"/>
                <w:rFonts w:cs="Calibri"/>
                <w:noProof/>
              </w:rPr>
              <w:t>10.3 Handler Workflow (In-App)</w:t>
            </w:r>
            <w:r w:rsidR="00B5029C">
              <w:rPr>
                <w:noProof/>
                <w:webHidden/>
              </w:rPr>
              <w:tab/>
            </w:r>
            <w:r w:rsidR="00B5029C">
              <w:rPr>
                <w:noProof/>
                <w:webHidden/>
              </w:rPr>
              <w:fldChar w:fldCharType="begin"/>
            </w:r>
            <w:r w:rsidR="00B5029C">
              <w:rPr>
                <w:noProof/>
                <w:webHidden/>
              </w:rPr>
              <w:instrText xml:space="preserve"> PAGEREF _Toc234236433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4" w:history="1">
            <w:r w:rsidR="00B5029C" w:rsidRPr="00462F8E">
              <w:rPr>
                <w:rStyle w:val="Hyperlink"/>
                <w:rFonts w:cs="Calibri"/>
                <w:noProof/>
              </w:rPr>
              <w:t>10.4 Riwayat Approval (Approval History)</w:t>
            </w:r>
            <w:r w:rsidR="00B5029C">
              <w:rPr>
                <w:noProof/>
                <w:webHidden/>
              </w:rPr>
              <w:tab/>
            </w:r>
            <w:r w:rsidR="00B5029C">
              <w:rPr>
                <w:noProof/>
                <w:webHidden/>
              </w:rPr>
              <w:fldChar w:fldCharType="begin"/>
            </w:r>
            <w:r w:rsidR="00B5029C">
              <w:rPr>
                <w:noProof/>
                <w:webHidden/>
              </w:rPr>
              <w:instrText xml:space="preserve"> PAGEREF _Toc234236434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5" w:history="1">
            <w:r w:rsidR="00B5029C" w:rsidRPr="00462F8E">
              <w:rPr>
                <w:rStyle w:val="Hyperlink"/>
                <w:rFonts w:cs="Calibri"/>
                <w:noProof/>
              </w:rPr>
              <w:t>10.5 Notifikasi (Rencana Production)</w:t>
            </w:r>
            <w:r w:rsidR="00B5029C">
              <w:rPr>
                <w:noProof/>
                <w:webHidden/>
              </w:rPr>
              <w:tab/>
            </w:r>
            <w:r w:rsidR="00B5029C">
              <w:rPr>
                <w:noProof/>
                <w:webHidden/>
              </w:rPr>
              <w:fldChar w:fldCharType="begin"/>
            </w:r>
            <w:r w:rsidR="00B5029C">
              <w:rPr>
                <w:noProof/>
                <w:webHidden/>
              </w:rPr>
              <w:instrText xml:space="preserve"> PAGEREF _Toc234236435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6" w:history="1">
            <w:r w:rsidR="00B5029C" w:rsidRPr="00462F8E">
              <w:rPr>
                <w:rStyle w:val="Hyperlink"/>
                <w:rFonts w:cs="Calibri"/>
                <w:noProof/>
              </w:rPr>
              <w:t>10.6 Perbandingan dengan Production (Falcon SKP)</w:t>
            </w:r>
            <w:r w:rsidR="00B5029C">
              <w:rPr>
                <w:noProof/>
                <w:webHidden/>
              </w:rPr>
              <w:tab/>
            </w:r>
            <w:r w:rsidR="00B5029C">
              <w:rPr>
                <w:noProof/>
                <w:webHidden/>
              </w:rPr>
              <w:fldChar w:fldCharType="begin"/>
            </w:r>
            <w:r w:rsidR="00B5029C">
              <w:rPr>
                <w:noProof/>
                <w:webHidden/>
              </w:rPr>
              <w:instrText xml:space="preserve"> PAGEREF _Toc234236436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2"/>
            <w:tabs>
              <w:tab w:val="right" w:leader="dot" w:pos="8630"/>
            </w:tabs>
            <w:rPr>
              <w:noProof/>
            </w:rPr>
          </w:pPr>
          <w:hyperlink w:anchor="_Toc234236437" w:history="1">
            <w:r w:rsidR="00B5029C" w:rsidRPr="00462F8E">
              <w:rPr>
                <w:rStyle w:val="Hyperlink"/>
                <w:rFonts w:cs="Calibri"/>
                <w:noProof/>
              </w:rPr>
              <w:t>11. Integrasi Master ASS/Owner ke Form Klaim</w:t>
            </w:r>
            <w:r w:rsidR="00B5029C">
              <w:rPr>
                <w:noProof/>
                <w:webHidden/>
              </w:rPr>
              <w:tab/>
            </w:r>
            <w:r w:rsidR="00B5029C">
              <w:rPr>
                <w:noProof/>
                <w:webHidden/>
              </w:rPr>
              <w:fldChar w:fldCharType="begin"/>
            </w:r>
            <w:r w:rsidR="00B5029C">
              <w:rPr>
                <w:noProof/>
                <w:webHidden/>
              </w:rPr>
              <w:instrText xml:space="preserve"> PAGEREF _Toc234236437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38" w:history="1">
            <w:r w:rsidR="00B5029C" w:rsidRPr="00462F8E">
              <w:rPr>
                <w:rStyle w:val="Hyperlink"/>
                <w:rFonts w:cs="Calibri"/>
                <w:noProof/>
              </w:rPr>
              <w:t>11.1 Diagram Integrasi Master → Klaim</w:t>
            </w:r>
            <w:r w:rsidR="00B5029C">
              <w:rPr>
                <w:noProof/>
                <w:webHidden/>
              </w:rPr>
              <w:tab/>
            </w:r>
            <w:r w:rsidR="00B5029C">
              <w:rPr>
                <w:noProof/>
                <w:webHidden/>
              </w:rPr>
              <w:fldChar w:fldCharType="begin"/>
            </w:r>
            <w:r w:rsidR="00B5029C">
              <w:rPr>
                <w:noProof/>
                <w:webHidden/>
              </w:rPr>
              <w:instrText xml:space="preserve"> PAGEREF _Toc234236438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39" w:history="1">
            <w:r w:rsidR="00B5029C" w:rsidRPr="00462F8E">
              <w:rPr>
                <w:rStyle w:val="Hyperlink"/>
                <w:rFonts w:cs="Calibri"/>
                <w:noProof/>
              </w:rPr>
              <w:t>11.2 API Lookup Prototype</w:t>
            </w:r>
            <w:r w:rsidR="00B5029C">
              <w:rPr>
                <w:noProof/>
                <w:webHidden/>
              </w:rPr>
              <w:tab/>
            </w:r>
            <w:r w:rsidR="00B5029C">
              <w:rPr>
                <w:noProof/>
                <w:webHidden/>
              </w:rPr>
              <w:fldChar w:fldCharType="begin"/>
            </w:r>
            <w:r w:rsidR="00B5029C">
              <w:rPr>
                <w:noProof/>
                <w:webHidden/>
              </w:rPr>
              <w:instrText xml:space="preserve"> PAGEREF _Toc234236439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0" w:history="1">
            <w:r w:rsidR="00B5029C" w:rsidRPr="00462F8E">
              <w:rPr>
                <w:rStyle w:val="Hyperlink"/>
                <w:rFonts w:cs="Calibri"/>
                <w:noProof/>
              </w:rPr>
              <w:t>11.3 Contoh Alur Integrasi</w:t>
            </w:r>
            <w:r w:rsidR="00B5029C">
              <w:rPr>
                <w:noProof/>
                <w:webHidden/>
              </w:rPr>
              <w:tab/>
            </w:r>
            <w:r w:rsidR="00B5029C">
              <w:rPr>
                <w:noProof/>
                <w:webHidden/>
              </w:rPr>
              <w:fldChar w:fldCharType="begin"/>
            </w:r>
            <w:r w:rsidR="00B5029C">
              <w:rPr>
                <w:noProof/>
                <w:webHidden/>
              </w:rPr>
              <w:instrText xml:space="preserve"> PAGEREF _Toc234236440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1" w:history="1">
            <w:r w:rsidR="00B5029C" w:rsidRPr="00462F8E">
              <w:rPr>
                <w:rStyle w:val="Hyperlink"/>
                <w:rFonts w:cs="Calibri"/>
                <w:noProof/>
              </w:rPr>
              <w:t>11.4 Ketergantungan Data</w:t>
            </w:r>
            <w:r w:rsidR="00B5029C">
              <w:rPr>
                <w:noProof/>
                <w:webHidden/>
              </w:rPr>
              <w:tab/>
            </w:r>
            <w:r w:rsidR="00B5029C">
              <w:rPr>
                <w:noProof/>
                <w:webHidden/>
              </w:rPr>
              <w:fldChar w:fldCharType="begin"/>
            </w:r>
            <w:r w:rsidR="00B5029C">
              <w:rPr>
                <w:noProof/>
                <w:webHidden/>
              </w:rPr>
              <w:instrText xml:space="preserve"> PAGEREF _Toc234236441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2" w:history="1">
            <w:r w:rsidR="00B5029C" w:rsidRPr="00462F8E">
              <w:rPr>
                <w:rStyle w:val="Hyperlink"/>
                <w:rFonts w:cs="Calibri"/>
                <w:noProof/>
              </w:rPr>
              <w:t>11.5 Rekomendasi API Production</w:t>
            </w:r>
            <w:r w:rsidR="00B5029C">
              <w:rPr>
                <w:noProof/>
                <w:webHidden/>
              </w:rPr>
              <w:tab/>
            </w:r>
            <w:r w:rsidR="00B5029C">
              <w:rPr>
                <w:noProof/>
                <w:webHidden/>
              </w:rPr>
              <w:fldChar w:fldCharType="begin"/>
            </w:r>
            <w:r w:rsidR="00B5029C">
              <w:rPr>
                <w:noProof/>
                <w:webHidden/>
              </w:rPr>
              <w:instrText xml:space="preserve"> PAGEREF _Toc234236442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2"/>
            <w:tabs>
              <w:tab w:val="right" w:leader="dot" w:pos="8630"/>
            </w:tabs>
            <w:rPr>
              <w:noProof/>
            </w:rPr>
          </w:pPr>
          <w:hyperlink w:anchor="_Toc234236443" w:history="1">
            <w:r w:rsidR="00B5029C" w:rsidRPr="00462F8E">
              <w:rPr>
                <w:rStyle w:val="Hyperlink"/>
                <w:rFonts w:cs="Calibri"/>
                <w:noProof/>
              </w:rPr>
              <w:t>12. Struktur Database &amp; ERD</w:t>
            </w:r>
            <w:r w:rsidR="00B5029C">
              <w:rPr>
                <w:noProof/>
                <w:webHidden/>
              </w:rPr>
              <w:tab/>
            </w:r>
            <w:r w:rsidR="00B5029C">
              <w:rPr>
                <w:noProof/>
                <w:webHidden/>
              </w:rPr>
              <w:fldChar w:fldCharType="begin"/>
            </w:r>
            <w:r w:rsidR="00B5029C">
              <w:rPr>
                <w:noProof/>
                <w:webHidden/>
              </w:rPr>
              <w:instrText xml:space="preserve"> PAGEREF _Toc234236443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4" w:history="1">
            <w:r w:rsidR="00B5029C" w:rsidRPr="00462F8E">
              <w:rPr>
                <w:rStyle w:val="Hyperlink"/>
                <w:rFonts w:cs="Calibri"/>
                <w:noProof/>
              </w:rPr>
              <w:t>12.1 Tabel Utama — Master ASS/Owner (Rekomendasi Production)</w:t>
            </w:r>
            <w:r w:rsidR="00B5029C">
              <w:rPr>
                <w:noProof/>
                <w:webHidden/>
              </w:rPr>
              <w:tab/>
            </w:r>
            <w:r w:rsidR="00B5029C">
              <w:rPr>
                <w:noProof/>
                <w:webHidden/>
              </w:rPr>
              <w:fldChar w:fldCharType="begin"/>
            </w:r>
            <w:r w:rsidR="00B5029C">
              <w:rPr>
                <w:noProof/>
                <w:webHidden/>
              </w:rPr>
              <w:instrText xml:space="preserve"> PAGEREF _Toc234236444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5" w:history="1">
            <w:r w:rsidR="00B5029C" w:rsidRPr="00462F8E">
              <w:rPr>
                <w:rStyle w:val="Hyperlink"/>
                <w:rFonts w:cs="Calibri"/>
                <w:noProof/>
              </w:rPr>
              <w:t>12.2 Tabel Utama — Klaim (Existing + Enhancement)</w:t>
            </w:r>
            <w:r w:rsidR="00B5029C">
              <w:rPr>
                <w:noProof/>
                <w:webHidden/>
              </w:rPr>
              <w:tab/>
            </w:r>
            <w:r w:rsidR="00B5029C">
              <w:rPr>
                <w:noProof/>
                <w:webHidden/>
              </w:rPr>
              <w:fldChar w:fldCharType="begin"/>
            </w:r>
            <w:r w:rsidR="00B5029C">
              <w:rPr>
                <w:noProof/>
                <w:webHidden/>
              </w:rPr>
              <w:instrText xml:space="preserve"> PAGEREF _Toc234236445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6" w:history="1">
            <w:r w:rsidR="00B5029C" w:rsidRPr="00462F8E">
              <w:rPr>
                <w:rStyle w:val="Hyperlink"/>
                <w:rFonts w:cs="Calibri"/>
                <w:noProof/>
              </w:rPr>
              <w:t>12.3 Kolom Enhancement pada XXSHP_KDS_T_KLAIM_DTL</w:t>
            </w:r>
            <w:r w:rsidR="00B5029C">
              <w:rPr>
                <w:noProof/>
                <w:webHidden/>
              </w:rPr>
              <w:tab/>
            </w:r>
            <w:r w:rsidR="00B5029C">
              <w:rPr>
                <w:noProof/>
                <w:webHidden/>
              </w:rPr>
              <w:fldChar w:fldCharType="begin"/>
            </w:r>
            <w:r w:rsidR="00B5029C">
              <w:rPr>
                <w:noProof/>
                <w:webHidden/>
              </w:rPr>
              <w:instrText xml:space="preserve"> PAGEREF _Toc234236446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7" w:history="1">
            <w:r w:rsidR="00B5029C" w:rsidRPr="00462F8E">
              <w:rPr>
                <w:rStyle w:val="Hyperlink"/>
                <w:rFonts w:cs="Calibri"/>
                <w:noProof/>
              </w:rPr>
              <w:t>12.4 Combined Entity Relationship Diagram</w:t>
            </w:r>
            <w:r w:rsidR="00B5029C">
              <w:rPr>
                <w:noProof/>
                <w:webHidden/>
              </w:rPr>
              <w:tab/>
            </w:r>
            <w:r w:rsidR="00B5029C">
              <w:rPr>
                <w:noProof/>
                <w:webHidden/>
              </w:rPr>
              <w:fldChar w:fldCharType="begin"/>
            </w:r>
            <w:r w:rsidR="00B5029C">
              <w:rPr>
                <w:noProof/>
                <w:webHidden/>
              </w:rPr>
              <w:instrText xml:space="preserve"> PAGEREF _Toc234236447 \h </w:instrText>
            </w:r>
            <w:r w:rsidR="00B5029C">
              <w:rPr>
                <w:noProof/>
                <w:webHidden/>
              </w:rPr>
            </w:r>
            <w:r w:rsidR="00B5029C">
              <w:rPr>
                <w:noProof/>
                <w:webHidden/>
              </w:rPr>
              <w:fldChar w:fldCharType="separate"/>
            </w:r>
            <w:r w:rsidR="00B5029C">
              <w:rPr>
                <w:noProof/>
                <w:webHidden/>
              </w:rPr>
              <w:t>37</w:t>
            </w:r>
            <w:r w:rsidR="00B5029C">
              <w:rPr>
                <w:noProof/>
                <w:webHidden/>
              </w:rPr>
              <w:fldChar w:fldCharType="end"/>
            </w:r>
          </w:hyperlink>
        </w:p>
        <w:p w:rsidR="00B5029C" w:rsidRDefault="00566A6E">
          <w:pPr>
            <w:pStyle w:val="TOC3"/>
            <w:tabs>
              <w:tab w:val="right" w:leader="dot" w:pos="8630"/>
            </w:tabs>
            <w:rPr>
              <w:noProof/>
            </w:rPr>
          </w:pPr>
          <w:hyperlink w:anchor="_Toc234236448" w:history="1">
            <w:r w:rsidR="00B5029C" w:rsidRPr="00462F8E">
              <w:rPr>
                <w:rStyle w:val="Hyperlink"/>
                <w:rFonts w:cs="Calibri"/>
                <w:noProof/>
              </w:rPr>
              <w:t>12.5 Storage Prototype (localStorage / sessionStorage)</w:t>
            </w:r>
            <w:r w:rsidR="00B5029C">
              <w:rPr>
                <w:noProof/>
                <w:webHidden/>
              </w:rPr>
              <w:tab/>
            </w:r>
            <w:r w:rsidR="00B5029C">
              <w:rPr>
                <w:noProof/>
                <w:webHidden/>
              </w:rPr>
              <w:fldChar w:fldCharType="begin"/>
            </w:r>
            <w:r w:rsidR="00B5029C">
              <w:rPr>
                <w:noProof/>
                <w:webHidden/>
              </w:rPr>
              <w:instrText xml:space="preserve"> PAGEREF _Toc234236448 \h </w:instrText>
            </w:r>
            <w:r w:rsidR="00B5029C">
              <w:rPr>
                <w:noProof/>
                <w:webHidden/>
              </w:rPr>
            </w:r>
            <w:r w:rsidR="00B5029C">
              <w:rPr>
                <w:noProof/>
                <w:webHidden/>
              </w:rPr>
              <w:fldChar w:fldCharType="separate"/>
            </w:r>
            <w:r w:rsidR="00B5029C">
              <w:rPr>
                <w:noProof/>
                <w:webHidden/>
              </w:rPr>
              <w:t>38</w:t>
            </w:r>
            <w:r w:rsidR="00B5029C">
              <w:rPr>
                <w:noProof/>
                <w:webHidden/>
              </w:rPr>
              <w:fldChar w:fldCharType="end"/>
            </w:r>
          </w:hyperlink>
        </w:p>
        <w:p w:rsidR="00B5029C" w:rsidRDefault="00566A6E">
          <w:pPr>
            <w:pStyle w:val="TOC3"/>
            <w:tabs>
              <w:tab w:val="right" w:leader="dot" w:pos="8630"/>
            </w:tabs>
            <w:rPr>
              <w:noProof/>
            </w:rPr>
          </w:pPr>
          <w:hyperlink w:anchor="_Toc234236449" w:history="1">
            <w:r w:rsidR="00B5029C" w:rsidRPr="00462F8E">
              <w:rPr>
                <w:rStyle w:val="Hyperlink"/>
                <w:rFonts w:cs="Calibri"/>
                <w:noProof/>
              </w:rPr>
              <w:t>12.6 Seed Data Master (Prototype)</w:t>
            </w:r>
            <w:r w:rsidR="00B5029C">
              <w:rPr>
                <w:noProof/>
                <w:webHidden/>
              </w:rPr>
              <w:tab/>
            </w:r>
            <w:r w:rsidR="00B5029C">
              <w:rPr>
                <w:noProof/>
                <w:webHidden/>
              </w:rPr>
              <w:fldChar w:fldCharType="begin"/>
            </w:r>
            <w:r w:rsidR="00B5029C">
              <w:rPr>
                <w:noProof/>
                <w:webHidden/>
              </w:rPr>
              <w:instrText xml:space="preserve"> PAGEREF _Toc234236449 \h </w:instrText>
            </w:r>
            <w:r w:rsidR="00B5029C">
              <w:rPr>
                <w:noProof/>
                <w:webHidden/>
              </w:rPr>
            </w:r>
            <w:r w:rsidR="00B5029C">
              <w:rPr>
                <w:noProof/>
                <w:webHidden/>
              </w:rPr>
              <w:fldChar w:fldCharType="separate"/>
            </w:r>
            <w:r w:rsidR="00B5029C">
              <w:rPr>
                <w:noProof/>
                <w:webHidden/>
              </w:rPr>
              <w:t>38</w:t>
            </w:r>
            <w:r w:rsidR="00B5029C">
              <w:rPr>
                <w:noProof/>
                <w:webHidden/>
              </w:rPr>
              <w:fldChar w:fldCharType="end"/>
            </w:r>
          </w:hyperlink>
        </w:p>
        <w:p w:rsidR="00B5029C" w:rsidRDefault="00566A6E">
          <w:pPr>
            <w:pStyle w:val="TOC2"/>
            <w:tabs>
              <w:tab w:val="right" w:leader="dot" w:pos="8630"/>
            </w:tabs>
            <w:rPr>
              <w:noProof/>
            </w:rPr>
          </w:pPr>
          <w:hyperlink w:anchor="_Toc234236450" w:history="1">
            <w:r w:rsidR="00B5029C" w:rsidRPr="00462F8E">
              <w:rPr>
                <w:rStyle w:val="Hyperlink"/>
                <w:rFonts w:cs="Calibri"/>
                <w:noProof/>
              </w:rPr>
              <w:t>13. Appendix — Gap Analysis &amp; Skenario UAT</w:t>
            </w:r>
            <w:r w:rsidR="00B5029C">
              <w:rPr>
                <w:noProof/>
                <w:webHidden/>
              </w:rPr>
              <w:tab/>
            </w:r>
            <w:r w:rsidR="00B5029C">
              <w:rPr>
                <w:noProof/>
                <w:webHidden/>
              </w:rPr>
              <w:fldChar w:fldCharType="begin"/>
            </w:r>
            <w:r w:rsidR="00B5029C">
              <w:rPr>
                <w:noProof/>
                <w:webHidden/>
              </w:rPr>
              <w:instrText xml:space="preserve"> PAGEREF _Toc234236450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1" w:history="1">
            <w:r w:rsidR="00B5029C" w:rsidRPr="00462F8E">
              <w:rPr>
                <w:rStyle w:val="Hyperlink"/>
                <w:rFonts w:cs="Calibri"/>
                <w:noProof/>
              </w:rPr>
              <w:t>13.1 Gap Analysis — BRD vs Prototype vs Produksi</w:t>
            </w:r>
            <w:r w:rsidR="00B5029C">
              <w:rPr>
                <w:noProof/>
                <w:webHidden/>
              </w:rPr>
              <w:tab/>
            </w:r>
            <w:r w:rsidR="00B5029C">
              <w:rPr>
                <w:noProof/>
                <w:webHidden/>
              </w:rPr>
              <w:fldChar w:fldCharType="begin"/>
            </w:r>
            <w:r w:rsidR="00B5029C">
              <w:rPr>
                <w:noProof/>
                <w:webHidden/>
              </w:rPr>
              <w:instrText xml:space="preserve"> PAGEREF _Toc234236451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2" w:history="1">
            <w:r w:rsidR="00B5029C" w:rsidRPr="00462F8E">
              <w:rPr>
                <w:rStyle w:val="Hyperlink"/>
                <w:rFonts w:cs="Calibri"/>
                <w:noProof/>
              </w:rPr>
              <w:t>13.2 Mapping Status Legacy → Enhancement</w:t>
            </w:r>
            <w:r w:rsidR="00B5029C">
              <w:rPr>
                <w:noProof/>
                <w:webHidden/>
              </w:rPr>
              <w:tab/>
            </w:r>
            <w:r w:rsidR="00B5029C">
              <w:rPr>
                <w:noProof/>
                <w:webHidden/>
              </w:rPr>
              <w:fldChar w:fldCharType="begin"/>
            </w:r>
            <w:r w:rsidR="00B5029C">
              <w:rPr>
                <w:noProof/>
                <w:webHidden/>
              </w:rPr>
              <w:instrText xml:space="preserve"> PAGEREF _Toc234236452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3" w:history="1">
            <w:r w:rsidR="00B5029C" w:rsidRPr="00462F8E">
              <w:rPr>
                <w:rStyle w:val="Hyperlink"/>
                <w:rFonts w:cs="Calibri"/>
                <w:noProof/>
              </w:rPr>
              <w:t>13.3 LOV Form Klaim — Ringkasan</w:t>
            </w:r>
            <w:r w:rsidR="00B5029C">
              <w:rPr>
                <w:noProof/>
                <w:webHidden/>
              </w:rPr>
              <w:tab/>
            </w:r>
            <w:r w:rsidR="00B5029C">
              <w:rPr>
                <w:noProof/>
                <w:webHidden/>
              </w:rPr>
              <w:fldChar w:fldCharType="begin"/>
            </w:r>
            <w:r w:rsidR="00B5029C">
              <w:rPr>
                <w:noProof/>
                <w:webHidden/>
              </w:rPr>
              <w:instrText xml:space="preserve"> PAGEREF _Toc234236453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4" w:history="1">
            <w:r w:rsidR="00B5029C" w:rsidRPr="00462F8E">
              <w:rPr>
                <w:rStyle w:val="Hyperlink"/>
                <w:rFonts w:cs="Calibri"/>
                <w:noProof/>
              </w:rPr>
              <w:t>13.4 Kriteria Penerimaan UAT — Master ASS/Owner</w:t>
            </w:r>
            <w:r w:rsidR="00B5029C">
              <w:rPr>
                <w:noProof/>
                <w:webHidden/>
              </w:rPr>
              <w:tab/>
            </w:r>
            <w:r w:rsidR="00B5029C">
              <w:rPr>
                <w:noProof/>
                <w:webHidden/>
              </w:rPr>
              <w:fldChar w:fldCharType="begin"/>
            </w:r>
            <w:r w:rsidR="00B5029C">
              <w:rPr>
                <w:noProof/>
                <w:webHidden/>
              </w:rPr>
              <w:instrText xml:space="preserve"> PAGEREF _Toc234236454 \h </w:instrText>
            </w:r>
            <w:r w:rsidR="00B5029C">
              <w:rPr>
                <w:noProof/>
                <w:webHidden/>
              </w:rPr>
            </w:r>
            <w:r w:rsidR="00B5029C">
              <w:rPr>
                <w:noProof/>
                <w:webHidden/>
              </w:rPr>
              <w:fldChar w:fldCharType="separate"/>
            </w:r>
            <w:r w:rsidR="00B5029C">
              <w:rPr>
                <w:noProof/>
                <w:webHidden/>
              </w:rPr>
              <w:t>40</w:t>
            </w:r>
            <w:r w:rsidR="00B5029C">
              <w:rPr>
                <w:noProof/>
                <w:webHidden/>
              </w:rPr>
              <w:fldChar w:fldCharType="end"/>
            </w:r>
          </w:hyperlink>
        </w:p>
        <w:p w:rsidR="00B5029C" w:rsidRDefault="00566A6E">
          <w:pPr>
            <w:pStyle w:val="TOC3"/>
            <w:tabs>
              <w:tab w:val="right" w:leader="dot" w:pos="8630"/>
            </w:tabs>
            <w:rPr>
              <w:noProof/>
            </w:rPr>
          </w:pPr>
          <w:hyperlink w:anchor="_Toc234236455" w:history="1">
            <w:r w:rsidR="00B5029C" w:rsidRPr="00462F8E">
              <w:rPr>
                <w:rStyle w:val="Hyperlink"/>
                <w:rFonts w:cs="Calibri"/>
                <w:noProof/>
              </w:rPr>
              <w:t>13.5 Kriteria Penerimaan UAT — Form Klaim Enhancement</w:t>
            </w:r>
            <w:r w:rsidR="00B5029C">
              <w:rPr>
                <w:noProof/>
                <w:webHidden/>
              </w:rPr>
              <w:tab/>
            </w:r>
            <w:r w:rsidR="00B5029C">
              <w:rPr>
                <w:noProof/>
                <w:webHidden/>
              </w:rPr>
              <w:fldChar w:fldCharType="begin"/>
            </w:r>
            <w:r w:rsidR="00B5029C">
              <w:rPr>
                <w:noProof/>
                <w:webHidden/>
              </w:rPr>
              <w:instrText xml:space="preserve"> PAGEREF _Toc234236455 \h </w:instrText>
            </w:r>
            <w:r w:rsidR="00B5029C">
              <w:rPr>
                <w:noProof/>
                <w:webHidden/>
              </w:rPr>
            </w:r>
            <w:r w:rsidR="00B5029C">
              <w:rPr>
                <w:noProof/>
                <w:webHidden/>
              </w:rPr>
              <w:fldChar w:fldCharType="separate"/>
            </w:r>
            <w:r w:rsidR="00B5029C">
              <w:rPr>
                <w:noProof/>
                <w:webHidden/>
              </w:rPr>
              <w:t>41</w:t>
            </w:r>
            <w:r w:rsidR="00B5029C">
              <w:rPr>
                <w:noProof/>
                <w:webHidden/>
              </w:rPr>
              <w:fldChar w:fldCharType="end"/>
            </w:r>
          </w:hyperlink>
        </w:p>
        <w:p w:rsidR="00B5029C" w:rsidRDefault="00566A6E">
          <w:pPr>
            <w:pStyle w:val="TOC3"/>
            <w:tabs>
              <w:tab w:val="right" w:leader="dot" w:pos="8630"/>
            </w:tabs>
            <w:rPr>
              <w:noProof/>
            </w:rPr>
          </w:pPr>
          <w:hyperlink w:anchor="_Toc234236456" w:history="1">
            <w:r w:rsidR="00B5029C" w:rsidRPr="00462F8E">
              <w:rPr>
                <w:rStyle w:val="Hyperlink"/>
                <w:rFonts w:cs="Calibri"/>
                <w:noProof/>
              </w:rPr>
              <w:t>13.6 Skenario Uji End-to-End</w:t>
            </w:r>
            <w:r w:rsidR="00B5029C">
              <w:rPr>
                <w:noProof/>
                <w:webHidden/>
              </w:rPr>
              <w:tab/>
            </w:r>
            <w:r w:rsidR="00B5029C">
              <w:rPr>
                <w:noProof/>
                <w:webHidden/>
              </w:rPr>
              <w:fldChar w:fldCharType="begin"/>
            </w:r>
            <w:r w:rsidR="00B5029C">
              <w:rPr>
                <w:noProof/>
                <w:webHidden/>
              </w:rPr>
              <w:instrText xml:space="preserve"> PAGEREF _Toc234236456 \h </w:instrText>
            </w:r>
            <w:r w:rsidR="00B5029C">
              <w:rPr>
                <w:noProof/>
                <w:webHidden/>
              </w:rPr>
            </w:r>
            <w:r w:rsidR="00B5029C">
              <w:rPr>
                <w:noProof/>
                <w:webHidden/>
              </w:rPr>
              <w:fldChar w:fldCharType="separate"/>
            </w:r>
            <w:r w:rsidR="00B5029C">
              <w:rPr>
                <w:noProof/>
                <w:webHidden/>
              </w:rPr>
              <w:t>42</w:t>
            </w:r>
            <w:r w:rsidR="00B5029C">
              <w:rPr>
                <w:noProof/>
                <w:webHidden/>
              </w:rPr>
              <w:fldChar w:fldCharType="end"/>
            </w:r>
          </w:hyperlink>
        </w:p>
        <w:p w:rsidR="00B5029C" w:rsidRDefault="00566A6E">
          <w:pPr>
            <w:pStyle w:val="TOC3"/>
            <w:tabs>
              <w:tab w:val="right" w:leader="dot" w:pos="8630"/>
            </w:tabs>
            <w:rPr>
              <w:noProof/>
            </w:rPr>
          </w:pPr>
          <w:hyperlink w:anchor="_Toc234236457" w:history="1">
            <w:r w:rsidR="00B5029C" w:rsidRPr="00462F8E">
              <w:rPr>
                <w:rStyle w:val="Hyperlink"/>
                <w:rFonts w:cs="Calibri"/>
                <w:noProof/>
              </w:rPr>
              <w:t>13.7 Keterbatasan Prototype</w:t>
            </w:r>
            <w:r w:rsidR="00B5029C">
              <w:rPr>
                <w:noProof/>
                <w:webHidden/>
              </w:rPr>
              <w:tab/>
            </w:r>
            <w:r w:rsidR="00B5029C">
              <w:rPr>
                <w:noProof/>
                <w:webHidden/>
              </w:rPr>
              <w:fldChar w:fldCharType="begin"/>
            </w:r>
            <w:r w:rsidR="00B5029C">
              <w:rPr>
                <w:noProof/>
                <w:webHidden/>
              </w:rPr>
              <w:instrText xml:space="preserve"> PAGEREF _Toc234236457 \h </w:instrText>
            </w:r>
            <w:r w:rsidR="00B5029C">
              <w:rPr>
                <w:noProof/>
                <w:webHidden/>
              </w:rPr>
            </w:r>
            <w:r w:rsidR="00B5029C">
              <w:rPr>
                <w:noProof/>
                <w:webHidden/>
              </w:rPr>
              <w:fldChar w:fldCharType="separate"/>
            </w:r>
            <w:r w:rsidR="00B5029C">
              <w:rPr>
                <w:noProof/>
                <w:webHidden/>
              </w:rPr>
              <w:t>42</w:t>
            </w:r>
            <w:r w:rsidR="00B5029C">
              <w:rPr>
                <w:noProof/>
                <w:webHidden/>
              </w:rPr>
              <w:fldChar w:fldCharType="end"/>
            </w:r>
          </w:hyperlink>
        </w:p>
        <w:p w:rsidR="00B5029C" w:rsidRDefault="00566A6E">
          <w:pPr>
            <w:pStyle w:val="TOC3"/>
            <w:tabs>
              <w:tab w:val="right" w:leader="dot" w:pos="8630"/>
            </w:tabs>
            <w:rPr>
              <w:noProof/>
            </w:rPr>
          </w:pPr>
          <w:hyperlink w:anchor="_Toc234236458" w:history="1">
            <w:r w:rsidR="00B5029C" w:rsidRPr="00462F8E">
              <w:rPr>
                <w:rStyle w:val="Hyperlink"/>
                <w:rFonts w:cs="Calibri"/>
                <w:noProof/>
              </w:rPr>
              <w:t>13.8 File Source Prototype</w:t>
            </w:r>
            <w:r w:rsidR="00B5029C">
              <w:rPr>
                <w:noProof/>
                <w:webHidden/>
              </w:rPr>
              <w:tab/>
            </w:r>
            <w:r w:rsidR="00B5029C">
              <w:rPr>
                <w:noProof/>
                <w:webHidden/>
              </w:rPr>
              <w:fldChar w:fldCharType="begin"/>
            </w:r>
            <w:r w:rsidR="00B5029C">
              <w:rPr>
                <w:noProof/>
                <w:webHidden/>
              </w:rPr>
              <w:instrText xml:space="preserve"> PAGEREF _Toc234236458 \h </w:instrText>
            </w:r>
            <w:r w:rsidR="00B5029C">
              <w:rPr>
                <w:noProof/>
                <w:webHidden/>
              </w:rPr>
            </w:r>
            <w:r w:rsidR="00B5029C">
              <w:rPr>
                <w:noProof/>
                <w:webHidden/>
              </w:rPr>
              <w:fldChar w:fldCharType="separate"/>
            </w:r>
            <w:r w:rsidR="00B5029C">
              <w:rPr>
                <w:noProof/>
                <w:webHidden/>
              </w:rPr>
              <w:t>43</w:t>
            </w:r>
            <w:r w:rsidR="00B5029C">
              <w:rPr>
                <w:noProof/>
                <w:webHidden/>
              </w:rPr>
              <w:fldChar w:fldCharType="end"/>
            </w:r>
          </w:hyperlink>
        </w:p>
        <w:p w:rsidR="00B5029C" w:rsidRDefault="00566A6E">
          <w:pPr>
            <w:pStyle w:val="TOC3"/>
            <w:tabs>
              <w:tab w:val="right" w:leader="dot" w:pos="8630"/>
            </w:tabs>
            <w:rPr>
              <w:noProof/>
            </w:rPr>
          </w:pPr>
          <w:hyperlink w:anchor="_Toc234236459" w:history="1">
            <w:r w:rsidR="00B5029C" w:rsidRPr="00462F8E">
              <w:rPr>
                <w:rStyle w:val="Hyperlink"/>
                <w:rFonts w:cs="Calibri"/>
                <w:noProof/>
              </w:rPr>
              <w:t>13.9 Production Reference (Repo KICAO KDS)</w:t>
            </w:r>
            <w:r w:rsidR="00B5029C">
              <w:rPr>
                <w:noProof/>
                <w:webHidden/>
              </w:rPr>
              <w:tab/>
            </w:r>
            <w:r w:rsidR="00B5029C">
              <w:rPr>
                <w:noProof/>
                <w:webHidden/>
              </w:rPr>
              <w:fldChar w:fldCharType="begin"/>
            </w:r>
            <w:r w:rsidR="00B5029C">
              <w:rPr>
                <w:noProof/>
                <w:webHidden/>
              </w:rPr>
              <w:instrText xml:space="preserve"> PAGEREF _Toc234236459 \h </w:instrText>
            </w:r>
            <w:r w:rsidR="00B5029C">
              <w:rPr>
                <w:noProof/>
                <w:webHidden/>
              </w:rPr>
            </w:r>
            <w:r w:rsidR="00B5029C">
              <w:rPr>
                <w:noProof/>
                <w:webHidden/>
              </w:rPr>
              <w:fldChar w:fldCharType="separate"/>
            </w:r>
            <w:r w:rsidR="00B5029C">
              <w:rPr>
                <w:noProof/>
                <w:webHidden/>
              </w:rPr>
              <w:t>43</w:t>
            </w:r>
            <w:r w:rsidR="00B5029C">
              <w:rPr>
                <w:noProof/>
                <w:webHidden/>
              </w:rPr>
              <w:fldChar w:fldCharType="end"/>
            </w:r>
          </w:hyperlink>
        </w:p>
        <w:p w:rsidR="00A67623" w:rsidRDefault="00672F0A">
          <w:r>
            <w:fldChar w:fldCharType="end"/>
          </w:r>
        </w:p>
      </w:sdtContent>
    </w:sdt>
    <w:bookmarkStart w:id="3" w:name="pendahuluan"/>
    <w:p>
      <w:pPr>
        <w:pStyle w:val="Heading2"/>
      </w:pPr>
      <w:r>
        <w:rPr>
          <w:rFonts w:ascii="Calibri" w:hAnsi="Calibri" w:cs="Calibri"/>
          <w:sz w:val="22"/>
        </w:rPr>
        <w:t xml:space="preserve">1. Pendahuluan</w:t>
      </w:r>
    </w:p>
    <w:bookmarkStart w:id="4" w:name="latar-belakang"/>
    <w:p>
      <w:pPr>
        <w:pStyle w:val="Heading3"/>
      </w:pPr>
      <w:r>
        <w:rPr>
          <w:rFonts w:ascii="Calibri" w:hAnsi="Calibri" w:cs="Calibri"/>
          <w:sz w:val="22"/>
        </w:rPr>
        <w:t xml:space="preserve">1.1 Latar Belakang</w:t>
      </w:r>
    </w:p>
    <w:p>
      <w:pPr>
        <w:pStyle w:val="FirstParagraph"/>
      </w:pPr>
      <w:r>
        <w:rPr>
          <w:rFonts w:ascii="Calibri" w:hAnsi="Calibri" w:cs="Calibri"/>
          <w:b/>
          <w:bCs/>
          <w:sz w:val="22"/>
        </w:rPr>
        <w:t xml:space="preserve">Falcon FPRS</w:t>
      </w:r>
      <w:r>
        <w:rPr>
          <w:rFonts w:ascii="Calibri" w:hAnsi="Calibri" w:cs="Calibri"/>
          <w:sz w:val="22"/>
        </w:rPr>
        <w:t xml:space="preserve"> </w:t>
      </w:r>
      <w:r>
        <w:rPr>
          <w:rFonts w:ascii="Calibri" w:hAnsi="Calibri" w:cs="Calibri"/>
          <w:sz w:val="22"/>
        </w:rPr>
        <w:t xml:space="preserve">(</w:t>
      </w:r>
      <w:r>
        <w:rPr>
          <w:rFonts w:ascii="Calibri" w:hAnsi="Calibri" w:cs="Calibri"/>
          <w:i/>
          <w:iCs/>
          <w:sz w:val="22"/>
        </w:rPr>
        <w:t xml:space="preserve">Field Partner Relation System</w:t>
      </w:r>
      <w:r>
        <w:rPr>
          <w:rFonts w:ascii="Calibri" w:hAnsi="Calibri" w:cs="Calibri"/>
          <w:sz w:val="22"/>
        </w:rPr>
        <w:t xml:space="preserve">) adalah sistem internal PT Kalbe Nutritionals untuk administrasi penjualan lapangan, kunjungan outlet, dan pelacakan kinerja sales. Prototipe</w:t>
      </w:r>
      <w:r>
        <w:rPr>
          <w:rFonts w:ascii="Calibri" w:hAnsi="Calibri" w:cs="Calibri"/>
          <w:sz w:val="22"/>
        </w:rPr>
        <w:t xml:space="preserve"> </w:t>
      </w:r>
      <w:r>
        <w:rPr>
          <w:rFonts w:ascii="Calibri" w:hAnsi="Calibri" w:cs="Calibri"/>
          <w:b/>
          <w:bCs/>
          <w:sz w:val="22"/>
        </w:rPr>
        <w:t xml:space="preserve">Mobile SFA</w:t>
      </w:r>
      <w:r>
        <w:rPr>
          <w:rFonts w:ascii="Calibri" w:hAnsi="Calibri" w:cs="Calibri"/>
          <w:sz w:val="22"/>
        </w:rPr>
        <w:t xml:space="preserve"> </w:t>
      </w:r>
      <w:r>
        <w:rPr>
          <w:rFonts w:ascii="Calibri" w:hAnsi="Calibri" w:cs="Calibri"/>
          <w:sz w:val="22"/>
        </w:rPr>
        <w:t xml:space="preserve">di</w:t>
      </w:r>
      <w:r>
        <w:rPr>
          <w:rFonts w:ascii="Calibri" w:hAnsi="Calibri" w:cs="Calibri"/>
          <w:sz w:val="22"/>
        </w:rPr>
        <w:t xml:space="preserve"> </w:t>
      </w:r>
      <w:r>
        <w:rPr>
          <w:rStyle w:val="VerbatimChar"/>
          <w:rFonts w:ascii="Calibri" w:hAnsi="Calibri" w:cs="Calibri"/>
          <w:sz w:val="22"/>
        </w:rPr>
        <w:t xml:space="preserve">Views/Mobile/</w:t>
      </w:r>
      <w:r>
        <w:rPr>
          <w:rFonts w:ascii="Calibri" w:hAnsi="Calibri" w:cs="Calibri"/>
          <w:sz w:val="22"/>
        </w:rPr>
        <w:t xml:space="preserve"> </w:t>
      </w:r>
      <w:r>
        <w:rPr>
          <w:rFonts w:ascii="Calibri" w:hAnsi="Calibri" w:cs="Calibri"/>
          <w:sz w:val="22"/>
        </w:rPr>
        <w:t xml:space="preserve">mensimulasikan aplikasi Android sales lapangan berbasis web responsif dengan tema visual Falcon Mobile (Genoa Green</w:t>
      </w:r>
      <w:r>
        <w:rPr>
          <w:rFonts w:ascii="Calibri" w:hAnsi="Calibri" w:cs="Calibri"/>
          <w:sz w:val="22"/>
        </w:rPr>
        <w:t xml:space="preserve"> </w:t>
      </w:r>
      <w:r>
        <w:rPr>
          <w:rStyle w:val="VerbatimChar"/>
          <w:rFonts w:ascii="Calibri" w:hAnsi="Calibri" w:cs="Calibri"/>
          <w:sz w:val="22"/>
        </w:rPr>
        <w:t xml:space="preserve">#005D41</w:t>
      </w:r>
      <w:r>
        <w:rPr>
          <w:rFonts w:ascii="Calibri" w:hAnsi="Calibri" w:cs="Calibri"/>
          <w:sz w:val="22"/>
        </w:rPr>
        <w:t xml:space="preserve">, Atlantis Green</w:t>
      </w:r>
      <w:r>
        <w:rPr>
          <w:rFonts w:ascii="Calibri" w:hAnsi="Calibri" w:cs="Calibri"/>
          <w:sz w:val="22"/>
        </w:rPr>
        <w:t xml:space="preserve"> </w:t>
      </w:r>
      <w:r>
        <w:rPr>
          <w:rStyle w:val="VerbatimChar"/>
          <w:rFonts w:ascii="Calibri" w:hAnsi="Calibri" w:cs="Calibri"/>
          <w:sz w:val="22"/>
        </w:rPr>
        <w:t xml:space="preserve">#78B500</w:t>
      </w:r>
      <w:r>
        <w:rPr>
          <w:rFonts w:ascii="Calibri" w:hAnsi="Calibri" w:cs="Calibri"/>
          <w:sz w:val="22"/>
        </w:rPr>
        <w:t xml:space="preserve">).</w:t>
      </w:r>
    </w:p>
    <w:p>
      <w:pPr>
        <w:pStyle w:val="BodyText"/>
      </w:pPr>
      <w:r>
        <w:rPr>
          <w:rFonts w:ascii="Calibri" w:hAnsi="Calibri" w:cs="Calibri"/>
          <w:sz w:val="22"/>
        </w:rPr>
        <w:t xml:space="preserve">Alur bisnis utama mengacu pada dekompilasi aplikasi</w:t>
      </w:r>
      <w:r>
        <w:rPr>
          <w:rFonts w:ascii="Calibri" w:hAnsi="Calibri" w:cs="Calibri"/>
          <w:sz w:val="22"/>
        </w:rPr>
        <w:t xml:space="preserve"> </w:t>
      </w:r>
      <w:r>
        <w:rPr>
          <w:rFonts w:ascii="Calibri" w:hAnsi="Calibri" w:cs="Calibri"/>
          <w:b/>
          <w:bCs/>
          <w:sz w:val="22"/>
        </w:rPr>
        <w:t xml:space="preserve">SimpliDOTS SFA</w:t>
      </w:r>
      <w:r>
        <w:rPr>
          <w:rFonts w:ascii="Calibri" w:hAnsi="Calibri" w:cs="Calibri"/>
          <w:sz w:val="22"/>
        </w:rPr>
        <w:t xml:space="preserve">, sedangkan identitas visual, logo, dan ikon SVG mengadopsi</w:t>
      </w:r>
      <w:r>
        <w:rPr>
          <w:rFonts w:ascii="Calibri" w:hAnsi="Calibri" w:cs="Calibri"/>
          <w:sz w:val="22"/>
        </w:rPr>
        <w:t xml:space="preserve"> </w:t>
      </w:r>
      <w:r>
        <w:rPr>
          <w:rFonts w:ascii="Calibri" w:hAnsi="Calibri" w:cs="Calibri"/>
          <w:b/>
          <w:bCs/>
          <w:sz w:val="22"/>
        </w:rPr>
        <w:t xml:space="preserve">Falcon Mobile</w:t>
      </w:r>
      <w:r>
        <w:rPr>
          <w:rFonts w:ascii="Calibri" w:hAnsi="Calibri" w:cs="Calibri"/>
          <w:sz w:val="22"/>
        </w:rPr>
        <w:t xml:space="preserve">. Lapisan data menggunakan</w:t>
      </w:r>
      <w:r>
        <w:rPr>
          <w:rFonts w:ascii="Calibri" w:hAnsi="Calibri" w:cs="Calibri"/>
          <w:sz w:val="22"/>
        </w:rPr>
        <w:t xml:space="preserve"> </w:t>
      </w:r>
      <w:r>
        <w:rPr>
          <w:rStyle w:val="VerbatimChar"/>
          <w:rFonts w:ascii="Calibri" w:hAnsi="Calibri" w:cs="Calibri"/>
          <w:sz w:val="22"/>
        </w:rPr>
        <w:t xml:space="preserve">SfaStore</w:t>
      </w:r>
      <w:r>
        <w:rPr>
          <w:rFonts w:ascii="Calibri" w:hAnsi="Calibri" w:cs="Calibri"/>
          <w:sz w:val="22"/>
        </w:rPr>
        <w:t xml:space="preserve"> </w:t>
      </w:r>
      <w:r>
        <w:rPr>
          <w:rFonts w:ascii="Calibri" w:hAnsi="Calibri" w:cs="Calibri"/>
          <w:sz w:val="22"/>
        </w:rPr>
        <w:t xml:space="preserve">(</w:t>
      </w:r>
      <w:r>
        <w:rPr>
          <w:rStyle w:val="VerbatimChar"/>
          <w:rFonts w:ascii="Calibri" w:hAnsi="Calibri" w:cs="Calibri"/>
          <w:sz w:val="22"/>
        </w:rPr>
        <w:t xml:space="preserve">wwwroot/js/sfa-store.js</w:t>
      </w:r>
      <w:r>
        <w:rPr>
          <w:rFonts w:ascii="Calibri" w:hAnsi="Calibri" w:cs="Calibri"/>
          <w:sz w:val="22"/>
        </w:rPr>
        <w:t xml:space="preserve">) yang mensimulasikan database SQLite offline melalui</w:t>
      </w:r>
      <w:r>
        <w:rPr>
          <w:rFonts w:ascii="Calibri" w:hAnsi="Calibri" w:cs="Calibri"/>
          <w:sz w:val="22"/>
        </w:rPr>
        <w:t xml:space="preserve"> </w:t>
      </w:r>
      <w:r>
        <w:rPr>
          <w:rStyle w:val="VerbatimChar"/>
          <w:rFonts w:ascii="Calibri" w:hAnsi="Calibri" w:cs="Calibri"/>
          <w:sz w:val="22"/>
        </w:rPr>
        <w:t xml:space="preserve">localStorage</w:t>
      </w:r>
      <w:r>
        <w:rPr>
          <w:rFonts w:ascii="Calibri" w:hAnsi="Calibri" w:cs="Calibri"/>
          <w:sz w:val="22"/>
        </w:rPr>
        <w:t xml:space="preserve">.</w:t>
      </w:r>
    </w:p>
    <w:bookmarkEnd w:id="1"/>
    <w:bookmarkStart w:id="5" w:name="tujuan-dokumen"/>
    <w:p>
      <w:pPr>
        <w:pStyle w:val="Heading3"/>
      </w:pPr>
      <w:r>
        <w:rPr>
          <w:rFonts w:ascii="Calibri" w:hAnsi="Calibri" w:cs="Calibri"/>
          <w:sz w:val="22"/>
        </w:rPr>
        <w:t xml:space="preserve">1.2 Tujuan Dokumen</w:t>
      </w:r>
    </w:p>
    <w:p>
      <w:pPr>
        <w:pStyle w:val="Compact"/>
        <w:numPr>
          <w:ilvl w:val="0"/>
          <w:numId w:val="17"/>
        </w:numPr>
      </w:pPr>
      <w:r>
        <w:rPr>
          <w:rFonts w:ascii="Calibri" w:hAnsi="Calibri" w:cs="Calibri"/>
          <w:sz w:val="22"/>
        </w:rPr>
        <w:t xml:space="preserve">Mendeskripsikan fungsionalitas</w:t>
      </w:r>
      <w:r>
        <w:rPr>
          <w:rFonts w:ascii="Calibri" w:hAnsi="Calibri" w:cs="Calibri"/>
          <w:sz w:val="22"/>
        </w:rPr>
        <w:t xml:space="preserve"> </w:t>
      </w:r>
      <w:r>
        <w:rPr>
          <w:rFonts w:ascii="Calibri" w:hAnsi="Calibri" w:cs="Calibri"/>
          <w:b/>
          <w:bCs/>
          <w:sz w:val="22"/>
        </w:rPr>
        <w:t xml:space="preserve">per halaman dan per komponen UI</w:t>
      </w:r>
      <w:r>
        <w:rPr>
          <w:rFonts w:ascii="Calibri" w:hAnsi="Calibri" w:cs="Calibri"/>
          <w:sz w:val="22"/>
        </w:rPr>
        <w:t xml:space="preserve"> </w:t>
      </w:r>
      <w:r>
        <w:rPr>
          <w:rFonts w:ascii="Calibri" w:hAnsi="Calibri" w:cs="Calibri"/>
          <w:sz w:val="22"/>
        </w:rPr>
        <w:t xml:space="preserve">Mobile SFA Falcon FPRS.</w:t>
      </w:r>
    </w:p>
    <w:p>
      <w:pPr>
        <w:pStyle w:val="Compact"/>
        <w:numPr>
          <w:ilvl w:val="0"/>
          <w:numId w:val="17"/>
        </w:numPr>
      </w:pPr>
      <w:r>
        <w:rPr>
          <w:rFonts w:ascii="Calibri" w:hAnsi="Calibri" w:cs="Calibri"/>
          <w:sz w:val="22"/>
        </w:rPr>
        <w:t xml:space="preserve">Menjadi acuan pengembangan backend/API mobile dan UAT lapangan.</w:t>
      </w:r>
    </w:p>
    <w:p>
      <w:pPr>
        <w:pStyle w:val="Compact"/>
        <w:numPr>
          <w:ilvl w:val="0"/>
          <w:numId w:val="17"/>
        </w:numPr>
      </w:pPr>
      <w:r>
        <w:rPr>
          <w:rFonts w:ascii="Calibri" w:hAnsi="Calibri" w:cs="Calibri"/>
          <w:sz w:val="22"/>
        </w:rPr>
        <w:t xml:space="preserve">Mendokumentasikan business rules (BR-Mxx), pola CRUD, swimlane alur kunjungan, dan ERD entitas data.</w:t>
      </w:r>
    </w:p>
    <w:p>
      <w:pPr>
        <w:pStyle w:val="Compact"/>
        <w:numPr>
          <w:ilvl w:val="0"/>
          <w:numId w:val="17"/>
        </w:numPr>
      </w:pPr>
      <w:r>
        <w:rPr>
          <w:rFonts w:ascii="Calibri" w:hAnsi="Calibri" w:cs="Calibri"/>
          <w:sz w:val="22"/>
        </w:rPr>
        <w:t xml:space="preserve">Menyelaraskan format dokumentasi dengan standar</w:t>
      </w:r>
      <w:r>
        <w:rPr>
          <w:rFonts w:ascii="Calibri" w:hAnsi="Calibri" w:cs="Calibri"/>
          <w:sz w:val="22"/>
        </w:rPr>
        <w:t xml:space="preserve"> </w:t>
      </w:r>
      <w:r>
        <w:rPr>
          <w:rFonts w:ascii="Calibri" w:hAnsi="Calibri" w:cs="Calibri"/>
          <w:b/>
          <w:bCs/>
          <w:sz w:val="22"/>
        </w:rPr>
        <w:t xml:space="preserve">FSD Generator Engine</w:t>
      </w:r>
      <w:r>
        <w:rPr>
          <w:rFonts w:ascii="Calibri" w:hAnsi="Calibri" w:cs="Calibri"/>
          <w:sz w:val="22"/>
        </w:rPr>
        <w:t xml:space="preserve"> </w:t>
      </w:r>
      <w:r>
        <w:rPr>
          <w:rFonts w:ascii="Calibri" w:hAnsi="Calibri" w:cs="Calibri"/>
          <w:sz w:val="22"/>
        </w:rPr>
        <w:t xml:space="preserve">(Kalbe Nutritionals).</w:t>
      </w:r>
    </w:p>
    <w:bookmarkEnd w:id="2"/>
    <w:bookmarkStart w:id="6" w:name="ruang-lingkup"/>
    <w:p>
      <w:pPr>
        <w:pStyle w:val="Heading3"/>
      </w:pPr>
      <w:r>
        <w:rPr>
          <w:rFonts w:ascii="Calibri" w:hAnsi="Calibri" w:cs="Calibri"/>
          <w:sz w:val="22"/>
        </w:rPr>
        <w:t xml:space="preserve">1.3 Ruang Lingkup</w:t>
      </w:r>
    </w:p>
    <w:tbl>
      <w:tblPr>
        <w:tblStyle w:val="TableGrid"/>
        <w:tblW w:type="pct" w:w="5000"/>
        <w:tblLayout w:type="fixed"/>
        <w:tblLook w:firstRow="1" w:lastRow="0" w:firstColumn="0" w:lastColumn="0" w:noHBand="0" w:noVBand="0" w:val="0020"/>
      </w:tblPr>
      <w:tblGrid>
        <w:gridCol w:w="3712"/>
        <w:gridCol w:w="420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Dalam lingkup</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Di luar lingkup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Mobile SFA</w:t>
            </w:r>
            <w:r>
              <w:rPr>
                <w:rFonts w:ascii="Calibri" w:hAnsi="Calibri" w:cs="Calibri"/>
                <w:sz w:val="18"/>
              </w:rPr>
              <w:t xml:space="preserve"> </w:t>
            </w:r>
            <w:r>
              <w:rPr>
                <w:rStyle w:val="VerbatimChar"/>
                <w:rFonts w:ascii="Calibri" w:hAnsi="Calibri" w:cs="Calibri"/>
                <w:sz w:val="18"/>
              </w:rPr>
              <w:t xml:space="preserve">Views/Mobile/</w:t>
            </w:r>
            <w:r>
              <w:rPr>
                <w:rFonts w:ascii="Calibri" w:hAnsi="Calibri" w:cs="Calibri"/>
                <w:sz w:val="18"/>
              </w:rPr>
              <w:t xml:space="preserve"> </w:t>
            </w:r>
            <w:r>
              <w:rPr>
                <w:rFonts w:ascii="Calibri" w:hAnsi="Calibri" w:cs="Calibri"/>
                <w:sz w:val="18"/>
              </w:rPr>
              <w:t xml:space="preserve">(20 halaman 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Web Admin</w:t>
            </w:r>
            <w:r>
              <w:rPr>
                <w:rFonts w:ascii="Calibri" w:hAnsi="Calibri" w:cs="Calibri"/>
                <w:sz w:val="18"/>
              </w:rPr>
              <w:t xml:space="preserve"> </w:t>
            </w:r>
            <w:r>
              <w:rPr>
                <w:rStyle w:val="VerbatimChar"/>
                <w:rFonts w:ascii="Calibri" w:hAnsi="Calibri" w:cs="Calibri"/>
                <w:sz w:val="18"/>
              </w:rPr>
              <w:t xml:space="preserve">Views/FPRS/</w:t>
            </w:r>
            <w:r>
              <w:rPr>
                <w:rFonts w:ascii="Calibri" w:hAnsi="Calibri" w:cs="Calibri"/>
                <w:sz w:val="18"/>
              </w:rPr>
              <w:t xml:space="preserve"> </w:t>
            </w:r>
            <w:r>
              <w:rPr>
                <w:rFonts w:ascii="Calibri" w:hAnsi="Calibri" w:cs="Calibri"/>
                <w:sz w:val="18"/>
              </w:rPr>
              <w:t xml:space="preserve">(Dashboard, Master Data, Penjualan Admin, Kunjungan Admin)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layer</w:t>
            </w:r>
            <w:r>
              <w:rPr>
                <w:rFonts w:ascii="Calibri" w:hAnsi="Calibri" w:cs="Calibri"/>
                <w:sz w:val="18"/>
              </w:rPr>
              <w:t xml:space="preserve"> </w:t>
            </w:r>
            <w:r>
              <w:rPr>
                <w:rStyle w:val="VerbatimChar"/>
                <w:rFonts w:ascii="Calibri" w:hAnsi="Calibri" w:cs="Calibri"/>
                <w:sz w:val="18"/>
              </w:rPr>
              <w:t xml:space="preserve">sfa-store.js</w:t>
            </w:r>
            <w:r>
              <w:rPr>
                <w:rFonts w:ascii="Calibri" w:hAnsi="Calibri" w:cs="Calibri"/>
                <w:sz w:val="18"/>
              </w:rPr>
              <w:t xml:space="preserve"> </w:t>
            </w:r>
            <w:r>
              <w:rPr>
                <w:rFonts w:ascii="Calibri" w:hAnsi="Calibri" w:cs="Calibri"/>
                <w:sz w:val="18"/>
              </w:rPr>
              <w:t xml:space="preserve">+ seed</w:t>
            </w:r>
            <w:r>
              <w:rPr>
                <w:rFonts w:ascii="Calibri" w:hAnsi="Calibri" w:cs="Calibri"/>
                <w:sz w:val="18"/>
              </w:rPr>
              <w:t xml:space="preserve"> </w:t>
            </w:r>
            <w:r>
              <w:rPr>
                <w:rStyle w:val="VerbatimChar"/>
                <w:rFonts w:ascii="Calibri" w:hAnsi="Calibri" w:cs="Calibri"/>
                <w:sz w:val="18"/>
              </w:rPr>
              <w:t xml:space="preserve">localStorage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Modul legacy</w:t>
            </w:r>
            <w:r>
              <w:rPr>
                <w:rFonts w:ascii="Calibri" w:hAnsi="Calibri" w:cs="Calibri"/>
                <w:sz w:val="18"/>
              </w:rPr>
              <w:t xml:space="preserve"> </w:t>
            </w:r>
            <w:r>
              <w:rPr>
                <w:rStyle w:val="VerbatimChar"/>
                <w:rFonts w:ascii="Calibri" w:hAnsi="Calibri" w:cs="Calibri"/>
                <w:sz w:val="18"/>
              </w:rPr>
              <w:t xml:space="preserve">wwwroot/areas/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Desain sistem</w:t>
            </w:r>
            <w:r>
              <w:rPr>
                <w:rFonts w:ascii="Calibri" w:hAnsi="Calibri" w:cs="Calibri"/>
                <w:sz w:val="18"/>
              </w:rPr>
              <w:t xml:space="preserve"> </w:t>
            </w:r>
            <w:r>
              <w:rPr>
                <w:rStyle w:val="VerbatimChar"/>
                <w:rFonts w:ascii="Calibri" w:hAnsi="Calibri" w:cs="Calibri"/>
                <w:sz w:val="18"/>
              </w:rPr>
              <w:t xml:space="preserve">wwwroot/css/mobile.css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Implementasi produksi backend final / integrasi ERP penuh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Build APK via</w:t>
            </w:r>
            <w:r>
              <w:rPr>
                <w:rFonts w:ascii="Calibri" w:hAnsi="Calibri" w:cs="Calibri"/>
                <w:sz w:val="18"/>
              </w:rPr>
              <w:t xml:space="preserve"> </w:t>
            </w:r>
            <w:r>
              <w:rPr>
                <w:rStyle w:val="VerbatimChar"/>
                <w:rFonts w:ascii="Calibri" w:hAnsi="Calibri" w:cs="Calibri"/>
                <w:sz w:val="18"/>
              </w:rPr>
              <w:t xml:space="preserve">build-apk.bat</w:t>
            </w:r>
            <w:r>
              <w:rPr>
                <w:rFonts w:ascii="Calibri" w:hAnsi="Calibri" w:cs="Calibri"/>
                <w:sz w:val="18"/>
              </w:rPr>
              <w:t xml:space="preserve"> </w:t>
            </w:r>
            <w:r>
              <w:rPr>
                <w:rFonts w:ascii="Calibri" w:hAnsi="Calibri" w:cs="Calibri"/>
                <w:sz w:val="18"/>
              </w:rPr>
              <w:t xml:space="preserve">(Flutter WebView wrapper)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Manajemen user SSO produksi Kalbe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wilayah</w:t>
            </w:r>
            <w:r>
              <w:rPr>
                <w:rFonts w:ascii="Calibri" w:hAnsi="Calibri" w:cs="Calibri"/>
                <w:sz w:val="18"/>
              </w:rPr>
              <w:t xml:space="preserve"> </w:t>
            </w:r>
            <w:r>
              <w:rPr>
                <w:rStyle w:val="VerbatimChar"/>
                <w:rFonts w:ascii="Calibri" w:hAnsi="Calibri" w:cs="Calibri"/>
                <w:sz w:val="18"/>
              </w:rPr>
              <w:t xml:space="preserve">wwwroot/data/wilayah-jakarta.json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Modul web portal Vuexy (</w:t>
            </w:r>
            <w:r>
              <w:rPr>
                <w:rStyle w:val="VerbatimChar"/>
                <w:rFonts w:ascii="Calibri" w:hAnsi="Calibri" w:cs="Calibri"/>
                <w:sz w:val="18"/>
              </w:rPr>
              <w:t xml:space="preserve">layout.js</w:t>
            </w:r>
            <w:r>
              <w:rPr>
                <w:rFonts w:ascii="Calibri" w:hAnsi="Calibri" w:cs="Calibri"/>
                <w:sz w:val="18"/>
              </w:rPr>
              <w:t xml:space="preserve">)</w:t>
            </w:r>
          </w:p>
        </w:tc>
      </w:tr>
    </w:tbl>
    <w:p>
      <w:pPr>
        <w:pStyle w:val="BodyText"/>
        <w:jc w:val="center"/>
      </w:pPr>
      <w:r>
        <w:rPr>
          <w:rFonts w:ascii="Calibri" w:hAnsi="Calibri" w:cs="Calibri"/>
          <w:i/>
          <w:iCs/>
          <w:sz w:val="22"/>
        </w:rPr>
        <w:t xml:space="preserve">Tabel 1.3.1 — Dalam lingkup</w:t>
      </w:r>
    </w:p>
    <w:bookmarkEnd w:id="3"/>
    <w:bookmarkStart w:id="7" w:name="stakeholder"/>
    <w:p>
      <w:pPr>
        <w:pStyle w:val="Heading3"/>
      </w:pPr>
      <w:r>
        <w:rPr>
          <w:rFonts w:ascii="Calibri" w:hAnsi="Calibri" w:cs="Calibri"/>
          <w:sz w:val="22"/>
        </w:rPr>
        <w:t xml:space="preserve">1.4 Stakeholder</w:t>
      </w:r>
    </w:p>
    <w:tbl>
      <w:tblPr>
        <w:tblStyle w:val="TableGrid"/>
        <w:tblW w:type="pct" w:w="5000"/>
        <w:tblLayout w:type="fixed"/>
        <w:tblLook w:firstRow="1" w:lastRow="0" w:firstColumn="0" w:lastColumn="0" w:noHBand="0" w:noVBand="0" w:val="0020"/>
      </w:tblPr>
      <w:tblGrid>
        <w:gridCol w:w="1680"/>
        <w:gridCol w:w="2880"/>
        <w:gridCol w:w="33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Peran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Tim/Divisi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Keterlibatan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 Salesman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Lapangan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Kunjungan, order, penagihan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Supervisor 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Monitoring KPI &amp; target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 Master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ICT / Operations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Validasi data outlet &amp;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Developer Mobile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Implementasi API &amp; APK produksi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Business Analyst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PDV / 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Validasi alur bisnis &amp; UAT</w:t>
            </w:r>
          </w:p>
        </w:tc>
      </w:tr>
    </w:tbl>
    <w:p>
      <w:pPr>
        <w:pStyle w:val="BodyText"/>
        <w:jc w:val="center"/>
      </w:pPr>
      <w:r>
        <w:rPr>
          <w:rFonts w:ascii="Calibri" w:hAnsi="Calibri" w:cs="Calibri"/>
          <w:i/>
          <w:iCs/>
          <w:sz w:val="22"/>
        </w:rPr>
        <w:t xml:space="preserve">Tabel 1.4.1 — Peran</w:t>
      </w:r>
    </w:p>
    <w:bookmarkEnd w:id="4"/>
    <w:bookmarkStart w:id="8" w:name="daftar-halaman-20-modul-ui"/>
    <w:p>
      <w:pPr>
        <w:pStyle w:val="Heading3"/>
      </w:pPr>
      <w:r>
        <w:rPr>
          <w:rFonts w:ascii="Calibri" w:hAnsi="Calibri" w:cs="Calibri"/>
          <w:sz w:val="22"/>
        </w:rPr>
        <w:t xml:space="preserve">1.5 Daftar Halaman (20 Modul UI)</w:t>
      </w:r>
    </w:p>
    <w:tbl>
      <w:tblPr>
        <w:tblStyle w:val="TableGrid"/>
        <w:tblW w:type="auto" w:w="0"/>
        <w:tblLook w:firstRow="1" w:lastRow="0" w:firstColumn="0" w:lastColumn="0" w:noHBand="0" w:noVBand="0" w:val="0020"/>
      </w:tblPr>
      <w:tblGrid>
        <w:gridCol w:w="2640"/>
        <w:gridCol w:w="2640"/>
        <w:gridCol w:w="264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Berkas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Modul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login.html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Autentikasi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home.html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Beranda SFA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dasbor.html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Dasbor performa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profil.html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Profil canvasser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target.html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Target KPI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rute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kunjungan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order_input.html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order (katalog dalam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order_add.html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transaksi penjualan mandiri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invoice_list.html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invoice_detail.html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collection_list.html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piutang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collection_input.html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pembayaran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outlet / geo tag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outlet_add.html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Registrasi outlet baru</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product_catalog.html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Katalog produk / cek 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restock_review.html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Review kulakan stokis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20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sync_detail.html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Antrean sinkronisasi</w:t>
            </w:r>
          </w:p>
        </w:tc>
      </w:tr>
    </w:tbl>
    <w:p>
      <w:pPr>
        <w:pStyle w:val="BodyText"/>
        <w:jc w:val="center"/>
      </w:pPr>
      <w:r>
        <w:rPr>
          <w:rFonts w:ascii="Calibri" w:hAnsi="Calibri" w:cs="Calibri"/>
          <w:i/>
          <w:iCs/>
          <w:sz w:val="22"/>
        </w:rPr>
        <w:t xml:space="preserve">Tabel 1.5.1 — No</w:t>
      </w:r>
    </w:p>
    <w:p>
      <w:r>
        <w:rPr>
          <w:rFonts w:ascii="Calibri" w:hAnsi="Calibri" w:cs="Calibri"/>
          <w:sz w:val="22"/>
        </w:rPr>
        <w:pict>
          <v:rect style="width:0;height:1.5pt" o:hralign="center" o:hrstd="t" o:hr="t"/>
        </w:pict>
      </w:r>
    </w:p>
    <w:bookmarkEnd w:id="5"/>
    <w:bookmarkEnd w:id="6"/>
    <w:bookmarkStart w:id="9" w:name="arsitektur-mobile"/>
    <w:p>
      <w:pPr>
        <w:pStyle w:val="Heading2"/>
      </w:pPr>
      <w:r>
        <w:rPr>
          <w:rFonts w:ascii="Calibri" w:hAnsi="Calibri" w:cs="Calibri"/>
          <w:sz w:val="22"/>
        </w:rPr>
        <w:t xml:space="preserve">2. Arsitektur Mobile</w:t>
      </w:r>
    </w:p>
    <w:bookmarkStart w:id="10" w:name="ringkasan-teknis"/>
    <w:p>
      <w:pPr>
        <w:pStyle w:val="Heading3"/>
      </w:pPr>
      <w:r>
        <w:rPr>
          <w:rFonts w:ascii="Calibri" w:hAnsi="Calibri" w:cs="Calibri"/>
          <w:sz w:val="22"/>
        </w:rPr>
        <w:t xml:space="preserve">2.1 Ringkasan Teknis</w:t>
      </w:r>
    </w:p>
    <w:tbl>
      <w:tblPr>
        <w:tblStyle w:val="TableGrid"/>
        <w:tblW w:type="pct" w:w="5000"/>
        <w:tblLayout w:type="fixed"/>
        <w:tblLook w:firstRow="1" w:lastRow="0" w:firstColumn="0" w:lastColumn="0" w:noHBand="0" w:noVBand="0" w:val="0020"/>
      </w:tblPr>
      <w:tblGrid>
        <w:gridCol w:w="3465"/>
        <w:gridCol w:w="4455"/>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Standar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Arsitektur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Static MPA — satu</w:t>
            </w:r>
            <w:r>
              <w:rPr>
                <w:rFonts w:ascii="Calibri" w:hAnsi="Calibri" w:cs="Calibri"/>
                <w:sz w:val="18"/>
              </w:rPr>
              <w:t xml:space="preserve"> </w:t>
            </w:r>
            <w:r>
              <w:rPr>
                <w:rStyle w:val="VerbatimChar"/>
                <w:rFonts w:ascii="Calibri" w:hAnsi="Calibri" w:cs="Calibri"/>
                <w:sz w:val="18"/>
              </w:rPr>
              <w:t xml:space="preserve">.html</w:t>
            </w:r>
            <w:r>
              <w:rPr>
                <w:rFonts w:ascii="Calibri" w:hAnsi="Calibri" w:cs="Calibri"/>
                <w:sz w:val="18"/>
              </w:rPr>
              <w:t xml:space="preserve"> </w:t>
            </w:r>
            <w:r>
              <w:rPr>
                <w:rFonts w:ascii="Calibri" w:hAnsi="Calibri" w:cs="Calibri"/>
                <w:sz w:val="18"/>
              </w:rPr>
              <w:t xml:space="preserve">per layar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.mobile-wrapper</w:t>
            </w:r>
            <w:r>
              <w:rPr>
                <w:rFonts w:ascii="Calibri" w:hAnsi="Calibri" w:cs="Calibri"/>
                <w:sz w:val="18"/>
              </w:rPr>
              <w:t xml:space="preserve"> </w:t>
            </w:r>
            <w:r>
              <w:rPr>
                <w:rFonts w:ascii="Calibri" w:hAnsi="Calibri" w:cs="Calibri"/>
                <w:sz w:val="18"/>
              </w:rPr>
              <w:t xml:space="preserve">max-width 450px, centered desktop / fullscreen device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CSS Framework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w:t>
            </w:r>
            <w:r>
              <w:rPr>
                <w:rFonts w:ascii="Calibri" w:hAnsi="Calibri" w:cs="Calibri"/>
                <w:sz w:val="18"/>
              </w:rPr>
              <w:t xml:space="preserve"> </w:t>
            </w:r>
            <w:r>
              <w:rPr>
                <w:rStyle w:val="VerbatimChar"/>
                <w:rFonts w:ascii="Calibri" w:hAnsi="Calibri" w:cs="Calibri"/>
                <w:sz w:val="18"/>
              </w:rPr>
              <w:t xml:space="preserve">mobile.css</w:t>
            </w:r>
            <w:r>
              <w:rPr>
                <w:rFonts w:ascii="Calibri" w:hAnsi="Calibri" w:cs="Calibri"/>
                <w:sz w:val="18"/>
              </w:rPr>
              <w:t xml:space="preserve"> </w:t>
            </w:r>
            <w:r>
              <w:rPr>
                <w:rFonts w:ascii="Calibri" w:hAnsi="Calibri" w:cs="Calibri"/>
                <w:sz w:val="18"/>
              </w:rPr>
              <w:t xml:space="preserve">— Bootstrap utility classes selektif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JavaScript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jQuery 3.7, SweetAlert2, Chart.js (dasbor), Leaflet (peta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State /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localStorage</w:t>
            </w:r>
            <w:r>
              <w:rPr>
                <w:rFonts w:ascii="Calibri" w:hAnsi="Calibri" w:cs="Calibri"/>
                <w:sz w:val="18"/>
              </w:rPr>
              <w:t xml:space="preserve"> </w:t>
            </w:r>
            <w:r>
              <w:rPr>
                <w:rFonts w:ascii="Calibri" w:hAnsi="Calibri" w:cs="Calibri"/>
                <w:sz w:val="18"/>
              </w:rPr>
              <w:t xml:space="preserve">via</w:t>
            </w:r>
            <w:r>
              <w:rPr>
                <w:rFonts w:ascii="Calibri" w:hAnsi="Calibri" w:cs="Calibri"/>
                <w:sz w:val="18"/>
              </w:rPr>
              <w:t xml:space="preserve"> </w:t>
            </w:r>
            <w:r>
              <w:rPr>
                <w:rStyle w:val="VerbatimChar"/>
                <w:rFonts w:ascii="Calibri" w:hAnsi="Calibri" w:cs="Calibri"/>
                <w:sz w:val="18"/>
              </w:rPr>
              <w:t xml:space="preserve">SfaStore</w:t>
            </w:r>
            <w:r>
              <w:rPr>
                <w:rFonts w:ascii="Calibri" w:hAnsi="Calibri" w:cs="Calibri"/>
                <w:sz w:val="18"/>
              </w:rPr>
              <w:t xml:space="preserve"> </w:t>
            </w:r>
            <w:r>
              <w:rPr>
                <w:rFonts w:ascii="Calibri" w:hAnsi="Calibri" w:cs="Calibri"/>
                <w:sz w:val="18"/>
              </w:rPr>
              <w:t xml:space="preserve">(</w:t>
            </w:r>
            <w:r>
              <w:rPr>
                <w:rStyle w:val="VerbatimChar"/>
                <w:rFonts w:ascii="Calibri" w:hAnsi="Calibri" w:cs="Calibri"/>
                <w:sz w:val="18"/>
              </w:rPr>
              <w:t xml:space="preserve">sfa-store.js</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Seed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Auto-refresh harian key</w:t>
            </w:r>
            <w:r>
              <w:rPr>
                <w:rFonts w:ascii="Calibri" w:hAnsi="Calibri" w:cs="Calibri"/>
                <w:sz w:val="18"/>
              </w:rPr>
              <w:t xml:space="preserve"> </w:t>
            </w:r>
            <w:r>
              <w:rPr>
                <w:rStyle w:val="VerbatimChar"/>
                <w:rFonts w:ascii="Calibri" w:hAnsi="Calibri" w:cs="Calibri"/>
                <w:sz w:val="18"/>
              </w:rPr>
              <w:t xml:space="preserve">sfa_seeded_v9_today</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Branding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Genoa Green</w:t>
            </w:r>
            <w:r>
              <w:rPr>
                <w:rFonts w:ascii="Calibri" w:hAnsi="Calibri" w:cs="Calibri"/>
                <w:sz w:val="18"/>
              </w:rPr>
              <w:t xml:space="preserve"> </w:t>
            </w:r>
            <w:r>
              <w:rPr>
                <w:rStyle w:val="VerbatimChar"/>
                <w:rFonts w:ascii="Calibri" w:hAnsi="Calibri" w:cs="Calibri"/>
                <w:sz w:val="18"/>
              </w:rPr>
              <w:t xml:space="preserve">#005D41</w:t>
            </w:r>
            <w:r>
              <w:rPr>
                <w:rFonts w:ascii="Calibri" w:hAnsi="Calibri" w:cs="Calibri"/>
                <w:sz w:val="18"/>
              </w:rPr>
              <w:t xml:space="preserve">, Atlantis</w:t>
            </w:r>
            <w:r>
              <w:rPr>
                <w:rFonts w:ascii="Calibri" w:hAnsi="Calibri" w:cs="Calibri"/>
                <w:sz w:val="18"/>
              </w:rPr>
              <w:t xml:space="preserve"> </w:t>
            </w:r>
            <w:r>
              <w:rPr>
                <w:rStyle w:val="VerbatimChar"/>
                <w:rFonts w:ascii="Calibri" w:hAnsi="Calibri" w:cs="Calibri"/>
                <w:sz w:val="18"/>
              </w:rPr>
              <w:t xml:space="preserve">#78B500</w:t>
            </w:r>
            <w:r>
              <w:rPr>
                <w:rFonts w:ascii="Calibri" w:hAnsi="Calibri" w:cs="Calibri"/>
                <w:sz w:val="18"/>
              </w:rPr>
              <w:t xml:space="preserve">, Mint BG</w:t>
            </w:r>
            <w:r>
              <w:rPr>
                <w:rFonts w:ascii="Calibri" w:hAnsi="Calibri" w:cs="Calibri"/>
                <w:sz w:val="18"/>
              </w:rPr>
              <w:t xml:space="preserve"> </w:t>
            </w:r>
            <w:r>
              <w:rPr>
                <w:rStyle w:val="VerbatimChar"/>
                <w:rFonts w:ascii="Calibri" w:hAnsi="Calibri" w:cs="Calibri"/>
                <w:sz w:val="18"/>
              </w:rPr>
              <w:t xml:space="preserve">#F1F7E5</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Kalbe Geometric (fallback system sans-serif)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APK Build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Flutter WebView →</w:t>
            </w:r>
            <w:r>
              <w:rPr>
                <w:rFonts w:ascii="Calibri" w:hAnsi="Calibri" w:cs="Calibri"/>
                <w:sz w:val="18"/>
              </w:rPr>
              <w:t xml:space="preserve"> </w:t>
            </w:r>
            <w:r>
              <w:rPr>
                <w:rStyle w:val="VerbatimChar"/>
                <w:rFonts w:ascii="Calibri" w:hAnsi="Calibri" w:cs="Calibri"/>
                <w:sz w:val="18"/>
              </w:rPr>
              <w:t xml:space="preserve">build-apk.bat</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app-release.apk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Bottom Nav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 tab: Dasbor, Beranda, Profil (halaman shell)</w:t>
            </w:r>
          </w:p>
        </w:tc>
      </w:tr>
    </w:tbl>
    <w:p>
      <w:pPr>
        <w:pStyle w:val="BodyText"/>
        <w:jc w:val="center"/>
      </w:pPr>
      <w:r>
        <w:rPr>
          <w:rFonts w:ascii="Calibri" w:hAnsi="Calibri" w:cs="Calibri"/>
          <w:i/>
          <w:iCs/>
          <w:sz w:val="22"/>
        </w:rPr>
        <w:t xml:space="preserve">Tabel 2.1.1 — Aspek</w:t>
      </w:r>
    </w:p>
    <w:bookmarkEnd w:id="7"/>
    <w:bookmarkStart w:id="11" w:name="struktur-berkas"/>
    <w:p>
      <w:pPr>
        <w:pStyle w:val="Heading3"/>
      </w:pPr>
      <w:r>
        <w:rPr>
          <w:rFonts w:ascii="Calibri" w:hAnsi="Calibri" w:cs="Calibri"/>
          <w:sz w:val="22"/>
        </w:rPr>
        <w:t xml:space="preserve">2.2 Struktur Berkas</w:t>
      </w:r>
    </w:p>
    <w:p>
      <w:pPr>
        <w:pStyle w:val="SourceCode"/>
      </w:pPr>
      <w:r>
        <w:rPr>
          <w:rStyle w:val="VerbatimChar"/>
          <w:rFonts w:ascii="Calibri" w:hAnsi="Calibri" w:cs="Calibri"/>
          <w:sz w:val="22"/>
        </w:rPr>
        <w:t xml:space="preserve">Prototype/</w:t>
      </w:r>
      <w:r>
        <w:rPr>
          <w:rFonts w:ascii="Calibri" w:hAnsi="Calibri" w:cs="Calibri"/>
          <w:sz w:val="22"/>
        </w:rPr>
        <w:br/>
      </w:r>
      <w:r>
        <w:rPr>
          <w:rStyle w:val="VerbatimChar"/>
          <w:rFonts w:ascii="Calibri" w:hAnsi="Calibri" w:cs="Calibri"/>
          <w:sz w:val="22"/>
        </w:rPr>
        <w:t xml:space="preserve">├── Views/Mobile/           # 20 halaman UI (sumber kebenaran)</w:t>
      </w:r>
      <w:r>
        <w:rPr>
          <w:rFonts w:ascii="Calibri" w:hAnsi="Calibri" w:cs="Calibri"/>
          <w:sz w:val="22"/>
        </w:rPr>
        <w:br/>
      </w:r>
      <w:r>
        <w:rPr>
          <w:rStyle w:val="VerbatimChar"/>
          <w:rFonts w:ascii="Calibri" w:hAnsi="Calibri" w:cs="Calibri"/>
          <w:sz w:val="22"/>
        </w:rPr>
        <w:t xml:space="preserve">├── wwwroot/</w:t>
      </w:r>
      <w:r>
        <w:rPr>
          <w:rFonts w:ascii="Calibri" w:hAnsi="Calibri" w:cs="Calibri"/>
          <w:sz w:val="22"/>
        </w:rPr>
        <w:br/>
      </w:r>
      <w:r>
        <w:rPr>
          <w:rStyle w:val="VerbatimChar"/>
          <w:rFonts w:ascii="Calibri" w:hAnsi="Calibri" w:cs="Calibri"/>
          <w:sz w:val="22"/>
        </w:rPr>
        <w:t xml:space="preserve">│   ├── css/mobile.css      # Desain sistem global</w:t>
      </w:r>
      <w:r>
        <w:rPr>
          <w:rFonts w:ascii="Calibri" w:hAnsi="Calibri" w:cs="Calibri"/>
          <w:sz w:val="22"/>
        </w:rPr>
        <w:br/>
      </w:r>
      <w:r>
        <w:rPr>
          <w:rStyle w:val="VerbatimChar"/>
          <w:rFonts w:ascii="Calibri" w:hAnsi="Calibri" w:cs="Calibri"/>
          <w:sz w:val="22"/>
        </w:rPr>
        <w:t xml:space="preserve">│   ├── js/sfa-store.js     # Data layer &amp; business logic</w:t>
      </w:r>
      <w:r>
        <w:rPr>
          <w:rFonts w:ascii="Calibri" w:hAnsi="Calibri" w:cs="Calibri"/>
          <w:sz w:val="22"/>
        </w:rPr>
        <w:br/>
      </w:r>
      <w:r>
        <w:rPr>
          <w:rStyle w:val="VerbatimChar"/>
          <w:rFonts w:ascii="Calibri" w:hAnsi="Calibri" w:cs="Calibri"/>
          <w:sz w:val="22"/>
        </w:rPr>
        <w:t xml:space="preserve">│   ├── data/wilayah-jakarta.json</w:t>
      </w:r>
      <w:r>
        <w:rPr>
          <w:rFonts w:ascii="Calibri" w:hAnsi="Calibri" w:cs="Calibri"/>
          <w:sz w:val="22"/>
        </w:rPr>
        <w:br/>
      </w:r>
      <w:r>
        <w:rPr>
          <w:rStyle w:val="VerbatimChar"/>
          <w:rFonts w:ascii="Calibri" w:hAnsi="Calibri" w:cs="Calibri"/>
          <w:sz w:val="22"/>
        </w:rPr>
        <w:t xml:space="preserve">│   └── assets/images/      # Gambar outlet &amp; ikon</w:t>
      </w:r>
      <w:r>
        <w:rPr>
          <w:rFonts w:ascii="Calibri" w:hAnsi="Calibri" w:cs="Calibri"/>
          <w:sz w:val="22"/>
        </w:rPr>
        <w:br/>
      </w:r>
      <w:r>
        <w:rPr>
          <w:rStyle w:val="VerbatimChar"/>
          <w:rFonts w:ascii="Calibri" w:hAnsi="Calibri" w:cs="Calibri"/>
          <w:sz w:val="22"/>
        </w:rPr>
        <w:t xml:space="preserve">├── build-apk.bat           # Build APK release</w:t>
      </w:r>
      <w:r>
        <w:rPr>
          <w:rFonts w:ascii="Calibri" w:hAnsi="Calibri" w:cs="Calibri"/>
          <w:sz w:val="22"/>
        </w:rPr>
        <w:br/>
      </w:r>
      <w:r>
        <w:rPr>
          <w:rStyle w:val="VerbatimChar"/>
          <w:rFonts w:ascii="Calibri" w:hAnsi="Calibri" w:cs="Calibri"/>
          <w:sz w:val="22"/>
        </w:rPr>
        <w:t xml:space="preserve">└── docs/mobile/            # Dokumentasi pendukung</w:t>
      </w:r>
    </w:p>
    <w:bookmarkEnd w:id="8"/>
    <w:bookmarkStart w:id="12" w:name="swimlane-alur-kunjungan-harian"/>
    <w:p>
      <w:pPr>
        <w:pStyle w:val="Heading3"/>
      </w:pPr>
      <w:r>
        <w:rPr>
          <w:rFonts w:ascii="Calibri" w:hAnsi="Calibri" w:cs="Calibri"/>
          <w:sz w:val="22"/>
        </w:rPr>
        <w:t xml:space="preserve">2.3 Swimlane — Alur Kunjungan Harian</w:t>
      </w:r>
    </w:p>
    <w:p>
      <w:pPr>
        <w:pStyle w:val="FirstParagraph"/>
      </w:pPr>
      <w:r>
        <w:rPr>
          <w:rFonts w:ascii="Calibri" w:hAnsi="Calibri" w:cs="Calibri"/>
          <w:sz w:val="22"/>
        </w:rPr>
        <w:t xml:space="preserve">Tabel swimlane berikut mendefinisikan peran (</w:t>
      </w:r>
      <w:r>
        <w:rPr>
          <w:rFonts w:ascii="Calibri" w:hAnsi="Calibri" w:cs="Calibri"/>
          <w:i/>
          <w:iCs/>
          <w:sz w:val="22"/>
        </w:rPr>
        <w:t xml:space="preserve">lane</w:t>
      </w:r>
      <w:r>
        <w:rPr>
          <w:rFonts w:ascii="Calibri" w:hAnsi="Calibri" w:cs="Calibri"/>
          <w:sz w:val="22"/>
        </w:rPr>
        <w:t xml:space="preserve">) sebelum diagram Mermaid.</w:t>
      </w:r>
    </w:p>
    <w:tbl>
      <w:tblPr>
        <w:tblStyle w:val="TableGrid"/>
        <w:tblW w:type="pct" w:w="5000"/>
        <w:tblLayout w:type="fixed"/>
        <w:tblLook w:firstRow="1" w:lastRow="0" w:firstColumn="0" w:lastColumn="0" w:noHBand="0" w:noVBand="0" w:val="0020"/>
      </w:tblPr>
      <w:tblGrid>
        <w:gridCol w:w="1011"/>
        <w:gridCol w:w="1179"/>
        <w:gridCol w:w="5729"/>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Lane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Peran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Tanggung Jawab dalam Alur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L1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Salesman (Canvasser)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Login, pilih rute, pilih stokis, mulai visit, cek stok, input order/AR/alasan tidak beli, selesai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L2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Sistem (SfaStore)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Validasi GPS radius, single active visit, persistensi visit/invoice/collection, antrean sync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L3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Menerima kunjungan, transaksi order, pembayaran piutang, verifikasi stok fisik</w:t>
            </w:r>
          </w:p>
        </w:tc>
      </w:tr>
    </w:tbl>
    <w:p>
      <w:pPr>
        <w:pStyle w:val="BodyText"/>
        <w:jc w:val="center"/>
      </w:pPr>
      <w:r>
        <w:rPr>
          <w:rFonts w:ascii="Calibri" w:hAnsi="Calibri" w:cs="Calibri"/>
          <w:i/>
          <w:iCs/>
          <w:sz w:val="22"/>
        </w:rPr>
        <w:t xml:space="preserve">Tabel 2.3.1 — Lane</w:t>
      </w:r>
    </w:p>
    <w:p xmlns:a="http://schemas.openxmlformats.org/drawingml/2006/main" xmlns:pic="http://schemas.openxmlformats.org/drawingml/2006/picture">
      <w:pPr>
        <w:pStyle w:val="CaptionedFigure"/>
      </w:pPr>
      <w:r>
        <w:rPr>
          <w:rFonts w:ascii="Calibri" w:hAnsi="Calibri" w:cs="Calibri"/>
          <w:sz w:val="22"/>
        </w:rPr>
        <w:drawing>
          <wp:inline>
            <wp:extent cx="2340000" cy="4102637"/>
            <wp:effectExtent b="0" l="0" r="0" t="0"/>
            <wp:docPr descr="Business Flow – Kunjungan Sales" title="" id="2" name="Picture"/>
            <a:graphic>
              <a:graphicData uri="http://schemas.openxmlformats.org/drawingml/2006/picture">
                <pic:pic>
                  <pic:nvPicPr>
                    <pic:cNvPr descr="screenshots/ss_00_visit_swimlane.png" id="2" name="Picture"/>
                    <pic:cNvPicPr>
                      <a:picLocks noChangeArrowheads="1" noChangeAspect="1"/>
                    </pic:cNvPicPr>
                  </pic:nvPicPr>
                  <pic:blipFill>
                    <a:blip r:embed="rId44"/>
                    <a:stretch>
                      <a:fillRect/>
                    </a:stretch>
                  </pic:blipFill>
                  <pic:spPr bwMode="auto">
                    <a:xfrm>
                      <a:off x="0" y="0"/>
                      <a:ext cx="5486400" cy="9619106"/>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Business Flow – Kunjungan Sales</w:t>
      </w:r>
    </w:p>
    <w:p>
      <w:pPr>
        <w:pStyle w:val="BodyText"/>
        <w:jc w:val="center"/>
      </w:pPr>
      <w:r>
        <w:rPr>
          <w:rFonts w:ascii="Calibri" w:hAnsi="Calibri" w:cs="Calibri"/>
          <w:i/>
          <w:iCs/>
          <w:sz w:val="22"/>
        </w:rPr>
        <w:t xml:space="preserve">Gambar 2.1 — Business Flow – Kunjungan Sales</w:t>
      </w:r>
    </w:p>
    <w:bookmarkEnd w:id="9"/>
    <w:bookmarkStart w:id="13" w:name="diagram-navigasi-utama"/>
    <w:p>
      <w:pPr>
        <w:pStyle w:val="Heading3"/>
      </w:pPr>
      <w:r>
        <w:rPr>
          <w:rFonts w:ascii="Calibri" w:hAnsi="Calibri" w:cs="Calibri"/>
          <w:sz w:val="22"/>
        </w:rPr>
        <w:t xml:space="preserve">2.4 Diagram Navigasi Utama</w:t>
      </w:r>
    </w:p>
    <w:p xmlns:a="http://schemas.openxmlformats.org/drawingml/2006/main" xmlns:pic="http://schemas.openxmlformats.org/drawingml/2006/picture">
      <w:pPr>
        <w:pStyle w:val="CaptionedFigure"/>
      </w:pPr>
      <w:r>
        <w:rPr>
          <w:rFonts w:ascii="Calibri" w:hAnsi="Calibri" w:cs="Calibri"/>
          <w:sz w:val="22"/>
        </w:rPr>
        <w:drawing>
          <wp:inline>
            <wp:extent cx="5486400" cy="1342148"/>
            <wp:effectExtent b="0" l="0" r="0" t="0"/>
            <wp:docPr descr="Diagram Navigasi Utama Mobile SFA" title="" id="3" name="Picture"/>
            <a:graphic>
              <a:graphicData uri="http://schemas.openxmlformats.org/drawingml/2006/picture">
                <pic:pic>
                  <pic:nvPicPr>
                    <pic:cNvPr descr="screenshots/ss_98_nav_flow.png" id="3" name="Picture"/>
                    <pic:cNvPicPr>
                      <a:picLocks noChangeArrowheads="1" noChangeAspect="1"/>
                    </pic:cNvPicPr>
                  </pic:nvPicPr>
                  <pic:blipFill>
                    <a:blip r:embed="rId45"/>
                    <a:stretch>
                      <a:fillRect/>
                    </a:stretch>
                  </pic:blipFill>
                  <pic:spPr bwMode="auto">
                    <a:xfrm>
                      <a:off x="0" y="0"/>
                      <a:ext cx="5486400" cy="1342148"/>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Diagram Navigasi Utama Mobile SFA</w:t>
      </w:r>
    </w:p>
    <w:p>
      <w:pPr>
        <w:pStyle w:val="BodyText"/>
        <w:jc w:val="center"/>
      </w:pPr>
      <w:r>
        <w:rPr>
          <w:rFonts w:ascii="Calibri" w:hAnsi="Calibri" w:cs="Calibri"/>
          <w:i/>
          <w:iCs/>
          <w:sz w:val="22"/>
        </w:rPr>
        <w:t xml:space="preserve">Gambar 2.2 — Diagram Navigasi Utama Mobile SFA</w:t>
      </w:r>
    </w:p>
    <w:p>
      <w:r>
        <w:rPr>
          <w:rFonts w:ascii="Calibri" w:hAnsi="Calibri" w:cs="Calibri"/>
          <w:sz w:val="22"/>
        </w:rPr>
        <w:pict>
          <v:rect style="width:0;height:1.5pt" o:hralign="center" o:hrstd="t" o:hr="t"/>
        </w:pict>
      </w:r>
    </w:p>
    <w:bookmarkEnd w:id="10"/>
    <w:bookmarkEnd w:id="11"/>
    <w:bookmarkStart w:id="14" w:name="login-shell"/>
    <w:p>
      <w:pPr>
        <w:pStyle w:val="Heading2"/>
      </w:pPr>
      <w:r>
        <w:rPr>
          <w:rFonts w:ascii="Calibri" w:hAnsi="Calibri" w:cs="Calibri"/>
          <w:sz w:val="22"/>
        </w:rPr>
        <w:t xml:space="preserve">3. Login &amp; Shell</w:t>
      </w:r>
    </w:p>
    <w:p>
      <w:pPr>
        <w:pStyle w:val="FirstParagraph"/>
      </w:pPr>
      <w:r>
        <w:rPr>
          <w:rFonts w:ascii="Calibri" w:hAnsi="Calibri" w:cs="Calibri"/>
          <w:sz w:val="22"/>
        </w:rPr>
        <w:t xml:space="preserve">Bab ini mencakup halaman autentikasi, beranda, dasbor analitik, profil canvasser, target KPI, dan komponen bottom navigation bersama.</w:t>
      </w:r>
    </w:p>
    <w:bookmarkStart w:id="15" w:name="modul-login-login.html"/>
    <w:p>
      <w:pPr>
        <w:pStyle w:val="Heading3"/>
      </w:pPr>
      <w:r>
        <w:rPr>
          <w:rFonts w:ascii="Calibri" w:hAnsi="Calibri" w:cs="Calibri"/>
          <w:sz w:val="22"/>
        </w:rPr>
        <w:t xml:space="preserve">3.1 Modul Login (</w:t>
      </w:r>
      <w:r>
        <w:rPr>
          <w:rStyle w:val="VerbatimChar"/>
          <w:rFonts w:ascii="Calibri" w:hAnsi="Calibri" w:cs="Calibri"/>
          <w:sz w:val="22"/>
        </w:rPr>
        <w:t xml:space="preserve">login.html</w:t>
      </w:r>
      <w:r>
        <w:rPr>
          <w:rFonts w:ascii="Calibri" w:hAnsi="Calibri" w:cs="Calibri"/>
          <w:sz w:val="22"/>
        </w:rPr>
        <w:t xml:space="preserve">)</w:t>
      </w:r>
    </w:p>
    <w:p>
      <w:pPr>
        <w:pStyle w:val="FirstParagraph"/>
      </w:pPr>
      <w:r>
        <w:rPr>
          <w:rFonts w:ascii="Calibri" w:hAnsi="Calibri" w:cs="Calibri"/>
          <w:sz w:val="22"/>
        </w:rPr>
        <w:t xml:space="preserve">Halaman login merupakan pintu masuk aplikasi Mobile SFA. Pengguna memasukkan kredensial canvasser; sistem memvalidasi input tidak kosong, menampilkan animasi loading, lalu menyimpan session ke</w:t>
      </w:r>
      <w:r>
        <w:rPr>
          <w:rFonts w:ascii="Calibri" w:hAnsi="Calibri" w:cs="Calibri"/>
          <w:sz w:val="22"/>
        </w:rPr>
        <w:t xml:space="preserve"> </w:t>
      </w:r>
      <w:r>
        <w:rPr>
          <w:rStyle w:val="VerbatimChar"/>
          <w:rFonts w:ascii="Calibri" w:hAnsi="Calibri" w:cs="Calibri"/>
          <w:sz w:val="22"/>
        </w:rPr>
        <w:t xml:space="preserve">localStorage</w:t>
      </w:r>
      <w:r>
        <w:rPr>
          <w:rFonts w:ascii="Calibri" w:hAnsi="Calibri" w:cs="Calibri"/>
          <w:sz w:val="22"/>
        </w:rPr>
        <w:t xml:space="preserve"> </w:t>
      </w:r>
      <w:r>
        <w:rPr>
          <w:rFonts w:ascii="Calibri" w:hAnsi="Calibri" w:cs="Calibri"/>
          <w:sz w:val="22"/>
        </w:rPr>
        <w:t xml:space="preserve">key</w:t>
      </w:r>
      <w:r>
        <w:rPr>
          <w:rFonts w:ascii="Calibri" w:hAnsi="Calibri" w:cs="Calibri"/>
          <w:sz w:val="22"/>
        </w:rPr>
        <w:t xml:space="preserve"> </w:t>
      </w:r>
      <w:r>
        <w:rPr>
          <w:rStyle w:val="VerbatimChar"/>
          <w:rFonts w:ascii="Calibri" w:hAnsi="Calibri" w:cs="Calibri"/>
          <w:sz w:val="22"/>
        </w:rPr>
        <w:t xml:space="preserve">sfa_user</w:t>
      </w:r>
      <w:r>
        <w:rPr>
          <w:rFonts w:ascii="Calibri" w:hAnsi="Calibri" w:cs="Calibri"/>
          <w:sz w:val="22"/>
        </w:rPr>
        <w:t xml:space="preserve"> </w:t>
      </w:r>
      <w:r>
        <w:rPr>
          <w:rFonts w:ascii="Calibri" w:hAnsi="Calibri" w:cs="Calibri"/>
          <w:sz w:val="22"/>
        </w:rPr>
        <w:t xml:space="preserve">(nama, peran, cabang, waktu login) sebelum mengarahkan ke</w:t>
      </w:r>
      <w:r>
        <w:rPr>
          <w:rFonts w:ascii="Calibri" w:hAnsi="Calibri" w:cs="Calibri"/>
          <w:sz w:val="22"/>
        </w:rPr>
        <w:t xml:space="preserve"> </w:t>
      </w:r>
      <w:r>
        <w:rPr>
          <w:rStyle w:val="VerbatimChar"/>
          <w:rFonts w:ascii="Calibri" w:hAnsi="Calibri" w:cs="Calibri"/>
          <w:sz w:val="22"/>
        </w:rPr>
        <w:t xml:space="preserve">home.html</w:t>
      </w:r>
      <w:r>
        <w:rPr>
          <w:rFonts w:ascii="Calibri" w:hAnsi="Calibri" w:cs="Calibri"/>
          <w:sz w:val="22"/>
        </w:rPr>
        <w:t xml:space="preserve">. Kredensial demo:</w:t>
      </w:r>
      <w:r>
        <w:rPr>
          <w:rFonts w:ascii="Calibri" w:hAnsi="Calibri" w:cs="Calibri"/>
          <w:sz w:val="22"/>
        </w:rPr>
        <w:t xml:space="preserve"> </w:t>
      </w:r>
      <w:r>
        <w:rPr>
          <w:rStyle w:val="VerbatimChar"/>
          <w:rFonts w:ascii="Calibri" w:hAnsi="Calibri" w:cs="Calibri"/>
          <w:sz w:val="22"/>
        </w:rPr>
        <w:t xml:space="preserve">SINGARAJA</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canvasser</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Memverifikasi identitas canvasser sebelum mengakses aplikasi SFA; membuat session lokal (</w:t>
            </w:r>
            <w:r>
              <w:rPr>
                <w:rStyle w:val="VerbatimChar"/>
                <w:rFonts w:ascii="Calibri" w:hAnsi="Calibri" w:cs="Calibri"/>
                <w:sz w:val="18"/>
              </w:rPr>
              <w:t xml:space="preserve">sfa_user</w:t>
            </w:r>
            <w:r>
              <w:rPr>
                <w:rFonts w:ascii="Calibri" w:hAnsi="Calibri" w:cs="Calibri"/>
                <w:sz w:val="18"/>
              </w:rPr>
              <w:t xml:space="preserve">) sebagai prasyarat seluruh modul lapangan.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 Salesman lapangan (role</w:t>
            </w:r>
            <w:r>
              <w:rPr>
                <w:rFonts w:ascii="Calibri" w:hAnsi="Calibri" w:cs="Calibri"/>
                <w:sz w:val="18"/>
              </w:rPr>
              <w:t xml:space="preserve"> </w:t>
            </w:r>
            <w:r>
              <w:rPr>
                <w:rStyle w:val="VerbatimChar"/>
                <w:rFonts w:ascii="Calibri" w:hAnsi="Calibri" w:cs="Calibri"/>
                <w:sz w:val="18"/>
              </w:rPr>
              <w:t xml:space="preserve">canvasser</w:t>
            </w:r>
            <w:r>
              <w:rPr>
                <w:rFonts w:ascii="Calibri" w:hAnsi="Calibri" w:cs="Calibri"/>
                <w:sz w:val="18"/>
              </w:rPr>
              <w:t xml:space="preserve">).</w:t>
            </w:r>
          </w:p>
        </w:tc>
      </w:tr>
    </w:tbl>
    <w:p>
      <w:pPr>
        <w:pStyle w:val="BodyText"/>
        <w:jc w:val="center"/>
      </w:pPr>
      <w:r>
        <w:rPr>
          <w:rFonts w:ascii="Calibri" w:hAnsi="Calibri" w:cs="Calibri"/>
          <w:i/>
          <w:iCs/>
          <w:sz w:val="22"/>
        </w:rPr>
        <w:t xml:space="preserve">Tabel 3.1.1 — Aspek</w:t>
      </w:r>
    </w:p>
    <w:p>
      <w:pPr>
        <w:pStyle w:val="BodyText"/>
      </w:pPr>
      <w:r>
        <w:rPr>
          <w:rFonts w:ascii="Calibri" w:hAnsi="Calibri" w:cs="Calibri"/>
          <w:b/>
          <w:bCs/>
          <w:sz w:val="22"/>
        </w:rPr>
        <w:t xml:space="preserve">Tampilan 01 Login:</w:t>
      </w:r>
    </w:p>
    <w:p xmlns:a="http://schemas.openxmlformats.org/drawingml/2006/main" xmlns:pic="http://schemas.openxmlformats.org/drawingml/2006/picture">
      <w:pPr>
        <w:pStyle w:val="CaptionedFigure"/>
      </w:pPr>
      <w:r>
        <w:rPr>
          <w:rFonts w:ascii="Calibri" w:hAnsi="Calibri" w:cs="Calibri"/>
          <w:sz w:val="22"/>
        </w:rPr>
        <w:drawing>
          <wp:inline>
            <wp:extent cx="2326153" cy="5040000"/>
            <wp:effectExtent b="0" l="0" r="0" t="0"/>
            <wp:docPr descr="01 Login" title="" id="4" name="Picture"/>
            <a:graphic>
              <a:graphicData uri="http://schemas.openxmlformats.org/drawingml/2006/picture">
                <pic:pic>
                  <pic:nvPicPr>
                    <pic:cNvPr descr="screenshots/ss_01_login.png" id="4" name="Picture"/>
                    <pic:cNvPicPr>
                      <a:picLocks noChangeArrowheads="1" noChangeAspect="1"/>
                    </pic:cNvPicPr>
                  </pic:nvPicPr>
                  <pic:blipFill>
                    <a:blip r:embed="rId46"/>
                    <a:stretch>
                      <a:fillRect/>
                    </a:stretch>
                  </pic:blipFill>
                  <pic:spPr bwMode="auto">
                    <a:xfrm>
                      <a:off x="0" y="0"/>
                      <a:ext cx="4572000" cy="9906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01 Login</w:t>
      </w:r>
    </w:p>
    <w:p>
      <w:pPr>
        <w:pStyle w:val="BodyText"/>
        <w:jc w:val="center"/>
      </w:pPr>
      <w:r>
        <w:rPr>
          <w:rFonts w:ascii="Calibri" w:hAnsi="Calibri" w:cs="Calibri"/>
          <w:i/>
          <w:iCs/>
          <w:sz w:val="22"/>
        </w:rPr>
        <w:t xml:space="preserve">Gambar 3.1 — 01 Login</w:t>
      </w:r>
    </w:p>
    <w:bookmarkStart w:id="16" w:name="tabel-field-login"/>
    <w:p>
      <w:pPr>
        <w:pStyle w:val="Heading4"/>
      </w:pPr>
      <w:r>
        <w:rPr>
          <w:rFonts w:ascii="Calibri" w:hAnsi="Calibri" w:cs="Calibri"/>
          <w:sz w:val="22"/>
        </w:rPr>
        <w:t xml:space="preserve">Tabel Field — Login</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 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loginForm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onsubmit handler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form autentikasi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Username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usernameInput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SINGARAJA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required, tidak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autocomplete username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Password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passwordInput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password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required, tidak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autocomplete current-password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Grup Username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userGroup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shake jika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Wrapper input + ikon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Grup Password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passGroup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shake jika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Wrapper input + toggle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 Password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togglePasswordIcon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icon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fa-eye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 type password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Show/hide password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loginBtn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disabled saat loading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Submit form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Teks Tombol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loginBtnText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tombol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Spinner Loading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loginSpinner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tampil saat proses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Bootstrap spinner</w:t>
            </w:r>
          </w:p>
        </w:tc>
      </w:tr>
    </w:tbl>
    <w:p>
      <w:pPr>
        <w:pStyle w:val="BodyText"/>
        <w:jc w:val="center"/>
      </w:pPr>
      <w:r>
        <w:rPr>
          <w:rFonts w:ascii="Calibri" w:hAnsi="Calibri" w:cs="Calibri"/>
          <w:i/>
          <w:iCs/>
          <w:sz w:val="22"/>
        </w:rPr>
        <w:t xml:space="preserve">Tabel 3.1.2 — Field Name</w:t>
      </w:r>
    </w:p>
    <w:bookmarkEnd w:id="12"/>
    <w:bookmarkStart w:id="17" w:name="tabel-business-rules-login"/>
    <w:p>
      <w:pPr>
        <w:pStyle w:val="Heading4"/>
      </w:pPr>
      <w:r>
        <w:rPr>
          <w:rFonts w:ascii="Calibri" w:hAnsi="Calibri" w:cs="Calibri"/>
          <w:sz w:val="22"/>
        </w:rPr>
        <w:t xml:space="preserve">Tabel Business Rules — Login</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wajib terisi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Username dan password tidak boleh kosong; kolom bergetar (shake) jika gagal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persisten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user disimpan ke</w:t>
            </w:r>
            <w:r>
              <w:rPr>
                <w:rFonts w:ascii="Calibri" w:hAnsi="Calibri" w:cs="Calibri"/>
                <w:sz w:val="18"/>
              </w:rPr>
              <w:t xml:space="preserve"> </w:t>
            </w:r>
            <w:r>
              <w:rPr>
                <w:rStyle w:val="VerbatimChar"/>
                <w:rFonts w:ascii="Calibri" w:hAnsi="Calibri" w:cs="Calibri"/>
                <w:sz w:val="18"/>
              </w:rPr>
              <w:t xml:space="preserve">sfa_user</w:t>
            </w:r>
            <w:r>
              <w:rPr>
                <w:rFonts w:ascii="Calibri" w:hAnsi="Calibri" w:cs="Calibri"/>
                <w:sz w:val="18"/>
              </w:rPr>
              <w:t xml:space="preserve"> </w:t>
            </w:r>
            <w:r>
              <w:rPr>
                <w:rFonts w:ascii="Calibri" w:hAnsi="Calibri" w:cs="Calibri"/>
                <w:sz w:val="18"/>
              </w:rPr>
              <w:t xml:space="preserve">via</w:t>
            </w:r>
            <w:r>
              <w:rPr>
                <w:rFonts w:ascii="Calibri" w:hAnsi="Calibri" w:cs="Calibri"/>
                <w:sz w:val="18"/>
              </w:rPr>
              <w:t xml:space="preserve"> </w:t>
            </w:r>
            <w:r>
              <w:rPr>
                <w:rStyle w:val="VerbatimChar"/>
                <w:rFonts w:ascii="Calibri" w:hAnsi="Calibri" w:cs="Calibri"/>
                <w:sz w:val="18"/>
              </w:rPr>
              <w:t xml:space="preserve">SfaStore.saveUser()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Redirect pasca-login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Setelah loading ~1.5 detik, redirect ke</w:t>
            </w:r>
            <w:r>
              <w:rPr>
                <w:rFonts w:ascii="Calibri" w:hAnsi="Calibri" w:cs="Calibri"/>
                <w:sz w:val="18"/>
              </w:rPr>
              <w:t xml:space="preserve"> </w:t>
            </w:r>
            <w:r>
              <w:rPr>
                <w:rStyle w:val="VerbatimChar"/>
                <w:rFonts w:ascii="Calibri" w:hAnsi="Calibri" w:cs="Calibri"/>
                <w:sz w:val="18"/>
              </w:rPr>
              <w:t xml:space="preserve">home.html</w:t>
            </w:r>
          </w:p>
        </w:tc>
      </w:tr>
    </w:tbl>
    <w:p>
      <w:pPr>
        <w:pStyle w:val="BodyText"/>
        <w:jc w:val="center"/>
      </w:pPr>
      <w:r>
        <w:rPr>
          <w:rFonts w:ascii="Calibri" w:hAnsi="Calibri" w:cs="Calibri"/>
          <w:i/>
          <w:iCs/>
          <w:sz w:val="22"/>
        </w:rPr>
        <w:t xml:space="preserve">Tabel 3.1.3 — ID</w:t>
      </w:r>
    </w:p>
    <w:bookmarkEnd w:id="13"/>
    <w:bookmarkStart w:id="18" w:name="tabel-crud-login"/>
    <w:p>
      <w:pPr>
        <w:pStyle w:val="Heading4"/>
      </w:pPr>
      <w:r>
        <w:rPr>
          <w:rFonts w:ascii="Calibri" w:hAnsi="Calibri" w:cs="Calibri"/>
          <w:sz w:val="22"/>
        </w:rPr>
        <w:t xml:space="preserve">Tabel CRUD — Login</w:t>
      </w:r>
    </w:p>
    <w:tbl>
      <w:tblPr>
        <w:tblStyle w:val="TableGrid"/>
        <w:tblW w:type="pct" w:w="5000"/>
        <w:tblLayout w:type="fixed"/>
        <w:tblLook w:firstRow="1" w:lastRow="0" w:firstColumn="0" w:lastColumn="0" w:noHBand="0" w:noVBand="0" w:val="0020"/>
      </w:tblPr>
      <w:tblGrid>
        <w:gridCol w:w="1657"/>
        <w:gridCol w:w="1657"/>
        <w:gridCol w:w="2210"/>
        <w:gridCol w:w="239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Persistensi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SfaStore.saveUser()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sfa_user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SfaStore.getUser()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sfa_user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SfaStore.clearUser()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Hapus</w:t>
            </w:r>
            <w:r>
              <w:rPr>
                <w:rFonts w:ascii="Calibri" w:hAnsi="Calibri" w:cs="Calibri"/>
                <w:sz w:val="18"/>
              </w:rPr>
              <w:t xml:space="preserve"> </w:t>
            </w:r>
            <w:r>
              <w:rPr>
                <w:rStyle w:val="VerbatimChar"/>
                <w:rFonts w:ascii="Calibri" w:hAnsi="Calibri" w:cs="Calibri"/>
                <w:sz w:val="18"/>
              </w:rPr>
              <w:t xml:space="preserve">sfa_user</w:t>
            </w:r>
            <w:r>
              <w:rPr>
                <w:rFonts w:ascii="Calibri" w:hAnsi="Calibri" w:cs="Calibri"/>
                <w:sz w:val="18"/>
              </w:rPr>
              <w:t xml:space="preserve"> </w:t>
            </w:r>
            <w:r>
              <w:rPr>
                <w:rFonts w:ascii="Calibri" w:hAnsi="Calibri" w:cs="Calibri"/>
                <w:sz w:val="18"/>
              </w:rPr>
              <w:t xml:space="preserve">(logout)</w:t>
            </w:r>
          </w:p>
        </w:tc>
      </w:tr>
    </w:tbl>
    <w:p>
      <w:pPr>
        <w:pStyle w:val="BodyText"/>
        <w:jc w:val="center"/>
      </w:pPr>
      <w:r>
        <w:rPr>
          <w:rFonts w:ascii="Calibri" w:hAnsi="Calibri" w:cs="Calibri"/>
          <w:i/>
          <w:iCs/>
          <w:sz w:val="22"/>
        </w:rPr>
        <w:t xml:space="preserve">Tabel 3.1.4 — Operasi</w:t>
      </w:r>
    </w:p>
    <w:p>
      <w:r>
        <w:rPr>
          <w:rFonts w:ascii="Calibri" w:hAnsi="Calibri" w:cs="Calibri"/>
          <w:sz w:val="22"/>
        </w:rPr>
        <w:pict>
          <v:rect style="width:0;height:1.5pt" o:hralign="center" o:hrstd="t" o:hr="t"/>
        </w:pict>
      </w:r>
    </w:p>
    <w:bookmarkEnd w:id="14"/>
    <w:bookmarkEnd w:id="15"/>
    <w:bookmarkStart w:id="19" w:name="modul-beranda-home.html"/>
    <w:p>
      <w:pPr>
        <w:pStyle w:val="Heading3"/>
      </w:pPr>
      <w:r>
        <w:rPr>
          <w:rFonts w:ascii="Calibri" w:hAnsi="Calibri" w:cs="Calibri"/>
          <w:sz w:val="22"/>
        </w:rPr>
        <w:t xml:space="preserve">3.2 Modul Beranda (</w:t>
      </w:r>
      <w:r>
        <w:rPr>
          <w:rStyle w:val="VerbatimChar"/>
          <w:rFonts w:ascii="Calibri" w:hAnsi="Calibri" w:cs="Calibri"/>
          <w:sz w:val="22"/>
        </w:rPr>
        <w:t xml:space="preserve">home.html</w:t>
      </w:r>
      <w:r>
        <w:rPr>
          <w:rFonts w:ascii="Calibri" w:hAnsi="Calibri" w:cs="Calibri"/>
          <w:sz w:val="22"/>
        </w:rPr>
        <w:t xml:space="preserve">)</w:t>
      </w:r>
    </w:p>
    <w:p>
      <w:pPr>
        <w:pStyle w:val="FirstParagraph"/>
      </w:pPr>
      <w:r>
        <w:rPr>
          <w:rFonts w:ascii="Calibri" w:hAnsi="Calibri" w:cs="Calibri"/>
          <w:sz w:val="22"/>
        </w:rPr>
        <w:t xml:space="preserve">Beranda SFA menampilkan sapaan dinamis, banner</w:t>
      </w:r>
      <w:r>
        <w:rPr>
          <w:rFonts w:ascii="Calibri" w:hAnsi="Calibri" w:cs="Calibri"/>
          <w:sz w:val="22"/>
        </w:rPr>
        <w:t xml:space="preserve"> </w:t>
      </w:r>
      <w:r>
        <w:rPr>
          <w:rFonts w:ascii="Calibri" w:hAnsi="Calibri" w:cs="Calibri"/>
          <w:b/>
          <w:bCs/>
          <w:sz w:val="22"/>
        </w:rPr>
        <w:t xml:space="preserve">Periode Penjualan</w:t>
      </w:r>
      <w:r>
        <w:rPr>
          <w:rFonts w:ascii="Calibri" w:hAnsi="Calibri" w:cs="Calibri"/>
          <w:sz w:val="22"/>
        </w:rPr>
        <w:t xml:space="preserve"> </w:t>
      </w:r>
      <w:r>
        <w:rPr>
          <w:rFonts w:ascii="Calibri" w:hAnsi="Calibri" w:cs="Calibri"/>
          <w:sz w:val="22"/>
        </w:rPr>
        <w:t xml:space="preserve">bulan berjalan (</w:t>
      </w:r>
      <w:r>
        <w:rPr>
          <w:rStyle w:val="VerbatimChar"/>
          <w:rFonts w:ascii="Calibri" w:hAnsi="Calibri" w:cs="Calibri"/>
          <w:sz w:val="22"/>
        </w:rPr>
        <w:t xml:space="preserve">SfaStore.getActiveSalesPeriod()</w:t>
      </w:r>
      <w:r>
        <w:rPr>
          <w:rFonts w:ascii="Calibri" w:hAnsi="Calibri" w:cs="Calibri"/>
          <w:sz w:val="22"/>
        </w:rPr>
        <w:t xml:space="preserve">), KPI performa hari ini (K. Efektif, Kunjungan, Total Faktur, progress target kunjungan), tombol</w:t>
      </w:r>
      <w:r>
        <w:rPr>
          <w:rFonts w:ascii="Calibri" w:hAnsi="Calibri" w:cs="Calibri"/>
          <w:sz w:val="22"/>
        </w:rPr>
        <w:t xml:space="preserve"> </w:t>
      </w:r>
      <w:r>
        <w:rPr>
          <w:rFonts w:ascii="Calibri" w:hAnsi="Calibri" w:cs="Calibri"/>
          <w:b/>
          <w:bCs/>
          <w:sz w:val="22"/>
        </w:rPr>
        <w:t xml:space="preserve">Rute Kunjungan Hari Ini</w:t>
      </w:r>
      <w:r>
        <w:rPr>
          <w:rFonts w:ascii="Calibri" w:hAnsi="Calibri" w:cs="Calibri"/>
          <w:sz w:val="22"/>
        </w:rPr>
        <w:t xml:space="preserve">, accordion sinkronisasi data, dan 4 menu utama (Cek Stok, Faktur, Visit, Sinkronisasi). Bottom navigation 3 tab aktif di halaman ini.</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Menjadi pusat aktivitas harian: ringkasan KPI hari ini, akses cepat ke rute kunjungan, faktur, cek stok, dan status sinkronisasi data offline.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 Salesman — layar utama setelah login.</w:t>
            </w:r>
          </w:p>
        </w:tc>
      </w:tr>
    </w:tbl>
    <w:p>
      <w:pPr>
        <w:pStyle w:val="BodyText"/>
        <w:jc w:val="center"/>
      </w:pPr>
      <w:r>
        <w:rPr>
          <w:rFonts w:ascii="Calibri" w:hAnsi="Calibri" w:cs="Calibri"/>
          <w:i/>
          <w:iCs/>
          <w:sz w:val="22"/>
        </w:rPr>
        <w:t xml:space="preserve">Tabel 3.2.1 — Aspek</w:t>
      </w:r>
    </w:p>
    <w:p>
      <w:pPr>
        <w:pStyle w:val="BodyText"/>
      </w:pPr>
      <w:r>
        <w:rPr>
          <w:rFonts w:ascii="Calibri" w:hAnsi="Calibri" w:cs="Calibri"/>
          <w:b/>
          <w:bCs/>
          <w:sz w:val="22"/>
        </w:rPr>
        <w:t xml:space="preserve">Tampilan 02 Home:</w:t>
      </w:r>
    </w:p>
    <w:p xmlns:a="http://schemas.openxmlformats.org/drawingml/2006/main" xmlns:pic="http://schemas.openxmlformats.org/drawingml/2006/picture">
      <w:pPr>
        <w:pStyle w:val="CaptionedFigure"/>
      </w:pPr>
      <w:r>
        <w:rPr>
          <w:rFonts w:ascii="Calibri" w:hAnsi="Calibri" w:cs="Calibri"/>
          <w:sz w:val="22"/>
        </w:rPr>
        <w:drawing>
          <wp:inline>
            <wp:extent cx="2326153" cy="5040000"/>
            <wp:effectExtent b="0" l="0" r="0" t="0"/>
            <wp:docPr descr="02 Home" title="" id="5" name="Picture"/>
            <a:graphic>
              <a:graphicData uri="http://schemas.openxmlformats.org/drawingml/2006/picture">
                <pic:pic>
                  <pic:nvPicPr>
                    <pic:cNvPr descr="screenshots/ss_02_home.png" id="5" name="Picture"/>
                    <pic:cNvPicPr>
                      <a:picLocks noChangeArrowheads="1" noChangeAspect="1"/>
                    </pic:cNvPicPr>
                  </pic:nvPicPr>
                  <pic:blipFill>
                    <a:blip r:embed="rId47"/>
                    <a:stretch>
                      <a:fillRect/>
                    </a:stretch>
                  </pic:blipFill>
                  <pic:spPr bwMode="auto">
                    <a:xfrm>
                      <a:off x="0" y="0"/>
                      <a:ext cx="4572000" cy="9906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02 Home</w:t>
      </w:r>
    </w:p>
    <w:p>
      <w:pPr>
        <w:pStyle w:val="BodyText"/>
        <w:jc w:val="center"/>
      </w:pPr>
      <w:r>
        <w:rPr>
          <w:rFonts w:ascii="Calibri" w:hAnsi="Calibri" w:cs="Calibri"/>
          <w:i/>
          <w:iCs/>
          <w:sz w:val="22"/>
        </w:rPr>
        <w:t xml:space="preserve">Gambar 3.2 — 02 Home</w:t>
      </w:r>
    </w:p>
    <w:bookmarkStart w:id="20" w:name="tabel-field-header-kpi"/>
    <w:p>
      <w:pPr>
        <w:pStyle w:val="Heading4"/>
      </w:pPr>
      <w:r>
        <w:rPr>
          <w:rFonts w:ascii="Calibri" w:hAnsi="Calibri" w:cs="Calibri"/>
          <w:sz w:val="22"/>
        </w:rPr>
        <w:t xml:space="preserve">Tabel Field — Header &amp; KPI</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Konten Utama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mainContent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Area scrollable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todayDate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Memuat tanggal…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locale id-ID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 Senin, 7 Juli 2026</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Sapaan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greeting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Selamat datang,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Dinamis per jam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Pagi/Siang/Sore/Malam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userName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SINGARAJA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dari sfa_user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Uppercase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Peran 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userRole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strong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dari sfa_user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 canvasser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Periode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salesPeriodLabel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getActiveSalesPeriod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Rentang bulan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KPI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kpiHeading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Performa 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Section heading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 Efektif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kpiEfektif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getTodayKpi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Kunjungan dengan order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Kunjungan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kpiKunjungan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getTodayKpi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selesai hari ini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kpiTotalFaktur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formatRupiah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Nilai faktur hari ini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kpiProgressCount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strong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done/target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Target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kpiProgressPct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Persentase capaian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kpiProgressBar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role=progressbar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bar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Fill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kpiProgressFill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width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CSS width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Isian progress</w:t>
            </w:r>
          </w:p>
        </w:tc>
      </w:tr>
    </w:tbl>
    <w:p>
      <w:pPr>
        <w:pStyle w:val="BodyText"/>
        <w:jc w:val="center"/>
      </w:pPr>
      <w:r>
        <w:rPr>
          <w:rFonts w:ascii="Calibri" w:hAnsi="Calibri" w:cs="Calibri"/>
          <w:i/>
          <w:iCs/>
          <w:sz w:val="22"/>
        </w:rPr>
        <w:t xml:space="preserve">Tabel 3.2.2 — Field Name</w:t>
      </w:r>
    </w:p>
    <w:bookmarkEnd w:id="16"/>
    <w:bookmarkStart w:id="21" w:name="tabel-field-sinkronisasi-menu"/>
    <w:p>
      <w:pPr>
        <w:pStyle w:val="Heading4"/>
      </w:pPr>
      <w:r>
        <w:rPr>
          <w:rFonts w:ascii="Calibri" w:hAnsi="Calibri" w:cs="Calibri"/>
          <w:sz w:val="22"/>
        </w:rPr>
        <w:t xml:space="preserve">Tabel Field — Sinkronisasi &amp; Menu</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Timestamp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syncTimestamp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pernah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localStorage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Waktu sync terakhir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Accordion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syncAccordionBtn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aria-expanded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 panel sync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syncIcon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rotate saat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Font Awesome sync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Panel Detail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syncDetailsPanel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collapsed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Master, Pelanggan, Offline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Offline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offlineCount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 Pending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getSyncQueue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antrean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Section Menu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main-menu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4 menu lingkaran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Menu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menuHeading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Menu Utama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Section heading</w:t>
            </w:r>
          </w:p>
        </w:tc>
      </w:tr>
    </w:tbl>
    <w:p>
      <w:pPr>
        <w:pStyle w:val="BodyText"/>
        <w:jc w:val="center"/>
      </w:pPr>
      <w:r>
        <w:rPr>
          <w:rFonts w:ascii="Calibri" w:hAnsi="Calibri" w:cs="Calibri"/>
          <w:i/>
          <w:iCs/>
          <w:sz w:val="22"/>
        </w:rPr>
        <w:t xml:space="preserve">Tabel 3.2.3 — Field Name</w:t>
      </w:r>
    </w:p>
    <w:bookmarkEnd w:id="17"/>
    <w:bookmarkStart w:id="22" w:name="tabel-business-rules-beranda"/>
    <w:p>
      <w:pPr>
        <w:pStyle w:val="Heading4"/>
      </w:pPr>
      <w:r>
        <w:rPr>
          <w:rFonts w:ascii="Calibri" w:hAnsi="Calibri" w:cs="Calibri"/>
          <w:sz w:val="22"/>
        </w:rPr>
        <w:t xml:space="preserve">Tabel Business Rules — Beranda</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Periode penjualan dinamis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bulan aktif dari</w:t>
            </w:r>
            <w:r>
              <w:rPr>
                <w:rFonts w:ascii="Calibri" w:hAnsi="Calibri" w:cs="Calibri"/>
                <w:sz w:val="18"/>
              </w:rPr>
              <w:t xml:space="preserve"> </w:t>
            </w:r>
            <w:r>
              <w:rPr>
                <w:rStyle w:val="VerbatimChar"/>
                <w:rFonts w:ascii="Calibri" w:hAnsi="Calibri" w:cs="Calibri"/>
                <w:sz w:val="18"/>
              </w:rPr>
              <w:t xml:space="preserve">getActiveSalesPeriod()</w:t>
            </w:r>
            <w:r>
              <w:rPr>
                <w:rFonts w:ascii="Calibri" w:hAnsi="Calibri" w:cs="Calibri"/>
                <w:sz w:val="18"/>
              </w:rPr>
              <w:t xml:space="preserve">, bukan periode kanvas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real-time lokal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Angka KPI dihitung dari</w:t>
            </w:r>
            <w:r>
              <w:rPr>
                <w:rFonts w:ascii="Calibri" w:hAnsi="Calibri" w:cs="Calibri"/>
                <w:sz w:val="18"/>
              </w:rPr>
              <w:t xml:space="preserve"> </w:t>
            </w:r>
            <w:r>
              <w:rPr>
                <w:rStyle w:val="VerbatimChar"/>
                <w:rFonts w:ascii="Calibri" w:hAnsi="Calibri" w:cs="Calibri"/>
                <w:sz w:val="18"/>
              </w:rPr>
              <w:t xml:space="preserve">getTodayKpi()</w:t>
            </w:r>
            <w:r>
              <w:rPr>
                <w:rFonts w:ascii="Calibri" w:hAnsi="Calibri" w:cs="Calibri"/>
                <w:sz w:val="18"/>
              </w:rPr>
              <w:t xml:space="preserve"> </w:t>
            </w:r>
            <w:r>
              <w:rPr>
                <w:rFonts w:ascii="Calibri" w:hAnsi="Calibri" w:cs="Calibri"/>
                <w:sz w:val="18"/>
              </w:rPr>
              <w:t xml:space="preserve">berdasarkan visit &amp; invoice hari ini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Menu 4 item stakeholder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Cek Stok, Faktur Penjualan, Visit, Sinkronisasi Data</w:t>
            </w:r>
          </w:p>
        </w:tc>
      </w:tr>
    </w:tbl>
    <w:p>
      <w:pPr>
        <w:pStyle w:val="BodyText"/>
        <w:jc w:val="center"/>
      </w:pPr>
      <w:r>
        <w:rPr>
          <w:rFonts w:ascii="Calibri" w:hAnsi="Calibri" w:cs="Calibri"/>
          <w:i/>
          <w:iCs/>
          <w:sz w:val="22"/>
        </w:rPr>
        <w:t xml:space="preserve">Tabel 3.2.4 — ID</w:t>
      </w:r>
    </w:p>
    <w:bookmarkEnd w:id="18"/>
    <w:bookmarkStart w:id="23" w:name="tabel-crud-beranda"/>
    <w:p>
      <w:pPr>
        <w:pStyle w:val="Heading4"/>
      </w:pPr>
      <w:r>
        <w:rPr>
          <w:rFonts w:ascii="Calibri" w:hAnsi="Calibri" w:cs="Calibri"/>
          <w:sz w:val="22"/>
        </w:rPr>
        <w:t xml:space="preserve">Tabel CRUD — Beranda</w:t>
      </w:r>
    </w:p>
    <w:tbl>
      <w:tblPr>
        <w:tblStyle w:val="TableGrid"/>
        <w:tblW w:type="pct" w:w="5000"/>
        <w:tblLayout w:type="fixed"/>
        <w:tblLook w:firstRow="1" w:lastRow="0" w:firstColumn="0" w:lastColumn="0" w:noHBand="0" w:noVBand="0" w:val="0020"/>
      </w:tblPr>
      <w:tblGrid>
        <w:gridCol w:w="1697"/>
        <w:gridCol w:w="1697"/>
        <w:gridCol w:w="2262"/>
        <w:gridCol w:w="226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SfaStore.getTodayKpi()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Aggregate visit + invoice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Periode 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SfaStore.getActiveSalesPeriod()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Bulan kalender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Antrean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SfaStore.getSyncQueue()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pending count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Proses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SfaStore.processQueue()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Dari accordion sync</w:t>
            </w:r>
          </w:p>
        </w:tc>
      </w:tr>
    </w:tbl>
    <w:p>
      <w:pPr>
        <w:pStyle w:val="BodyText"/>
        <w:jc w:val="center"/>
      </w:pPr>
      <w:r>
        <w:rPr>
          <w:rFonts w:ascii="Calibri" w:hAnsi="Calibri" w:cs="Calibri"/>
          <w:i/>
          <w:iCs/>
          <w:sz w:val="22"/>
        </w:rPr>
        <w:t xml:space="preserve">Tabel 3.2.5 — Operasi</w:t>
      </w:r>
    </w:p>
    <w:p>
      <w:r>
        <w:rPr>
          <w:rFonts w:ascii="Calibri" w:hAnsi="Calibri" w:cs="Calibri"/>
          <w:sz w:val="22"/>
        </w:rPr>
        <w:pict>
          <v:rect style="width:0;height:1.5pt" o:hralign="center" o:hrstd="t" o:hr="t"/>
        </w:pict>
      </w:r>
    </w:p>
    <w:bookmarkEnd w:id="19"/>
    <w:bookmarkEnd w:id="20"/>
    <w:bookmarkStart w:id="24" w:name="modul-dasbor-dasbor.html"/>
    <w:p>
      <w:pPr>
        <w:pStyle w:val="Heading3"/>
      </w:pPr>
      <w:r>
        <w:rPr>
          <w:rFonts w:ascii="Calibri" w:hAnsi="Calibri" w:cs="Calibri"/>
          <w:sz w:val="22"/>
        </w:rPr>
        <w:t xml:space="preserve">3.3 Modul Dasbor (</w:t>
      </w:r>
      <w:r>
        <w:rPr>
          <w:rStyle w:val="VerbatimChar"/>
          <w:rFonts w:ascii="Calibri" w:hAnsi="Calibri" w:cs="Calibri"/>
          <w:sz w:val="22"/>
        </w:rPr>
        <w:t xml:space="preserve">dasbor.html</w:t>
      </w:r>
      <w:r>
        <w:rPr>
          <w:rFonts w:ascii="Calibri" w:hAnsi="Calibri" w:cs="Calibri"/>
          <w:sz w:val="22"/>
        </w:rPr>
        <w:t xml:space="preserve">)</w:t>
      </w:r>
    </w:p>
    <w:p>
      <w:pPr>
        <w:pStyle w:val="FirstParagraph"/>
      </w:pPr>
      <w:r>
        <w:rPr>
          <w:rFonts w:ascii="Calibri" w:hAnsi="Calibri" w:cs="Calibri"/>
          <w:sz w:val="22"/>
        </w:rPr>
        <w:t xml:space="preserve">Dasbor menampilkan analitik performa sales dengan filter periode (Hari/Minggu/Bulan), pager tanggal, kartu statistik (Pelanggan, Faktur, Kunjungan, Efektif, Total Faktur, Total Pembayaran), grafik Chart.js, dan tabel top pelanggan/produk. Terhubung ke bottom navigation tab Dasbor.</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analitik performa penjualan dan kunjungan (chart, progress target) untuk evaluasi pencapaian periode berjalan.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(monitoring diri), Supervisor Sales (review saat coaching).</w:t>
            </w:r>
          </w:p>
        </w:tc>
      </w:tr>
    </w:tbl>
    <w:p>
      <w:pPr>
        <w:pStyle w:val="BodyText"/>
        <w:jc w:val="center"/>
      </w:pPr>
      <w:r>
        <w:rPr>
          <w:rFonts w:ascii="Calibri" w:hAnsi="Calibri" w:cs="Calibri"/>
          <w:i/>
          <w:iCs/>
          <w:sz w:val="22"/>
        </w:rPr>
        <w:t xml:space="preserve">Tabel 3.3.1 — Aspek</w:t>
      </w:r>
    </w:p>
    <w:p>
      <w:pPr>
        <w:pStyle w:val="BodyText"/>
      </w:pPr>
      <w:r>
        <w:rPr>
          <w:rFonts w:ascii="Calibri" w:hAnsi="Calibri" w:cs="Calibri"/>
          <w:b/>
          <w:bCs/>
          <w:sz w:val="22"/>
        </w:rPr>
        <w:t xml:space="preserve">Tampilan 03 Dasbor:</w:t>
      </w:r>
    </w:p>
    <w:p xmlns:a="http://schemas.openxmlformats.org/drawingml/2006/main" xmlns:pic="http://schemas.openxmlformats.org/drawingml/2006/picture">
      <w:pPr>
        <w:pStyle w:val="CaptionedFigure"/>
      </w:pPr>
      <w:r>
        <w:rPr>
          <w:rFonts w:ascii="Calibri" w:hAnsi="Calibri" w:cs="Calibri"/>
          <w:sz w:val="22"/>
        </w:rPr>
        <w:drawing>
          <wp:inline>
            <wp:extent cx="2326153" cy="5040000"/>
            <wp:effectExtent b="0" l="0" r="0" t="0"/>
            <wp:docPr descr="03 Dasbor" title="" id="6" name="Picture"/>
            <a:graphic>
              <a:graphicData uri="http://schemas.openxmlformats.org/drawingml/2006/picture">
                <pic:pic>
                  <pic:nvPicPr>
                    <pic:cNvPr descr="screenshots/ss_03_dasbor.png" id="6" name="Picture"/>
                    <pic:cNvPicPr>
                      <a:picLocks noChangeArrowheads="1" noChangeAspect="1"/>
                    </pic:cNvPicPr>
                  </pic:nvPicPr>
                  <pic:blipFill>
                    <a:blip r:embed="rId48"/>
                    <a:stretch>
                      <a:fillRect/>
                    </a:stretch>
                  </pic:blipFill>
                  <pic:spPr bwMode="auto">
                    <a:xfrm>
                      <a:off x="0" y="0"/>
                      <a:ext cx="4572000" cy="9906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03 Dasbor</w:t>
      </w:r>
    </w:p>
    <w:p>
      <w:pPr>
        <w:pStyle w:val="BodyText"/>
        <w:jc w:val="center"/>
      </w:pPr>
      <w:r>
        <w:rPr>
          <w:rFonts w:ascii="Calibri" w:hAnsi="Calibri" w:cs="Calibri"/>
          <w:i/>
          <w:iCs/>
          <w:sz w:val="22"/>
        </w:rPr>
        <w:t xml:space="preserve">Gambar 3.3 — 03 Dasbor</w:t>
      </w:r>
    </w:p>
    <w:bookmarkStart w:id="25" w:name="tabel-field-dasbor"/>
    <w:p>
      <w:pPr>
        <w:pStyle w:val="Heading4"/>
      </w:pPr>
      <w:r>
        <w:rPr>
          <w:rFonts w:ascii="Calibri" w:hAnsi="Calibri" w:cs="Calibri"/>
          <w:sz w:val="22"/>
        </w:rPr>
        <w:t xml:space="preserve">Tabel Field — Dasbor</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todayDate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locale id-ID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tanggal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userName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SINGARAJA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sfa_user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username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userRole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strong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sfa_user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 text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Timestamp 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updateTimestamp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real-time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Terakhir diperbarui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Periode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periodSelect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onchange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Hari/Minggu/Bulan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Pager 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pagerText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navigasi tanggal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periode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getCustomers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Kunjungan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valKunjungan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done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Kunjungan selesai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Efektif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valEfektif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 efektif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Total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valTotalFaktur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formatRupiah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Nilai rupiah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Pembayaran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valTotalPembayaran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collection sum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AR dibayar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Chart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fakturChart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Chart.js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Grafik penjualan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Chart Pembayaran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pembayaranChart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Chart.js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Grafik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Tabel Top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tableTopCustomers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tbody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rows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5 teratas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Tabel Top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tableTopProducts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tbody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rows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5 teratas</w:t>
            </w:r>
          </w:p>
        </w:tc>
      </w:tr>
    </w:tbl>
    <w:p>
      <w:pPr>
        <w:pStyle w:val="BodyText"/>
        <w:jc w:val="center"/>
      </w:pPr>
      <w:r>
        <w:rPr>
          <w:rFonts w:ascii="Calibri" w:hAnsi="Calibri" w:cs="Calibri"/>
          <w:i/>
          <w:iCs/>
          <w:sz w:val="22"/>
        </w:rPr>
        <w:t xml:space="preserve">Tabel 3.3.2 — Field Name</w:t>
      </w:r>
    </w:p>
    <w:bookmarkEnd w:id="21"/>
    <w:bookmarkStart w:id="26" w:name="tabel-crud-dasbor"/>
    <w:p>
      <w:pPr>
        <w:pStyle w:val="Heading4"/>
      </w:pPr>
      <w:r>
        <w:rPr>
          <w:rFonts w:ascii="Calibri" w:hAnsi="Calibri" w:cs="Calibri"/>
          <w:sz w:val="22"/>
        </w:rPr>
        <w:t xml:space="preserve">Tabel CRUD — Dasbor</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per Tanggal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getKpiByDate()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harian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per Minggu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getKpiByWeek()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ISO week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per Bulan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getKpiByMonth()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Prefix YYYY-MM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Chart Harian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getDailyChartData(14)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14 hari terakhir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Top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getTopProductsByPeriod()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Ranking amount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Top 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getTopCustomersByPeriod()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Ranking amount</w:t>
            </w:r>
          </w:p>
        </w:tc>
      </w:tr>
    </w:tbl>
    <w:p>
      <w:pPr>
        <w:pStyle w:val="BodyText"/>
        <w:jc w:val="center"/>
      </w:pPr>
      <w:r>
        <w:rPr>
          <w:rFonts w:ascii="Calibri" w:hAnsi="Calibri" w:cs="Calibri"/>
          <w:i/>
          <w:iCs/>
          <w:sz w:val="22"/>
        </w:rPr>
        <w:t xml:space="preserve">Tabel 3.3.3 — Operasi</w:t>
      </w:r>
    </w:p>
    <w:p>
      <w:r>
        <w:rPr>
          <w:rFonts w:ascii="Calibri" w:hAnsi="Calibri" w:cs="Calibri"/>
          <w:sz w:val="22"/>
        </w:rPr>
        <w:pict>
          <v:rect style="width:0;height:1.5pt" o:hralign="center" o:hrstd="t" o:hr="t"/>
        </w:pict>
      </w:r>
    </w:p>
    <w:bookmarkEnd w:id="22"/>
    <w:bookmarkEnd w:id="23"/>
    <w:bookmarkStart w:id="27" w:name="modul-profil-profil.html"/>
    <w:p>
      <w:pPr>
        <w:pStyle w:val="Heading3"/>
      </w:pPr>
      <w:r>
        <w:rPr>
          <w:rFonts w:ascii="Calibri" w:hAnsi="Calibri" w:cs="Calibri"/>
          <w:sz w:val="22"/>
        </w:rPr>
        <w:t xml:space="preserve">3.4 Modul Profil (</w:t>
      </w:r>
      <w:r>
        <w:rPr>
          <w:rStyle w:val="VerbatimChar"/>
          <w:rFonts w:ascii="Calibri" w:hAnsi="Calibri" w:cs="Calibri"/>
          <w:sz w:val="22"/>
        </w:rPr>
        <w:t xml:space="preserve">profil.html</w:t>
      </w:r>
      <w:r>
        <w:rPr>
          <w:rFonts w:ascii="Calibri" w:hAnsi="Calibri" w:cs="Calibri"/>
          <w:sz w:val="22"/>
        </w:rPr>
        <w:t xml:space="preserve">)</w:t>
      </w:r>
    </w:p>
    <w:p>
      <w:pPr>
        <w:pStyle w:val="FirstParagraph"/>
      </w:pPr>
      <w:r>
        <w:rPr>
          <w:rFonts w:ascii="Calibri" w:hAnsi="Calibri" w:cs="Calibri"/>
          <w:sz w:val="22"/>
        </w:rPr>
        <w:t xml:space="preserve">Halaman profil menampilkan avatar inisial, informasi akun canvasser (username, role, cabang, waktu login), periode penjualan aktif, capaian kunjungan hari ini, status antrean sinkronisasi, informasi teknis prototipe, Developer Tools (Sync Queue, Reset Data), dan tombol logout.</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identitas pengguna, cabang, dan menu pendukung (target, logout, sync) serta pintasan ke pengaturan akun.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 Salesman.</w:t>
            </w:r>
          </w:p>
        </w:tc>
      </w:tr>
    </w:tbl>
    <w:p>
      <w:pPr>
        <w:pStyle w:val="BodyText"/>
        <w:jc w:val="center"/>
      </w:pPr>
      <w:r>
        <w:rPr>
          <w:rFonts w:ascii="Calibri" w:hAnsi="Calibri" w:cs="Calibri"/>
          <w:i/>
          <w:iCs/>
          <w:sz w:val="22"/>
        </w:rPr>
        <w:t xml:space="preserve">Tabel 3.4.1 — Aspek</w:t>
      </w:r>
    </w:p>
    <w:p>
      <w:pPr>
        <w:pStyle w:val="BodyText"/>
      </w:pPr>
      <w:r>
        <w:rPr>
          <w:rFonts w:ascii="Calibri" w:hAnsi="Calibri" w:cs="Calibri"/>
          <w:b/>
          <w:bCs/>
          <w:sz w:val="22"/>
        </w:rPr>
        <w:t xml:space="preserve">Tampilan 04 Profil:</w:t>
      </w:r>
    </w:p>
    <w:p xmlns:a="http://schemas.openxmlformats.org/drawingml/2006/main" xmlns:pic="http://schemas.openxmlformats.org/drawingml/2006/picture">
      <w:pPr>
        <w:pStyle w:val="CaptionedFigure"/>
      </w:pPr>
      <w:r>
        <w:rPr>
          <w:rFonts w:ascii="Calibri" w:hAnsi="Calibri" w:cs="Calibri"/>
          <w:sz w:val="22"/>
        </w:rPr>
        <w:drawing>
          <wp:inline>
            <wp:extent cx="2326153" cy="5040000"/>
            <wp:effectExtent b="0" l="0" r="0" t="0"/>
            <wp:docPr descr="04 Profil" title="" id="7" name="Picture"/>
            <a:graphic>
              <a:graphicData uri="http://schemas.openxmlformats.org/drawingml/2006/picture">
                <pic:pic>
                  <pic:nvPicPr>
                    <pic:cNvPr descr="screenshots/ss_04_profil.png" id="7" name="Picture"/>
                    <pic:cNvPicPr>
                      <a:picLocks noChangeArrowheads="1" noChangeAspect="1"/>
                    </pic:cNvPicPr>
                  </pic:nvPicPr>
                  <pic:blipFill>
                    <a:blip r:embed="rId49"/>
                    <a:stretch>
                      <a:fillRect/>
                    </a:stretch>
                  </pic:blipFill>
                  <pic:spPr bwMode="auto">
                    <a:xfrm>
                      <a:off x="0" y="0"/>
                      <a:ext cx="4572000" cy="9906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04 Profil</w:t>
      </w:r>
    </w:p>
    <w:p>
      <w:pPr>
        <w:pStyle w:val="BodyText"/>
        <w:jc w:val="center"/>
      </w:pPr>
      <w:r>
        <w:rPr>
          <w:rFonts w:ascii="Calibri" w:hAnsi="Calibri" w:cs="Calibri"/>
          <w:i/>
          <w:iCs/>
          <w:sz w:val="22"/>
        </w:rPr>
        <w:t xml:space="preserve">Gambar 3.4 — 04 Profil</w:t>
      </w:r>
    </w:p>
    <w:bookmarkStart w:id="28" w:name="tabel-field-profil"/>
    <w:p>
      <w:pPr>
        <w:pStyle w:val="Heading4"/>
      </w:pPr>
      <w:r>
        <w:rPr>
          <w:rFonts w:ascii="Calibri" w:hAnsi="Calibri" w:cs="Calibri"/>
          <w:sz w:val="22"/>
        </w:rPr>
        <w:t xml:space="preserve">Tabel Field — Profil</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Avatar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avatarCircle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Inisial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huruf pertama nama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Lingkaran avatar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Profil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profileName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SINGARAJA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sfa_user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Display name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Cabang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profileBranch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sfa_user.branch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Cabang kerja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 Badge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profileRole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sfa_user.role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peran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Username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infoUsername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Info akun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 Info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role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Cabang Info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cabang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Waktu 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infoLoginTime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ISO format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start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Periode 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infoSalesPeriod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getActiveSalesPeriod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Bulan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Target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infoTargetVisit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Target harian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infoTodayVisit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getTodayKpi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Realisasi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Dot Sync 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syncQueueDot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orange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warna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Indikator pending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syncQueueBadge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 Pending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queue length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antrean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Terakhir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infoLastSync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localStorage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Timestamp sync</w:t>
            </w:r>
          </w:p>
        </w:tc>
      </w:tr>
    </w:tbl>
    <w:p>
      <w:pPr>
        <w:pStyle w:val="BodyText"/>
        <w:jc w:val="center"/>
      </w:pPr>
      <w:r>
        <w:rPr>
          <w:rFonts w:ascii="Calibri" w:hAnsi="Calibri" w:cs="Calibri"/>
          <w:i/>
          <w:iCs/>
          <w:sz w:val="22"/>
        </w:rPr>
        <w:t xml:space="preserve">Tabel 3.4.2 — Field Name</w:t>
      </w:r>
    </w:p>
    <w:bookmarkEnd w:id="24"/>
    <w:bookmarkStart w:id="29" w:name="tabel-business-rules-profil"/>
    <w:p>
      <w:pPr>
        <w:pStyle w:val="Heading4"/>
      </w:pPr>
      <w:r>
        <w:rPr>
          <w:rFonts w:ascii="Calibri" w:hAnsi="Calibri" w:cs="Calibri"/>
          <w:sz w:val="22"/>
        </w:rPr>
        <w:t xml:space="preserve">Tabel Business Rules — Profil</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Dev Tools reset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SfaStore.resetAndReseed()</w:t>
            </w:r>
            <w:r>
              <w:rPr>
                <w:rFonts w:ascii="Calibri" w:hAnsi="Calibri" w:cs="Calibri"/>
                <w:sz w:val="18"/>
              </w:rPr>
              <w:t xml:space="preserve"> </w:t>
            </w:r>
            <w:r>
              <w:rPr>
                <w:rFonts w:ascii="Calibri" w:hAnsi="Calibri" w:cs="Calibri"/>
                <w:sz w:val="18"/>
              </w:rPr>
              <w:t xml:space="preserve">menghapus semua key localStorage lalu seed ulang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Logout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clearUser()</w:t>
            </w:r>
            <w:r>
              <w:rPr>
                <w:rFonts w:ascii="Calibri" w:hAnsi="Calibri" w:cs="Calibri"/>
                <w:sz w:val="18"/>
              </w:rPr>
              <w:t xml:space="preserve"> </w:t>
            </w:r>
            <w:r>
              <w:rPr>
                <w:rFonts w:ascii="Calibri" w:hAnsi="Calibri" w:cs="Calibri"/>
                <w:sz w:val="18"/>
              </w:rPr>
              <w:t xml:space="preserve">+ redirect ke login.html</w:t>
            </w:r>
          </w:p>
        </w:tc>
      </w:tr>
    </w:tbl>
    <w:p>
      <w:pPr>
        <w:pStyle w:val="BodyText"/>
        <w:jc w:val="center"/>
      </w:pPr>
      <w:r>
        <w:rPr>
          <w:rFonts w:ascii="Calibri" w:hAnsi="Calibri" w:cs="Calibri"/>
          <w:i/>
          <w:iCs/>
          <w:sz w:val="22"/>
        </w:rPr>
        <w:t xml:space="preserve">Tabel 3.4.3 — ID</w:t>
      </w:r>
    </w:p>
    <w:p>
      <w:r>
        <w:rPr>
          <w:rFonts w:ascii="Calibri" w:hAnsi="Calibri" w:cs="Calibri"/>
          <w:sz w:val="22"/>
        </w:rPr>
        <w:pict>
          <v:rect style="width:0;height:1.5pt" o:hralign="center" o:hrstd="t" o:hr="t"/>
        </w:pict>
      </w:r>
    </w:p>
    <w:bookmarkEnd w:id="25"/>
    <w:bookmarkEnd w:id="26"/>
    <w:bookmarkStart w:id="30" w:name="modul-target-kpi-target.html"/>
    <w:p>
      <w:pPr>
        <w:pStyle w:val="Heading3"/>
      </w:pPr>
      <w:r>
        <w:rPr>
          <w:rFonts w:ascii="Calibri" w:hAnsi="Calibri" w:cs="Calibri"/>
          <w:sz w:val="22"/>
        </w:rPr>
        <w:t xml:space="preserve">3.5 Modul Target KPI (</w:t>
      </w:r>
      <w:r>
        <w:rPr>
          <w:rStyle w:val="VerbatimChar"/>
          <w:rFonts w:ascii="Calibri" w:hAnsi="Calibri" w:cs="Calibri"/>
          <w:sz w:val="22"/>
        </w:rPr>
        <w:t xml:space="preserve">target.html</w:t>
      </w:r>
      <w:r>
        <w:rPr>
          <w:rFonts w:ascii="Calibri" w:hAnsi="Calibri" w:cs="Calibri"/>
          <w:sz w:val="22"/>
        </w:rPr>
        <w:t xml:space="preserve">)</w:t>
      </w:r>
    </w:p>
    <w:p>
      <w:pPr>
        <w:pStyle w:val="FirstParagraph"/>
      </w:pPr>
      <w:r>
        <w:rPr>
          <w:rFonts w:ascii="Calibri" w:hAnsi="Calibri" w:cs="Calibri"/>
          <w:sz w:val="22"/>
        </w:rPr>
        <w:t xml:space="preserve">Dashboard target menampilkan progress visual (bar) untuk target kunjungan, effective call (efektif/kunjungan), dan nilai penjualan bulanan, beserta bar chart harian, daftar top produk, dan top pelanggan periode aktif.</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Menyajikan target KPI yang ditetapkan (kunjungan, omzet, efektivitas) agar sales dapat memantau gap terhadap goal periode.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Supervisor Sales (penetapan &amp; review target).</w:t>
            </w:r>
          </w:p>
        </w:tc>
      </w:tr>
    </w:tbl>
    <w:p>
      <w:pPr>
        <w:pStyle w:val="BodyText"/>
        <w:jc w:val="center"/>
      </w:pPr>
      <w:r>
        <w:rPr>
          <w:rFonts w:ascii="Calibri" w:hAnsi="Calibri" w:cs="Calibri"/>
          <w:i/>
          <w:iCs/>
          <w:sz w:val="22"/>
        </w:rPr>
        <w:t xml:space="preserve">Tabel 3.5.1 — Aspek</w:t>
      </w:r>
    </w:p>
    <w:p>
      <w:pPr>
        <w:pStyle w:val="BodyText"/>
      </w:pPr>
      <w:r>
        <w:rPr>
          <w:rFonts w:ascii="Calibri" w:hAnsi="Calibri" w:cs="Calibri"/>
          <w:b/>
          <w:bCs/>
          <w:sz w:val="22"/>
        </w:rPr>
        <w:t xml:space="preserve">Tampilan 05 Target:</w:t>
      </w:r>
    </w:p>
    <w:p xmlns:a="http://schemas.openxmlformats.org/drawingml/2006/main" xmlns:pic="http://schemas.openxmlformats.org/drawingml/2006/picture">
      <w:pPr>
        <w:pStyle w:val="CaptionedFigure"/>
      </w:pPr>
      <w:r>
        <w:rPr>
          <w:rFonts w:ascii="Calibri" w:hAnsi="Calibri" w:cs="Calibri"/>
          <w:sz w:val="22"/>
        </w:rPr>
        <w:drawing>
          <wp:inline>
            <wp:extent cx="2326153" cy="5040000"/>
            <wp:effectExtent b="0" l="0" r="0" t="0"/>
            <wp:docPr descr="05 Target" title="" id="8" name="Picture"/>
            <a:graphic>
              <a:graphicData uri="http://schemas.openxmlformats.org/drawingml/2006/picture">
                <pic:pic>
                  <pic:nvPicPr>
                    <pic:cNvPr descr="screenshots/ss_05_target.png" id="8" name="Picture"/>
                    <pic:cNvPicPr>
                      <a:picLocks noChangeArrowheads="1" noChangeAspect="1"/>
                    </pic:cNvPicPr>
                  </pic:nvPicPr>
                  <pic:blipFill>
                    <a:blip r:embed="rId50"/>
                    <a:stretch>
                      <a:fillRect/>
                    </a:stretch>
                  </pic:blipFill>
                  <pic:spPr bwMode="auto">
                    <a:xfrm>
                      <a:off x="0" y="0"/>
                      <a:ext cx="4572000" cy="9906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05 Target</w:t>
      </w:r>
    </w:p>
    <w:p>
      <w:pPr>
        <w:pStyle w:val="BodyText"/>
        <w:jc w:val="center"/>
      </w:pPr>
      <w:r>
        <w:rPr>
          <w:rFonts w:ascii="Calibri" w:hAnsi="Calibri" w:cs="Calibri"/>
          <w:i/>
          <w:iCs/>
          <w:sz w:val="22"/>
        </w:rPr>
        <w:t xml:space="preserve">Gambar 3.5 — 05 Target</w:t>
      </w:r>
    </w:p>
    <w:bookmarkStart w:id="31" w:name="tabel-field-target"/>
    <w:p>
      <w:pPr>
        <w:pStyle w:val="Heading4"/>
      </w:pPr>
      <w:r>
        <w:rPr>
          <w:rFonts w:ascii="Calibri" w:hAnsi="Calibri" w:cs="Calibri"/>
          <w:sz w:val="22"/>
        </w:rPr>
        <w:t xml:space="preserve">Tabel Field — Target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targetDate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bulan 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periode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Actual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visitActual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bulan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Realisasi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seed 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Target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Persentase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width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fill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Bar ungu</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Efektif Actual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efektifActual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EC realisasi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Efektif Base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efektifBase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kunjungan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Basis perhitungan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Efektif 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efektifPct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Persentase EC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Efektif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efektifBar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width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Bar hijau</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Actual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salesActual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formatRupiah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Nilai penjualan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salesTarget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formatRupiah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Target rupiah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salesPct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Persentase sales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salesBar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width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Bar oranye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Bar Chart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barChart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CSS bars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Grafik harian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Top Produk 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topProductsList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Ranking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Top Customer 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topCustomersList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Ranking outlet</w:t>
            </w:r>
          </w:p>
        </w:tc>
      </w:tr>
    </w:tbl>
    <w:p>
      <w:pPr>
        <w:pStyle w:val="BodyText"/>
        <w:jc w:val="center"/>
      </w:pPr>
      <w:r>
        <w:rPr>
          <w:rFonts w:ascii="Calibri" w:hAnsi="Calibri" w:cs="Calibri"/>
          <w:i/>
          <w:iCs/>
          <w:sz w:val="22"/>
        </w:rPr>
        <w:t xml:space="preserve">Tabel 3.5.2 — Field Name</w:t>
      </w:r>
    </w:p>
    <w:p>
      <w:r>
        <w:rPr>
          <w:rFonts w:ascii="Calibri" w:hAnsi="Calibri" w:cs="Calibri"/>
          <w:sz w:val="22"/>
        </w:rPr>
        <w:pict>
          <v:rect style="width:0;height:1.5pt" o:hralign="center" o:hrstd="t" o:hr="t"/>
        </w:pict>
      </w:r>
    </w:p>
    <w:bookmarkEnd w:id="27"/>
    <w:bookmarkEnd w:id="28"/>
    <w:bookmarkStart w:id="32" w:name="komponen-bottom-navigation-shell"/>
    <w:p>
      <w:pPr>
        <w:pStyle w:val="Heading3"/>
      </w:pPr>
      <w:r>
        <w:rPr>
          <w:rFonts w:ascii="Calibri" w:hAnsi="Calibri" w:cs="Calibri"/>
          <w:sz w:val="22"/>
        </w:rPr>
        <w:t xml:space="preserve">3.6 Komponen Bottom Navigation (Shell)</w:t>
      </w:r>
    </w:p>
    <w:p>
      <w:pPr>
        <w:pStyle w:val="FirstParagraph"/>
      </w:pPr>
      <w:r>
        <w:rPr>
          <w:rFonts w:ascii="Calibri" w:hAnsi="Calibri" w:cs="Calibri"/>
          <w:sz w:val="22"/>
        </w:rPr>
        <w:t xml:space="preserve">Bottom navigation adalah komponen shell bersama pada halaman</w:t>
      </w:r>
      <w:r>
        <w:rPr>
          <w:rFonts w:ascii="Calibri" w:hAnsi="Calibri" w:cs="Calibri"/>
          <w:sz w:val="22"/>
        </w:rPr>
        <w:t xml:space="preserve"> </w:t>
      </w:r>
      <w:r>
        <w:rPr>
          <w:rStyle w:val="VerbatimChar"/>
          <w:rFonts w:ascii="Calibri" w:hAnsi="Calibri" w:cs="Calibri"/>
          <w:sz w:val="22"/>
        </w:rPr>
        <w:t xml:space="preserve">home.html</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dasbor.html</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profil.html</w:t>
      </w:r>
      <w:r>
        <w:rPr>
          <w:rFonts w:ascii="Calibri" w:hAnsi="Calibri" w:cs="Calibri"/>
          <w:sz w:val="22"/>
        </w:rPr>
        <w:t xml:space="preserve">, dan</w:t>
      </w:r>
      <w:r>
        <w:rPr>
          <w:rFonts w:ascii="Calibri" w:hAnsi="Calibri" w:cs="Calibri"/>
          <w:sz w:val="22"/>
        </w:rPr>
        <w:t xml:space="preserve"> </w:t>
      </w:r>
      <w:r>
        <w:rPr>
          <w:rStyle w:val="VerbatimChar"/>
          <w:rFonts w:ascii="Calibri" w:hAnsi="Calibri" w:cs="Calibri"/>
          <w:sz w:val="22"/>
        </w:rPr>
        <w:t xml:space="preserve">target.html</w:t>
      </w:r>
      <w:r>
        <w:rPr>
          <w:rFonts w:ascii="Calibri" w:hAnsi="Calibri" w:cs="Calibri"/>
          <w:sz w:val="22"/>
        </w:rPr>
        <w:t xml:space="preserve">. Terdiri dari 3 tab tanpa ID elemen individual — menggunakan class</w:t>
      </w:r>
      <w:r>
        <w:rPr>
          <w:rFonts w:ascii="Calibri" w:hAnsi="Calibri" w:cs="Calibri"/>
          <w:sz w:val="22"/>
        </w:rPr>
        <w:t xml:space="preserve"> </w:t>
      </w:r>
      <w:r>
        <w:rPr>
          <w:rStyle w:val="VerbatimChar"/>
          <w:rFonts w:ascii="Calibri" w:hAnsi="Calibri" w:cs="Calibri"/>
          <w:sz w:val="22"/>
        </w:rPr>
        <w:t xml:space="preserve">mobile-nav-item</w:t>
      </w:r>
      <w:r>
        <w:rPr>
          <w:rFonts w:ascii="Calibri" w:hAnsi="Calibri" w:cs="Calibri"/>
          <w:sz w:val="22"/>
        </w:rPr>
        <w:t xml:space="preserve"> </w:t>
      </w:r>
      <w:r>
        <w:rPr>
          <w:rFonts w:ascii="Calibri" w:hAnsi="Calibri" w:cs="Calibri"/>
          <w:sz w:val="22"/>
        </w:rPr>
        <w:t xml:space="preserve">dengan link ke</w:t>
      </w:r>
      <w:r>
        <w:rPr>
          <w:rFonts w:ascii="Calibri" w:hAnsi="Calibri" w:cs="Calibri"/>
          <w:sz w:val="22"/>
        </w:rPr>
        <w:t xml:space="preserve"> </w:t>
      </w:r>
      <w:r>
        <w:rPr>
          <w:rStyle w:val="VerbatimChar"/>
          <w:rFonts w:ascii="Calibri" w:hAnsi="Calibri" w:cs="Calibri"/>
          <w:sz w:val="22"/>
        </w:rPr>
        <w:t xml:space="preserve">dasbor.html</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home.html</w:t>
      </w:r>
      <w:r>
        <w:rPr>
          <w:rFonts w:ascii="Calibri" w:hAnsi="Calibri" w:cs="Calibri"/>
          <w:sz w:val="22"/>
        </w:rPr>
        <w:t xml:space="preserve">, dan</w:t>
      </w:r>
      <w:r>
        <w:rPr>
          <w:rFonts w:ascii="Calibri" w:hAnsi="Calibri" w:cs="Calibri"/>
          <w:sz w:val="22"/>
        </w:rPr>
        <w:t xml:space="preserve"> </w:t>
      </w:r>
      <w:r>
        <w:rPr>
          <w:rStyle w:val="VerbatimChar"/>
          <w:rFonts w:ascii="Calibri" w:hAnsi="Calibri" w:cs="Calibri"/>
          <w:sz w:val="22"/>
        </w:rPr>
        <w:t xml:space="preserve">profil.html</w:t>
      </w:r>
      <w:r>
        <w:rPr>
          <w:rFonts w:ascii="Calibri" w:hAnsi="Calibri" w:cs="Calibri"/>
          <w:sz w:val="22"/>
        </w:rPr>
        <w:t xml:space="preserve">. Tab aktif ditandai class</w:t>
      </w:r>
      <w:r>
        <w:rPr>
          <w:rFonts w:ascii="Calibri" w:hAnsi="Calibri" w:cs="Calibri"/>
          <w:sz w:val="22"/>
        </w:rPr>
        <w:t xml:space="preserve"> </w:t>
      </w:r>
      <w:r>
        <w:rPr>
          <w:rStyle w:val="VerbatimChar"/>
          <w:rFonts w:ascii="Calibri" w:hAnsi="Calibri" w:cs="Calibri"/>
          <w:sz w:val="22"/>
        </w:rPr>
        <w:t xml:space="preserve">active</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Style w:val="VerbatimChar"/>
          <w:rFonts w:ascii="Calibri" w:hAnsi="Calibri" w:cs="Calibri"/>
          <w:sz w:val="22"/>
        </w:rPr>
        <w:t xml:space="preserve">aria-current="page"</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Menyediakan navigasi shell persisten antar tiga area utama aplikasi: Dasbor, Beranda, dan Profil.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 komponen UI global di halaman shell.</w:t>
            </w:r>
          </w:p>
        </w:tc>
      </w:tr>
    </w:tbl>
    <w:p>
      <w:pPr>
        <w:pStyle w:val="BodyText"/>
        <w:jc w:val="center"/>
      </w:pPr>
      <w:r>
        <w:rPr>
          <w:rFonts w:ascii="Calibri" w:hAnsi="Calibri" w:cs="Calibri"/>
          <w:i/>
          <w:iCs/>
          <w:sz w:val="22"/>
        </w:rPr>
        <w:t xml:space="preserve">Tabel 3.6.1 — Aspek</w:t>
      </w:r>
    </w:p>
    <w:p>
      <w:pPr>
        <w:pStyle w:val="BodyText"/>
      </w:pPr>
      <w:r>
        <w:rPr>
          <w:rFonts w:ascii="Calibri" w:hAnsi="Calibri" w:cs="Calibri"/>
          <w:b/>
          <w:bCs/>
          <w:sz w:val="22"/>
        </w:rPr>
        <w:t xml:space="preserve">Tampilan 06 Bottom Nav:</w:t>
      </w:r>
    </w:p>
    <w:p xmlns:a="http://schemas.openxmlformats.org/drawingml/2006/main" xmlns:pic="http://schemas.openxmlformats.org/drawingml/2006/picture">
      <w:pPr>
        <w:pStyle w:val="CaptionedFigure"/>
      </w:pPr>
      <w:r>
        <w:rPr>
          <w:rFonts w:ascii="Calibri" w:hAnsi="Calibri" w:cs="Calibri"/>
          <w:sz w:val="22"/>
        </w:rPr>
        <w:drawing>
          <wp:inline>
            <wp:extent cx="2326153" cy="5040000"/>
            <wp:effectExtent b="0" l="0" r="0" t="0"/>
            <wp:docPr descr="06 Bottom Nav" title="" id="9" name="Picture"/>
            <a:graphic>
              <a:graphicData uri="http://schemas.openxmlformats.org/drawingml/2006/picture">
                <pic:pic>
                  <pic:nvPicPr>
                    <pic:cNvPr descr="screenshots/ss_06_bottom_nav.png" id="9" name="Picture"/>
                    <pic:cNvPicPr>
                      <a:picLocks noChangeArrowheads="1" noChangeAspect="1"/>
                    </pic:cNvPicPr>
                  </pic:nvPicPr>
                  <pic:blipFill>
                    <a:blip r:embed="rId51"/>
                    <a:stretch>
                      <a:fillRect/>
                    </a:stretch>
                  </pic:blipFill>
                  <pic:spPr bwMode="auto">
                    <a:xfrm>
                      <a:off x="0" y="0"/>
                      <a:ext cx="4572000" cy="9906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06 Bottom Nav</w:t>
      </w:r>
    </w:p>
    <w:p>
      <w:pPr>
        <w:pStyle w:val="BodyText"/>
        <w:jc w:val="center"/>
      </w:pPr>
      <w:r>
        <w:rPr>
          <w:rFonts w:ascii="Calibri" w:hAnsi="Calibri" w:cs="Calibri"/>
          <w:i/>
          <w:iCs/>
          <w:sz w:val="22"/>
        </w:rPr>
        <w:t xml:space="preserve">Gambar 3.6 — 06 Bottom Nav</w:t>
      </w:r>
    </w:p>
    <w:bookmarkStart w:id="33" w:name="tabel-field-bottom-navigation"/>
    <w:p>
      <w:pPr>
        <w:pStyle w:val="Heading4"/>
      </w:pPr>
      <w:r>
        <w:rPr>
          <w:rFonts w:ascii="Calibri" w:hAnsi="Calibri" w:cs="Calibri"/>
          <w:sz w:val="22"/>
        </w:rPr>
        <w:t xml:space="preserve">Tabel Field — Bottom Navigation</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Nav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nav.mobile-nav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aria-label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memiliki id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Dasbor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a.mobile-nav-item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dasbor.html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grid + label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Beranda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a.mobile-nav-item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home.html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 di home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rumah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Profil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a.mobile-nav-item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profil.html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user</w:t>
            </w:r>
          </w:p>
        </w:tc>
      </w:tr>
    </w:tbl>
    <w:p>
      <w:pPr>
        <w:pStyle w:val="BodyText"/>
        <w:jc w:val="center"/>
      </w:pPr>
      <w:r>
        <w:rPr>
          <w:rFonts w:ascii="Calibri" w:hAnsi="Calibri" w:cs="Calibri"/>
          <w:i/>
          <w:iCs/>
          <w:sz w:val="22"/>
        </w:rPr>
        <w:t xml:space="preserve">Tabel 3.6.2 — Field Name</w:t>
      </w:r>
    </w:p>
    <w:bookmarkEnd w:id="29"/>
    <w:bookmarkStart w:id="34" w:name="tabel-business-rules-shell-navigation"/>
    <w:p>
      <w:pPr>
        <w:pStyle w:val="Heading4"/>
      </w:pPr>
      <w:r>
        <w:rPr>
          <w:rFonts w:ascii="Calibri" w:hAnsi="Calibri" w:cs="Calibri"/>
          <w:sz w:val="22"/>
        </w:rPr>
        <w:t xml:space="preserve">Tabel Business Rules — Shell Navigation</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 tab tetap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Dasbor, Beranda, Profil — tidak ada tab tambahan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Padding konten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.mobile-content</w:t>
            </w:r>
            <w:r>
              <w:rPr>
                <w:rFonts w:ascii="Calibri" w:hAnsi="Calibri" w:cs="Calibri"/>
                <w:sz w:val="18"/>
              </w:rPr>
              <w:t xml:space="preserve"> </w:t>
            </w:r>
            <w:r>
              <w:rPr>
                <w:rFonts w:ascii="Calibri" w:hAnsi="Calibri" w:cs="Calibri"/>
                <w:sz w:val="18"/>
              </w:rPr>
              <w:t xml:space="preserve">padding-bottom 70px untuk ruang nav</w:t>
            </w:r>
          </w:p>
        </w:tc>
      </w:tr>
    </w:tbl>
    <w:p>
      <w:pPr>
        <w:pStyle w:val="BodyText"/>
        <w:jc w:val="center"/>
      </w:pPr>
      <w:r>
        <w:rPr>
          <w:rFonts w:ascii="Calibri" w:hAnsi="Calibri" w:cs="Calibri"/>
          <w:i/>
          <w:iCs/>
          <w:sz w:val="22"/>
        </w:rPr>
        <w:t xml:space="preserve">Tabel 3.6.3 — ID</w:t>
      </w:r>
    </w:p>
    <w:p>
      <w:r>
        <w:rPr>
          <w:rFonts w:ascii="Calibri" w:hAnsi="Calibri" w:cs="Calibri"/>
          <w:sz w:val="22"/>
        </w:rPr>
        <w:pict>
          <v:rect style="width:0;height:1.5pt" o:hralign="center" o:hrstd="t" o:hr="t"/>
        </w:pict>
      </w:r>
    </w:p>
    <w:bookmarkEnd w:id="30"/>
    <w:bookmarkEnd w:id="31"/>
    <w:bookmarkEnd w:id="32"/>
    <w:bookmarkStart w:id="35" w:name="kunjungan"/>
    <w:p>
      <w:pPr>
        <w:pStyle w:val="Heading2"/>
      </w:pPr>
      <w:r>
        <w:rPr>
          <w:rFonts w:ascii="Calibri" w:hAnsi="Calibri" w:cs="Calibri"/>
          <w:sz w:val="22"/>
        </w:rPr>
        <w:t xml:space="preserve">4. Kunjungan</w:t>
      </w:r>
    </w:p>
    <w:p>
      <w:pPr>
        <w:pStyle w:val="FirstParagraph"/>
      </w:pPr>
      <w:r>
        <w:rPr>
          <w:rFonts w:ascii="Calibri" w:hAnsi="Calibri" w:cs="Calibri"/>
          <w:sz w:val="22"/>
        </w:rPr>
        <w:t xml:space="preserve">Bab ini mendeskripsikan modul rute kunjungan harian dan detail aktivitas visit di outlet, termasuk validasi GPS, pemilihan stokis, cek stok wajib, dan penyelesaian visit.</w:t>
      </w:r>
    </w:p>
    <w:bookmarkStart w:id="36" w:name="daftar-rute-kunjungan-visit_list.html"/>
    <w:p>
      <w:pPr>
        <w:pStyle w:val="Heading3"/>
      </w:pPr>
      <w:r>
        <w:rPr>
          <w:rFonts w:ascii="Calibri" w:hAnsi="Calibri" w:cs="Calibri"/>
          <w:sz w:val="22"/>
        </w:rPr>
        <w:t xml:space="preserve">4.1 Daftar Rute Kunjungan (</w:t>
      </w:r>
      <w:r>
        <w:rPr>
          <w:rStyle w:val="VerbatimChar"/>
          <w:rFonts w:ascii="Calibri" w:hAnsi="Calibri" w:cs="Calibri"/>
          <w:sz w:val="22"/>
        </w:rPr>
        <w:t xml:space="preserve">visit_list.html</w:t>
      </w:r>
      <w:r>
        <w:rPr>
          <w:rFonts w:ascii="Calibri" w:hAnsi="Calibri" w:cs="Calibri"/>
          <w:sz w:val="22"/>
        </w:rPr>
        <w:t xml:space="preserve">)</w:t>
      </w:r>
    </w:p>
    <w:p>
      <w:pPr>
        <w:pStyle w:val="FirstParagraph"/>
      </w:pPr>
      <w:r>
        <w:rPr>
          <w:rFonts w:ascii="Calibri" w:hAnsi="Calibri" w:cs="Calibri"/>
          <w:sz w:val="22"/>
        </w:rPr>
        <w:t xml:space="preserve">Halaman daftar rute kunjungan menampilkan outlet rute hari ini dengan filter status (Semua, Belum Kunjungan, Selesai), pencarian nama/kode outlet, counter jumlah outlet, dan FAB speed dial untuk</w:t>
      </w:r>
      <w:r>
        <w:rPr>
          <w:rFonts w:ascii="Calibri" w:hAnsi="Calibri" w:cs="Calibri"/>
          <w:sz w:val="22"/>
        </w:rPr>
        <w:t xml:space="preserve"> </w:t>
      </w:r>
      <w:r>
        <w:rPr>
          <w:rFonts w:ascii="Calibri" w:hAnsi="Calibri" w:cs="Calibri"/>
          <w:b/>
          <w:bCs/>
          <w:sz w:val="22"/>
        </w:rPr>
        <w:t xml:space="preserve">Tambah Kunjungan</w:t>
      </w:r>
      <w:r>
        <w:rPr>
          <w:rFonts w:ascii="Calibri" w:hAnsi="Calibri" w:cs="Calibri"/>
          <w:sz w:val="22"/>
        </w:rPr>
        <w:t xml:space="preserve"> </w:t>
      </w:r>
      <w:r>
        <w:rPr>
          <w:rFonts w:ascii="Calibri" w:hAnsi="Calibri" w:cs="Calibri"/>
          <w:sz w:val="22"/>
        </w:rPr>
        <w:t xml:space="preserve">(pick outlet luar rute) serta</w:t>
      </w:r>
      <w:r>
        <w:rPr>
          <w:rFonts w:ascii="Calibri" w:hAnsi="Calibri" w:cs="Calibri"/>
          <w:sz w:val="22"/>
        </w:rPr>
        <w:t xml:space="preserve"> </w:t>
      </w:r>
      <w:r>
        <w:rPr>
          <w:rFonts w:ascii="Calibri" w:hAnsi="Calibri" w:cs="Calibri"/>
          <w:b/>
          <w:bCs/>
          <w:sz w:val="22"/>
        </w:rPr>
        <w:t xml:space="preserve">Tambah Outlet Baru</w:t>
      </w:r>
      <w:r>
        <w:rPr>
          <w:rFonts w:ascii="Calibri" w:hAnsi="Calibri" w:cs="Calibri"/>
          <w:sz w:val="22"/>
        </w:rPr>
        <w:t xml:space="preserve">. Seed demo v9: 2 outlet selesai, sisanya belum dikunjungi.</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daftar outlet/rute kunjungan hari ini beserta status (belum/sedang/selesai) sebagai starting point eksekusi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 Salesman.</w:t>
            </w:r>
          </w:p>
        </w:tc>
      </w:tr>
    </w:tbl>
    <w:p>
      <w:pPr>
        <w:pStyle w:val="BodyText"/>
        <w:jc w:val="center"/>
      </w:pPr>
      <w:r>
        <w:rPr>
          <w:rFonts w:ascii="Calibri" w:hAnsi="Calibri" w:cs="Calibri"/>
          <w:i/>
          <w:iCs/>
          <w:sz w:val="22"/>
        </w:rPr>
        <w:t xml:space="preserve">Tabel 4.1.1 — Aspek</w:t>
      </w:r>
    </w:p>
    <w:p>
      <w:pPr>
        <w:pStyle w:val="BodyText"/>
      </w:pPr>
      <w:r>
        <w:rPr>
          <w:rFonts w:ascii="Calibri" w:hAnsi="Calibri" w:cs="Calibri"/>
          <w:b/>
          <w:bCs/>
          <w:sz w:val="22"/>
        </w:rPr>
        <w:t xml:space="preserve">Tampilan 07 Visit List:</w:t>
      </w:r>
    </w:p>
    <w:p xmlns:a="http://schemas.openxmlformats.org/drawingml/2006/main" xmlns:pic="http://schemas.openxmlformats.org/drawingml/2006/picture">
      <w:pPr>
        <w:pStyle w:val="CaptionedFigure"/>
      </w:pPr>
      <w:r>
        <w:rPr>
          <w:rFonts w:ascii="Calibri" w:hAnsi="Calibri" w:cs="Calibri"/>
          <w:sz w:val="22"/>
        </w:rPr>
        <w:drawing>
          <wp:inline>
            <wp:extent cx="2326153" cy="5040000"/>
            <wp:effectExtent b="0" l="0" r="0" t="0"/>
            <wp:docPr descr="07 Visit List" title="" id="10" name="Picture"/>
            <a:graphic>
              <a:graphicData uri="http://schemas.openxmlformats.org/drawingml/2006/picture">
                <pic:pic>
                  <pic:nvPicPr>
                    <pic:cNvPr descr="screenshots/ss_07_visit_list.png" id="10" name="Picture"/>
                    <pic:cNvPicPr>
                      <a:picLocks noChangeArrowheads="1" noChangeAspect="1"/>
                    </pic:cNvPicPr>
                  </pic:nvPicPr>
                  <pic:blipFill>
                    <a:blip r:embed="rId52"/>
                    <a:stretch>
                      <a:fillRect/>
                    </a:stretch>
                  </pic:blipFill>
                  <pic:spPr bwMode="auto">
                    <a:xfrm>
                      <a:off x="0" y="0"/>
                      <a:ext cx="4572000" cy="9906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07 Visit List</w:t>
      </w:r>
    </w:p>
    <w:p>
      <w:pPr>
        <w:pStyle w:val="BodyText"/>
        <w:jc w:val="center"/>
      </w:pPr>
      <w:r>
        <w:rPr>
          <w:rFonts w:ascii="Calibri" w:hAnsi="Calibri" w:cs="Calibri"/>
          <w:i/>
          <w:iCs/>
          <w:sz w:val="22"/>
        </w:rPr>
        <w:t xml:space="preserve">Gambar 4.1 — 07 Visit List</w:t>
      </w:r>
    </w:p>
    <w:bookmarkStart w:id="37" w:name="tabel-field-visit-list"/>
    <w:p>
      <w:pPr>
        <w:pStyle w:val="Heading4"/>
      </w:pPr>
      <w:r>
        <w:rPr>
          <w:rFonts w:ascii="Calibri" w:hAnsi="Calibri" w:cs="Calibri"/>
          <w:sz w:val="22"/>
        </w:rPr>
        <w:t xml:space="preserve">Tabel Field — Visit List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Bar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searchBar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 search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Muncul saat klik ikon search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searchInput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oninput renderList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Cari nama/kode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chipAll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setStatusFilter all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semua status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Belum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chipUnvisited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unvisited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Selesai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chipVisited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visited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selesai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strong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outlet tampil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visitListContainer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cards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Kartu per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 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fabBackdrop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onclick close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Overlay speed dial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 Menu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fabMenu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Opsi tambah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 Main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fabMain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toggleFab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 utama</w:t>
            </w:r>
          </w:p>
        </w:tc>
      </w:tr>
    </w:tbl>
    <w:p>
      <w:pPr>
        <w:pStyle w:val="BodyText"/>
        <w:jc w:val="center"/>
      </w:pPr>
      <w:r>
        <w:rPr>
          <w:rFonts w:ascii="Calibri" w:hAnsi="Calibri" w:cs="Calibri"/>
          <w:i/>
          <w:iCs/>
          <w:sz w:val="22"/>
        </w:rPr>
        <w:t xml:space="preserve">Tabel 4.1.2 — Field Name</w:t>
      </w:r>
    </w:p>
    <w:bookmarkEnd w:id="33"/>
    <w:bookmarkStart w:id="38" w:name="tabel-business-rules-visit-list"/>
    <w:p>
      <w:pPr>
        <w:pStyle w:val="Heading4"/>
      </w:pPr>
      <w:r>
        <w:rPr>
          <w:rFonts w:ascii="Calibri" w:hAnsi="Calibri" w:cs="Calibri"/>
          <w:sz w:val="22"/>
        </w:rPr>
        <w:t xml:space="preserve">Tabel Business Rules — Visit List</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Rute 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TODAY_ROUTE_IDS</w:t>
            </w:r>
            <w:r>
              <w:rPr>
                <w:rFonts w:ascii="Calibri" w:hAnsi="Calibri" w:cs="Calibri"/>
                <w:sz w:val="18"/>
              </w:rPr>
              <w:t xml:space="preserve"> </w:t>
            </w:r>
            <w:r>
              <w:rPr>
                <w:rFonts w:ascii="Calibri" w:hAnsi="Calibri" w:cs="Calibri"/>
                <w:sz w:val="18"/>
              </w:rPr>
              <w:t xml:space="preserve">= 5 outlet; 2 pertama seed status selesai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checked_in</w:t>
            </w:r>
            <w:r>
              <w:rPr>
                <w:rFonts w:ascii="Calibri" w:hAnsi="Calibri" w:cs="Calibri"/>
                <w:sz w:val="18"/>
              </w:rPr>
              <w:t xml:space="preserve"> </w:t>
            </w:r>
            <w:r>
              <w:rPr>
                <w:rFonts w:ascii="Calibri" w:hAnsi="Calibri" w:cs="Calibri"/>
                <w:sz w:val="18"/>
              </w:rPr>
              <w:t xml:space="preserve">= Sedang Visit;</w:t>
            </w:r>
            <w:r>
              <w:rPr>
                <w:rFonts w:ascii="Calibri" w:hAnsi="Calibri" w:cs="Calibri"/>
                <w:sz w:val="18"/>
              </w:rPr>
              <w:t xml:space="preserve"> </w:t>
            </w:r>
            <w:r>
              <w:rPr>
                <w:rStyle w:val="VerbatimChar"/>
                <w:rFonts w:ascii="Calibri" w:hAnsi="Calibri" w:cs="Calibri"/>
                <w:sz w:val="18"/>
              </w:rPr>
              <w:t xml:space="preserve">checked_out</w:t>
            </w:r>
            <w:r>
              <w:rPr>
                <w:rFonts w:ascii="Calibri" w:hAnsi="Calibri" w:cs="Calibri"/>
                <w:sz w:val="18"/>
              </w:rPr>
              <w:t xml:space="preserve"> </w:t>
            </w:r>
            <w:r>
              <w:rPr>
                <w:rFonts w:ascii="Calibri" w:hAnsi="Calibri" w:cs="Calibri"/>
                <w:sz w:val="18"/>
              </w:rPr>
              <w:t xml:space="preserve">= Selesai; lainnya = Belum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Auto-refresh seed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Key</w:t>
            </w:r>
            <w:r>
              <w:rPr>
                <w:rFonts w:ascii="Calibri" w:hAnsi="Calibri" w:cs="Calibri"/>
                <w:sz w:val="18"/>
              </w:rPr>
              <w:t xml:space="preserve"> </w:t>
            </w:r>
            <w:r>
              <w:rPr>
                <w:rStyle w:val="VerbatimChar"/>
                <w:rFonts w:ascii="Calibri" w:hAnsi="Calibri" w:cs="Calibri"/>
                <w:sz w:val="18"/>
              </w:rPr>
              <w:t xml:space="preserve">sfa_seeded_v9_today</w:t>
            </w:r>
            <w:r>
              <w:rPr>
                <w:rFonts w:ascii="Calibri" w:hAnsi="Calibri" w:cs="Calibri"/>
                <w:sz w:val="18"/>
              </w:rPr>
              <w:t xml:space="preserve"> </w:t>
            </w:r>
            <w:r>
              <w:rPr>
                <w:rFonts w:ascii="Calibri" w:hAnsi="Calibri" w:cs="Calibri"/>
                <w:sz w:val="18"/>
              </w:rPr>
              <w:t xml:space="preserve">regenerate saat tanggal berubah</w:t>
            </w:r>
          </w:p>
        </w:tc>
      </w:tr>
    </w:tbl>
    <w:p>
      <w:pPr>
        <w:pStyle w:val="BodyText"/>
        <w:jc w:val="center"/>
      </w:pPr>
      <w:r>
        <w:rPr>
          <w:rFonts w:ascii="Calibri" w:hAnsi="Calibri" w:cs="Calibri"/>
          <w:i/>
          <w:iCs/>
          <w:sz w:val="22"/>
        </w:rPr>
        <w:t xml:space="preserve">Tabel 4.1.3 — ID</w:t>
      </w:r>
    </w:p>
    <w:bookmarkEnd w:id="34"/>
    <w:bookmarkStart w:id="39" w:name="tabel-crud-visit-list"/>
    <w:p>
      <w:pPr>
        <w:pStyle w:val="Heading4"/>
      </w:pPr>
      <w:r>
        <w:rPr>
          <w:rFonts w:ascii="Calibri" w:hAnsi="Calibri" w:cs="Calibri"/>
          <w:sz w:val="22"/>
        </w:rPr>
        <w:t xml:space="preserve">Tabel CRUD — Visit List</w:t>
      </w:r>
    </w:p>
    <w:tbl>
      <w:tblPr>
        <w:tblStyle w:val="TableGrid"/>
        <w:tblW w:type="pct" w:w="5000"/>
        <w:tblLayout w:type="fixed"/>
        <w:tblLook w:firstRow="1" w:lastRow="0" w:firstColumn="0" w:lastColumn="0" w:noHBand="0" w:noVBand="0" w:val="0020"/>
      </w:tblPr>
      <w:tblGrid>
        <w:gridCol w:w="1697"/>
        <w:gridCol w:w="1697"/>
        <w:gridCol w:w="2262"/>
        <w:gridCol w:w="226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Visits 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getVisits()</w:t>
            </w:r>
            <w:r>
              <w:rPr>
                <w:rFonts w:ascii="Calibri" w:hAnsi="Calibri" w:cs="Calibri"/>
                <w:sz w:val="18"/>
              </w:rPr>
              <w:t xml:space="preserve"> </w:t>
            </w:r>
            <w:r>
              <w:rPr>
                <w:rFonts w:ascii="Calibri" w:hAnsi="Calibri" w:cs="Calibri"/>
                <w:sz w:val="18"/>
              </w:rPr>
              <w:t xml:space="preserve">filter 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rute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per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getTodayVisitByCustomerId()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per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Baru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via visit_detail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saveVisit()</w:t>
            </w:r>
          </w:p>
        </w:tc>
      </w:tr>
    </w:tbl>
    <w:p>
      <w:pPr>
        <w:pStyle w:val="BodyText"/>
        <w:jc w:val="center"/>
      </w:pPr>
      <w:r>
        <w:rPr>
          <w:rFonts w:ascii="Calibri" w:hAnsi="Calibri" w:cs="Calibri"/>
          <w:i/>
          <w:iCs/>
          <w:sz w:val="22"/>
        </w:rPr>
        <w:t xml:space="preserve">Tabel 4.1.4 — Operasi</w:t>
      </w:r>
    </w:p>
    <w:p>
      <w:r>
        <w:rPr>
          <w:rFonts w:ascii="Calibri" w:hAnsi="Calibri" w:cs="Calibri"/>
          <w:sz w:val="22"/>
        </w:rPr>
        <w:pict>
          <v:rect style="width:0;height:1.5pt" o:hralign="center" o:hrstd="t" o:hr="t"/>
        </w:pict>
      </w:r>
    </w:p>
    <w:bookmarkEnd w:id="35"/>
    <w:bookmarkEnd w:id="36"/>
    <w:bookmarkStart w:id="40" w:name="Xc4d87c41ef31415adb7ff873fadc6d82191106d"/>
    <w:p>
      <w:pPr>
        <w:pStyle w:val="Heading3"/>
      </w:pPr>
      <w:r>
        <w:rPr>
          <w:rFonts w:ascii="Calibri" w:hAnsi="Calibri" w:cs="Calibri"/>
          <w:sz w:val="22"/>
        </w:rPr>
        <w:t xml:space="preserve">4.2 Detail Kunjungan Outlet (</w:t>
      </w:r>
      <w:r>
        <w:rPr>
          <w:rStyle w:val="VerbatimChar"/>
          <w:rFonts w:ascii="Calibri" w:hAnsi="Calibri" w:cs="Calibri"/>
          <w:sz w:val="22"/>
        </w:rPr>
        <w:t xml:space="preserve">visit_detail.html</w:t>
      </w:r>
      <w:r>
        <w:rPr>
          <w:rFonts w:ascii="Calibri" w:hAnsi="Calibri" w:cs="Calibri"/>
          <w:sz w:val="22"/>
        </w:rPr>
        <w:t xml:space="preserve">)</w:t>
      </w:r>
    </w:p>
    <w:p>
      <w:pPr>
        <w:pStyle w:val="FirstParagraph"/>
      </w:pPr>
      <w:r>
        <w:rPr>
          <w:rFonts w:ascii="Calibri" w:hAnsi="Calibri" w:cs="Calibri"/>
          <w:sz w:val="22"/>
        </w:rPr>
        <w:t xml:space="preserve">Halaman detail kunjungan menampilkan peta mini outlet vs posisi salesman, informasi outlet, pemilihan</w:t>
      </w:r>
      <w:r>
        <w:rPr>
          <w:rFonts w:ascii="Calibri" w:hAnsi="Calibri" w:cs="Calibri"/>
          <w:sz w:val="22"/>
        </w:rPr>
        <w:t xml:space="preserve"> </w:t>
      </w:r>
      <w:r>
        <w:rPr>
          <w:rFonts w:ascii="Calibri" w:hAnsi="Calibri" w:cs="Calibri"/>
          <w:b/>
          <w:bCs/>
          <w:sz w:val="22"/>
        </w:rPr>
        <w:t xml:space="preserve">Stokis/Grosir</w:t>
      </w:r>
      <w:r>
        <w:rPr>
          <w:rFonts w:ascii="Calibri" w:hAnsi="Calibri" w:cs="Calibri"/>
          <w:sz w:val="22"/>
        </w:rPr>
        <w:t xml:space="preserve"> </w:t>
      </w:r>
      <w:r>
        <w:rPr>
          <w:rFonts w:ascii="Calibri" w:hAnsi="Calibri" w:cs="Calibri"/>
          <w:sz w:val="22"/>
        </w:rPr>
        <w:t xml:space="preserve">wajib, tombol</w:t>
      </w:r>
      <w:r>
        <w:rPr>
          <w:rFonts w:ascii="Calibri" w:hAnsi="Calibri" w:cs="Calibri"/>
          <w:sz w:val="22"/>
        </w:rPr>
        <w:t xml:space="preserve"> </w:t>
      </w:r>
      <w:r>
        <w:rPr>
          <w:rFonts w:ascii="Calibri" w:hAnsi="Calibri" w:cs="Calibri"/>
          <w:b/>
          <w:bCs/>
          <w:sz w:val="22"/>
        </w:rPr>
        <w:t xml:space="preserve">Mulai Visit</w:t>
      </w:r>
      <w:r>
        <w:rPr>
          <w:rFonts w:ascii="Calibri" w:hAnsi="Calibri" w:cs="Calibri"/>
          <w:sz w:val="22"/>
        </w:rPr>
        <w:t xml:space="preserve"> </w:t>
      </w:r>
      <w:r>
        <w:rPr>
          <w:rFonts w:ascii="Calibri" w:hAnsi="Calibri" w:cs="Calibri"/>
          <w:sz w:val="22"/>
        </w:rPr>
        <w:t xml:space="preserve">dengan validasi GPS radius 100 meter, aktivitas visit (Cek Stok, Sales Order, Penagihan AR, Tidak Beli, Selesai Visit), dan ringkasan setelah visit selesai. Modal alasan check-in (luar radius) dan modal alasan tidak beli tersedia.</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Mengelola siklus kunjungan tunggal: pilih stokis, check-in GPS, cek stok, input order/AR, alasan tidak beli, hingga check-out dan antrean sync.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 Salesman di lokasi outlet.</w:t>
            </w:r>
          </w:p>
        </w:tc>
      </w:tr>
    </w:tbl>
    <w:p>
      <w:pPr>
        <w:pStyle w:val="BodyText"/>
        <w:jc w:val="center"/>
      </w:pPr>
      <w:r>
        <w:rPr>
          <w:rFonts w:ascii="Calibri" w:hAnsi="Calibri" w:cs="Calibri"/>
          <w:i/>
          <w:iCs/>
          <w:sz w:val="22"/>
        </w:rPr>
        <w:t xml:space="preserve">Tabel 4.2.1 — Aspek</w:t>
      </w:r>
    </w:p>
    <w:p>
      <w:pPr>
        <w:pStyle w:val="BodyText"/>
      </w:pPr>
      <w:r>
        <w:rPr>
          <w:rFonts w:ascii="Calibri" w:hAnsi="Calibri" w:cs="Calibri"/>
          <w:b/>
          <w:bCs/>
          <w:sz w:val="22"/>
        </w:rPr>
        <w:t xml:space="preserve">Tampilan 08 Visit Detail:</w:t>
      </w:r>
    </w:p>
    <w:p xmlns:a="http://schemas.openxmlformats.org/drawingml/2006/main" xmlns:pic="http://schemas.openxmlformats.org/drawingml/2006/picture">
      <w:pPr>
        <w:pStyle w:val="CaptionedFigure"/>
      </w:pPr>
      <w:r>
        <w:rPr>
          <w:rFonts w:ascii="Calibri" w:hAnsi="Calibri" w:cs="Calibri"/>
          <w:sz w:val="22"/>
        </w:rPr>
        <w:drawing>
          <wp:inline>
            <wp:extent cx="2326153" cy="5040000"/>
            <wp:effectExtent b="0" l="0" r="0" t="0"/>
            <wp:docPr descr="08 Visit Detail" title="" id="11" name="Picture"/>
            <a:graphic>
              <a:graphicData uri="http://schemas.openxmlformats.org/drawingml/2006/picture">
                <pic:pic>
                  <pic:nvPicPr>
                    <pic:cNvPr descr="screenshots/ss_08_visit_detail.png" id="11" name="Picture"/>
                    <pic:cNvPicPr>
                      <a:picLocks noChangeArrowheads="1" noChangeAspect="1"/>
                    </pic:cNvPicPr>
                  </pic:nvPicPr>
                  <pic:blipFill>
                    <a:blip r:embed="rId53"/>
                    <a:stretch>
                      <a:fillRect/>
                    </a:stretch>
                  </pic:blipFill>
                  <pic:spPr bwMode="auto">
                    <a:xfrm>
                      <a:off x="0" y="0"/>
                      <a:ext cx="4572000" cy="9906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08 Visit Detail</w:t>
      </w:r>
    </w:p>
    <w:p>
      <w:pPr>
        <w:pStyle w:val="BodyText"/>
        <w:jc w:val="center"/>
      </w:pPr>
      <w:r>
        <w:rPr>
          <w:rFonts w:ascii="Calibri" w:hAnsi="Calibri" w:cs="Calibri"/>
          <w:i/>
          <w:iCs/>
          <w:sz w:val="22"/>
        </w:rPr>
        <w:t xml:space="preserve">Gambar 4.2 — 08 Visit Detail</w:t>
      </w:r>
    </w:p>
    <w:bookmarkStart w:id="41" w:name="tabel-field-header-info-outlet"/>
    <w:p>
      <w:pPr>
        <w:pStyle w:val="Heading4"/>
      </w:pPr>
      <w:r>
        <w:rPr>
          <w:rFonts w:ascii="Calibri" w:hAnsi="Calibri" w:cs="Calibri"/>
          <w:sz w:val="22"/>
        </w:rPr>
        <w:t xml:space="preserve">Tabel Field — Header &amp; Info Outlet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Header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headerTitle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nama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halaman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Marker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mapOutlet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peta mini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lokasi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Marker Salesman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mapSales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peta mini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Posisi canvasser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Jarak 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mapDistance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haversine calc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Radius 100m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dari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toko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Tipe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outletType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info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Apotek/Baby Shop/dll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outletStatusBadge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Dikunjungi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OL-XXXXX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ID 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outletAddress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 lengkap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Saldo 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formatRupiah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Piutang outstanding</w:t>
            </w:r>
          </w:p>
        </w:tc>
      </w:tr>
    </w:tbl>
    <w:p>
      <w:pPr>
        <w:pStyle w:val="BodyText"/>
        <w:jc w:val="center"/>
      </w:pPr>
      <w:r>
        <w:rPr>
          <w:rFonts w:ascii="Calibri" w:hAnsi="Calibri" w:cs="Calibri"/>
          <w:i/>
          <w:iCs/>
          <w:sz w:val="22"/>
        </w:rPr>
        <w:t xml:space="preserve">Tabel 4.2.2 — Field Name</w:t>
      </w:r>
    </w:p>
    <w:bookmarkEnd w:id="37"/>
    <w:bookmarkStart w:id="42" w:name="tabel-field-stokis-state-visit"/>
    <w:p>
      <w:pPr>
        <w:pStyle w:val="Heading4"/>
      </w:pPr>
      <w:r>
        <w:rPr>
          <w:rFonts w:ascii="Calibri" w:hAnsi="Calibri" w:cs="Calibri"/>
          <w:sz w:val="22"/>
        </w:rPr>
        <w:t xml:space="preserve">Tabel Field — Stokis &amp; State Visit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Kartu 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stockistSelectorCard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Section pemilihan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 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stockistSelect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onchange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Wajib sebelum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Unvisited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unvisitedStateContainer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State belum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Banner Hint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checkInHintBanner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alert-warning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based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Info radius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Teks Hint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checkInHintText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Pesan GPS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Checked-In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checkedInStateContainer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State visit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Waktu Check-In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checkInTimeText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Jam mulai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Alasan Check-In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checkInReasonText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jika luar radius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Alasan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Kartu Cek Stok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stockCheckCard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wajib sebelum selesai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Link ke product_catalog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Desc Cek Stok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stockCheckDesc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dilakukan *</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cek 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Desc 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orderDesc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diinput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SO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Desc Collection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collectionDesc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diinput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Desc No 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noOrderDesc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Pilih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Alasan tidak beli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Completed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completedStateContainer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State selesai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Summary In 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summaryInTime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Jam masuk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Summary Out 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summaryOutTime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Jam keluar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Summary 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Efektif/Tidak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Hasil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Summary Activity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summaryActivity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order/reason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Ringkasan aktivitas</w:t>
            </w:r>
          </w:p>
        </w:tc>
      </w:tr>
    </w:tbl>
    <w:p>
      <w:pPr>
        <w:pStyle w:val="BodyText"/>
        <w:jc w:val="center"/>
      </w:pPr>
      <w:r>
        <w:rPr>
          <w:rFonts w:ascii="Calibri" w:hAnsi="Calibri" w:cs="Calibri"/>
          <w:i/>
          <w:iCs/>
          <w:sz w:val="22"/>
        </w:rPr>
        <w:t xml:space="preserve">Tabel 4.2.3 — Field Name</w:t>
      </w:r>
    </w:p>
    <w:bookmarkEnd w:id="38"/>
    <w:bookmarkStart w:id="43" w:name="tabel-field-modal-check-in-luar-radius"/>
    <w:p>
      <w:pPr>
        <w:pStyle w:val="Heading4"/>
      </w:pPr>
      <w:r>
        <w:rPr>
          <w:rFonts w:ascii="Calibri" w:hAnsi="Calibri" w:cs="Calibri"/>
          <w:sz w:val="22"/>
        </w:rPr>
        <w:t xml:space="preserve">Tabel Field — Modal Check-In (Luar Radius)</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Check-In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checkInReasonModal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Bootstrap 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Dialog alasan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checkInReasonSelect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opsi 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5 opsi + Lainnya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 Custom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customReasonDiv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Kondisional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jika Lainnya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Wrapper textarea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Teks Custom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customReasonText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Kondisional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wajib jika Lainnya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alasan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Camera Overlay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cameraOverlay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klik ambil foto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Simulasi kamera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Preview Foto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cameraPreview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wajib foto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Bukti kunjungan</w:t>
            </w:r>
          </w:p>
        </w:tc>
      </w:tr>
    </w:tbl>
    <w:p>
      <w:pPr>
        <w:pStyle w:val="BodyText"/>
        <w:jc w:val="center"/>
      </w:pPr>
      <w:r>
        <w:rPr>
          <w:rFonts w:ascii="Calibri" w:hAnsi="Calibri" w:cs="Calibri"/>
          <w:i/>
          <w:iCs/>
          <w:sz w:val="22"/>
        </w:rPr>
        <w:t xml:space="preserve">Tabel 4.2.4 — Field Name</w:t>
      </w:r>
    </w:p>
    <w:bookmarkEnd w:id="39"/>
    <w:bookmarkStart w:id="44" w:name="tabel-field-modal-tidak-beli"/>
    <w:p>
      <w:pPr>
        <w:pStyle w:val="Heading4"/>
      </w:pPr>
      <w:r>
        <w:rPr>
          <w:rFonts w:ascii="Calibri" w:hAnsi="Calibri" w:cs="Calibri"/>
          <w:sz w:val="22"/>
        </w:rPr>
        <w:t xml:space="preserve">Tabel Field — Modal Tidak Beli</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No 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noOrderReasonModal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Bootstrap 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Dialog alasan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noOrderReasonSelect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Masih Banyak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6 opsi + Lainnya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 Custom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noOrderCustomDiv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Kondisional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jika Lainnya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Wrapper textarea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Teks Custom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noOrderCustomText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Kondisional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wajib jika Lainnya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alasan</w:t>
            </w:r>
          </w:p>
        </w:tc>
      </w:tr>
    </w:tbl>
    <w:p>
      <w:pPr>
        <w:pStyle w:val="BodyText"/>
        <w:jc w:val="center"/>
      </w:pPr>
      <w:r>
        <w:rPr>
          <w:rFonts w:ascii="Calibri" w:hAnsi="Calibri" w:cs="Calibri"/>
          <w:i/>
          <w:iCs/>
          <w:sz w:val="22"/>
        </w:rPr>
        <w:t xml:space="preserve">Tabel 4.2.5 — Field Name</w:t>
      </w:r>
    </w:p>
    <w:bookmarkEnd w:id="40"/>
    <w:bookmarkStart w:id="45" w:name="tabel-business-rules-visit-detail"/>
    <w:p>
      <w:pPr>
        <w:pStyle w:val="Heading4"/>
      </w:pPr>
      <w:r>
        <w:rPr>
          <w:rFonts w:ascii="Calibri" w:hAnsi="Calibri" w:cs="Calibri"/>
          <w:sz w:val="22"/>
        </w:rPr>
        <w:t xml:space="preserve">Tabel Business Rules — Visit Detail</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Stokis wajib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saveVisit()</w:t>
            </w:r>
            <w:r>
              <w:rPr>
                <w:rFonts w:ascii="Calibri" w:hAnsi="Calibri" w:cs="Calibri"/>
                <w:sz w:val="18"/>
              </w:rPr>
              <w:t xml:space="preserve"> </w:t>
            </w:r>
            <w:r>
              <w:rPr>
                <w:rFonts w:ascii="Calibri" w:hAnsi="Calibri" w:cs="Calibri"/>
                <w:sz w:val="18"/>
              </w:rPr>
              <w:t xml:space="preserve">return</w:t>
            </w:r>
            <w:r>
              <w:rPr>
                <w:rFonts w:ascii="Calibri" w:hAnsi="Calibri" w:cs="Calibri"/>
                <w:sz w:val="18"/>
              </w:rPr>
              <w:t xml:space="preserve"> </w:t>
            </w:r>
            <w:r>
              <w:rPr>
                <w:rStyle w:val="VerbatimChar"/>
                <w:rFonts w:ascii="Calibri" w:hAnsi="Calibri" w:cs="Calibri"/>
                <w:sz w:val="18"/>
              </w:rPr>
              <w:t xml:space="preserve">STOCKIST_REQUIRED</w:t>
            </w:r>
            <w:r>
              <w:rPr>
                <w:rFonts w:ascii="Calibri" w:hAnsi="Calibri" w:cs="Calibri"/>
                <w:sz w:val="18"/>
              </w:rPr>
              <w:t xml:space="preserve"> </w:t>
            </w:r>
            <w:r>
              <w:rPr>
                <w:rFonts w:ascii="Calibri" w:hAnsi="Calibri" w:cs="Calibri"/>
                <w:sz w:val="18"/>
              </w:rPr>
              <w:t xml:space="preserve">jika stokis belum dipilih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Single active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ACTIVE_VISIT_EXISTS</w:t>
            </w:r>
            <w:r>
              <w:rPr>
                <w:rFonts w:ascii="Calibri" w:hAnsi="Calibri" w:cs="Calibri"/>
                <w:sz w:val="18"/>
              </w:rPr>
              <w:t xml:space="preserve"> </w:t>
            </w:r>
            <w:r>
              <w:rPr>
                <w:rFonts w:ascii="Calibri" w:hAnsi="Calibri" w:cs="Calibri"/>
                <w:sz w:val="18"/>
              </w:rPr>
              <w:t xml:space="preserve">jika masih ada visit</w:t>
            </w:r>
            <w:r>
              <w:rPr>
                <w:rFonts w:ascii="Calibri" w:hAnsi="Calibri" w:cs="Calibri"/>
                <w:sz w:val="18"/>
              </w:rPr>
              <w:t xml:space="preserve"> </w:t>
            </w:r>
            <w:r>
              <w:rPr>
                <w:rStyle w:val="VerbatimChar"/>
                <w:rFonts w:ascii="Calibri" w:hAnsi="Calibri" w:cs="Calibri"/>
                <w:sz w:val="18"/>
              </w:rPr>
              <w:t xml:space="preserve">checked_in</w:t>
            </w:r>
            <w:r>
              <w:rPr>
                <w:rFonts w:ascii="Calibri" w:hAnsi="Calibri" w:cs="Calibri"/>
                <w:sz w:val="18"/>
              </w:rPr>
              <w:t xml:space="preserve"> </w:t>
            </w:r>
            <w:r>
              <w:rPr>
                <w:rFonts w:ascii="Calibri" w:hAnsi="Calibri" w:cs="Calibri"/>
                <w:sz w:val="18"/>
              </w:rPr>
              <w:t xml:space="preserve">di outlet lain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radius 100m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Dalam radius: langsung mulai; luar radius: modal alasan + foto wajib</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Cek stok wajib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stockCheckDone</w:t>
            </w:r>
            <w:r>
              <w:rPr>
                <w:rFonts w:ascii="Calibri" w:hAnsi="Calibri" w:cs="Calibri"/>
                <w:sz w:val="18"/>
              </w:rPr>
              <w:t xml:space="preserve"> </w:t>
            </w:r>
            <w:r>
              <w:rPr>
                <w:rFonts w:ascii="Calibri" w:hAnsi="Calibri" w:cs="Calibri"/>
                <w:sz w:val="18"/>
              </w:rPr>
              <w:t xml:space="preserve">harus true sebelum Selesai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Order atau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Harus ada</w:t>
            </w:r>
            <w:r>
              <w:rPr>
                <w:rFonts w:ascii="Calibri" w:hAnsi="Calibri" w:cs="Calibri"/>
                <w:sz w:val="18"/>
              </w:rPr>
              <w:t xml:space="preserve"> </w:t>
            </w:r>
            <w:r>
              <w:rPr>
                <w:rStyle w:val="VerbatimChar"/>
                <w:rFonts w:ascii="Calibri" w:hAnsi="Calibri" w:cs="Calibri"/>
                <w:sz w:val="18"/>
              </w:rPr>
              <w:t xml:space="preserve">hasOrder</w:t>
            </w:r>
            <w:r>
              <w:rPr>
                <w:rFonts w:ascii="Calibri" w:hAnsi="Calibri" w:cs="Calibri"/>
                <w:sz w:val="18"/>
              </w:rPr>
              <w:t xml:space="preserve"> </w:t>
            </w:r>
            <w:r>
              <w:rPr>
                <w:rFonts w:ascii="Calibri" w:hAnsi="Calibri" w:cs="Calibri"/>
                <w:sz w:val="18"/>
              </w:rPr>
              <w:t xml:space="preserve">atau</w:t>
            </w:r>
            <w:r>
              <w:rPr>
                <w:rFonts w:ascii="Calibri" w:hAnsi="Calibri" w:cs="Calibri"/>
                <w:sz w:val="18"/>
              </w:rPr>
              <w:t xml:space="preserve"> </w:t>
            </w:r>
            <w:r>
              <w:rPr>
                <w:rStyle w:val="VerbatimChar"/>
                <w:rFonts w:ascii="Calibri" w:hAnsi="Calibri" w:cs="Calibri"/>
                <w:sz w:val="18"/>
              </w:rPr>
              <w:t xml:space="preserve">hasNoOrderReason</w:t>
            </w:r>
            <w:r>
              <w:rPr>
                <w:rFonts w:ascii="Calibri" w:hAnsi="Calibri" w:cs="Calibri"/>
                <w:sz w:val="18"/>
              </w:rPr>
              <w:t xml:space="preserve"> </w:t>
            </w:r>
            <w:r>
              <w:rPr>
                <w:rFonts w:ascii="Calibri" w:hAnsi="Calibri" w:cs="Calibri"/>
                <w:sz w:val="18"/>
              </w:rPr>
              <w:t xml:space="preserve">untuk complete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Terminologi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 menggunakan</w:t>
            </w:r>
            <w:r>
              <w:rPr>
                <w:rFonts w:ascii="Calibri" w:hAnsi="Calibri" w:cs="Calibri"/>
                <w:sz w:val="18"/>
              </w:rPr>
              <w:t xml:space="preserve"> </w:t>
            </w:r>
            <w:r>
              <w:rPr>
                <w:rFonts w:ascii="Calibri" w:hAnsi="Calibri" w:cs="Calibri"/>
                <w:sz w:val="18"/>
              </w:rPr>
              <w:t xml:space="preserve">“Mulai Visit”</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Fonts w:ascii="Calibri" w:hAnsi="Calibri" w:cs="Calibri"/>
                <w:sz w:val="18"/>
              </w:rPr>
              <w:t xml:space="preserve">“Selesai Visit”</w:t>
            </w:r>
            <w:r>
              <w:rPr>
                <w:rFonts w:ascii="Calibri" w:hAnsi="Calibri" w:cs="Calibri"/>
                <w:sz w:val="18"/>
              </w:rPr>
              <w:t xml:space="preserve">, bukan Check-In/Out</w:t>
            </w:r>
          </w:p>
        </w:tc>
      </w:tr>
    </w:tbl>
    <w:p>
      <w:pPr>
        <w:pStyle w:val="BodyText"/>
        <w:jc w:val="center"/>
      </w:pPr>
      <w:r>
        <w:rPr>
          <w:rFonts w:ascii="Calibri" w:hAnsi="Calibri" w:cs="Calibri"/>
          <w:i/>
          <w:iCs/>
          <w:sz w:val="22"/>
        </w:rPr>
        <w:t xml:space="preserve">Tabel 4.2.6 — ID</w:t>
      </w:r>
    </w:p>
    <w:bookmarkEnd w:id="41"/>
    <w:bookmarkStart w:id="46" w:name="tabel-crud-visit-detail"/>
    <w:p>
      <w:pPr>
        <w:pStyle w:val="Heading4"/>
      </w:pPr>
      <w:r>
        <w:rPr>
          <w:rFonts w:ascii="Calibri" w:hAnsi="Calibri" w:cs="Calibri"/>
          <w:sz w:val="22"/>
        </w:rPr>
        <w:t xml:space="preserve">Tabel CRUD — Visit Detail</w:t>
      </w:r>
    </w:p>
    <w:tbl>
      <w:tblPr>
        <w:tblStyle w:val="TableGrid"/>
        <w:tblW w:type="pct" w:w="5000"/>
        <w:tblLayout w:type="fixed"/>
        <w:tblLook w:firstRow="1" w:lastRow="0" w:firstColumn="0" w:lastColumn="0" w:noHBand="0" w:noVBand="0" w:val="0020"/>
      </w:tblPr>
      <w:tblGrid>
        <w:gridCol w:w="1697"/>
        <w:gridCol w:w="1697"/>
        <w:gridCol w:w="2262"/>
        <w:gridCol w:w="226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saveVisit(obj)</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checked_in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updateVisit(id, patch)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stockCheck, hasOrder, dll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Complete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completeVisit(id, patch)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checked_out + sync queue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getActiveVisit()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aktif hari ini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getCustomerById()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Stokis 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setActiveStockist(id)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localStorage key</w:t>
            </w:r>
          </w:p>
        </w:tc>
      </w:tr>
    </w:tbl>
    <w:p>
      <w:pPr>
        <w:pStyle w:val="BodyText"/>
        <w:jc w:val="center"/>
      </w:pPr>
      <w:r>
        <w:rPr>
          <w:rFonts w:ascii="Calibri" w:hAnsi="Calibri" w:cs="Calibri"/>
          <w:i/>
          <w:iCs/>
          <w:sz w:val="22"/>
        </w:rPr>
        <w:t xml:space="preserve">Tabel 4.2.7 — Operasi</w:t>
      </w:r>
    </w:p>
    <w:p>
      <w:r>
        <w:rPr>
          <w:rFonts w:ascii="Calibri" w:hAnsi="Calibri" w:cs="Calibri"/>
          <w:sz w:val="22"/>
        </w:rPr>
        <w:pict>
          <v:rect style="width:0;height:1.5pt" o:hralign="center" o:hrstd="t" o:hr="t"/>
        </w:pict>
      </w:r>
    </w:p>
    <w:bookmarkEnd w:id="42"/>
    <w:bookmarkEnd w:id="43"/>
    <w:bookmarkEnd w:id="44"/>
    <w:bookmarkStart w:id="47" w:name="penjualan"/>
    <w:p>
      <w:pPr>
        <w:pStyle w:val="Heading2"/>
      </w:pPr>
      <w:r>
        <w:rPr>
          <w:rFonts w:ascii="Calibri" w:hAnsi="Calibri" w:cs="Calibri"/>
          <w:sz w:val="22"/>
        </w:rPr>
        <w:t xml:space="preserve">5. Penjualan</w:t>
      </w:r>
    </w:p>
    <w:p>
      <w:pPr>
        <w:pStyle w:val="FirstParagraph"/>
      </w:pPr>
      <w:r>
        <w:rPr>
          <w:rFonts w:ascii="Calibri" w:hAnsi="Calibri" w:cs="Calibri"/>
          <w:sz w:val="22"/>
        </w:rPr>
        <w:t xml:space="preserve">Bab ini mencakup modul sales order dalam konteks visit (</w:t>
      </w:r>
      <w:r>
        <w:rPr>
          <w:rStyle w:val="VerbatimChar"/>
          <w:rFonts w:ascii="Calibri" w:hAnsi="Calibri" w:cs="Calibri"/>
          <w:sz w:val="22"/>
        </w:rPr>
        <w:t xml:space="preserve">order_input.html</w:t>
      </w:r>
      <w:r>
        <w:rPr>
          <w:rFonts w:ascii="Calibri" w:hAnsi="Calibri" w:cs="Calibri"/>
          <w:sz w:val="22"/>
        </w:rPr>
        <w:t xml:space="preserve">), input transaksi mandiri (</w:t>
      </w:r>
      <w:r>
        <w:rPr>
          <w:rStyle w:val="VerbatimChar"/>
          <w:rFonts w:ascii="Calibri" w:hAnsi="Calibri" w:cs="Calibri"/>
          <w:sz w:val="22"/>
        </w:rPr>
        <w:t xml:space="preserve">order_add.html</w:t>
      </w:r>
      <w:r>
        <w:rPr>
          <w:rFonts w:ascii="Calibri" w:hAnsi="Calibri" w:cs="Calibri"/>
          <w:sz w:val="22"/>
        </w:rPr>
        <w:t xml:space="preserve">), daftar faktur (</w:t>
      </w:r>
      <w:r>
        <w:rPr>
          <w:rStyle w:val="VerbatimChar"/>
          <w:rFonts w:ascii="Calibri" w:hAnsi="Calibri" w:cs="Calibri"/>
          <w:sz w:val="22"/>
        </w:rPr>
        <w:t xml:space="preserve">invoice_list.html</w:t>
      </w:r>
      <w:r>
        <w:rPr>
          <w:rFonts w:ascii="Calibri" w:hAnsi="Calibri" w:cs="Calibri"/>
          <w:sz w:val="22"/>
        </w:rPr>
        <w:t xml:space="preserve">), dan detail faktur (</w:t>
      </w:r>
      <w:r>
        <w:rPr>
          <w:rStyle w:val="VerbatimChar"/>
          <w:rFonts w:ascii="Calibri" w:hAnsi="Calibri" w:cs="Calibri"/>
          <w:sz w:val="22"/>
        </w:rPr>
        <w:t xml:space="preserve">invoice_detail.html</w:t>
      </w:r>
      <w:r>
        <w:rPr>
          <w:rFonts w:ascii="Calibri" w:hAnsi="Calibri" w:cs="Calibri"/>
          <w:sz w:val="22"/>
        </w:rPr>
        <w:t xml:space="preserve">).</w:t>
      </w:r>
    </w:p>
    <w:bookmarkStart w:id="48" w:name="sales-order-dalam-visit-order_input.html"/>
    <w:p>
      <w:pPr>
        <w:pStyle w:val="Heading3"/>
      </w:pPr>
      <w:r>
        <w:rPr>
          <w:rFonts w:ascii="Calibri" w:hAnsi="Calibri" w:cs="Calibri"/>
          <w:sz w:val="22"/>
        </w:rPr>
        <w:t xml:space="preserve">5.1 Sales Order dalam Visit (</w:t>
      </w:r>
      <w:r>
        <w:rPr>
          <w:rStyle w:val="VerbatimChar"/>
          <w:rFonts w:ascii="Calibri" w:hAnsi="Calibri" w:cs="Calibri"/>
          <w:sz w:val="22"/>
        </w:rPr>
        <w:t xml:space="preserve">order_input.html</w:t>
      </w:r>
      <w:r>
        <w:rPr>
          <w:rFonts w:ascii="Calibri" w:hAnsi="Calibri" w:cs="Calibri"/>
          <w:sz w:val="22"/>
        </w:rPr>
        <w:t xml:space="preserve">)</w:t>
      </w:r>
    </w:p>
    <w:p>
      <w:pPr>
        <w:pStyle w:val="FirstParagraph"/>
      </w:pPr>
      <w:r>
        <w:rPr>
          <w:rFonts w:ascii="Calibri" w:hAnsi="Calibri" w:cs="Calibri"/>
          <w:sz w:val="22"/>
        </w:rPr>
        <w:t xml:space="preserve">Modul sales order terintegrasi dengan visit aktif. Pengguna memilih pelanggan (pre-filled dari visit), menelusuri katalog produk dengan filter kategori dan pencarian, menambah item ke keranjang dengan UOM toggle (Karton/Box/Pcs) via modal keypad SimpliDOTS, menerapkan diskon otomatis 5% jika total &gt; Rp 200.000, dan menyelesaikan order dengan tanggal pengiriman read-only.</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Mencatat sales order dalam konteks visit aktif: pilih produk, UOM, diskon, dan menyelesaikan transaksi penjualan ke outlet yang sedang dikunjungi.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saat kunjungan berstatus checked-in.</w:t>
            </w:r>
          </w:p>
        </w:tc>
      </w:tr>
    </w:tbl>
    <w:p>
      <w:pPr>
        <w:pStyle w:val="BodyText"/>
        <w:jc w:val="center"/>
      </w:pPr>
      <w:r>
        <w:rPr>
          <w:rFonts w:ascii="Calibri" w:hAnsi="Calibri" w:cs="Calibri"/>
          <w:i/>
          <w:iCs/>
          <w:sz w:val="22"/>
        </w:rPr>
        <w:t xml:space="preserve">Tabel 5.1.1 — Aspek</w:t>
      </w:r>
    </w:p>
    <w:p>
      <w:pPr>
        <w:pStyle w:val="BodyText"/>
      </w:pPr>
      <w:r>
        <w:rPr>
          <w:rFonts w:ascii="Calibri" w:hAnsi="Calibri" w:cs="Calibri"/>
          <w:b/>
          <w:bCs/>
          <w:sz w:val="22"/>
        </w:rPr>
        <w:t xml:space="preserve">Tampilan 09 Order Input:</w:t>
      </w:r>
    </w:p>
    <w:p xmlns:a="http://schemas.openxmlformats.org/drawingml/2006/main" xmlns:pic="http://schemas.openxmlformats.org/drawingml/2006/picture">
      <w:pPr>
        <w:pStyle w:val="CaptionedFigure"/>
      </w:pPr>
      <w:r>
        <w:rPr>
          <w:rFonts w:ascii="Calibri" w:hAnsi="Calibri" w:cs="Calibri"/>
          <w:sz w:val="22"/>
        </w:rPr>
        <w:drawing>
          <wp:inline>
            <wp:extent cx="2326153" cy="5040000"/>
            <wp:effectExtent b="0" l="0" r="0" t="0"/>
            <wp:docPr descr="09 Order Input" title="" id="12" name="Picture"/>
            <a:graphic>
              <a:graphicData uri="http://schemas.openxmlformats.org/drawingml/2006/picture">
                <pic:pic>
                  <pic:nvPicPr>
                    <pic:cNvPr descr="screenshots/ss_09_order_input.png" id="12" name="Picture"/>
                    <pic:cNvPicPr>
                      <a:picLocks noChangeArrowheads="1" noChangeAspect="1"/>
                    </pic:cNvPicPr>
                  </pic:nvPicPr>
                  <pic:blipFill>
                    <a:blip r:embed="rId54"/>
                    <a:stretch>
                      <a:fillRect/>
                    </a:stretch>
                  </pic:blipFill>
                  <pic:spPr bwMode="auto">
                    <a:xfrm>
                      <a:off x="0" y="0"/>
                      <a:ext cx="4572000" cy="9906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09 Order Input</w:t>
      </w:r>
    </w:p>
    <w:p>
      <w:pPr>
        <w:pStyle w:val="BodyText"/>
        <w:jc w:val="center"/>
      </w:pPr>
      <w:r>
        <w:rPr>
          <w:rFonts w:ascii="Calibri" w:hAnsi="Calibri" w:cs="Calibri"/>
          <w:i/>
          <w:iCs/>
          <w:sz w:val="22"/>
        </w:rPr>
        <w:t xml:space="preserve">Gambar 5.1 — 09 Order Input</w:t>
      </w:r>
    </w:p>
    <w:bookmarkStart w:id="49" w:name="tabel-field-header-tab"/>
    <w:p>
      <w:pPr>
        <w:pStyle w:val="Heading4"/>
      </w:pPr>
      <w:r>
        <w:rPr>
          <w:rFonts w:ascii="Calibri" w:hAnsi="Calibri" w:cs="Calibri"/>
          <w:sz w:val="22"/>
        </w:rPr>
        <w:t xml:space="preserve">Tabel Field — Header &amp; Tab</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Tag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outletTag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Pilih 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pre-filled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Katalog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tabCatalogBtn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switchTab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katalog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Keranjang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tabCartBtn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switchTab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cart + count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Cart Count Header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cartCountHeader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item</w:t>
            </w:r>
          </w:p>
        </w:tc>
      </w:tr>
    </w:tbl>
    <w:p>
      <w:pPr>
        <w:pStyle w:val="BodyText"/>
        <w:jc w:val="center"/>
      </w:pPr>
      <w:r>
        <w:rPr>
          <w:rFonts w:ascii="Calibri" w:hAnsi="Calibri" w:cs="Calibri"/>
          <w:i/>
          <w:iCs/>
          <w:sz w:val="22"/>
        </w:rPr>
        <w:t xml:space="preserve">Tabel 5.1.2 — Field Name</w:t>
      </w:r>
    </w:p>
    <w:bookmarkEnd w:id="45"/>
    <w:bookmarkStart w:id="50" w:name="tabel-field-katalog-keranjang"/>
    <w:p>
      <w:pPr>
        <w:pStyle w:val="Heading4"/>
      </w:pPr>
      <w:r>
        <w:rPr>
          <w:rFonts w:ascii="Calibri" w:hAnsi="Calibri" w:cs="Calibri"/>
          <w:sz w:val="22"/>
        </w:rPr>
        <w:t xml:space="preserve">Tabel Field — Katalog &amp; Keranjang</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Katalog Panel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catalogTab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Panel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prdSearch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onkeyup filter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Cari nama/kode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catAll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All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Kategori semua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Minuman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catMinuman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Minuman Kesehatan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kategori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Susu Formula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catSusu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Susu Formula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kategori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Susu Anak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catAnak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Susu Anak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kategori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Makanan Bayi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catBayi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Makanan Bayi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kategori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Katalog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productCatalogContainer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Qty per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qty_{code}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Stepper qty Pcs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Cart Panel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cartTab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Panel keranjang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Cart Items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cartItemsContainer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Promo Alert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promoAlert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hidden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&gt; 200rb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Diskon 5%</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Kirim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deliveryDate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editable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Catatan 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salesNote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Instruksi ekspedisi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Subtotal Gross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summaryGross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kotor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Diskon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summaryDiscount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 Rp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5% auto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Potongan harga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Net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summaryNet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gross-discount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Float Bar Cart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cartFloatBar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hidden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Bar floating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Float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cartFloatCount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Float 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cartFloatTotal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float</w:t>
            </w:r>
          </w:p>
        </w:tc>
      </w:tr>
    </w:tbl>
    <w:p>
      <w:pPr>
        <w:pStyle w:val="BodyText"/>
        <w:jc w:val="center"/>
      </w:pPr>
      <w:r>
        <w:rPr>
          <w:rFonts w:ascii="Calibri" w:hAnsi="Calibri" w:cs="Calibri"/>
          <w:i/>
          <w:iCs/>
          <w:sz w:val="22"/>
        </w:rPr>
        <w:t xml:space="preserve">Tabel 5.1.3 — Field Name</w:t>
      </w:r>
    </w:p>
    <w:bookmarkEnd w:id="46"/>
    <w:bookmarkStart w:id="51" w:name="tabel-field-modal-produk-pelanggan"/>
    <w:p>
      <w:pPr>
        <w:pStyle w:val="Heading4"/>
      </w:pPr>
      <w:r>
        <w:rPr>
          <w:rFonts w:ascii="Calibri" w:hAnsi="Calibri" w:cs="Calibri"/>
          <w:sz w:val="22"/>
        </w:rPr>
        <w:t xml:space="preserve">Tabel Field — Modal Produk &amp; Pelanggan</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Add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simplidotsAddPrdModal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static 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keypad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Focus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modalPrdFocusBadge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 focus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promo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modalPrdIcon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fallback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Jika no image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modalPrdCode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KN-SF-001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SKU</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modalPrdName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modalStokKarton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UOM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modalStokBox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UOM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modalStokPcs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UOM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modalHargaKarton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UOM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modalHargaBox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UOM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modalHargaPcs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UOM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pesananKartonBox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UOM toggle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Qty karton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keypad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Angka karton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pesananBoxBox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UOM toggle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Qty box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keypad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Angka box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pesananPcsBox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UOM toggle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Qty pcs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valPcs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keypad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Angka pcs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Notes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notesContainer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Catatan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Show Notes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btnShowNotes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Tampilkan catatan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Notes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itemNotesInput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Catatan per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Keypad Display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keypadDisplay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numeric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Display angka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UOM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keypadBtnKarton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setActiveInputUom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KARTON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UOM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keypadBtnBox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setActiveInputUom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BOX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UOM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keypadBtnPcs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setActiveInputUom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PCS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selectCustomerModal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static 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Dialog pilih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Close 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closeCustModalBtn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dismiss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tutup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custSearchInput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Cari 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customerListContainer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outlet</w:t>
            </w:r>
          </w:p>
        </w:tc>
      </w:tr>
    </w:tbl>
    <w:p>
      <w:pPr>
        <w:pStyle w:val="BodyText"/>
        <w:jc w:val="center"/>
      </w:pPr>
      <w:r>
        <w:rPr>
          <w:rFonts w:ascii="Calibri" w:hAnsi="Calibri" w:cs="Calibri"/>
          <w:i/>
          <w:iCs/>
          <w:sz w:val="22"/>
        </w:rPr>
        <w:t xml:space="preserve">Tabel 5.1.4 — Field Name</w:t>
      </w:r>
    </w:p>
    <w:bookmarkEnd w:id="47"/>
    <w:bookmarkStart w:id="52" w:name="Xe338322a41c9c7148b5ac6e747fbf7c51f3d9cc"/>
    <w:p>
      <w:pPr>
        <w:pStyle w:val="Heading4"/>
      </w:pPr>
      <w:r>
        <w:rPr>
          <w:rFonts w:ascii="Calibri" w:hAnsi="Calibri" w:cs="Calibri"/>
          <w:sz w:val="22"/>
        </w:rPr>
        <w:t xml:space="preserve">Tabel Business Rules — Penjualan (Order Input)</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Diskon otomatis 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Berlaku jika total order melebihi Rp 200.000</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kirim 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deliveryDate</w:t>
            </w:r>
            <w:r>
              <w:rPr>
                <w:rFonts w:ascii="Calibri" w:hAnsi="Calibri" w:cs="Calibri"/>
                <w:sz w:val="18"/>
              </w:rPr>
              <w:t xml:space="preserve"> </w:t>
            </w:r>
            <w:r>
              <w:rPr>
                <w:rFonts w:ascii="Calibri" w:hAnsi="Calibri" w:cs="Calibri"/>
                <w:sz w:val="18"/>
              </w:rPr>
              <w:t xml:space="preserve">= tanggal transaksi hari ini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UOM konversi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Karton/Box/Pcs dikonversi otomatis via</w:t>
            </w:r>
            <w:r>
              <w:rPr>
                <w:rFonts w:ascii="Calibri" w:hAnsi="Calibri" w:cs="Calibri"/>
                <w:sz w:val="18"/>
              </w:rPr>
              <w:t xml:space="preserve"> </w:t>
            </w:r>
            <w:r>
              <w:rPr>
                <w:rStyle w:val="VerbatimChar"/>
                <w:rFonts w:ascii="Calibri" w:hAnsi="Calibri" w:cs="Calibri"/>
                <w:sz w:val="18"/>
              </w:rPr>
              <w:t xml:space="preserve">getProducts()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saveInvoice</w:t>
            </w:r>
            <w:r>
              <w:rPr>
                <w:rFonts w:ascii="Calibri" w:hAnsi="Calibri" w:cs="Calibri"/>
                <w:sz w:val="18"/>
              </w:rPr>
              <w:t xml:space="preserve"> </w:t>
            </w:r>
            <w:r>
              <w:rPr>
                <w:rFonts w:ascii="Calibri" w:hAnsi="Calibri" w:cs="Calibri"/>
                <w:sz w:val="18"/>
              </w:rPr>
              <w:t xml:space="preserve">dengan visitId meng-set</w:t>
            </w:r>
            <w:r>
              <w:rPr>
                <w:rFonts w:ascii="Calibri" w:hAnsi="Calibri" w:cs="Calibri"/>
                <w:sz w:val="18"/>
              </w:rPr>
              <w:t xml:space="preserve"> </w:t>
            </w:r>
            <w:r>
              <w:rPr>
                <w:rStyle w:val="VerbatimChar"/>
                <w:rFonts w:ascii="Calibri" w:hAnsi="Calibri" w:cs="Calibri"/>
                <w:sz w:val="18"/>
              </w:rPr>
              <w:t xml:space="preserve">hasOrder=true</w:t>
            </w:r>
          </w:p>
        </w:tc>
      </w:tr>
    </w:tbl>
    <w:p>
      <w:pPr>
        <w:pStyle w:val="BodyText"/>
        <w:jc w:val="center"/>
      </w:pPr>
      <w:r>
        <w:rPr>
          <w:rFonts w:ascii="Calibri" w:hAnsi="Calibri" w:cs="Calibri"/>
          <w:i/>
          <w:iCs/>
          <w:sz w:val="22"/>
        </w:rPr>
        <w:t xml:space="preserve">Tabel 5.1.5 — ID</w:t>
      </w:r>
    </w:p>
    <w:p>
      <w:r>
        <w:rPr>
          <w:rFonts w:ascii="Calibri" w:hAnsi="Calibri" w:cs="Calibri"/>
          <w:sz w:val="22"/>
        </w:rPr>
        <w:pict>
          <v:rect style="width:0;height:1.5pt" o:hralign="center" o:hrstd="t" o:hr="t"/>
        </w:pict>
      </w:r>
    </w:p>
    <w:bookmarkEnd w:id="48"/>
    <w:bookmarkEnd w:id="49"/>
    <w:bookmarkStart w:id="53" w:name="input-transaksi-mandiri-order_add.html"/>
    <w:p>
      <w:pPr>
        <w:pStyle w:val="Heading3"/>
      </w:pPr>
      <w:r>
        <w:rPr>
          <w:rFonts w:ascii="Calibri" w:hAnsi="Calibri" w:cs="Calibri"/>
          <w:sz w:val="22"/>
        </w:rPr>
        <w:t xml:space="preserve">5.2 Input Transaksi Mandiri (</w:t>
      </w:r>
      <w:r>
        <w:rPr>
          <w:rStyle w:val="VerbatimChar"/>
          <w:rFonts w:ascii="Calibri" w:hAnsi="Calibri" w:cs="Calibri"/>
          <w:sz w:val="22"/>
        </w:rPr>
        <w:t xml:space="preserve">order_add.html</w:t>
      </w:r>
      <w:r>
        <w:rPr>
          <w:rFonts w:ascii="Calibri" w:hAnsi="Calibri" w:cs="Calibri"/>
          <w:sz w:val="22"/>
        </w:rPr>
        <w:t xml:space="preserve">)</w:t>
      </w:r>
    </w:p>
    <w:p>
      <w:pPr>
        <w:pStyle w:val="FirstParagraph"/>
      </w:pPr>
      <w:r>
        <w:rPr>
          <w:rFonts w:ascii="Calibri" w:hAnsi="Calibri" w:cs="Calibri"/>
          <w:sz w:val="22"/>
        </w:rPr>
        <w:t xml:space="preserve">Halaman input transaksi penjualan mandiri dengan pemilihan pelanggan wajib, tanggal faktur read-only, termin pembayaran, daftar item dengan modal produk keypad, ringkasan subtotal/pajak/total, dan aksi Simpan / Lanjutkan pembayaran.</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Mencatat transaksi penjualan mandiri di luar alur visit terstruktur (mis. order telepon atau follow-up) dengan form produk lengkap.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 Salesman.</w:t>
            </w:r>
          </w:p>
        </w:tc>
      </w:tr>
    </w:tbl>
    <w:p>
      <w:pPr>
        <w:pStyle w:val="BodyText"/>
        <w:jc w:val="center"/>
      </w:pPr>
      <w:r>
        <w:rPr>
          <w:rFonts w:ascii="Calibri" w:hAnsi="Calibri" w:cs="Calibri"/>
          <w:i/>
          <w:iCs/>
          <w:sz w:val="22"/>
        </w:rPr>
        <w:t xml:space="preserve">Tabel 5.2.1 — Aspek</w:t>
      </w:r>
    </w:p>
    <w:p>
      <w:pPr>
        <w:pStyle w:val="BodyText"/>
      </w:pPr>
      <w:r>
        <w:rPr>
          <w:rFonts w:ascii="Calibri" w:hAnsi="Calibri" w:cs="Calibri"/>
          <w:b/>
          <w:bCs/>
          <w:sz w:val="22"/>
        </w:rPr>
        <w:t xml:space="preserve">Tampilan 10 Order Add:</w:t>
      </w:r>
    </w:p>
    <w:p xmlns:a="http://schemas.openxmlformats.org/drawingml/2006/main" xmlns:pic="http://schemas.openxmlformats.org/drawingml/2006/picture">
      <w:pPr>
        <w:pStyle w:val="CaptionedFigure"/>
      </w:pPr>
      <w:r>
        <w:rPr>
          <w:rFonts w:ascii="Calibri" w:hAnsi="Calibri" w:cs="Calibri"/>
          <w:sz w:val="22"/>
        </w:rPr>
        <w:drawing>
          <wp:inline>
            <wp:extent cx="2326153" cy="5040000"/>
            <wp:effectExtent b="0" l="0" r="0" t="0"/>
            <wp:docPr descr="10 Order Add" title="" id="13" name="Picture"/>
            <a:graphic>
              <a:graphicData uri="http://schemas.openxmlformats.org/drawingml/2006/picture">
                <pic:pic>
                  <pic:nvPicPr>
                    <pic:cNvPr descr="screenshots/ss_10_order_add.png" id="13" name="Picture"/>
                    <pic:cNvPicPr>
                      <a:picLocks noChangeArrowheads="1" noChangeAspect="1"/>
                    </pic:cNvPicPr>
                  </pic:nvPicPr>
                  <pic:blipFill>
                    <a:blip r:embed="rId55"/>
                    <a:stretch>
                      <a:fillRect/>
                    </a:stretch>
                  </pic:blipFill>
                  <pic:spPr bwMode="auto">
                    <a:xfrm>
                      <a:off x="0" y="0"/>
                      <a:ext cx="4572000" cy="9906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10 Order Add</w:t>
      </w:r>
    </w:p>
    <w:p>
      <w:pPr>
        <w:pStyle w:val="BodyText"/>
        <w:jc w:val="center"/>
      </w:pPr>
      <w:r>
        <w:rPr>
          <w:rFonts w:ascii="Calibri" w:hAnsi="Calibri" w:cs="Calibri"/>
          <w:i/>
          <w:iCs/>
          <w:sz w:val="22"/>
        </w:rPr>
        <w:t xml:space="preserve">Gambar 5.2 — 10 Order Add</w:t>
      </w:r>
    </w:p>
    <w:bookmarkStart w:id="54" w:name="tabel-field-order-add"/>
    <w:p>
      <w:pPr>
        <w:pStyle w:val="Heading4"/>
      </w:pPr>
      <w:r>
        <w:rPr>
          <w:rFonts w:ascii="Calibri" w:hAnsi="Calibri" w:cs="Calibri"/>
          <w:sz w:val="22"/>
        </w:rPr>
        <w:t xml:space="preserve">Tabel Field — Order Add</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Info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infoIcon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onclick 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Bantuan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Customer Picker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customerPickerBox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onclick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Area pilih 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Customer Info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customerPickerInfo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Wrapper info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customerPickerPlaceholder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Pelanggan *</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hidden jika selected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default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Selected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customerSelectedName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Selected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customerSelectedCode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OL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invoiceDateInput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editable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Termin Bayar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paymentTermSelect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onchange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TOP hari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Jatuh Tempo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dueDateInput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 otomatis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Tambah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addItemsBtn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open 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Buka katalog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Count Items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itemsCountLabel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Items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addedItemsContainer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Subtotal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summarySubtotal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kotor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summaryTax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PPN/simulasi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Catatan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invoiceNotes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Catatan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subtotal+tax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Grand total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btnSimpan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saveDraft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Simpan draft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Lanjutkan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btnLanjutkan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checkout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Pembayaran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Dialog pilih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customerSearchInput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list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customerListContainer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Product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Dialog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Product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productSearchInput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Kategori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categoryFilterContainer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Kategori scroll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Product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productListContainer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Grid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Add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simplidotsAddPrdModal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Keypad UOM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Close 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simplidotsCloseBtn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dismiss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Tutup modal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Img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modalPrdImg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fallback icon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Gambar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Img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modalPrdImgBox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Container gambar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Save 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simplidotsSaveBtn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simpan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Konfirmasi qty</w:t>
            </w:r>
          </w:p>
        </w:tc>
      </w:tr>
    </w:tbl>
    <w:p>
      <w:pPr>
        <w:pStyle w:val="BodyText"/>
        <w:jc w:val="center"/>
      </w:pPr>
      <w:r>
        <w:rPr>
          <w:rFonts w:ascii="Calibri" w:hAnsi="Calibri" w:cs="Calibri"/>
          <w:i/>
          <w:iCs/>
          <w:sz w:val="22"/>
        </w:rPr>
        <w:t xml:space="preserve">Tabel 5.2.2 — Field Name</w:t>
      </w:r>
    </w:p>
    <w:p>
      <w:r>
        <w:rPr>
          <w:rFonts w:ascii="Calibri" w:hAnsi="Calibri" w:cs="Calibri"/>
          <w:sz w:val="22"/>
        </w:rPr>
        <w:pict>
          <v:rect style="width:0;height:1.5pt" o:hralign="center" o:hrstd="t" o:hr="t"/>
        </w:pict>
      </w:r>
    </w:p>
    <w:bookmarkEnd w:id="50"/>
    <w:bookmarkEnd w:id="51"/>
    <w:bookmarkStart w:id="55" w:name="daftar-faktur-invoice_list.html"/>
    <w:p>
      <w:pPr>
        <w:pStyle w:val="Heading3"/>
      </w:pPr>
      <w:r>
        <w:rPr>
          <w:rFonts w:ascii="Calibri" w:hAnsi="Calibri" w:cs="Calibri"/>
          <w:sz w:val="22"/>
        </w:rPr>
        <w:t xml:space="preserve">5.3 Daftar Faktur (</w:t>
      </w:r>
      <w:r>
        <w:rPr>
          <w:rStyle w:val="VerbatimChar"/>
          <w:rFonts w:ascii="Calibri" w:hAnsi="Calibri" w:cs="Calibri"/>
          <w:sz w:val="22"/>
        </w:rPr>
        <w:t xml:space="preserve">invoice_list.html</w:t>
      </w:r>
      <w:r>
        <w:rPr>
          <w:rFonts w:ascii="Calibri" w:hAnsi="Calibri" w:cs="Calibri"/>
          <w:sz w:val="22"/>
        </w:rPr>
        <w:t xml:space="preserve">)</w:t>
      </w:r>
    </w:p>
    <w:p>
      <w:pPr>
        <w:pStyle w:val="FirstParagraph"/>
      </w:pPr>
      <w:r>
        <w:rPr>
          <w:rFonts w:ascii="Calibri" w:hAnsi="Calibri" w:cs="Calibri"/>
          <w:sz w:val="22"/>
        </w:rPr>
        <w:t xml:space="preserve">Daftar riwayat faktur penjualan periode 30 hari terakhir dengan ringkasan total nilai dan jumlah faktur, label periode, pencarian nomor INV/nama pelanggan.</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daftar faktur penjualan yang terbentuk untuk dilacak status dan follow-up pembayaran.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Supervisor (monitoring piutang lapangan).</w:t>
            </w:r>
          </w:p>
        </w:tc>
      </w:tr>
    </w:tbl>
    <w:p>
      <w:pPr>
        <w:pStyle w:val="BodyText"/>
        <w:jc w:val="center"/>
      </w:pPr>
      <w:r>
        <w:rPr>
          <w:rFonts w:ascii="Calibri" w:hAnsi="Calibri" w:cs="Calibri"/>
          <w:i/>
          <w:iCs/>
          <w:sz w:val="22"/>
        </w:rPr>
        <w:t xml:space="preserve">Tabel 5.3.1 — Aspek</w:t>
      </w:r>
    </w:p>
    <w:p>
      <w:pPr>
        <w:pStyle w:val="BodyText"/>
      </w:pPr>
      <w:r>
        <w:rPr>
          <w:rFonts w:ascii="Calibri" w:hAnsi="Calibri" w:cs="Calibri"/>
          <w:b/>
          <w:bCs/>
          <w:sz w:val="22"/>
        </w:rPr>
        <w:t xml:space="preserve">Tampilan 11 Invoice List:</w:t>
      </w:r>
    </w:p>
    <w:p xmlns:a="http://schemas.openxmlformats.org/drawingml/2006/main" xmlns:pic="http://schemas.openxmlformats.org/drawingml/2006/picture">
      <w:pPr>
        <w:pStyle w:val="CaptionedFigure"/>
      </w:pPr>
      <w:r>
        <w:rPr>
          <w:rFonts w:ascii="Calibri" w:hAnsi="Calibri" w:cs="Calibri"/>
          <w:sz w:val="22"/>
        </w:rPr>
        <w:drawing>
          <wp:inline>
            <wp:extent cx="2326153" cy="5040000"/>
            <wp:effectExtent b="0" l="0" r="0" t="0"/>
            <wp:docPr descr="11 Invoice List" title="" id="14" name="Picture"/>
            <a:graphic>
              <a:graphicData uri="http://schemas.openxmlformats.org/drawingml/2006/picture">
                <pic:pic>
                  <pic:nvPicPr>
                    <pic:cNvPr descr="screenshots/ss_11_invoice_list.png" id="14" name="Picture"/>
                    <pic:cNvPicPr>
                      <a:picLocks noChangeArrowheads="1" noChangeAspect="1"/>
                    </pic:cNvPicPr>
                  </pic:nvPicPr>
                  <pic:blipFill>
                    <a:blip r:embed="rId56"/>
                    <a:stretch>
                      <a:fillRect/>
                    </a:stretch>
                  </pic:blipFill>
                  <pic:spPr bwMode="auto">
                    <a:xfrm>
                      <a:off x="0" y="0"/>
                      <a:ext cx="4572000" cy="9906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11 Invoice List</w:t>
      </w:r>
    </w:p>
    <w:p>
      <w:pPr>
        <w:pStyle w:val="BodyText"/>
        <w:jc w:val="center"/>
      </w:pPr>
      <w:r>
        <w:rPr>
          <w:rFonts w:ascii="Calibri" w:hAnsi="Calibri" w:cs="Calibri"/>
          <w:i/>
          <w:iCs/>
          <w:sz w:val="22"/>
        </w:rPr>
        <w:t xml:space="preserve">Gambar 5.3 — 11 Invoice List</w:t>
      </w:r>
    </w:p>
    <w:bookmarkStart w:id="56" w:name="tabel-field-invoice-list"/>
    <w:p>
      <w:pPr>
        <w:pStyle w:val="Heading4"/>
      </w:pPr>
      <w:r>
        <w:rPr>
          <w:rFonts w:ascii="Calibri" w:hAnsi="Calibri" w:cs="Calibri"/>
          <w:sz w:val="22"/>
        </w:rPr>
        <w:t xml:space="preserve">Tabel Field — Invoice List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Halaman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pageTitle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title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searchBoxContainer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Box pencarian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invSearchInput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onkeyup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Cari INV/pelanggan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Amount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totalAmount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 filter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nilai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totalCount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count filter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Label Periode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periodLabel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30 hari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Rentang tampil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listContainer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cards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Kartu faktur</w:t>
            </w:r>
          </w:p>
        </w:tc>
      </w:tr>
    </w:tbl>
    <w:p>
      <w:pPr>
        <w:pStyle w:val="BodyText"/>
        <w:jc w:val="center"/>
      </w:pPr>
      <w:r>
        <w:rPr>
          <w:rFonts w:ascii="Calibri" w:hAnsi="Calibri" w:cs="Calibri"/>
          <w:i/>
          <w:iCs/>
          <w:sz w:val="22"/>
        </w:rPr>
        <w:t xml:space="preserve">Tabel 5.3.2 — Field Name</w:t>
      </w:r>
    </w:p>
    <w:bookmarkEnd w:id="52"/>
    <w:bookmarkStart w:id="57" w:name="tabel-business-rules-invoice-list"/>
    <w:p>
      <w:pPr>
        <w:pStyle w:val="Heading4"/>
      </w:pPr>
      <w:r>
        <w:rPr>
          <w:rFonts w:ascii="Calibri" w:hAnsi="Calibri" w:cs="Calibri"/>
          <w:sz w:val="22"/>
        </w:rPr>
        <w:t xml:space="preserve">Tabel Business Rules — Invoice List</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Periode 30 hari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invoice date &gt;= today - 30 days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Back navigation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Query</w:t>
            </w:r>
            <w:r>
              <w:rPr>
                <w:rFonts w:ascii="Calibri" w:hAnsi="Calibri" w:cs="Calibri"/>
                <w:sz w:val="18"/>
              </w:rPr>
              <w:t xml:space="preserve"> </w:t>
            </w:r>
            <w:r>
              <w:rPr>
                <w:rStyle w:val="VerbatimChar"/>
                <w:rFonts w:ascii="Calibri" w:hAnsi="Calibri" w:cs="Calibri"/>
                <w:sz w:val="18"/>
              </w:rPr>
              <w:t xml:space="preserve">?backTo=home</w:t>
            </w:r>
            <w:r>
              <w:rPr>
                <w:rFonts w:ascii="Calibri" w:hAnsi="Calibri" w:cs="Calibri"/>
                <w:sz w:val="18"/>
              </w:rPr>
              <w:t xml:space="preserve"> </w:t>
            </w:r>
            <w:r>
              <w:rPr>
                <w:rFonts w:ascii="Calibri" w:hAnsi="Calibri" w:cs="Calibri"/>
                <w:sz w:val="18"/>
              </w:rPr>
              <w:t xml:space="preserve">untuk kembali ke beranda</w:t>
            </w:r>
          </w:p>
        </w:tc>
      </w:tr>
    </w:tbl>
    <w:p>
      <w:pPr>
        <w:pStyle w:val="BodyText"/>
        <w:jc w:val="center"/>
      </w:pPr>
      <w:r>
        <w:rPr>
          <w:rFonts w:ascii="Calibri" w:hAnsi="Calibri" w:cs="Calibri"/>
          <w:i/>
          <w:iCs/>
          <w:sz w:val="22"/>
        </w:rPr>
        <w:t xml:space="preserve">Tabel 5.3.3 — ID</w:t>
      </w:r>
    </w:p>
    <w:p>
      <w:r>
        <w:rPr>
          <w:rFonts w:ascii="Calibri" w:hAnsi="Calibri" w:cs="Calibri"/>
          <w:sz w:val="22"/>
        </w:rPr>
        <w:pict>
          <v:rect style="width:0;height:1.5pt" o:hralign="center" o:hrstd="t" o:hr="t"/>
        </w:pict>
      </w:r>
    </w:p>
    <w:bookmarkEnd w:id="53"/>
    <w:bookmarkEnd w:id="54"/>
    <w:bookmarkStart w:id="58" w:name="detail-faktur-invoice_detail.html"/>
    <w:p>
      <w:pPr>
        <w:pStyle w:val="Heading3"/>
      </w:pPr>
      <w:r>
        <w:rPr>
          <w:rFonts w:ascii="Calibri" w:hAnsi="Calibri" w:cs="Calibri"/>
          <w:sz w:val="22"/>
        </w:rPr>
        <w:t xml:space="preserve">5.4 Detail Faktur (</w:t>
      </w:r>
      <w:r>
        <w:rPr>
          <w:rStyle w:val="VerbatimChar"/>
          <w:rFonts w:ascii="Calibri" w:hAnsi="Calibri" w:cs="Calibri"/>
          <w:sz w:val="22"/>
        </w:rPr>
        <w:t xml:space="preserve">invoice_detail.html</w:t>
      </w:r>
      <w:r>
        <w:rPr>
          <w:rFonts w:ascii="Calibri" w:hAnsi="Calibri" w:cs="Calibri"/>
          <w:sz w:val="22"/>
        </w:rPr>
        <w:t xml:space="preserve">)</w:t>
      </w:r>
    </w:p>
    <w:p>
      <w:pPr>
        <w:pStyle w:val="FirstParagraph"/>
      </w:pPr>
      <w:r>
        <w:rPr>
          <w:rFonts w:ascii="Calibri" w:hAnsi="Calibri" w:cs="Calibri"/>
          <w:sz w:val="22"/>
        </w:rPr>
        <w:t xml:space="preserve">Halaman review faktur penjualan read-only.</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rincian faktur (item, total, status bayar) sebagai bukti transaksi dan referensi penagihan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Supervisor Sales.</w:t>
            </w:r>
          </w:p>
        </w:tc>
      </w:tr>
    </w:tbl>
    <w:p>
      <w:pPr>
        <w:pStyle w:val="BodyText"/>
        <w:jc w:val="center"/>
      </w:pPr>
      <w:r>
        <w:rPr>
          <w:rFonts w:ascii="Calibri" w:hAnsi="Calibri" w:cs="Calibri"/>
          <w:i/>
          <w:iCs/>
          <w:sz w:val="22"/>
        </w:rPr>
        <w:t xml:space="preserve">Tabel 5.4.1 — Aspek</w:t>
      </w:r>
    </w:p>
    <w:p>
      <w:pPr>
        <w:pStyle w:val="BodyText"/>
      </w:pPr>
      <w:r>
        <w:rPr>
          <w:rFonts w:ascii="Calibri" w:hAnsi="Calibri" w:cs="Calibri"/>
          <w:b/>
          <w:bCs/>
          <w:sz w:val="22"/>
        </w:rPr>
        <w:t xml:space="preserve">Tampilan 12 Invoice Detail:</w:t>
      </w:r>
    </w:p>
    <w:p xmlns:a="http://schemas.openxmlformats.org/drawingml/2006/main" xmlns:pic="http://schemas.openxmlformats.org/drawingml/2006/picture">
      <w:pPr>
        <w:pStyle w:val="CaptionedFigure"/>
      </w:pPr>
      <w:r>
        <w:rPr>
          <w:rFonts w:ascii="Calibri" w:hAnsi="Calibri" w:cs="Calibri"/>
          <w:sz w:val="22"/>
        </w:rPr>
        <w:drawing>
          <wp:inline>
            <wp:extent cx="2326153" cy="5040000"/>
            <wp:effectExtent b="0" l="0" r="0" t="0"/>
            <wp:docPr descr="12 Invoice Detail" title="" id="15" name="Picture"/>
            <a:graphic>
              <a:graphicData uri="http://schemas.openxmlformats.org/drawingml/2006/picture">
                <pic:pic>
                  <pic:nvPicPr>
                    <pic:cNvPr descr="screenshots/ss_12_invoice_detail.png" id="15" name="Picture"/>
                    <pic:cNvPicPr>
                      <a:picLocks noChangeArrowheads="1" noChangeAspect="1"/>
                    </pic:cNvPicPr>
                  </pic:nvPicPr>
                  <pic:blipFill>
                    <a:blip r:embed="rId57"/>
                    <a:stretch>
                      <a:fillRect/>
                    </a:stretch>
                  </pic:blipFill>
                  <pic:spPr bwMode="auto">
                    <a:xfrm>
                      <a:off x="0" y="0"/>
                      <a:ext cx="4572000" cy="9906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12 Invoice Detail</w:t>
      </w:r>
    </w:p>
    <w:p>
      <w:pPr>
        <w:pStyle w:val="BodyText"/>
        <w:jc w:val="center"/>
      </w:pPr>
      <w:r>
        <w:rPr>
          <w:rFonts w:ascii="Calibri" w:hAnsi="Calibri" w:cs="Calibri"/>
          <w:i/>
          <w:iCs/>
          <w:sz w:val="22"/>
        </w:rPr>
        <w:t xml:space="preserve">Gambar 5.4 — 12 Invoice Detail</w:t>
      </w:r>
    </w:p>
    <w:bookmarkStart w:id="59" w:name="tabel-field-invoice-detail"/>
    <w:p>
      <w:pPr>
        <w:pStyle w:val="Heading4"/>
      </w:pPr>
      <w:r>
        <w:rPr>
          <w:rFonts w:ascii="Calibri" w:hAnsi="Calibri" w:cs="Calibri"/>
          <w:sz w:val="22"/>
        </w:rPr>
        <w:t xml:space="preserve">Tabel Field — Invoice Detail</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Nomor FKT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invBadge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Dibayar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paidAmount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Paid amount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Sisa Tagihan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remainAmount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Outstanding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OL-XXXXX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custAddress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Faktur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transaksi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invPayterm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Cash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Jatuh Tempo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invDueDate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Due date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Items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itemsCount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baris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Items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itemsContainer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Overview Subtotal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ovSubtotal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Subtotal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Overview Tax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ovTax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Pajak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Value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totalValue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Grand total</w:t>
            </w:r>
          </w:p>
        </w:tc>
      </w:tr>
    </w:tbl>
    <w:p>
      <w:pPr>
        <w:pStyle w:val="BodyText"/>
        <w:jc w:val="center"/>
      </w:pPr>
      <w:r>
        <w:rPr>
          <w:rFonts w:ascii="Calibri" w:hAnsi="Calibri" w:cs="Calibri"/>
          <w:i/>
          <w:iCs/>
          <w:sz w:val="22"/>
        </w:rPr>
        <w:t xml:space="preserve">Tabel 5.4.2 — Field Name</w:t>
      </w:r>
    </w:p>
    <w:p>
      <w:r>
        <w:rPr>
          <w:rFonts w:ascii="Calibri" w:hAnsi="Calibri" w:cs="Calibri"/>
          <w:sz w:val="22"/>
        </w:rPr>
        <w:pict>
          <v:rect style="width:0;height:1.5pt" o:hralign="center" o:hrstd="t" o:hr="t"/>
        </w:pict>
      </w:r>
    </w:p>
    <w:bookmarkEnd w:id="55"/>
    <w:bookmarkEnd w:id="56"/>
    <w:bookmarkEnd w:id="57"/>
    <w:bookmarkStart w:id="60" w:name="penagihan-ar"/>
    <w:p>
      <w:pPr>
        <w:pStyle w:val="Heading2"/>
      </w:pPr>
      <w:r>
        <w:rPr>
          <w:rFonts w:ascii="Calibri" w:hAnsi="Calibri" w:cs="Calibri"/>
          <w:sz w:val="22"/>
        </w:rPr>
        <w:t xml:space="preserve">6. Penagihan AR</w:t>
      </w:r>
    </w:p>
    <w:p>
      <w:pPr>
        <w:pStyle w:val="FirstParagraph"/>
      </w:pPr>
      <w:r>
        <w:rPr>
          <w:rFonts w:ascii="Calibri" w:hAnsi="Calibri" w:cs="Calibri"/>
          <w:sz w:val="22"/>
        </w:rPr>
        <w:t xml:space="preserve">Bab ini mendeskripsikan modul daftar piutang pelanggan dan input pencatatan pembayaran AR.</w:t>
      </w:r>
    </w:p>
    <w:bookmarkStart w:id="61" w:name="daftar-piutang-collection_list.html"/>
    <w:p>
      <w:pPr>
        <w:pStyle w:val="Heading3"/>
      </w:pPr>
      <w:r>
        <w:rPr>
          <w:rFonts w:ascii="Calibri" w:hAnsi="Calibri" w:cs="Calibri"/>
          <w:sz w:val="22"/>
        </w:rPr>
        <w:t xml:space="preserve">6.1 Daftar Piutang (</w:t>
      </w:r>
      <w:r>
        <w:rPr>
          <w:rStyle w:val="VerbatimChar"/>
          <w:rFonts w:ascii="Calibri" w:hAnsi="Calibri" w:cs="Calibri"/>
          <w:sz w:val="22"/>
        </w:rPr>
        <w:t xml:space="preserve">collection_list.html</w:t>
      </w:r>
      <w:r>
        <w:rPr>
          <w:rFonts w:ascii="Calibri" w:hAnsi="Calibri" w:cs="Calibri"/>
          <w:sz w:val="22"/>
        </w:rPr>
        <w:t xml:space="preserve">)</w:t>
      </w:r>
    </w:p>
    <w:p>
      <w:pPr>
        <w:pStyle w:val="FirstParagraph"/>
      </w:pPr>
      <w:r>
        <w:rPr>
          <w:rFonts w:ascii="Calibri" w:hAnsi="Calibri" w:cs="Calibri"/>
          <w:sz w:val="22"/>
        </w:rPr>
        <w:t xml:space="preserve">Halaman daftar piutang/AR outstanding per pelanggan dengan ringkasan total outstanding hari ini, filter status (Semua, Belum, Sebagian, Lunas), dan navigasi ke input pembayaran.</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daftar piutang/AR outlet yang belum lunas untuk diprioritaskan penagihan.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(penagihan lapangan), Supervisor.</w:t>
            </w:r>
          </w:p>
        </w:tc>
      </w:tr>
    </w:tbl>
    <w:p>
      <w:pPr>
        <w:pStyle w:val="BodyText"/>
        <w:jc w:val="center"/>
      </w:pPr>
      <w:r>
        <w:rPr>
          <w:rFonts w:ascii="Calibri" w:hAnsi="Calibri" w:cs="Calibri"/>
          <w:i/>
          <w:iCs/>
          <w:sz w:val="22"/>
        </w:rPr>
        <w:t xml:space="preserve">Tabel 6.1.1 — Aspek</w:t>
      </w:r>
    </w:p>
    <w:p>
      <w:pPr>
        <w:pStyle w:val="BodyText"/>
      </w:pPr>
      <w:r>
        <w:rPr>
          <w:rFonts w:ascii="Calibri" w:hAnsi="Calibri" w:cs="Calibri"/>
          <w:b/>
          <w:bCs/>
          <w:sz w:val="22"/>
        </w:rPr>
        <w:t xml:space="preserve">Tampilan 13 Collection List:</w:t>
      </w:r>
    </w:p>
    <w:p xmlns:a="http://schemas.openxmlformats.org/drawingml/2006/main" xmlns:pic="http://schemas.openxmlformats.org/drawingml/2006/picture">
      <w:pPr>
        <w:pStyle w:val="CaptionedFigure"/>
      </w:pPr>
      <w:r>
        <w:rPr>
          <w:rFonts w:ascii="Calibri" w:hAnsi="Calibri" w:cs="Calibri"/>
          <w:sz w:val="22"/>
        </w:rPr>
        <w:drawing>
          <wp:inline>
            <wp:extent cx="2326153" cy="5040000"/>
            <wp:effectExtent b="0" l="0" r="0" t="0"/>
            <wp:docPr descr="13 Collection List" title="" id="16" name="Picture"/>
            <a:graphic>
              <a:graphicData uri="http://schemas.openxmlformats.org/drawingml/2006/picture">
                <pic:pic>
                  <pic:nvPicPr>
                    <pic:cNvPr descr="screenshots/ss_13_collection_list.png" id="16" name="Picture"/>
                    <pic:cNvPicPr>
                      <a:picLocks noChangeArrowheads="1" noChangeAspect="1"/>
                    </pic:cNvPicPr>
                  </pic:nvPicPr>
                  <pic:blipFill>
                    <a:blip r:embed="rId58"/>
                    <a:stretch>
                      <a:fillRect/>
                    </a:stretch>
                  </pic:blipFill>
                  <pic:spPr bwMode="auto">
                    <a:xfrm>
                      <a:off x="0" y="0"/>
                      <a:ext cx="4572000" cy="9906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13 Collection List</w:t>
      </w:r>
    </w:p>
    <w:p>
      <w:pPr>
        <w:pStyle w:val="BodyText"/>
        <w:jc w:val="center"/>
      </w:pPr>
      <w:r>
        <w:rPr>
          <w:rFonts w:ascii="Calibri" w:hAnsi="Calibri" w:cs="Calibri"/>
          <w:i/>
          <w:iCs/>
          <w:sz w:val="22"/>
        </w:rPr>
        <w:t xml:space="preserve">Gambar 6.1 — 13 Collection List</w:t>
      </w:r>
    </w:p>
    <w:bookmarkStart w:id="62" w:name="tabel-field-collection-list"/>
    <w:p>
      <w:pPr>
        <w:pStyle w:val="Heading4"/>
      </w:pPr>
      <w:r>
        <w:rPr>
          <w:rFonts w:ascii="Calibri" w:hAnsi="Calibri" w:cs="Calibri"/>
          <w:sz w:val="22"/>
        </w:rPr>
        <w:t xml:space="preserve">Tabel Field — Collection List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Outstanding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totalOutstanding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 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piutang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totalCustomers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setFilter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semua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Belum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tabBelum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belum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Sebagian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tabSebagian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sebagian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Partial paid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 Lunas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tabLunas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lunas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Fully paid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listContainer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Kartu pelanggan</w:t>
            </w:r>
          </w:p>
        </w:tc>
      </w:tr>
    </w:tbl>
    <w:p>
      <w:pPr>
        <w:pStyle w:val="BodyText"/>
        <w:jc w:val="center"/>
      </w:pPr>
      <w:r>
        <w:rPr>
          <w:rFonts w:ascii="Calibri" w:hAnsi="Calibri" w:cs="Calibri"/>
          <w:i/>
          <w:iCs/>
          <w:sz w:val="22"/>
        </w:rPr>
        <w:t xml:space="preserve">Tabel 6.1.2 — Field Name</w:t>
      </w:r>
    </w:p>
    <w:bookmarkEnd w:id="58"/>
    <w:bookmarkStart w:id="63" w:name="tabel-crud-collection-list"/>
    <w:p>
      <w:pPr>
        <w:pStyle w:val="Heading4"/>
      </w:pPr>
      <w:r>
        <w:rPr>
          <w:rFonts w:ascii="Calibri" w:hAnsi="Calibri" w:cs="Calibri"/>
          <w:sz w:val="22"/>
        </w:rPr>
        <w:t xml:space="preserve">Tabel CRUD — Collection List</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Collections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getCollections()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 outstanding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Outstanding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getOutstandingByCustomerId()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 outlet</w:t>
            </w:r>
          </w:p>
        </w:tc>
      </w:tr>
    </w:tbl>
    <w:p>
      <w:pPr>
        <w:pStyle w:val="BodyText"/>
        <w:jc w:val="center"/>
      </w:pPr>
      <w:r>
        <w:rPr>
          <w:rFonts w:ascii="Calibri" w:hAnsi="Calibri" w:cs="Calibri"/>
          <w:i/>
          <w:iCs/>
          <w:sz w:val="22"/>
        </w:rPr>
        <w:t xml:space="preserve">Tabel 6.1.3 — Operasi</w:t>
      </w:r>
    </w:p>
    <w:p>
      <w:r>
        <w:rPr>
          <w:rFonts w:ascii="Calibri" w:hAnsi="Calibri" w:cs="Calibri"/>
          <w:sz w:val="22"/>
        </w:rPr>
        <w:pict>
          <v:rect style="width:0;height:1.5pt" o:hralign="center" o:hrstd="t" o:hr="t"/>
        </w:pict>
      </w:r>
    </w:p>
    <w:bookmarkEnd w:id="59"/>
    <w:bookmarkEnd w:id="60"/>
    <w:bookmarkStart w:id="64" w:name="Xb3f9a486da71a90a1b2fc95576cbf6a96e38dff"/>
    <w:p>
      <w:pPr>
        <w:pStyle w:val="Heading3"/>
      </w:pPr>
      <w:r>
        <w:rPr>
          <w:rFonts w:ascii="Calibri" w:hAnsi="Calibri" w:cs="Calibri"/>
          <w:sz w:val="22"/>
        </w:rPr>
        <w:t xml:space="preserve">6.2 Input Pembayaran AR (</w:t>
      </w:r>
      <w:r>
        <w:rPr>
          <w:rStyle w:val="VerbatimChar"/>
          <w:rFonts w:ascii="Calibri" w:hAnsi="Calibri" w:cs="Calibri"/>
          <w:sz w:val="22"/>
        </w:rPr>
        <w:t xml:space="preserve">collection_input.html</w:t>
      </w:r>
      <w:r>
        <w:rPr>
          <w:rFonts w:ascii="Calibri" w:hAnsi="Calibri" w:cs="Calibri"/>
          <w:sz w:val="22"/>
        </w:rPr>
        <w:t xml:space="preserve">)</w:t>
      </w:r>
    </w:p>
    <w:p>
      <w:pPr>
        <w:pStyle w:val="FirstParagraph"/>
      </w:pPr>
      <w:r>
        <w:rPr>
          <w:rFonts w:ascii="Calibri" w:hAnsi="Calibri" w:cs="Calibri"/>
          <w:sz w:val="22"/>
        </w:rPr>
        <w:t xml:space="preserve">Modul input pencatatan pembayaran piutang: pilih invoice checkbox, input nominal, metode Tunai dengan foto bukti, catatan, dan ringkasan tagihan/dibayar/kembalian/sisa.</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Mencatat pembayaran piutang: pilih invoice, nominal, metode tunai, foto bukti, dan menghitung sisa tagihan.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saat menagih di outlet.</w:t>
            </w:r>
          </w:p>
        </w:tc>
      </w:tr>
    </w:tbl>
    <w:p>
      <w:pPr>
        <w:pStyle w:val="BodyText"/>
        <w:jc w:val="center"/>
      </w:pPr>
      <w:r>
        <w:rPr>
          <w:rFonts w:ascii="Calibri" w:hAnsi="Calibri" w:cs="Calibri"/>
          <w:i/>
          <w:iCs/>
          <w:sz w:val="22"/>
        </w:rPr>
        <w:t xml:space="preserve">Tabel 6.2.1 — Aspek</w:t>
      </w:r>
    </w:p>
    <w:p>
      <w:pPr>
        <w:pStyle w:val="BodyText"/>
      </w:pPr>
      <w:r>
        <w:rPr>
          <w:rFonts w:ascii="Calibri" w:hAnsi="Calibri" w:cs="Calibri"/>
          <w:b/>
          <w:bCs/>
          <w:sz w:val="22"/>
        </w:rPr>
        <w:t xml:space="preserve">Tampilan 14 Collection Input:</w:t>
      </w:r>
    </w:p>
    <w:p xmlns:a="http://schemas.openxmlformats.org/drawingml/2006/main" xmlns:pic="http://schemas.openxmlformats.org/drawingml/2006/picture">
      <w:pPr>
        <w:pStyle w:val="CaptionedFigure"/>
      </w:pPr>
      <w:r>
        <w:rPr>
          <w:rFonts w:ascii="Calibri" w:hAnsi="Calibri" w:cs="Calibri"/>
          <w:sz w:val="22"/>
        </w:rPr>
        <w:drawing>
          <wp:inline>
            <wp:extent cx="2326153" cy="5040000"/>
            <wp:effectExtent b="0" l="0" r="0" t="0"/>
            <wp:docPr descr="14 Collection Input" title="" id="17" name="Picture"/>
            <a:graphic>
              <a:graphicData uri="http://schemas.openxmlformats.org/drawingml/2006/picture">
                <pic:pic>
                  <pic:nvPicPr>
                    <pic:cNvPr descr="screenshots/ss_14_collection_input.png" id="17" name="Picture"/>
                    <pic:cNvPicPr>
                      <a:picLocks noChangeArrowheads="1" noChangeAspect="1"/>
                    </pic:cNvPicPr>
                  </pic:nvPicPr>
                  <pic:blipFill>
                    <a:blip r:embed="rId59"/>
                    <a:stretch>
                      <a:fillRect/>
                    </a:stretch>
                  </pic:blipFill>
                  <pic:spPr bwMode="auto">
                    <a:xfrm>
                      <a:off x="0" y="0"/>
                      <a:ext cx="4572000" cy="9906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14 Collection Input</w:t>
      </w:r>
    </w:p>
    <w:p>
      <w:pPr>
        <w:pStyle w:val="BodyText"/>
        <w:jc w:val="center"/>
      </w:pPr>
      <w:r>
        <w:rPr>
          <w:rFonts w:ascii="Calibri" w:hAnsi="Calibri" w:cs="Calibri"/>
          <w:i/>
          <w:iCs/>
          <w:sz w:val="22"/>
        </w:rPr>
        <w:t xml:space="preserve">Gambar 6.2 — 14 Collection Input</w:t>
      </w:r>
    </w:p>
    <w:bookmarkStart w:id="65" w:name="tabel-field-collection-input"/>
    <w:p>
      <w:pPr>
        <w:pStyle w:val="Heading4"/>
      </w:pPr>
      <w:r>
        <w:rPr>
          <w:rFonts w:ascii="Calibri" w:hAnsi="Calibri" w:cs="Calibri"/>
          <w:sz w:val="22"/>
        </w:rPr>
        <w:t xml:space="preserve">Tabel Field — Collection Input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OL-XXXXX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Outstanding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totalOutstanding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piutang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Selected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selectedCountLabel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 invoice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 terpilih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 All Link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selectAllLink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Pilih 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onclick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 semua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 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invoiceList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checkbox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inv_{id}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Row per invoice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Checkbox Invoice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chk_{id}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checkbox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unchecked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min 1 untuk submit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Pilih invoice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Nominal Wrapper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nominalWrapper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Wrapper input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Nominal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nominalInput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numeric, inputmode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Nominal 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nominalStatus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Pesan status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Selected 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selectedTotal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strong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 checked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terpilih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Method Tunai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methodTunai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selectMethod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Metode 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Photo Section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photoSection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Area foto bukti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Photo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photoBox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onclick capture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 area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Photo 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photoPlaceholder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Icon kamera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Photo Preview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photoPreview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Preview bukti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File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fileInput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Kondisional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image/* capture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file tersembunyi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Notes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notesInput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Catatan pembayaran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Summary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Footer ringkasan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SB Tagihan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sbTagihan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tagihan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SB Dibayar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sbDibayar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dibayar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SB Kembalian Row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sbKembalianRow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hidden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Row kembalian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SB Kembalian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sbKembalian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Uang kembali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SB Sisa Row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sbSisaRow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hidden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Row sisa tagihan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SB Sisa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sbSisa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kalkulasi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Kurang bayar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 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btnSimpan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submitPayment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Simpan pembayaran</w:t>
            </w:r>
          </w:p>
        </w:tc>
      </w:tr>
    </w:tbl>
    <w:p>
      <w:pPr>
        <w:pStyle w:val="BodyText"/>
        <w:jc w:val="center"/>
      </w:pPr>
      <w:r>
        <w:rPr>
          <w:rFonts w:ascii="Calibri" w:hAnsi="Calibri" w:cs="Calibri"/>
          <w:i/>
          <w:iCs/>
          <w:sz w:val="22"/>
        </w:rPr>
        <w:t xml:space="preserve">Tabel 6.2.2 — Field Name</w:t>
      </w:r>
    </w:p>
    <w:bookmarkEnd w:id="61"/>
    <w:bookmarkStart w:id="66" w:name="tabel-business-rules-penagihan-ar"/>
    <w:p>
      <w:pPr>
        <w:pStyle w:val="Heading4"/>
      </w:pPr>
      <w:r>
        <w:rPr>
          <w:rFonts w:ascii="Calibri" w:hAnsi="Calibri" w:cs="Calibri"/>
          <w:sz w:val="22"/>
        </w:rPr>
        <w:t xml:space="preserve">Tabel Business Rules — Penagihan AR</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Reduce balance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saveCollection</w:t>
            </w:r>
            <w:r>
              <w:rPr>
                <w:rFonts w:ascii="Calibri" w:hAnsi="Calibri" w:cs="Calibri"/>
                <w:sz w:val="18"/>
              </w:rPr>
              <w:t xml:space="preserve"> </w:t>
            </w:r>
            <w:r>
              <w:rPr>
                <w:rFonts w:ascii="Calibri" w:hAnsi="Calibri" w:cs="Calibri"/>
                <w:sz w:val="18"/>
              </w:rPr>
              <w:t xml:space="preserve">mengurangi</w:t>
            </w:r>
            <w:r>
              <w:rPr>
                <w:rFonts w:ascii="Calibri" w:hAnsi="Calibri" w:cs="Calibri"/>
                <w:sz w:val="18"/>
              </w:rPr>
              <w:t xml:space="preserve"> </w:t>
            </w:r>
            <w:r>
              <w:rPr>
                <w:rStyle w:val="VerbatimChar"/>
                <w:rFonts w:ascii="Calibri" w:hAnsi="Calibri" w:cs="Calibri"/>
                <w:sz w:val="18"/>
              </w:rPr>
              <w:t xml:space="preserve">balance</w:t>
            </w:r>
            <w:r>
              <w:rPr>
                <w:rFonts w:ascii="Calibri" w:hAnsi="Calibri" w:cs="Calibri"/>
                <w:sz w:val="18"/>
              </w:rPr>
              <w:t xml:space="preserve"> </w:t>
            </w:r>
            <w:r>
              <w:rPr>
                <w:rFonts w:ascii="Calibri" w:hAnsi="Calibri" w:cs="Calibri"/>
                <w:sz w:val="18"/>
              </w:rPr>
              <w:t xml:space="preserve">invoice terpilih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paid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 dengan balance &lt;= 0 status menjadi</w:t>
            </w:r>
            <w:r>
              <w:rPr>
                <w:rFonts w:ascii="Calibri" w:hAnsi="Calibri" w:cs="Calibri"/>
                <w:sz w:val="18"/>
              </w:rPr>
              <w:t xml:space="preserve"> </w:t>
            </w:r>
            <w:r>
              <w:rPr>
                <w:rStyle w:val="VerbatimChar"/>
                <w:rFonts w:ascii="Calibri" w:hAnsi="Calibri" w:cs="Calibri"/>
                <w:sz w:val="18"/>
              </w:rPr>
              <w:t xml:space="preserve">paid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 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Pembayaran masuk antrean type</w:t>
            </w:r>
            <w:r>
              <w:rPr>
                <w:rFonts w:ascii="Calibri" w:hAnsi="Calibri" w:cs="Calibri"/>
                <w:sz w:val="18"/>
              </w:rPr>
              <w:t xml:space="preserve"> </w:t>
            </w:r>
            <w:r>
              <w:rPr>
                <w:rStyle w:val="VerbatimChar"/>
                <w:rFonts w:ascii="Calibri" w:hAnsi="Calibri" w:cs="Calibri"/>
                <w:sz w:val="18"/>
              </w:rPr>
              <w:t xml:space="preserve">COLLECTION</w:t>
            </w:r>
          </w:p>
        </w:tc>
      </w:tr>
    </w:tbl>
    <w:p>
      <w:pPr>
        <w:pStyle w:val="BodyText"/>
        <w:jc w:val="center"/>
      </w:pPr>
      <w:r>
        <w:rPr>
          <w:rFonts w:ascii="Calibri" w:hAnsi="Calibri" w:cs="Calibri"/>
          <w:i/>
          <w:iCs/>
          <w:sz w:val="22"/>
        </w:rPr>
        <w:t xml:space="preserve">Tabel 6.2.3 — ID</w:t>
      </w:r>
    </w:p>
    <w:bookmarkEnd w:id="62"/>
    <w:bookmarkStart w:id="67" w:name="tabel-crud-collection-input"/>
    <w:p>
      <w:pPr>
        <w:pStyle w:val="Heading4"/>
      </w:pPr>
      <w:r>
        <w:rPr>
          <w:rFonts w:ascii="Calibri" w:hAnsi="Calibri" w:cs="Calibri"/>
          <w:sz w:val="22"/>
        </w:rPr>
        <w:t xml:space="preserve">Tabel CRUD — Collection Input</w:t>
      </w:r>
    </w:p>
    <w:tbl>
      <w:tblPr>
        <w:tblStyle w:val="TableGrid"/>
        <w:tblW w:type="pct" w:w="5000"/>
        <w:tblLayout w:type="fixed"/>
        <w:tblLook w:firstRow="1" w:lastRow="0" w:firstColumn="0" w:lastColumn="0" w:noHBand="0" w:noVBand="0" w:val="0020"/>
      </w:tblPr>
      <w:tblGrid>
        <w:gridCol w:w="1697"/>
        <w:gridCol w:w="1697"/>
        <w:gridCol w:w="2262"/>
        <w:gridCol w:w="226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Collection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saveCollection(obj)</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Record pembayaran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 Balance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internal di saveCollection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Kurangi balance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Collections by 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getCollectionsByCustomerId()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 list</w:t>
            </w:r>
          </w:p>
        </w:tc>
      </w:tr>
    </w:tbl>
    <w:p>
      <w:pPr>
        <w:pStyle w:val="BodyText"/>
        <w:jc w:val="center"/>
      </w:pPr>
      <w:r>
        <w:rPr>
          <w:rFonts w:ascii="Calibri" w:hAnsi="Calibri" w:cs="Calibri"/>
          <w:i/>
          <w:iCs/>
          <w:sz w:val="22"/>
        </w:rPr>
        <w:t xml:space="preserve">Tabel 6.2.4 — Operasi</w:t>
      </w:r>
    </w:p>
    <w:p>
      <w:r>
        <w:rPr>
          <w:rFonts w:ascii="Calibri" w:hAnsi="Calibri" w:cs="Calibri"/>
          <w:sz w:val="22"/>
        </w:rPr>
        <w:pict>
          <v:rect style="width:0;height:1.5pt" o:hralign="center" o:hrstd="t" o:hr="t"/>
        </w:pict>
      </w:r>
    </w:p>
    <w:bookmarkEnd w:id="63"/>
    <w:bookmarkEnd w:id="64"/>
    <w:bookmarkEnd w:id="65"/>
    <w:bookmarkStart w:id="68" w:name="outlet-produk"/>
    <w:p>
      <w:pPr>
        <w:pStyle w:val="Heading2"/>
      </w:pPr>
      <w:r>
        <w:rPr>
          <w:rFonts w:ascii="Calibri" w:hAnsi="Calibri" w:cs="Calibri"/>
          <w:sz w:val="22"/>
        </w:rPr>
        <w:t xml:space="preserve">7. Outlet &amp; Produk</w:t>
      </w:r>
    </w:p>
    <w:p>
      <w:pPr>
        <w:pStyle w:val="FirstParagraph"/>
      </w:pPr>
      <w:r>
        <w:rPr>
          <w:rFonts w:ascii="Calibri" w:hAnsi="Calibri" w:cs="Calibri"/>
          <w:sz w:val="22"/>
        </w:rPr>
        <w:t xml:space="preserve">Bab ini mendeskripsikan modul manajemen outlet (daftar, detail, tambah), katalog produk, detail produk, dan review kulakan stokis.</w:t>
      </w:r>
    </w:p>
    <w:bookmarkStart w:id="69" w:name="daftar-outlet-outlet_list.html"/>
    <w:p>
      <w:pPr>
        <w:pStyle w:val="Heading3"/>
      </w:pPr>
      <w:r>
        <w:rPr>
          <w:rFonts w:ascii="Calibri" w:hAnsi="Calibri" w:cs="Calibri"/>
          <w:sz w:val="22"/>
        </w:rPr>
        <w:t xml:space="preserve">7.1 Daftar Outlet (</w:t>
      </w:r>
      <w:r>
        <w:rPr>
          <w:rStyle w:val="VerbatimChar"/>
          <w:rFonts w:ascii="Calibri" w:hAnsi="Calibri" w:cs="Calibri"/>
          <w:sz w:val="22"/>
        </w:rPr>
        <w:t xml:space="preserve">outlet_list.html</w:t>
      </w:r>
      <w:r>
        <w:rPr>
          <w:rFonts w:ascii="Calibri" w:hAnsi="Calibri" w:cs="Calibri"/>
          <w:sz w:val="22"/>
        </w:rPr>
        <w:t xml:space="preserve">)</w:t>
      </w:r>
    </w:p>
    <w:p>
      <w:pPr>
        <w:pStyle w:val="FirstParagraph"/>
      </w:pPr>
      <w:r>
        <w:rPr>
          <w:rFonts w:ascii="Calibri" w:hAnsi="Calibri" w:cs="Calibri"/>
          <w:sz w:val="22"/>
        </w:rPr>
        <w:t xml:space="preserve">Daftar seluruh outlet dengan pencarian nama/kode, filter kategori (Semua, Aktif, Potential, Belum GPS), dan FAB untuk tambah outlet atau geo tagging.</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daftar outlet/pelanggan dengan filter dan mode pilih outlet (kunjungan, geo tag, registrasi).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Supervisor (validasi data outlet).</w:t>
            </w:r>
          </w:p>
        </w:tc>
      </w:tr>
    </w:tbl>
    <w:p>
      <w:pPr>
        <w:pStyle w:val="BodyText"/>
        <w:jc w:val="center"/>
      </w:pPr>
      <w:r>
        <w:rPr>
          <w:rFonts w:ascii="Calibri" w:hAnsi="Calibri" w:cs="Calibri"/>
          <w:i/>
          <w:iCs/>
          <w:sz w:val="22"/>
        </w:rPr>
        <w:t xml:space="preserve">Tabel 7.1.1 — Aspek</w:t>
      </w:r>
    </w:p>
    <w:p>
      <w:pPr>
        <w:pStyle w:val="BodyText"/>
      </w:pPr>
      <w:r>
        <w:rPr>
          <w:rFonts w:ascii="Calibri" w:hAnsi="Calibri" w:cs="Calibri"/>
          <w:b/>
          <w:bCs/>
          <w:sz w:val="22"/>
        </w:rPr>
        <w:t xml:space="preserve">Tampilan 15 Outlet List:</w:t>
      </w:r>
    </w:p>
    <w:p xmlns:a="http://schemas.openxmlformats.org/drawingml/2006/main" xmlns:pic="http://schemas.openxmlformats.org/drawingml/2006/picture">
      <w:pPr>
        <w:pStyle w:val="CaptionedFigure"/>
      </w:pPr>
      <w:r>
        <w:rPr>
          <w:rFonts w:ascii="Calibri" w:hAnsi="Calibri" w:cs="Calibri"/>
          <w:sz w:val="22"/>
        </w:rPr>
        <w:drawing>
          <wp:inline>
            <wp:extent cx="2326153" cy="5040000"/>
            <wp:effectExtent b="0" l="0" r="0" t="0"/>
            <wp:docPr descr="15 Outlet List" title="" id="18" name="Picture"/>
            <a:graphic>
              <a:graphicData uri="http://schemas.openxmlformats.org/drawingml/2006/picture">
                <pic:pic>
                  <pic:nvPicPr>
                    <pic:cNvPr descr="screenshots/ss_15_outlet_list.png" id="18" name="Picture"/>
                    <pic:cNvPicPr>
                      <a:picLocks noChangeArrowheads="1" noChangeAspect="1"/>
                    </pic:cNvPicPr>
                  </pic:nvPicPr>
                  <pic:blipFill>
                    <a:blip r:embed="rId60"/>
                    <a:stretch>
                      <a:fillRect/>
                    </a:stretch>
                  </pic:blipFill>
                  <pic:spPr bwMode="auto">
                    <a:xfrm>
                      <a:off x="0" y="0"/>
                      <a:ext cx="4572000" cy="9906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15 Outlet List</w:t>
      </w:r>
    </w:p>
    <w:p>
      <w:pPr>
        <w:pStyle w:val="BodyText"/>
        <w:jc w:val="center"/>
      </w:pPr>
      <w:r>
        <w:rPr>
          <w:rFonts w:ascii="Calibri" w:hAnsi="Calibri" w:cs="Calibri"/>
          <w:i/>
          <w:iCs/>
          <w:sz w:val="22"/>
        </w:rPr>
        <w:t xml:space="preserve">Gambar 7.1 — 15 Outlet List</w:t>
      </w:r>
    </w:p>
    <w:bookmarkStart w:id="70" w:name="tabel-field-outlet-list"/>
    <w:p>
      <w:pPr>
        <w:pStyle w:val="Heading4"/>
      </w:pPr>
      <w:r>
        <w:rPr>
          <w:rFonts w:ascii="Calibri" w:hAnsi="Calibri" w:cs="Calibri"/>
          <w:sz w:val="22"/>
        </w:rPr>
        <w:t xml:space="preserve">Tabel Field — Outlet List</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Halaman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pageTitle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Geo Tag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mode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title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searchInput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Cari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chipSemua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setFilter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semua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chipAktif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Potential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chipPotential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Potential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Prospek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No 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chipNoGps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lat/lng null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geotag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listContainer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Kartu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 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fabBackdrop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Overlay FAB</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 Menu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fabMenu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Menu speed dial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 Main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fabMain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button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toggleFab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w:t>
            </w:r>
          </w:p>
        </w:tc>
      </w:tr>
    </w:tbl>
    <w:p>
      <w:pPr>
        <w:pStyle w:val="BodyText"/>
        <w:jc w:val="center"/>
      </w:pPr>
      <w:r>
        <w:rPr>
          <w:rFonts w:ascii="Calibri" w:hAnsi="Calibri" w:cs="Calibri"/>
          <w:i/>
          <w:iCs/>
          <w:sz w:val="22"/>
        </w:rPr>
        <w:t xml:space="preserve">Tabel 7.1.2 — Field Name</w:t>
      </w:r>
    </w:p>
    <w:bookmarkEnd w:id="66"/>
    <w:bookmarkStart w:id="71" w:name="tabel-crud-outlet-list"/>
    <w:p>
      <w:pPr>
        <w:pStyle w:val="Heading4"/>
      </w:pPr>
      <w:r>
        <w:rPr>
          <w:rFonts w:ascii="Calibri" w:hAnsi="Calibri" w:cs="Calibri"/>
          <w:sz w:val="22"/>
        </w:rPr>
        <w:t xml:space="preserve">Tabel CRUD — Outlet List</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lat/lng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Chip Belum GPS</w:t>
            </w:r>
          </w:p>
        </w:tc>
      </w:tr>
    </w:tbl>
    <w:p>
      <w:pPr>
        <w:pStyle w:val="BodyText"/>
        <w:jc w:val="center"/>
      </w:pPr>
      <w:r>
        <w:rPr>
          <w:rFonts w:ascii="Calibri" w:hAnsi="Calibri" w:cs="Calibri"/>
          <w:i/>
          <w:iCs/>
          <w:sz w:val="22"/>
        </w:rPr>
        <w:t xml:space="preserve">Tabel 7.1.3 — Operasi</w:t>
      </w:r>
    </w:p>
    <w:p>
      <w:r>
        <w:rPr>
          <w:rFonts w:ascii="Calibri" w:hAnsi="Calibri" w:cs="Calibri"/>
          <w:sz w:val="22"/>
        </w:rPr>
        <w:pict>
          <v:rect style="width:0;height:1.5pt" o:hralign="center" o:hrstd="t" o:hr="t"/>
        </w:pict>
      </w:r>
    </w:p>
    <w:bookmarkEnd w:id="67"/>
    <w:bookmarkEnd w:id="68"/>
    <w:bookmarkStart w:id="72" w:name="detail-outlet-outlet_detail.html"/>
    <w:p>
      <w:pPr>
        <w:pStyle w:val="Heading3"/>
      </w:pPr>
      <w:r>
        <w:rPr>
          <w:rFonts w:ascii="Calibri" w:hAnsi="Calibri" w:cs="Calibri"/>
          <w:sz w:val="22"/>
        </w:rPr>
        <w:t xml:space="preserve">7.2 Detail Outlet (</w:t>
      </w:r>
      <w:r>
        <w:rPr>
          <w:rStyle w:val="VerbatimChar"/>
          <w:rFonts w:ascii="Calibri" w:hAnsi="Calibri" w:cs="Calibri"/>
          <w:sz w:val="22"/>
        </w:rPr>
        <w:t xml:space="preserve">outlet_detail.html</w:t>
      </w:r>
      <w:r>
        <w:rPr>
          <w:rFonts w:ascii="Calibri" w:hAnsi="Calibri" w:cs="Calibri"/>
          <w:sz w:val="22"/>
        </w:rPr>
        <w:t xml:space="preserve">)</w:t>
      </w:r>
    </w:p>
    <w:p>
      <w:pPr>
        <w:pStyle w:val="FirstParagraph"/>
      </w:pPr>
      <w:r>
        <w:rPr>
          <w:rFonts w:ascii="Calibri" w:hAnsi="Calibri" w:cs="Calibri"/>
          <w:sz w:val="22"/>
        </w:rPr>
        <w:t xml:space="preserve">Informasi lengkap outlet dengan peta Leaflet, status GPS, galeri foto, saldo AR, dan tombol aksi kunjungan.</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profil lengkap outlet (alamat, kontak, saldo AR, riwayat) sebagai referensi sebelum/sesudah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Supervisor Sales.</w:t>
            </w:r>
          </w:p>
        </w:tc>
      </w:tr>
    </w:tbl>
    <w:p>
      <w:pPr>
        <w:pStyle w:val="BodyText"/>
        <w:jc w:val="center"/>
      </w:pPr>
      <w:r>
        <w:rPr>
          <w:rFonts w:ascii="Calibri" w:hAnsi="Calibri" w:cs="Calibri"/>
          <w:i/>
          <w:iCs/>
          <w:sz w:val="22"/>
        </w:rPr>
        <w:t xml:space="preserve">Tabel 7.2.1 — Aspek</w:t>
      </w:r>
    </w:p>
    <w:p>
      <w:pPr>
        <w:pStyle w:val="BodyText"/>
      </w:pPr>
      <w:r>
        <w:rPr>
          <w:rFonts w:ascii="Calibri" w:hAnsi="Calibri" w:cs="Calibri"/>
          <w:b/>
          <w:bCs/>
          <w:sz w:val="22"/>
        </w:rPr>
        <w:t xml:space="preserve">Tampilan 16 Outlet Detail:</w:t>
      </w:r>
    </w:p>
    <w:p xmlns:a="http://schemas.openxmlformats.org/drawingml/2006/main" xmlns:pic="http://schemas.openxmlformats.org/drawingml/2006/picture">
      <w:pPr>
        <w:pStyle w:val="CaptionedFigure"/>
      </w:pPr>
      <w:r>
        <w:rPr>
          <w:rFonts w:ascii="Calibri" w:hAnsi="Calibri" w:cs="Calibri"/>
          <w:sz w:val="22"/>
        </w:rPr>
        <w:drawing>
          <wp:inline>
            <wp:extent cx="2326153" cy="5040000"/>
            <wp:effectExtent b="0" l="0" r="0" t="0"/>
            <wp:docPr descr="16 Outlet Detail" title="" id="19" name="Picture"/>
            <a:graphic>
              <a:graphicData uri="http://schemas.openxmlformats.org/drawingml/2006/picture">
                <pic:pic>
                  <pic:nvPicPr>
                    <pic:cNvPr descr="screenshots/ss_16_outlet_detail.png" id="19" name="Picture"/>
                    <pic:cNvPicPr>
                      <a:picLocks noChangeArrowheads="1" noChangeAspect="1"/>
                    </pic:cNvPicPr>
                  </pic:nvPicPr>
                  <pic:blipFill>
                    <a:blip r:embed="rId61"/>
                    <a:stretch>
                      <a:fillRect/>
                    </a:stretch>
                  </pic:blipFill>
                  <pic:spPr bwMode="auto">
                    <a:xfrm>
                      <a:off x="0" y="0"/>
                      <a:ext cx="4572000" cy="9906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16 Outlet Detail</w:t>
      </w:r>
    </w:p>
    <w:p>
      <w:pPr>
        <w:pStyle w:val="BodyText"/>
        <w:jc w:val="center"/>
      </w:pPr>
      <w:r>
        <w:rPr>
          <w:rFonts w:ascii="Calibri" w:hAnsi="Calibri" w:cs="Calibri"/>
          <w:i/>
          <w:iCs/>
          <w:sz w:val="22"/>
        </w:rPr>
        <w:t xml:space="preserve">Gambar 7.2 — 16 Outlet Detail</w:t>
      </w:r>
    </w:p>
    <w:bookmarkStart w:id="73" w:name="tabel-field-outlet-detail"/>
    <w:p>
      <w:pPr>
        <w:pStyle w:val="Heading4"/>
      </w:pPr>
      <w:r>
        <w:rPr>
          <w:rFonts w:ascii="Calibri" w:hAnsi="Calibri" w:cs="Calibri"/>
          <w:sz w:val="22"/>
        </w:rPr>
        <w:t xml:space="preserve">Tabel Field — Outlet Detail</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Header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headerTitle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Edit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editBtn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href edit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Ikon edit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Map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mapContainer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Wrapper peta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Map Leaflet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Leaflet JS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Peta interaktif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Map 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mapPlaceholder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hidden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fallback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Jika no GPS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Status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gpsStatus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class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koordinat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Status 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gpsStatusText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Ada 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Pesan status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Coord 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gpsCoordText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lat,lng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Koordinat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toko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Tipe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outletType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Kategori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Aktif/Potential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OL-XXXXX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Pemilik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outletOwner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owner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outletPhone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 HP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outletAddress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 jalan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Kecamatan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outletKec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Kecamatan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outletKota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Kota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GT/MT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Saldo 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Rp0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formatRupiah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Piutang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Gallery Row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galleryRow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Foto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Action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visitActionBar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mulai visit</w:t>
            </w:r>
          </w:p>
        </w:tc>
      </w:tr>
    </w:tbl>
    <w:p>
      <w:pPr>
        <w:pStyle w:val="BodyText"/>
        <w:jc w:val="center"/>
      </w:pPr>
      <w:r>
        <w:rPr>
          <w:rFonts w:ascii="Calibri" w:hAnsi="Calibri" w:cs="Calibri"/>
          <w:i/>
          <w:iCs/>
          <w:sz w:val="22"/>
        </w:rPr>
        <w:t xml:space="preserve">Tabel 7.2.2 — Field Name</w:t>
      </w:r>
    </w:p>
    <w:bookmarkEnd w:id="69"/>
    <w:bookmarkStart w:id="74" w:name="tabel-business-rules-outlet-detail"/>
    <w:p>
      <w:pPr>
        <w:pStyle w:val="Heading4"/>
      </w:pPr>
      <w:r>
        <w:rPr>
          <w:rFonts w:ascii="Calibri" w:hAnsi="Calibri" w:cs="Calibri"/>
          <w:sz w:val="22"/>
        </w:rPr>
        <w:t xml:space="preserve">Tabel Business Rules — Outlet Detail</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 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updateCustomerGps(id, lat, lng)</w:t>
            </w:r>
            <w:r>
              <w:rPr>
                <w:rFonts w:ascii="Calibri" w:hAnsi="Calibri" w:cs="Calibri"/>
                <w:sz w:val="18"/>
              </w:rPr>
              <w:t xml:space="preserve"> </w:t>
            </w:r>
            <w:r>
              <w:rPr>
                <w:rFonts w:ascii="Calibri" w:hAnsi="Calibri" w:cs="Calibri"/>
                <w:sz w:val="18"/>
              </w:rPr>
              <w:t xml:space="preserve">+ sync queue</w:t>
            </w:r>
            <w:r>
              <w:rPr>
                <w:rFonts w:ascii="Calibri" w:hAnsi="Calibri" w:cs="Calibri"/>
                <w:sz w:val="18"/>
              </w:rPr>
              <w:t xml:space="preserve"> </w:t>
            </w:r>
            <w:r>
              <w:rPr>
                <w:rStyle w:val="VerbatimChar"/>
                <w:rFonts w:ascii="Calibri" w:hAnsi="Calibri" w:cs="Calibri"/>
                <w:sz w:val="18"/>
              </w:rPr>
              <w:t xml:space="preserve">CUSTOMER_GPS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Peta Leaflet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Marker outlet dari koordinat customer</w:t>
            </w:r>
          </w:p>
        </w:tc>
      </w:tr>
    </w:tbl>
    <w:p>
      <w:pPr>
        <w:pStyle w:val="BodyText"/>
        <w:jc w:val="center"/>
      </w:pPr>
      <w:r>
        <w:rPr>
          <w:rFonts w:ascii="Calibri" w:hAnsi="Calibri" w:cs="Calibri"/>
          <w:i/>
          <w:iCs/>
          <w:sz w:val="22"/>
        </w:rPr>
        <w:t xml:space="preserve">Tabel 7.2.3 — ID</w:t>
      </w:r>
    </w:p>
    <w:bookmarkEnd w:id="70"/>
    <w:bookmarkStart w:id="75" w:name="tabel-crud-outlet-detail"/>
    <w:p>
      <w:pPr>
        <w:pStyle w:val="Heading4"/>
      </w:pPr>
      <w:r>
        <w:rPr>
          <w:rFonts w:ascii="Calibri" w:hAnsi="Calibri" w:cs="Calibri"/>
          <w:sz w:val="22"/>
        </w:rPr>
        <w:t xml:space="preserve">Tabel CRUD — Outlet Detail</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getCustomerById()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updateCustomerGps()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Koordinat baru</w:t>
            </w:r>
          </w:p>
        </w:tc>
      </w:tr>
    </w:tbl>
    <w:p>
      <w:pPr>
        <w:pStyle w:val="BodyText"/>
        <w:jc w:val="center"/>
      </w:pPr>
      <w:r>
        <w:rPr>
          <w:rFonts w:ascii="Calibri" w:hAnsi="Calibri" w:cs="Calibri"/>
          <w:i/>
          <w:iCs/>
          <w:sz w:val="22"/>
        </w:rPr>
        <w:t xml:space="preserve">Tabel 7.2.4 — Operasi</w:t>
      </w:r>
    </w:p>
    <w:p>
      <w:r>
        <w:rPr>
          <w:rFonts w:ascii="Calibri" w:hAnsi="Calibri" w:cs="Calibri"/>
          <w:sz w:val="22"/>
        </w:rPr>
        <w:pict>
          <v:rect style="width:0;height:1.5pt" o:hralign="center" o:hrstd="t" o:hr="t"/>
        </w:pict>
      </w:r>
    </w:p>
    <w:bookmarkEnd w:id="71"/>
    <w:bookmarkEnd w:id="72"/>
    <w:bookmarkStart w:id="76" w:name="tambah-outlet-baru-outlet_add.html"/>
    <w:p>
      <w:pPr>
        <w:pStyle w:val="Heading3"/>
      </w:pPr>
      <w:r>
        <w:rPr>
          <w:rFonts w:ascii="Calibri" w:hAnsi="Calibri" w:cs="Calibri"/>
          <w:sz w:val="22"/>
        </w:rPr>
        <w:t xml:space="preserve">7.3 Tambah Outlet Baru (</w:t>
      </w:r>
      <w:r>
        <w:rPr>
          <w:rStyle w:val="VerbatimChar"/>
          <w:rFonts w:ascii="Calibri" w:hAnsi="Calibri" w:cs="Calibri"/>
          <w:sz w:val="22"/>
        </w:rPr>
        <w:t xml:space="preserve">outlet_add.html</w:t>
      </w:r>
      <w:r>
        <w:rPr>
          <w:rFonts w:ascii="Calibri" w:hAnsi="Calibri" w:cs="Calibri"/>
          <w:sz w:val="22"/>
        </w:rPr>
        <w:t xml:space="preserve">)</w:t>
      </w:r>
    </w:p>
    <w:p>
      <w:pPr>
        <w:pStyle w:val="FirstParagraph"/>
      </w:pPr>
      <w:r>
        <w:rPr>
          <w:rFonts w:ascii="Calibri" w:hAnsi="Calibri" w:cs="Calibri"/>
          <w:sz w:val="22"/>
        </w:rPr>
        <w:t xml:space="preserve">Form pendaftaran outlet baru lapangan dengan foto toko wajib, mask NPWP, dropdown searchable wilayah Jakarta, dan input GPS.</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Mendaftarkan outlet/pelanggan baru di lapangan beserta koordinat GPS dan data wajib untuk antrean sinkronisasi ke server.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(prospek lapangan), Supervisor (approval data).</w:t>
            </w:r>
          </w:p>
        </w:tc>
      </w:tr>
    </w:tbl>
    <w:p>
      <w:pPr>
        <w:pStyle w:val="BodyText"/>
        <w:jc w:val="center"/>
      </w:pPr>
      <w:r>
        <w:rPr>
          <w:rFonts w:ascii="Calibri" w:hAnsi="Calibri" w:cs="Calibri"/>
          <w:i/>
          <w:iCs/>
          <w:sz w:val="22"/>
        </w:rPr>
        <w:t xml:space="preserve">Tabel 7.3.1 — Aspek</w:t>
      </w:r>
    </w:p>
    <w:p>
      <w:pPr>
        <w:pStyle w:val="BodyText"/>
      </w:pPr>
      <w:r>
        <w:rPr>
          <w:rFonts w:ascii="Calibri" w:hAnsi="Calibri" w:cs="Calibri"/>
          <w:b/>
          <w:bCs/>
          <w:sz w:val="22"/>
        </w:rPr>
        <w:t xml:space="preserve">Tampilan 17 Outlet Add:</w:t>
      </w:r>
    </w:p>
    <w:p xmlns:a="http://schemas.openxmlformats.org/drawingml/2006/main" xmlns:pic="http://schemas.openxmlformats.org/drawingml/2006/picture">
      <w:pPr>
        <w:pStyle w:val="CaptionedFigure"/>
      </w:pPr>
      <w:r>
        <w:rPr>
          <w:rFonts w:ascii="Calibri" w:hAnsi="Calibri" w:cs="Calibri"/>
          <w:sz w:val="22"/>
        </w:rPr>
        <w:drawing>
          <wp:inline>
            <wp:extent cx="2326153" cy="5040000"/>
            <wp:effectExtent b="0" l="0" r="0" t="0"/>
            <wp:docPr descr="17 Outlet Add" title="" id="20" name="Picture"/>
            <a:graphic>
              <a:graphicData uri="http://schemas.openxmlformats.org/drawingml/2006/picture">
                <pic:pic>
                  <pic:nvPicPr>
                    <pic:cNvPr descr="screenshots/ss_17_outlet_add.png" id="20" name="Picture"/>
                    <pic:cNvPicPr>
                      <a:picLocks noChangeArrowheads="1" noChangeAspect="1"/>
                    </pic:cNvPicPr>
                  </pic:nvPicPr>
                  <pic:blipFill>
                    <a:blip r:embed="rId62"/>
                    <a:stretch>
                      <a:fillRect/>
                    </a:stretch>
                  </pic:blipFill>
                  <pic:spPr bwMode="auto">
                    <a:xfrm>
                      <a:off x="0" y="0"/>
                      <a:ext cx="4572000" cy="9906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17 Outlet Add</w:t>
      </w:r>
    </w:p>
    <w:p>
      <w:pPr>
        <w:pStyle w:val="BodyText"/>
        <w:jc w:val="center"/>
      </w:pPr>
      <w:r>
        <w:rPr>
          <w:rFonts w:ascii="Calibri" w:hAnsi="Calibri" w:cs="Calibri"/>
          <w:i/>
          <w:iCs/>
          <w:sz w:val="22"/>
        </w:rPr>
        <w:t xml:space="preserve">Gambar 7.3 — 17 Outlet Add</w:t>
      </w:r>
    </w:p>
    <w:bookmarkStart w:id="77" w:name="tabel-field-outlet-add"/>
    <w:p>
      <w:pPr>
        <w:pStyle w:val="Heading4"/>
      </w:pPr>
      <w:r>
        <w:rPr>
          <w:rFonts w:ascii="Calibri" w:hAnsi="Calibri" w:cs="Calibri"/>
          <w:sz w:val="22"/>
        </w:rPr>
        <w:t xml:space="preserve">Tabel Field — Outlet Add</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Halaman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pageTitle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Tambah Outlet Baru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Photo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photoBox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onclick file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 foto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Photo 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photoPlaceholder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Icon kamera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Photo Preview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photoPreview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wajib foto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Preview toko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File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fileInput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image/* capture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tersembunyi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Toko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Pemilik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fieldOwner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owner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fieldPhone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 HP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 kontak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NPWP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fieldNpwp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mask 00.000.000.0-000.000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 NPWP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fieldAddress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 jalan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maxlength 3 numeric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fieldRw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maxlength 3 numeric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RW</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fieldKota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searchable 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Dropdown kota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Kota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kotaList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Opsi kota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Kecamatan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fieldKecamatan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searchable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Dropdown kec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Kecamatan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kecamatanList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Opsi kecamatan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Kelurahan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fieldKelurahan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searchable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Dropdown kel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Kelurahan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kelurahanList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Opsi kelurahan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GT/MT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Aktif/Potential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Tipe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fieldType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Apotek/Baby Shop/dll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Preview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gpsPreview</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Area preview GPS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Coord Display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gpsCoordDisplay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Teks koordinat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Latitude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fieldLat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step any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Koordinat lat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Longitude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fieldLng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step any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Koordinat lng</w:t>
            </w:r>
          </w:p>
        </w:tc>
      </w:tr>
    </w:tbl>
    <w:p>
      <w:pPr>
        <w:pStyle w:val="BodyText"/>
        <w:jc w:val="center"/>
      </w:pPr>
      <w:r>
        <w:rPr>
          <w:rFonts w:ascii="Calibri" w:hAnsi="Calibri" w:cs="Calibri"/>
          <w:i/>
          <w:iCs/>
          <w:sz w:val="22"/>
        </w:rPr>
        <w:t xml:space="preserve">Tabel 7.3.2 — Field Name</w:t>
      </w:r>
    </w:p>
    <w:bookmarkEnd w:id="73"/>
    <w:bookmarkStart w:id="78" w:name="tabel-business-rules-outlet-add"/>
    <w:p>
      <w:pPr>
        <w:pStyle w:val="Heading4"/>
      </w:pPr>
      <w:r>
        <w:rPr>
          <w:rFonts w:ascii="Calibri" w:hAnsi="Calibri" w:cs="Calibri"/>
          <w:sz w:val="22"/>
        </w:rPr>
        <w:t xml:space="preserve">Tabel Business Rules — Outlet Add</w:t>
      </w:r>
    </w:p>
    <w:tbl>
      <w:tblPr>
        <w:tblStyle w:val="TableGrid"/>
        <w:tblW w:type="auto" w:w="0"/>
        <w:tblLook w:firstRow="1" w:lastRow="0" w:firstColumn="0" w:lastColumn="0" w:noHBand="0" w:noVBand="0" w:val="0020"/>
      </w:tblPr>
      <w:tblGrid>
        <w:gridCol w:w="2640"/>
        <w:gridCol w:w="2640"/>
        <w:gridCol w:w="264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Foto wajib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Submit gagal tanpa foto toko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NPWP mask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Separator permanen format Indonesia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Wilayah Jakarta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dari</w:t>
            </w:r>
            <w:r>
              <w:rPr>
                <w:rFonts w:ascii="Calibri" w:hAnsi="Calibri" w:cs="Calibri"/>
                <w:sz w:val="18"/>
              </w:rPr>
              <w:t xml:space="preserve"> </w:t>
            </w:r>
            <w:r>
              <w:rPr>
                <w:rStyle w:val="VerbatimChar"/>
                <w:rFonts w:ascii="Calibri" w:hAnsi="Calibri" w:cs="Calibri"/>
                <w:sz w:val="18"/>
              </w:rPr>
              <w:t xml:space="preserve">wilayah-jakarta.json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RT/RW separator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 RT/RW dengan pemisah</w:t>
            </w:r>
            <w:r>
              <w:rPr>
                <w:rFonts w:ascii="Calibri" w:hAnsi="Calibri" w:cs="Calibri"/>
                <w:sz w:val="18"/>
              </w:rPr>
              <w:t xml:space="preserve"> </w:t>
            </w:r>
            <w:r>
              <w:rPr>
                <w:rStyle w:val="VerbatimChar"/>
                <w:rFonts w:ascii="Calibri" w:hAnsi="Calibri" w:cs="Calibri"/>
                <w:sz w:val="18"/>
              </w:rPr>
              <w:t xml:space="preserve">/</w:t>
            </w:r>
            <w:r>
              <w:rPr>
                <w:rFonts w:ascii="Calibri" w:hAnsi="Calibri" w:cs="Calibri"/>
                <w:sz w:val="18"/>
              </w:rPr>
              <w:t xml:space="preserve"> </w:t>
            </w:r>
            <w:r>
              <w:rPr>
                <w:rFonts w:ascii="Calibri" w:hAnsi="Calibri" w:cs="Calibri"/>
                <w:sz w:val="18"/>
              </w:rPr>
              <w:t xml:space="preserve">permanen</w:t>
            </w:r>
          </w:p>
        </w:tc>
      </w:tr>
    </w:tbl>
    <w:p>
      <w:pPr>
        <w:pStyle w:val="BodyText"/>
        <w:jc w:val="center"/>
      </w:pPr>
      <w:r>
        <w:rPr>
          <w:rFonts w:ascii="Calibri" w:hAnsi="Calibri" w:cs="Calibri"/>
          <w:i/>
          <w:iCs/>
          <w:sz w:val="22"/>
        </w:rPr>
        <w:t xml:space="preserve">Tabel 7.3.3 — ID</w:t>
      </w:r>
    </w:p>
    <w:bookmarkEnd w:id="74"/>
    <w:bookmarkStart w:id="79" w:name="tabel-crud-outlet-add"/>
    <w:p>
      <w:pPr>
        <w:pStyle w:val="Heading4"/>
      </w:pPr>
      <w:r>
        <w:rPr>
          <w:rFonts w:ascii="Calibri" w:hAnsi="Calibri" w:cs="Calibri"/>
          <w:sz w:val="22"/>
        </w:rPr>
        <w:t xml:space="preserve">Tabel CRUD — Outlet Add</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saveCustomer(obj)</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ID auto OL-xxx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 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CUSTOMER_UPSERT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Antrean upload</w:t>
            </w:r>
          </w:p>
        </w:tc>
      </w:tr>
    </w:tbl>
    <w:p>
      <w:pPr>
        <w:pStyle w:val="BodyText"/>
        <w:jc w:val="center"/>
      </w:pPr>
      <w:r>
        <w:rPr>
          <w:rFonts w:ascii="Calibri" w:hAnsi="Calibri" w:cs="Calibri"/>
          <w:i/>
          <w:iCs/>
          <w:sz w:val="22"/>
        </w:rPr>
        <w:t xml:space="preserve">Tabel 7.3.4 — Operasi</w:t>
      </w:r>
    </w:p>
    <w:p>
      <w:r>
        <w:rPr>
          <w:rFonts w:ascii="Calibri" w:hAnsi="Calibri" w:cs="Calibri"/>
          <w:sz w:val="22"/>
        </w:rPr>
        <w:pict>
          <v:rect style="width:0;height:1.5pt" o:hralign="center" o:hrstd="t" o:hr="t"/>
        </w:pict>
      </w:r>
    </w:p>
    <w:bookmarkEnd w:id="75"/>
    <w:bookmarkEnd w:id="76"/>
    <w:bookmarkStart w:id="80" w:name="katalog-produk-product_catalog.html"/>
    <w:p>
      <w:pPr>
        <w:pStyle w:val="Heading3"/>
      </w:pPr>
      <w:r>
        <w:rPr>
          <w:rFonts w:ascii="Calibri" w:hAnsi="Calibri" w:cs="Calibri"/>
          <w:sz w:val="22"/>
        </w:rPr>
        <w:t xml:space="preserve">7.4 Katalog Produk (</w:t>
      </w:r>
      <w:r>
        <w:rPr>
          <w:rStyle w:val="VerbatimChar"/>
          <w:rFonts w:ascii="Calibri" w:hAnsi="Calibri" w:cs="Calibri"/>
          <w:sz w:val="22"/>
        </w:rPr>
        <w:t xml:space="preserve">product_catalog.html</w:t>
      </w:r>
      <w:r>
        <w:rPr>
          <w:rFonts w:ascii="Calibri" w:hAnsi="Calibri" w:cs="Calibri"/>
          <w:sz w:val="22"/>
        </w:rPr>
        <w:t xml:space="preserve">)</w:t>
      </w:r>
    </w:p>
    <w:p>
      <w:pPr>
        <w:pStyle w:val="FirstParagraph"/>
      </w:pPr>
      <w:r>
        <w:rPr>
          <w:rFonts w:ascii="Calibri" w:hAnsi="Calibri" w:cs="Calibri"/>
          <w:sz w:val="22"/>
        </w:rPr>
        <w:t xml:space="preserve">Katalog produk grid responsif dengan filter kategori, pencarian, mode cek stok (</w:t>
      </w:r>
      <w:r>
        <w:rPr>
          <w:rStyle w:val="VerbatimChar"/>
          <w:rFonts w:ascii="Calibri" w:hAnsi="Calibri" w:cs="Calibri"/>
          <w:sz w:val="22"/>
        </w:rPr>
        <w:t xml:space="preserve">?mode=stockcheck</w:t>
      </w:r>
      <w:r>
        <w:rPr>
          <w:rFonts w:ascii="Calibri" w:hAnsi="Calibri" w:cs="Calibri"/>
          <w:sz w:val="22"/>
        </w:rPr>
        <w:t xml:space="preserve">), bottom sheet input stok UOM, dan floating restock bar.</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Menyediakan katalog produk untuk cek stok, filter kategori, dan pemilihan item order (mode standalone atau dalam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 Salesman.</w:t>
            </w:r>
          </w:p>
        </w:tc>
      </w:tr>
    </w:tbl>
    <w:p>
      <w:pPr>
        <w:pStyle w:val="BodyText"/>
        <w:jc w:val="center"/>
      </w:pPr>
      <w:r>
        <w:rPr>
          <w:rFonts w:ascii="Calibri" w:hAnsi="Calibri" w:cs="Calibri"/>
          <w:i/>
          <w:iCs/>
          <w:sz w:val="22"/>
        </w:rPr>
        <w:t xml:space="preserve">Tabel 7.4.1 — Aspek</w:t>
      </w:r>
    </w:p>
    <w:p>
      <w:pPr>
        <w:pStyle w:val="BodyText"/>
      </w:pPr>
      <w:r>
        <w:rPr>
          <w:rFonts w:ascii="Calibri" w:hAnsi="Calibri" w:cs="Calibri"/>
          <w:b/>
          <w:bCs/>
          <w:sz w:val="22"/>
        </w:rPr>
        <w:t xml:space="preserve">Tampilan 18 Product Catalog:</w:t>
      </w:r>
    </w:p>
    <w:p xmlns:a="http://schemas.openxmlformats.org/drawingml/2006/main" xmlns:pic="http://schemas.openxmlformats.org/drawingml/2006/picture">
      <w:pPr>
        <w:pStyle w:val="CaptionedFigure"/>
      </w:pPr>
      <w:r>
        <w:rPr>
          <w:rFonts w:ascii="Calibri" w:hAnsi="Calibri" w:cs="Calibri"/>
          <w:sz w:val="22"/>
        </w:rPr>
        <w:drawing>
          <wp:inline>
            <wp:extent cx="2326153" cy="5040000"/>
            <wp:effectExtent b="0" l="0" r="0" t="0"/>
            <wp:docPr descr="18 Product Catalog" title="" id="21" name="Picture"/>
            <a:graphic>
              <a:graphicData uri="http://schemas.openxmlformats.org/drawingml/2006/picture">
                <pic:pic>
                  <pic:nvPicPr>
                    <pic:cNvPr descr="screenshots/ss_18_product_catalog.png" id="21" name="Picture"/>
                    <pic:cNvPicPr>
                      <a:picLocks noChangeArrowheads="1" noChangeAspect="1"/>
                    </pic:cNvPicPr>
                  </pic:nvPicPr>
                  <pic:blipFill>
                    <a:blip r:embed="rId63"/>
                    <a:stretch>
                      <a:fillRect/>
                    </a:stretch>
                  </pic:blipFill>
                  <pic:spPr bwMode="auto">
                    <a:xfrm>
                      <a:off x="0" y="0"/>
                      <a:ext cx="4572000" cy="9906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18 Product Catalog</w:t>
      </w:r>
    </w:p>
    <w:p>
      <w:pPr>
        <w:pStyle w:val="BodyText"/>
        <w:jc w:val="center"/>
      </w:pPr>
      <w:r>
        <w:rPr>
          <w:rFonts w:ascii="Calibri" w:hAnsi="Calibri" w:cs="Calibri"/>
          <w:i/>
          <w:iCs/>
          <w:sz w:val="22"/>
        </w:rPr>
        <w:t xml:space="preserve">Gambar 7.4 — 18 Product Catalog</w:t>
      </w:r>
    </w:p>
    <w:bookmarkStart w:id="81" w:name="tabel-field-product-catalog"/>
    <w:p>
      <w:pPr>
        <w:pStyle w:val="Heading4"/>
      </w:pPr>
      <w:r>
        <w:rPr>
          <w:rFonts w:ascii="Calibri" w:hAnsi="Calibri" w:cs="Calibri"/>
          <w:sz w:val="22"/>
        </w:rPr>
        <w:t xml:space="preserve">Tabel Field — Product Catalog</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Header Title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pageHeaderTitle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Cek Stok…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mode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Judul halaman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Search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searchInput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Cari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Category Chips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categoryChips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Filter kategori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 Check Banner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stockCheckBanner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mode=stockcheck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Banner mode cek 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 Count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productCountLabel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Counter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 Grid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productGrid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Grid kartu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Restock 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restockContainer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floating bar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Bar aksi restock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Sheet 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sheetBackdrop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onclick close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Overlay sheet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 Sheet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stockSheet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bottom sheet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Panel input 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Sheet Product 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sheetProductName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Sheet Product 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sheetProductCode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hidden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SKU hidden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inputKarton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min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Qty karton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inputBox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min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Qty box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inputPcs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min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Qty pcs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History 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historyBackdrop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Overlay history</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History Sheet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historySheet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bottom sheet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Riwayat 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History 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historyList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List riwayat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Karton Cell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stok-karton-{code}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Display stok 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Box Cell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stok-box-{code}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Display stok B</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Pcs Cell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stok-pcs-{code}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Display stok P</w:t>
            </w:r>
          </w:p>
        </w:tc>
      </w:tr>
    </w:tbl>
    <w:p>
      <w:pPr>
        <w:pStyle w:val="BodyText"/>
        <w:jc w:val="center"/>
      </w:pPr>
      <w:r>
        <w:rPr>
          <w:rFonts w:ascii="Calibri" w:hAnsi="Calibri" w:cs="Calibri"/>
          <w:i/>
          <w:iCs/>
          <w:sz w:val="22"/>
        </w:rPr>
        <w:t xml:space="preserve">Tabel 7.4.2 — Field Name</w:t>
      </w:r>
    </w:p>
    <w:bookmarkEnd w:id="77"/>
    <w:bookmarkStart w:id="82" w:name="tabel-business-rules-product-catalog"/>
    <w:p>
      <w:pPr>
        <w:pStyle w:val="Heading4"/>
      </w:pPr>
      <w:r>
        <w:rPr>
          <w:rFonts w:ascii="Calibri" w:hAnsi="Calibri" w:cs="Calibri"/>
          <w:sz w:val="22"/>
        </w:rPr>
        <w:t xml:space="preserve">Tabel Business Rules — Product Catalog</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Mode stockcheck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Query</w:t>
            </w:r>
            <w:r>
              <w:rPr>
                <w:rFonts w:ascii="Calibri" w:hAnsi="Calibri" w:cs="Calibri"/>
                <w:sz w:val="18"/>
              </w:rPr>
              <w:t xml:space="preserve"> </w:t>
            </w:r>
            <w:r>
              <w:rPr>
                <w:rStyle w:val="VerbatimChar"/>
                <w:rFonts w:ascii="Calibri" w:hAnsi="Calibri" w:cs="Calibri"/>
                <w:sz w:val="18"/>
              </w:rPr>
              <w:t xml:space="preserve">?mode=stockcheck</w:t>
            </w:r>
            <w:r>
              <w:rPr>
                <w:rFonts w:ascii="Calibri" w:hAnsi="Calibri" w:cs="Calibri"/>
                <w:sz w:val="18"/>
              </w:rPr>
              <w:t xml:space="preserve"> </w:t>
            </w:r>
            <w:r>
              <w:rPr>
                <w:rFonts w:ascii="Calibri" w:hAnsi="Calibri" w:cs="Calibri"/>
                <w:sz w:val="18"/>
              </w:rPr>
              <w:t xml:space="preserve">dari visit_detail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 check done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Menyelesaikan cek stok update</w:t>
            </w:r>
            <w:r>
              <w:rPr>
                <w:rFonts w:ascii="Calibri" w:hAnsi="Calibri" w:cs="Calibri"/>
                <w:sz w:val="18"/>
              </w:rPr>
              <w:t xml:space="preserve"> </w:t>
            </w:r>
            <w:r>
              <w:rPr>
                <w:rStyle w:val="VerbatimChar"/>
                <w:rFonts w:ascii="Calibri" w:hAnsi="Calibri" w:cs="Calibri"/>
                <w:sz w:val="18"/>
              </w:rPr>
              <w:t xml:space="preserve">stockCheckDone</w:t>
            </w:r>
            <w:r>
              <w:rPr>
                <w:rFonts w:ascii="Calibri" w:hAnsi="Calibri" w:cs="Calibri"/>
                <w:sz w:val="18"/>
              </w:rPr>
              <w:t xml:space="preserve"> </w:t>
            </w:r>
            <w:r>
              <w:rPr>
                <w:rFonts w:ascii="Calibri" w:hAnsi="Calibri" w:cs="Calibri"/>
                <w:sz w:val="18"/>
              </w:rPr>
              <w:t xml:space="preserve">pada visit</w:t>
            </w:r>
          </w:p>
        </w:tc>
      </w:tr>
    </w:tbl>
    <w:p>
      <w:pPr>
        <w:pStyle w:val="BodyText"/>
        <w:jc w:val="center"/>
      </w:pPr>
      <w:r>
        <w:rPr>
          <w:rFonts w:ascii="Calibri" w:hAnsi="Calibri" w:cs="Calibri"/>
          <w:i/>
          <w:iCs/>
          <w:sz w:val="22"/>
        </w:rPr>
        <w:t xml:space="preserve">Tabel 7.4.3 — ID</w:t>
      </w:r>
    </w:p>
    <w:p>
      <w:r>
        <w:rPr>
          <w:rFonts w:ascii="Calibri" w:hAnsi="Calibri" w:cs="Calibri"/>
          <w:sz w:val="22"/>
        </w:rPr>
        <w:pict>
          <v:rect style="width:0;height:1.5pt" o:hralign="center" o:hrstd="t" o:hr="t"/>
        </w:pict>
      </w:r>
    </w:p>
    <w:bookmarkEnd w:id="78"/>
    <w:bookmarkEnd w:id="79"/>
    <w:bookmarkStart w:id="83" w:name="detail-produk-product_detail.html"/>
    <w:p>
      <w:pPr>
        <w:pStyle w:val="Heading3"/>
      </w:pPr>
      <w:r>
        <w:rPr>
          <w:rFonts w:ascii="Calibri" w:hAnsi="Calibri" w:cs="Calibri"/>
          <w:sz w:val="22"/>
        </w:rPr>
        <w:t xml:space="preserve">7.5 Detail Produk (</w:t>
      </w:r>
      <w:r>
        <w:rPr>
          <w:rStyle w:val="VerbatimChar"/>
          <w:rFonts w:ascii="Calibri" w:hAnsi="Calibri" w:cs="Calibri"/>
          <w:sz w:val="22"/>
        </w:rPr>
        <w:t xml:space="preserve">product_detail.html</w:t>
      </w:r>
      <w:r>
        <w:rPr>
          <w:rFonts w:ascii="Calibri" w:hAnsi="Calibri" w:cs="Calibri"/>
          <w:sz w:val="22"/>
        </w:rPr>
        <w:t xml:space="preserve">)</w:t>
      </w:r>
    </w:p>
    <w:p>
      <w:pPr>
        <w:pStyle w:val="FirstParagraph"/>
      </w:pPr>
      <w:r>
        <w:rPr>
          <w:rFonts w:ascii="Calibri" w:hAnsi="Calibri" w:cs="Calibri"/>
          <w:sz w:val="22"/>
        </w:rPr>
        <w:t xml:space="preserve">Detail produk dengan hero image, info stok/harga per UOM, konversi satuan, deskripsi, dan section promo.</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detail produk (harga, konversi UOM, stok) sebelum ditambahkan ke order.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 Salesman.</w:t>
            </w:r>
          </w:p>
        </w:tc>
      </w:tr>
    </w:tbl>
    <w:p>
      <w:pPr>
        <w:pStyle w:val="BodyText"/>
        <w:jc w:val="center"/>
      </w:pPr>
      <w:r>
        <w:rPr>
          <w:rFonts w:ascii="Calibri" w:hAnsi="Calibri" w:cs="Calibri"/>
          <w:i/>
          <w:iCs/>
          <w:sz w:val="22"/>
        </w:rPr>
        <w:t xml:space="preserve">Tabel 7.5.1 — Aspek</w:t>
      </w:r>
    </w:p>
    <w:p>
      <w:pPr>
        <w:pStyle w:val="BodyText"/>
      </w:pPr>
      <w:r>
        <w:rPr>
          <w:rFonts w:ascii="Calibri" w:hAnsi="Calibri" w:cs="Calibri"/>
          <w:b/>
          <w:bCs/>
          <w:sz w:val="22"/>
        </w:rPr>
        <w:t xml:space="preserve">Tampilan 19 Product Detail:</w:t>
      </w:r>
    </w:p>
    <w:p xmlns:a="http://schemas.openxmlformats.org/drawingml/2006/main" xmlns:pic="http://schemas.openxmlformats.org/drawingml/2006/picture">
      <w:pPr>
        <w:pStyle w:val="CaptionedFigure"/>
      </w:pPr>
      <w:r>
        <w:rPr>
          <w:rFonts w:ascii="Calibri" w:hAnsi="Calibri" w:cs="Calibri"/>
          <w:sz w:val="22"/>
        </w:rPr>
        <w:drawing>
          <wp:inline>
            <wp:extent cx="2326153" cy="5040000"/>
            <wp:effectExtent b="0" l="0" r="0" t="0"/>
            <wp:docPr descr="19 Product Detail" title="" id="22" name="Picture"/>
            <a:graphic>
              <a:graphicData uri="http://schemas.openxmlformats.org/drawingml/2006/picture">
                <pic:pic>
                  <pic:nvPicPr>
                    <pic:cNvPr descr="screenshots/ss_19_product_detail.png" id="22" name="Picture"/>
                    <pic:cNvPicPr>
                      <a:picLocks noChangeArrowheads="1" noChangeAspect="1"/>
                    </pic:cNvPicPr>
                  </pic:nvPicPr>
                  <pic:blipFill>
                    <a:blip r:embed="rId64"/>
                    <a:stretch>
                      <a:fillRect/>
                    </a:stretch>
                  </pic:blipFill>
                  <pic:spPr bwMode="auto">
                    <a:xfrm>
                      <a:off x="0" y="0"/>
                      <a:ext cx="4572000" cy="9906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19 Product Detail</w:t>
      </w:r>
    </w:p>
    <w:p>
      <w:pPr>
        <w:pStyle w:val="BodyText"/>
        <w:jc w:val="center"/>
      </w:pPr>
      <w:r>
        <w:rPr>
          <w:rFonts w:ascii="Calibri" w:hAnsi="Calibri" w:cs="Calibri"/>
          <w:i/>
          <w:iCs/>
          <w:sz w:val="22"/>
        </w:rPr>
        <w:t xml:space="preserve">Gambar 7.5 — 19 Product Detail</w:t>
      </w:r>
    </w:p>
    <w:bookmarkStart w:id="84" w:name="tabel-field-product-detail"/>
    <w:p>
      <w:pPr>
        <w:pStyle w:val="Heading4"/>
      </w:pPr>
      <w:r>
        <w:rPr>
          <w:rFonts w:ascii="Calibri" w:hAnsi="Calibri" w:cs="Calibri"/>
          <w:sz w:val="22"/>
        </w:rPr>
        <w:t xml:space="preserve">Tabel Field — Product Detail</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 Hero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productHero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Area gambar hero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Promo Flag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promoFlag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hasPromo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Badge PROMO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 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 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productCode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KN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B</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stockPcs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Price 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priceKarton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Price 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priceBox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B</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Price 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pricePcs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Unit Conversion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unitConversionList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Tabel konversi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 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productDesc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Produk KN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Deskripsi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Promo Section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promoSection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hasPromo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Area promo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Promo 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promoDesc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Teks promo</w:t>
            </w:r>
          </w:p>
        </w:tc>
      </w:tr>
    </w:tbl>
    <w:p>
      <w:pPr>
        <w:pStyle w:val="BodyText"/>
        <w:jc w:val="center"/>
      </w:pPr>
      <w:r>
        <w:rPr>
          <w:rFonts w:ascii="Calibri" w:hAnsi="Calibri" w:cs="Calibri"/>
          <w:i/>
          <w:iCs/>
          <w:sz w:val="22"/>
        </w:rPr>
        <w:t xml:space="preserve">Tabel 7.5.2 — Field Name</w:t>
      </w:r>
    </w:p>
    <w:p>
      <w:r>
        <w:rPr>
          <w:rFonts w:ascii="Calibri" w:hAnsi="Calibri" w:cs="Calibri"/>
          <w:sz w:val="22"/>
        </w:rPr>
        <w:pict>
          <v:rect style="width:0;height:1.5pt" o:hralign="center" o:hrstd="t" o:hr="t"/>
        </w:pict>
      </w:r>
    </w:p>
    <w:bookmarkEnd w:id="80"/>
    <w:bookmarkEnd w:id="81"/>
    <w:bookmarkStart w:id="85" w:name="review-kulakan-restock_review.html"/>
    <w:p>
      <w:pPr>
        <w:pStyle w:val="Heading3"/>
      </w:pPr>
      <w:r>
        <w:rPr>
          <w:rFonts w:ascii="Calibri" w:hAnsi="Calibri" w:cs="Calibri"/>
          <w:sz w:val="22"/>
        </w:rPr>
        <w:t xml:space="preserve">7.6 Review Kulakan (</w:t>
      </w:r>
      <w:r>
        <w:rPr>
          <w:rStyle w:val="VerbatimChar"/>
          <w:rFonts w:ascii="Calibri" w:hAnsi="Calibri" w:cs="Calibri"/>
          <w:sz w:val="22"/>
        </w:rPr>
        <w:t xml:space="preserve">restock_review.html</w:t>
      </w:r>
      <w:r>
        <w:rPr>
          <w:rFonts w:ascii="Calibri" w:hAnsi="Calibri" w:cs="Calibri"/>
          <w:sz w:val="22"/>
        </w:rPr>
        <w:t xml:space="preserve">)</w:t>
      </w:r>
    </w:p>
    <w:p>
      <w:pPr>
        <w:pStyle w:val="FirstParagraph"/>
      </w:pPr>
      <w:r>
        <w:rPr>
          <w:rFonts w:ascii="Calibri" w:hAnsi="Calibri" w:cs="Calibri"/>
          <w:sz w:val="22"/>
        </w:rPr>
        <w:t xml:space="preserve">Formulir konfirmasi kulakan/pemindahan stok dari stokis: lokasi check-in, bukti nota, ringkasan penyesuaian stok, dan catatan tambahan.</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Mereview kebutuhan kulakan/restock dari stokis berdasarkan hasil cek stok outlet untuk perencanaan pengisian ulang.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Supervisor (koordinasi supply).</w:t>
            </w:r>
          </w:p>
        </w:tc>
      </w:tr>
    </w:tbl>
    <w:p>
      <w:pPr>
        <w:pStyle w:val="BodyText"/>
        <w:jc w:val="center"/>
      </w:pPr>
      <w:r>
        <w:rPr>
          <w:rFonts w:ascii="Calibri" w:hAnsi="Calibri" w:cs="Calibri"/>
          <w:i/>
          <w:iCs/>
          <w:sz w:val="22"/>
        </w:rPr>
        <w:t xml:space="preserve">Tabel 7.6.1 — Aspek</w:t>
      </w:r>
    </w:p>
    <w:p>
      <w:pPr>
        <w:pStyle w:val="BodyText"/>
      </w:pPr>
      <w:r>
        <w:rPr>
          <w:rFonts w:ascii="Calibri" w:hAnsi="Calibri" w:cs="Calibri"/>
          <w:b/>
          <w:bCs/>
          <w:sz w:val="22"/>
        </w:rPr>
        <w:t xml:space="preserve">Tampilan 20 Restock Review:</w:t>
      </w:r>
    </w:p>
    <w:p xmlns:a="http://schemas.openxmlformats.org/drawingml/2006/main" xmlns:pic="http://schemas.openxmlformats.org/drawingml/2006/picture">
      <w:pPr>
        <w:pStyle w:val="CaptionedFigure"/>
      </w:pPr>
      <w:r>
        <w:rPr>
          <w:rFonts w:ascii="Calibri" w:hAnsi="Calibri" w:cs="Calibri"/>
          <w:sz w:val="22"/>
        </w:rPr>
        <w:drawing>
          <wp:inline>
            <wp:extent cx="2326153" cy="5040000"/>
            <wp:effectExtent b="0" l="0" r="0" t="0"/>
            <wp:docPr descr="20 Restock Review" title="" id="23" name="Picture"/>
            <a:graphic>
              <a:graphicData uri="http://schemas.openxmlformats.org/drawingml/2006/picture">
                <pic:pic>
                  <pic:nvPicPr>
                    <pic:cNvPr descr="screenshots/ss_20_restock_review.png" id="23" name="Picture"/>
                    <pic:cNvPicPr>
                      <a:picLocks noChangeArrowheads="1" noChangeAspect="1"/>
                    </pic:cNvPicPr>
                  </pic:nvPicPr>
                  <pic:blipFill>
                    <a:blip r:embed="rId65"/>
                    <a:stretch>
                      <a:fillRect/>
                    </a:stretch>
                  </pic:blipFill>
                  <pic:spPr bwMode="auto">
                    <a:xfrm>
                      <a:off x="0" y="0"/>
                      <a:ext cx="4572000" cy="9906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20 Restock Review</w:t>
      </w:r>
    </w:p>
    <w:p>
      <w:pPr>
        <w:pStyle w:val="BodyText"/>
        <w:jc w:val="center"/>
      </w:pPr>
      <w:r>
        <w:rPr>
          <w:rFonts w:ascii="Calibri" w:hAnsi="Calibri" w:cs="Calibri"/>
          <w:i/>
          <w:iCs/>
          <w:sz w:val="22"/>
        </w:rPr>
        <w:t xml:space="preserve">Gambar 7.6 — 20 Restock Review</w:t>
      </w:r>
    </w:p>
    <w:bookmarkStart w:id="86" w:name="tabel-field-restock-review"/>
    <w:p>
      <w:pPr>
        <w:pStyle w:val="Heading4"/>
      </w:pPr>
      <w:r>
        <w:rPr>
          <w:rFonts w:ascii="Calibri" w:hAnsi="Calibri" w:cs="Calibri"/>
          <w:sz w:val="22"/>
        </w:rPr>
        <w:t xml:space="preserve">Tabel Field — Restock Review</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Grosir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grosirName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Grosir Sinar Jaya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Stokis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Waktu Check-In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checkInTime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Waktu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Summary 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summaryList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Tabel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Notes 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notesInput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textarea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Catatan kulakan</w:t>
            </w:r>
          </w:p>
        </w:tc>
      </w:tr>
    </w:tbl>
    <w:p>
      <w:pPr>
        <w:pStyle w:val="BodyText"/>
        <w:jc w:val="center"/>
      </w:pPr>
      <w:r>
        <w:rPr>
          <w:rFonts w:ascii="Calibri" w:hAnsi="Calibri" w:cs="Calibri"/>
          <w:i/>
          <w:iCs/>
          <w:sz w:val="22"/>
        </w:rPr>
        <w:t xml:space="preserve">Tabel 7.6.2 — Field Name</w:t>
      </w:r>
    </w:p>
    <w:p>
      <w:r>
        <w:rPr>
          <w:rFonts w:ascii="Calibri" w:hAnsi="Calibri" w:cs="Calibri"/>
          <w:sz w:val="22"/>
        </w:rPr>
        <w:pict>
          <v:rect style="width:0;height:1.5pt" o:hralign="center" o:hrstd="t" o:hr="t"/>
        </w:pict>
      </w:r>
    </w:p>
    <w:bookmarkEnd w:id="82"/>
    <w:bookmarkEnd w:id="83"/>
    <w:bookmarkEnd w:id="84"/>
    <w:bookmarkStart w:id="87" w:name="sinkronisasi"/>
    <w:p>
      <w:pPr>
        <w:pStyle w:val="Heading2"/>
      </w:pPr>
      <w:r>
        <w:rPr>
          <w:rFonts w:ascii="Calibri" w:hAnsi="Calibri" w:cs="Calibri"/>
          <w:sz w:val="22"/>
        </w:rPr>
        <w:t xml:space="preserve">8. Sinkronisasi</w:t>
      </w:r>
    </w:p>
    <w:bookmarkStart w:id="88" w:name="detail-antrean-sync-sync_detail.html"/>
    <w:p>
      <w:pPr>
        <w:pStyle w:val="Heading3"/>
      </w:pPr>
      <w:r>
        <w:rPr>
          <w:rFonts w:ascii="Calibri" w:hAnsi="Calibri" w:cs="Calibri"/>
          <w:sz w:val="22"/>
        </w:rPr>
        <w:t xml:space="preserve">8.1 Detail Antrean Sync (</w:t>
      </w:r>
      <w:r>
        <w:rPr>
          <w:rStyle w:val="VerbatimChar"/>
          <w:rFonts w:ascii="Calibri" w:hAnsi="Calibri" w:cs="Calibri"/>
          <w:sz w:val="22"/>
        </w:rPr>
        <w:t xml:space="preserve">sync_detail.html</w:t>
      </w:r>
      <w:r>
        <w:rPr>
          <w:rFonts w:ascii="Calibri" w:hAnsi="Calibri" w:cs="Calibri"/>
          <w:sz w:val="22"/>
        </w:rPr>
        <w:t xml:space="preserve">)</w:t>
      </w:r>
    </w:p>
    <w:p>
      <w:pPr>
        <w:pStyle w:val="FirstParagraph"/>
      </w:pPr>
      <w:r>
        <w:rPr>
          <w:rFonts w:ascii="Calibri" w:hAnsi="Calibri" w:cs="Calibri"/>
          <w:sz w:val="22"/>
        </w:rPr>
        <w:t xml:space="preserve">Halaman detail antrean data sync offline menampilkan KPI pending/success/failed, daftar queue item, aksi hapus selesai, demo item, dan proses sinkronisasi semua dengan progress overlay.</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antrean data offline yang menunggu sinkronisasi (visit, invoice, collection, outlet) dan status upload ke server.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 (trigger sync), ICT/Support (troubleshooting data).</w:t>
            </w:r>
          </w:p>
        </w:tc>
      </w:tr>
    </w:tbl>
    <w:p>
      <w:pPr>
        <w:pStyle w:val="BodyText"/>
        <w:jc w:val="center"/>
      </w:pPr>
      <w:r>
        <w:rPr>
          <w:rFonts w:ascii="Calibri" w:hAnsi="Calibri" w:cs="Calibri"/>
          <w:i/>
          <w:iCs/>
          <w:sz w:val="22"/>
        </w:rPr>
        <w:t xml:space="preserve">Tabel 8.1.1 — Aspek</w:t>
      </w:r>
    </w:p>
    <w:p>
      <w:pPr>
        <w:pStyle w:val="BodyText"/>
      </w:pPr>
      <w:r>
        <w:rPr>
          <w:rFonts w:ascii="Calibri" w:hAnsi="Calibri" w:cs="Calibri"/>
          <w:b/>
          <w:bCs/>
          <w:sz w:val="22"/>
        </w:rPr>
        <w:t xml:space="preserve">Tampilan 21 Sync Detail:</w:t>
      </w:r>
    </w:p>
    <w:p xmlns:a="http://schemas.openxmlformats.org/drawingml/2006/main" xmlns:pic="http://schemas.openxmlformats.org/drawingml/2006/picture">
      <w:pPr>
        <w:pStyle w:val="CaptionedFigure"/>
      </w:pPr>
      <w:r>
        <w:rPr>
          <w:rFonts w:ascii="Calibri" w:hAnsi="Calibri" w:cs="Calibri"/>
          <w:sz w:val="22"/>
        </w:rPr>
        <w:drawing>
          <wp:inline>
            <wp:extent cx="2326153" cy="5040000"/>
            <wp:effectExtent b="0" l="0" r="0" t="0"/>
            <wp:docPr descr="21 Sync Detail" title="" id="24" name="Picture"/>
            <a:graphic>
              <a:graphicData uri="http://schemas.openxmlformats.org/drawingml/2006/picture">
                <pic:pic>
                  <pic:nvPicPr>
                    <pic:cNvPr descr="screenshots/ss_21_sync_detail.png" id="24" name="Picture"/>
                    <pic:cNvPicPr>
                      <a:picLocks noChangeArrowheads="1" noChangeAspect="1"/>
                    </pic:cNvPicPr>
                  </pic:nvPicPr>
                  <pic:blipFill>
                    <a:blip r:embed="rId66"/>
                    <a:stretch>
                      <a:fillRect/>
                    </a:stretch>
                  </pic:blipFill>
                  <pic:spPr bwMode="auto">
                    <a:xfrm>
                      <a:off x="0" y="0"/>
                      <a:ext cx="4572000" cy="9906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21 Sync Detail</w:t>
      </w:r>
    </w:p>
    <w:p>
      <w:pPr>
        <w:pStyle w:val="BodyText"/>
        <w:jc w:val="center"/>
      </w:pPr>
      <w:r>
        <w:rPr>
          <w:rFonts w:ascii="Calibri" w:hAnsi="Calibri" w:cs="Calibri"/>
          <w:i/>
          <w:iCs/>
          <w:sz w:val="22"/>
        </w:rPr>
        <w:t xml:space="preserve">Gambar 8.1 — 21 Sync Detail</w:t>
      </w:r>
    </w:p>
    <w:bookmarkStart w:id="89" w:name="tabel-field-sync-detail"/>
    <w:p>
      <w:pPr>
        <w:pStyle w:val="Heading4"/>
      </w:pPr>
      <w:r>
        <w:rPr>
          <w:rFonts w:ascii="Calibri" w:hAnsi="Calibri" w:cs="Calibri"/>
          <w:sz w:val="22"/>
        </w:rPr>
        <w:t xml:space="preserve">Tabel Field — Sync Detail</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Pending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kpiPending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count pending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Jumlah antrean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count 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Berhasil sync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Failed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kpiFailed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count failed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Gagal sync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Queue 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queueList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Queue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qi_{id}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Row per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Overlay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progressOverlay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d-none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saat 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Overlay loading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progressLabel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Memproses…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Teks progress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Bar Fill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progressBarFill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width 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CSS width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Bar progress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Current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progressCurrentItem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dynamic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Item sedang proses</w:t>
            </w:r>
          </w:p>
        </w:tc>
      </w:tr>
    </w:tbl>
    <w:p>
      <w:pPr>
        <w:pStyle w:val="BodyText"/>
        <w:jc w:val="center"/>
      </w:pPr>
      <w:r>
        <w:rPr>
          <w:rFonts w:ascii="Calibri" w:hAnsi="Calibri" w:cs="Calibri"/>
          <w:i/>
          <w:iCs/>
          <w:sz w:val="22"/>
        </w:rPr>
        <w:t xml:space="preserve">Tabel 8.1.2 — Field Name</w:t>
      </w:r>
    </w:p>
    <w:bookmarkEnd w:id="85"/>
    <w:bookmarkStart w:id="90" w:name="tabel-business-rules-sinkronisasi"/>
    <w:p>
      <w:pPr>
        <w:pStyle w:val="Heading4"/>
      </w:pPr>
      <w:r>
        <w:rPr>
          <w:rFonts w:ascii="Calibri" w:hAnsi="Calibri" w:cs="Calibri"/>
          <w:sz w:val="22"/>
        </w:rPr>
        <w:t xml:space="preserve">Tabel Business Rules — Sinkronisasi</w:t>
      </w:r>
    </w:p>
    <w:tbl>
      <w:tblPr>
        <w:tblStyle w:val="TableGrid"/>
        <w:tblW w:type="pct" w:w="5000"/>
        <w:tblLayout w:type="fixed"/>
        <w:tblLook w:firstRow="1" w:lastRow="0" w:firstColumn="0" w:lastColumn="0" w:noHBand="0" w:noVBand="0" w:val="0020"/>
      </w:tblPr>
      <w:tblGrid>
        <w:gridCol w:w="1320"/>
        <w:gridCol w:w="264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Queue types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VISIT_COMPLETE, INVOICE, COLLECTION, CUSTOMER_UPSERT, CUSTOMER_GPS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Process 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processQueue(onProgress)</w:t>
            </w:r>
            <w:r>
              <w:rPr>
                <w:rFonts w:ascii="Calibri" w:hAnsi="Calibri" w:cs="Calibri"/>
                <w:sz w:val="18"/>
              </w:rPr>
              <w:t xml:space="preserve"> </w:t>
            </w:r>
            <w:r>
              <w:rPr>
                <w:rFonts w:ascii="Calibri" w:hAnsi="Calibri" w:cs="Calibri"/>
                <w:sz w:val="18"/>
              </w:rPr>
              <w:t xml:space="preserve">simulasi upload 350ms/item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Retry failed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retryQueueItem(id)</w:t>
            </w:r>
            <w:r>
              <w:rPr>
                <w:rFonts w:ascii="Calibri" w:hAnsi="Calibri" w:cs="Calibri"/>
                <w:sz w:val="18"/>
              </w:rPr>
              <w:t xml:space="preserve"> </w:t>
            </w:r>
            <w:r>
              <w:rPr>
                <w:rFonts w:ascii="Calibri" w:hAnsi="Calibri" w:cs="Calibri"/>
                <w:sz w:val="18"/>
              </w:rPr>
              <w:t xml:space="preserve">set status pending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BR-M40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Clear 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clearSuccessfulQueue()</w:t>
            </w:r>
            <w:r>
              <w:rPr>
                <w:rFonts w:ascii="Calibri" w:hAnsi="Calibri" w:cs="Calibri"/>
                <w:sz w:val="18"/>
              </w:rPr>
              <w:t xml:space="preserve"> </w:t>
            </w:r>
            <w:r>
              <w:rPr>
                <w:rFonts w:ascii="Calibri" w:hAnsi="Calibri" w:cs="Calibri"/>
                <w:sz w:val="18"/>
              </w:rPr>
              <w:t xml:space="preserve">hapus item done/success</w:t>
            </w:r>
          </w:p>
        </w:tc>
      </w:tr>
    </w:tbl>
    <w:p>
      <w:pPr>
        <w:pStyle w:val="BodyText"/>
        <w:jc w:val="center"/>
      </w:pPr>
      <w:r>
        <w:rPr>
          <w:rFonts w:ascii="Calibri" w:hAnsi="Calibri" w:cs="Calibri"/>
          <w:i/>
          <w:iCs/>
          <w:sz w:val="22"/>
        </w:rPr>
        <w:t xml:space="preserve">Tabel 8.1.3 — ID</w:t>
      </w:r>
    </w:p>
    <w:bookmarkEnd w:id="86"/>
    <w:bookmarkStart w:id="91" w:name="tabel-crud-sinkronisasi"/>
    <w:p>
      <w:pPr>
        <w:pStyle w:val="Heading4"/>
      </w:pPr>
      <w:r>
        <w:rPr>
          <w:rFonts w:ascii="Calibri" w:hAnsi="Calibri" w:cs="Calibri"/>
          <w:sz w:val="22"/>
        </w:rPr>
        <w:t xml:space="preserve">Tabel CRUD — Sinkronisasi</w:t>
      </w:r>
    </w:p>
    <w:tbl>
      <w:tblPr>
        <w:tblStyle w:val="TableGrid"/>
        <w:tblW w:type="pct" w:w="5000"/>
        <w:tblLayout w:type="fixed"/>
        <w:tblLook w:firstRow="1" w:lastRow="0" w:firstColumn="0" w:lastColumn="0" w:noHBand="0" w:noVBand="0" w:val="0020"/>
      </w:tblPr>
      <w:tblGrid>
        <w:gridCol w:w="1697"/>
        <w:gridCol w:w="1697"/>
        <w:gridCol w:w="2262"/>
        <w:gridCol w:w="226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Entitas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Method/API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 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getSyncQueue()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item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Queue 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addToSyncQueue(type, payload)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Tambah antrean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processQueue()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 simulasi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Clear Done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clearSuccessfulQueue()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Hapus selesai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Clear All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clearSyncQueue()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Reset antrean</w:t>
            </w:r>
          </w:p>
        </w:tc>
      </w:tr>
    </w:tbl>
    <w:p>
      <w:pPr>
        <w:pStyle w:val="BodyText"/>
        <w:jc w:val="center"/>
      </w:pPr>
      <w:r>
        <w:rPr>
          <w:rFonts w:ascii="Calibri" w:hAnsi="Calibri" w:cs="Calibri"/>
          <w:i/>
          <w:iCs/>
          <w:sz w:val="22"/>
        </w:rPr>
        <w:t xml:space="preserve">Tabel 8.1.4 — Operasi</w:t>
      </w:r>
    </w:p>
    <w:p>
      <w:r>
        <w:rPr>
          <w:rFonts w:ascii="Calibri" w:hAnsi="Calibri" w:cs="Calibri"/>
          <w:sz w:val="22"/>
        </w:rPr>
        <w:pict>
          <v:rect style="width:0;height:1.5pt" o:hralign="center" o:hrstd="t" o:hr="t"/>
        </w:pict>
      </w:r>
    </w:p>
    <w:bookmarkEnd w:id="87"/>
    <w:bookmarkEnd w:id="88"/>
    <w:bookmarkEnd w:id="89"/>
    <w:bookmarkStart w:id="92" w:name="business-rules-rekapitulasi"/>
    <w:p>
      <w:pPr>
        <w:pStyle w:val="Heading2"/>
      </w:pPr>
      <w:r>
        <w:rPr>
          <w:rFonts w:ascii="Calibri" w:hAnsi="Calibri" w:cs="Calibri"/>
          <w:sz w:val="22"/>
        </w:rPr>
        <w:t xml:space="preserve">9. Business Rules — Rekapitulasi</w:t>
      </w:r>
    </w:p>
    <w:p>
      <w:pPr>
        <w:pStyle w:val="FirstParagraph"/>
      </w:pPr>
      <w:r>
        <w:rPr>
          <w:rFonts w:ascii="Calibri" w:hAnsi="Calibri" w:cs="Calibri"/>
          <w:sz w:val="22"/>
        </w:rPr>
        <w:t xml:space="preserve">Tabel berikut merangkum seluruh business rules Mobile SFA (BR-M01 s.d. BR-M40).</w:t>
      </w:r>
    </w:p>
    <w:tbl>
      <w:tblPr>
        <w:tblStyle w:val="TableGrid"/>
        <w:tblW w:type="pct" w:w="5000"/>
        <w:tblLayout w:type="fixed"/>
        <w:tblLook w:firstRow="1" w:lastRow="0" w:firstColumn="0" w:lastColumn="0" w:noHBand="0" w:noVBand="0" w:val="0020"/>
      </w:tblPr>
      <w:tblGrid>
        <w:gridCol w:w="1056"/>
        <w:gridCol w:w="1848"/>
        <w:gridCol w:w="2112"/>
        <w:gridCol w:w="290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Prioritas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Username dan password wajib terisi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disimpan ke</w:t>
            </w:r>
            <w:r>
              <w:rPr>
                <w:rFonts w:ascii="Calibri" w:hAnsi="Calibri" w:cs="Calibri"/>
                <w:sz w:val="18"/>
              </w:rPr>
              <w:t xml:space="preserve"> </w:t>
            </w:r>
            <w:r>
              <w:rPr>
                <w:rStyle w:val="VerbatimChar"/>
                <w:rFonts w:ascii="Calibri" w:hAnsi="Calibri" w:cs="Calibri"/>
                <w:sz w:val="18"/>
              </w:rPr>
              <w:t xml:space="preserve">sfa_user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Redirect ke home setelah loading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Home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Periode penjualan dinamis bulan aktif</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Home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dari</w:t>
            </w:r>
            <w:r>
              <w:rPr>
                <w:rFonts w:ascii="Calibri" w:hAnsi="Calibri" w:cs="Calibri"/>
                <w:sz w:val="18"/>
              </w:rPr>
              <w:t xml:space="preserve"> </w:t>
            </w:r>
            <w:r>
              <w:rPr>
                <w:rStyle w:val="VerbatimChar"/>
                <w:rFonts w:ascii="Calibri" w:hAnsi="Calibri" w:cs="Calibri"/>
                <w:sz w:val="18"/>
              </w:rPr>
              <w:t xml:space="preserve">getTodayKpi()</w:t>
            </w:r>
            <w:r>
              <w:rPr>
                <w:rFonts w:ascii="Calibri" w:hAnsi="Calibri" w:cs="Calibri"/>
                <w:sz w:val="18"/>
              </w:rPr>
              <w:t xml:space="preserve"> </w:t>
            </w:r>
            <w:r>
              <w:rPr>
                <w:rFonts w:ascii="Calibri" w:hAnsi="Calibri" w:cs="Calibri"/>
                <w:sz w:val="18"/>
              </w:rPr>
              <w:t xml:space="preserve">real-time lokal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Home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Menu utama 4 item stakeholder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Profil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Dev reset via</w:t>
            </w:r>
            <w:r>
              <w:rPr>
                <w:rFonts w:ascii="Calibri" w:hAnsi="Calibri" w:cs="Calibri"/>
                <w:sz w:val="18"/>
              </w:rPr>
              <w:t xml:space="preserve"> </w:t>
            </w:r>
            <w:r>
              <w:rPr>
                <w:rStyle w:val="VerbatimChar"/>
                <w:rFonts w:ascii="Calibri" w:hAnsi="Calibri" w:cs="Calibri"/>
                <w:sz w:val="18"/>
              </w:rPr>
              <w:t xml:space="preserve">resetAndReseed()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Rendah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Profil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Logout hapus session 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BR-M09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Shell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Bottom nav 3 tab tetap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Shell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Padding konten untuk bottom nav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Rendah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Rute hari ini 5 outlet, 2 selesai seed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checked_in / checked_out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Seed refresh harian</w:t>
            </w:r>
            <w:r>
              <w:rPr>
                <w:rFonts w:ascii="Calibri" w:hAnsi="Calibri" w:cs="Calibri"/>
                <w:sz w:val="18"/>
              </w:rPr>
              <w:t xml:space="preserve"> </w:t>
            </w:r>
            <w:r>
              <w:rPr>
                <w:rStyle w:val="VerbatimChar"/>
                <w:rFonts w:ascii="Calibri" w:hAnsi="Calibri" w:cs="Calibri"/>
                <w:sz w:val="18"/>
              </w:rPr>
              <w:t xml:space="preserve">sfa_seeded_v9_today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Stokis wajib sebelum mulai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Hanya 1 visit aktif per waktu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GPS radius 100m; luar radius butuh alasan+foto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Cek stok wajib sebelum selesai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Harus ada order atau alasan tidak beli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BR-M19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Terminologi Mulai/Selesai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Diskon 5% jika total &gt; Rp 200.000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kirim read-only hari ini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Konversi UOM Karton/Box/Pcs otomatis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 update flag hasOrder pada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faktur 30 hari terakhir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Parameter backTo=home untuk navigasi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Rendah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Pembayaran kurangi balance invoice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Balance 0 → status paid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Collection masuk sync 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BR-M29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Update GPS masuk sync 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Peta Leaflet untuk koordinat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Add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Foto toko wajib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Add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Mask NPWP format Indonesia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Add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Dropdown wilayah Jakarta JSON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Add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RT/RW dengan separator permanen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Rendah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Katalog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Mode stockcheck dari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Katalog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Selesai cek stok update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Tipe antrean terdefinisi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Tinggi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Proses queue simulasi 350ms/item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BR-M39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Retry item gagal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Sedang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BR-M40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Hapus item sukses dari antrean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Rendah</w:t>
            </w:r>
          </w:p>
        </w:tc>
      </w:tr>
    </w:tbl>
    <w:p>
      <w:pPr>
        <w:pStyle w:val="BodyText"/>
        <w:jc w:val="center"/>
      </w:pPr>
      <w:r>
        <w:rPr>
          <w:rFonts w:ascii="Calibri" w:hAnsi="Calibri" w:cs="Calibri"/>
          <w:i/>
          <w:iCs/>
          <w:sz w:val="22"/>
        </w:rPr>
        <w:t xml:space="preserve">Tabel 9.1 — ID</w:t>
      </w:r>
    </w:p>
    <w:p>
      <w:r>
        <w:rPr>
          <w:rFonts w:ascii="Calibri" w:hAnsi="Calibri" w:cs="Calibri"/>
          <w:sz w:val="22"/>
        </w:rPr>
        <w:pict>
          <v:rect style="width:0;height:1.5pt" o:hralign="center" o:hrstd="t" o:hr="t"/>
        </w:pict>
      </w:r>
    </w:p>
    <w:bookmarkEnd w:id="90"/>
    <w:bookmarkStart w:id="93" w:name="rbac-data-layer"/>
    <w:p>
      <w:pPr>
        <w:pStyle w:val="Heading2"/>
      </w:pPr>
      <w:r>
        <w:rPr>
          <w:rFonts w:ascii="Calibri" w:hAnsi="Calibri" w:cs="Calibri"/>
          <w:sz w:val="22"/>
        </w:rPr>
        <w:t xml:space="preserve">10. RBAC &amp; Data Layer</w:t>
      </w:r>
    </w:p>
    <w:bookmarkStart w:id="94" w:name="role-based-access-control-prototipe"/>
    <w:p>
      <w:pPr>
        <w:pStyle w:val="Heading3"/>
      </w:pPr>
      <w:r>
        <w:rPr>
          <w:rFonts w:ascii="Calibri" w:hAnsi="Calibri" w:cs="Calibri"/>
          <w:sz w:val="22"/>
        </w:rPr>
        <w:t xml:space="preserve">10.1 Role-Based Access Control (Prototipe)</w:t>
      </w:r>
    </w:p>
    <w:p>
      <w:pPr>
        <w:pStyle w:val="FirstParagraph"/>
      </w:pPr>
      <w:r>
        <w:rPr>
          <w:rFonts w:ascii="Calibri" w:hAnsi="Calibri" w:cs="Calibri"/>
          <w:sz w:val="22"/>
        </w:rPr>
        <w:t xml:space="preserve">Prototipe Mobile SFA menggunakan autentikasi sederhana berbasis session</w:t>
      </w:r>
      <w:r>
        <w:rPr>
          <w:rFonts w:ascii="Calibri" w:hAnsi="Calibri" w:cs="Calibri"/>
          <w:sz w:val="22"/>
        </w:rPr>
        <w:t xml:space="preserve"> </w:t>
      </w:r>
      <w:r>
        <w:rPr>
          <w:rStyle w:val="VerbatimChar"/>
          <w:rFonts w:ascii="Calibri" w:hAnsi="Calibri" w:cs="Calibri"/>
          <w:sz w:val="22"/>
        </w:rPr>
        <w:t xml:space="preserve">localStorage</w:t>
      </w:r>
      <w:r>
        <w:rPr>
          <w:rFonts w:ascii="Calibri" w:hAnsi="Calibri" w:cs="Calibri"/>
          <w:sz w:val="22"/>
        </w:rPr>
        <w:t xml:space="preserve">. Tidak ada granular permission per modul; seluruh fitur tersedia setelah login sebagai canvasser.</w:t>
      </w:r>
    </w:p>
    <w:tbl>
      <w:tblPr>
        <w:tblStyle w:val="TableGrid"/>
        <w:tblW w:type="pct" w:w="5000"/>
        <w:tblLayout w:type="fixed"/>
        <w:tblLook w:firstRow="1" w:lastRow="0" w:firstColumn="0" w:lastColumn="0" w:noHBand="0" w:noVBand="0" w:val="0020"/>
      </w:tblPr>
      <w:tblGrid>
        <w:gridCol w:w="1458"/>
        <w:gridCol w:w="1250"/>
        <w:gridCol w:w="2709"/>
        <w:gridCol w:w="2501"/>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Peran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Akses Modul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Canvasser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canvasser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20 halaman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 default demo</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Supervisor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supervisor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(simulasi)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Belum dibatasi di prototipe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Guest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login.html</w:t>
            </w:r>
            <w:r>
              <w:rPr>
                <w:rFonts w:ascii="Calibri" w:hAnsi="Calibri" w:cs="Calibri"/>
                <w:sz w:val="18"/>
              </w:rPr>
              <w:t xml:space="preserve"> </w:t>
            </w:r>
            <w:r>
              <w:rPr>
                <w:rFonts w:ascii="Calibri" w:hAnsi="Calibri" w:cs="Calibri"/>
                <w:sz w:val="18"/>
              </w:rPr>
              <w:t xml:space="preserve">saja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Tanpa session</w:t>
            </w:r>
          </w:p>
        </w:tc>
      </w:tr>
    </w:tbl>
    <w:p>
      <w:pPr>
        <w:pStyle w:val="BodyText"/>
        <w:jc w:val="center"/>
      </w:pPr>
      <w:r>
        <w:rPr>
          <w:rFonts w:ascii="Calibri" w:hAnsi="Calibri" w:cs="Calibri"/>
          <w:i/>
          <w:iCs/>
          <w:sz w:val="22"/>
        </w:rPr>
        <w:t xml:space="preserve">Tabel 10.1.1 — Peran</w:t>
      </w:r>
    </w:p>
    <w:p>
      <w:pPr>
        <w:pStyle w:val="BodyText"/>
      </w:pPr>
      <w:r>
        <w:rPr>
          <w:rFonts w:ascii="Calibri" w:hAnsi="Calibri" w:cs="Calibri"/>
          <w:sz w:val="22"/>
        </w:rPr>
        <w:t xml:space="preserve">Kredensial demo:</w:t>
      </w:r>
      <w:r>
        <w:rPr>
          <w:rFonts w:ascii="Calibri" w:hAnsi="Calibri" w:cs="Calibri"/>
          <w:sz w:val="22"/>
        </w:rPr>
        <w:t xml:space="preserve"> </w:t>
      </w:r>
      <w:r>
        <w:rPr>
          <w:rFonts w:ascii="Calibri" w:hAnsi="Calibri" w:cs="Calibri"/>
          <w:b/>
          <w:bCs/>
          <w:sz w:val="22"/>
        </w:rPr>
        <w:t xml:space="preserve">SINGARAJA</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canvasser</w:t>
      </w:r>
    </w:p>
    <w:bookmarkEnd w:id="91"/>
    <w:bookmarkStart w:id="95" w:name="sfastore-api-ringkasan-method"/>
    <w:p>
      <w:pPr>
        <w:pStyle w:val="Heading3"/>
      </w:pPr>
      <w:r>
        <w:rPr>
          <w:rFonts w:ascii="Calibri" w:hAnsi="Calibri" w:cs="Calibri"/>
          <w:sz w:val="22"/>
        </w:rPr>
        <w:t xml:space="preserve">10.2 SfaStore API — Ringkasan Method</w:t>
      </w:r>
    </w:p>
    <w:tbl>
      <w:tblPr>
        <w:tblStyle w:val="TableGrid"/>
        <w:tblW w:type="pct" w:w="5000"/>
        <w:tblLayout w:type="fixed"/>
        <w:tblLook w:firstRow="1" w:lastRow="0" w:firstColumn="0" w:lastColumn="0" w:noHBand="0" w:noVBand="0" w:val="0020"/>
      </w:tblPr>
      <w:tblGrid>
        <w:gridCol w:w="2731"/>
        <w:gridCol w:w="2184"/>
        <w:gridCol w:w="300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Kategori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Method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Deskripsi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getUser</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saveUser</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clearUser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management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getCustomers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getCustomerById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saveCustomer</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updateCustomerGps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CRUD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Products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getProducts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getProductById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getProductCategories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updateProductStock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Katalog &amp; 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getVisits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getTodayVisitByCustomerId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getActiveVisit</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saveVisit</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updateVisit</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completeVisit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Stockists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getStockists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getStockistById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getActiveStockist</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setActiveStockist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Stokis/grosir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getActiveSalesPeriod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Periode penjualan bulan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Invoices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getInvoices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getInvoicesByCustomerId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getTodayInvoices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saveInvoice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completeInvoice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Collections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getCollections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getCollectionsByCustomerId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getOutstandingByCustomerId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saveCollection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getSyncQueue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addToSyncQueue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processQueue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retryQueueItem</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clearSuccessfulQueue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Offline queue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getTodayKpi</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getKpiByDate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getKpiByMonth</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getKpiByWeek</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getDailyChartData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Dashboard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Dev</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resetAndReseed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Reset localStorage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Utils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formatRupiah</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formatTime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formatDate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todayStr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Formatter</w:t>
            </w:r>
          </w:p>
        </w:tc>
      </w:tr>
    </w:tbl>
    <w:p>
      <w:pPr>
        <w:pStyle w:val="BodyText"/>
        <w:jc w:val="center"/>
      </w:pPr>
      <w:r>
        <w:rPr>
          <w:rFonts w:ascii="Calibri" w:hAnsi="Calibri" w:cs="Calibri"/>
          <w:i/>
          <w:iCs/>
          <w:sz w:val="22"/>
        </w:rPr>
        <w:t xml:space="preserve">Tabel 10.2.1 — Kategori</w:t>
      </w:r>
    </w:p>
    <w:bookmarkEnd w:id="92"/>
    <w:bookmarkStart w:id="96" w:name="localstorage-keys"/>
    <w:p>
      <w:pPr>
        <w:pStyle w:val="Heading3"/>
      </w:pPr>
      <w:r>
        <w:rPr>
          <w:rFonts w:ascii="Calibri" w:hAnsi="Calibri" w:cs="Calibri"/>
          <w:sz w:val="22"/>
        </w:rPr>
        <w:t xml:space="preserve">10.3 localStorage Keys</w:t>
      </w:r>
    </w:p>
    <w:tbl>
      <w:tblPr>
        <w:tblStyle w:val="TableGrid"/>
        <w:tblW w:type="pct" w:w="5000"/>
        <w:tblLayout w:type="fixed"/>
        <w:tblLook w:firstRow="1" w:lastRow="0" w:firstColumn="0" w:lastColumn="0" w:noHBand="0" w:noVBand="0" w:val="0020"/>
      </w:tblPr>
      <w:tblGrid>
        <w:gridCol w:w="1042"/>
        <w:gridCol w:w="2292"/>
        <w:gridCol w:w="2292"/>
        <w:gridCol w:w="229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Konstanta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 Data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Deskripsi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KEYS.USER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Object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Session user {name, role, branch, loginTime}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sfa_visits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KEYS.VISITS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Array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record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sfa_invoices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KEYS.INVOICES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Array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Faktur penjualan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sfa_collections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KEYS.COLLECTIONS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Array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Piutang &amp; pembayaran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KEYS.CUSTOMERS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Array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outlet/pelanggan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sfa_products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KEYS.PRODUCTS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Array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sfa_sync_queue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KEYS.SYNC_QUEUE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Array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Antrean upload offline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sfa_seeded_v9_today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KEYS.SEEDED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String (date)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Tanggal seed terakhir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sfa_active_stockist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KEYS.ACTIVE_STOCKIST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String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Stokis aktif terpilih</w:t>
            </w:r>
          </w:p>
        </w:tc>
      </w:tr>
    </w:tbl>
    <w:p>
      <w:pPr>
        <w:pStyle w:val="BodyText"/>
        <w:jc w:val="center"/>
      </w:pPr>
      <w:r>
        <w:rPr>
          <w:rFonts w:ascii="Calibri" w:hAnsi="Calibri" w:cs="Calibri"/>
          <w:i/>
          <w:iCs/>
          <w:sz w:val="22"/>
        </w:rPr>
        <w:t xml:space="preserve">Tabel 10.3.1 — Key</w:t>
      </w:r>
    </w:p>
    <w:bookmarkEnd w:id="93"/>
    <w:bookmarkStart w:id="97" w:name="skema-entitas-visit-json"/>
    <w:p>
      <w:pPr>
        <w:pStyle w:val="Heading3"/>
      </w:pPr>
      <w:r>
        <w:rPr>
          <w:rFonts w:ascii="Calibri" w:hAnsi="Calibri" w:cs="Calibri"/>
          <w:sz w:val="22"/>
        </w:rPr>
        <w:t xml:space="preserve">10.4 Skema Entitas Visit (JSON)</w:t>
      </w:r>
    </w:p>
    <w:p>
      <w:pPr>
        <w:pStyle w:val="SourceCode"/>
      </w:pP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"id"</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"VST-xxx"</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"customerId"</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"OL-10283"</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"customerName"</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"Apotek Roxy Salemba"</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"date"</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"2026-07-07"</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"status"</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"checked_in | checked_out"</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"stockistId"</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"STK-001"</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"stockCheckDone"</w:t>
      </w:r>
      <w:r>
        <w:rPr>
          <w:rStyle w:val="FunctionTok"/>
          <w:rFonts w:ascii="Calibri" w:hAnsi="Calibri" w:cs="Calibri"/>
          <w:sz w:val="22"/>
        </w:rPr>
        <w:t xml:space="preserve">:</w:t>
      </w:r>
      <w:r>
        <w:rPr>
          <w:rStyle w:val="NormalTok"/>
          <w:rFonts w:ascii="Calibri" w:hAnsi="Calibri" w:cs="Calibri"/>
          <w:sz w:val="22"/>
        </w:rPr>
        <w:t xml:space="preserve"> </w:t>
      </w:r>
      <w:r>
        <w:rPr>
          <w:rStyle w:val="KeywordTok"/>
          <w:rFonts w:ascii="Calibri" w:hAnsi="Calibri" w:cs="Calibri"/>
          <w:sz w:val="22"/>
        </w:rPr>
        <w:t xml:space="preserve">false</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"hasOrder"</w:t>
      </w:r>
      <w:r>
        <w:rPr>
          <w:rStyle w:val="FunctionTok"/>
          <w:rFonts w:ascii="Calibri" w:hAnsi="Calibri" w:cs="Calibri"/>
          <w:sz w:val="22"/>
        </w:rPr>
        <w:t xml:space="preserve">:</w:t>
      </w:r>
      <w:r>
        <w:rPr>
          <w:rStyle w:val="NormalTok"/>
          <w:rFonts w:ascii="Calibri" w:hAnsi="Calibri" w:cs="Calibri"/>
          <w:sz w:val="22"/>
        </w:rPr>
        <w:t xml:space="preserve"> </w:t>
      </w:r>
      <w:r>
        <w:rPr>
          <w:rStyle w:val="KeywordTok"/>
          <w:rFonts w:ascii="Calibri" w:hAnsi="Calibri" w:cs="Calibri"/>
          <w:sz w:val="22"/>
        </w:rPr>
        <w:t xml:space="preserve">false</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"hasCollection"</w:t>
      </w:r>
      <w:r>
        <w:rPr>
          <w:rStyle w:val="FunctionTok"/>
          <w:rFonts w:ascii="Calibri" w:hAnsi="Calibri" w:cs="Calibri"/>
          <w:sz w:val="22"/>
        </w:rPr>
        <w:t xml:space="preserve">:</w:t>
      </w:r>
      <w:r>
        <w:rPr>
          <w:rStyle w:val="NormalTok"/>
          <w:rFonts w:ascii="Calibri" w:hAnsi="Calibri" w:cs="Calibri"/>
          <w:sz w:val="22"/>
        </w:rPr>
        <w:t xml:space="preserve"> </w:t>
      </w:r>
      <w:r>
        <w:rPr>
          <w:rStyle w:val="KeywordTok"/>
          <w:rFonts w:ascii="Calibri" w:hAnsi="Calibri" w:cs="Calibri"/>
          <w:sz w:val="22"/>
        </w:rPr>
        <w:t xml:space="preserve">false</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"hasNoOrderReason"</w:t>
      </w:r>
      <w:r>
        <w:rPr>
          <w:rStyle w:val="FunctionTok"/>
          <w:rFonts w:ascii="Calibri" w:hAnsi="Calibri" w:cs="Calibri"/>
          <w:sz w:val="22"/>
        </w:rPr>
        <w:t xml:space="preserve">:</w:t>
      </w:r>
      <w:r>
        <w:rPr>
          <w:rStyle w:val="NormalTok"/>
          <w:rFonts w:ascii="Calibri" w:hAnsi="Calibri" w:cs="Calibri"/>
          <w:sz w:val="22"/>
        </w:rPr>
        <w:t xml:space="preserve"> </w:t>
      </w:r>
      <w:r>
        <w:rPr>
          <w:rStyle w:val="KeywordTok"/>
          <w:rFonts w:ascii="Calibri" w:hAnsi="Calibri" w:cs="Calibri"/>
          <w:sz w:val="22"/>
        </w:rPr>
        <w:t xml:space="preserve">false</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"orderAmount"</w:t>
      </w:r>
      <w:r>
        <w:rPr>
          <w:rStyle w:val="FunctionTok"/>
          <w:rFonts w:ascii="Calibri" w:hAnsi="Calibri" w:cs="Calibri"/>
          <w:sz w:val="22"/>
        </w:rPr>
        <w:t xml:space="preserve">:</w:t>
      </w:r>
      <w:r>
        <w:rPr>
          <w:rStyle w:val="NormalTok"/>
          <w:rFonts w:ascii="Calibri" w:hAnsi="Calibri" w:cs="Calibri"/>
          <w:sz w:val="22"/>
        </w:rPr>
        <w:t xml:space="preserve"> </w:t>
      </w:r>
      <w:r>
        <w:rPr>
          <w:rStyle w:val="DecValTok"/>
          <w:rFonts w:ascii="Calibri" w:hAnsi="Calibri" w:cs="Calibri"/>
          <w:sz w:val="22"/>
        </w:rPr>
        <w:t xml:space="preserve">0</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"collectionAmount"</w:t>
      </w:r>
      <w:r>
        <w:rPr>
          <w:rStyle w:val="FunctionTok"/>
          <w:rFonts w:ascii="Calibri" w:hAnsi="Calibri" w:cs="Calibri"/>
          <w:sz w:val="22"/>
        </w:rPr>
        <w:t xml:space="preserve">:</w:t>
      </w:r>
      <w:r>
        <w:rPr>
          <w:rStyle w:val="NormalTok"/>
          <w:rFonts w:ascii="Calibri" w:hAnsi="Calibri" w:cs="Calibri"/>
          <w:sz w:val="22"/>
        </w:rPr>
        <w:t xml:space="preserve"> </w:t>
      </w:r>
      <w:r>
        <w:rPr>
          <w:rStyle w:val="DecValTok"/>
          <w:rFonts w:ascii="Calibri" w:hAnsi="Calibri" w:cs="Calibri"/>
          <w:sz w:val="22"/>
        </w:rPr>
        <w:t xml:space="preserve">0</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"checkInTime"</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"08:30 WIB"</w:t>
      </w:r>
      <w:r>
        <w:rPr>
          <w:rStyle w:val="Function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DataTypeTok"/>
          <w:rFonts w:ascii="Calibri" w:hAnsi="Calibri" w:cs="Calibri"/>
          <w:sz w:val="22"/>
        </w:rPr>
        <w:t xml:space="preserve">"checkOutTime"</w:t>
      </w:r>
      <w:r>
        <w:rPr>
          <w:rStyle w:val="Function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"09:15 WIB"</w:t>
      </w:r>
      <w:r>
        <w:rPr>
          <w:rFonts w:ascii="Calibri" w:hAnsi="Calibri" w:cs="Calibri"/>
          <w:sz w:val="22"/>
        </w:rPr>
        <w:br/>
      </w:r>
      <w:r>
        <w:rPr>
          <w:rStyle w:val="FunctionTok"/>
          <w:rFonts w:ascii="Calibri" w:hAnsi="Calibri" w:cs="Calibri"/>
          <w:sz w:val="22"/>
        </w:rPr>
        <w:t xml:space="preserve">}</w:t>
      </w:r>
    </w:p>
    <w:p>
      <w:r>
        <w:rPr>
          <w:rFonts w:ascii="Calibri" w:hAnsi="Calibri" w:cs="Calibri"/>
          <w:sz w:val="22"/>
        </w:rPr>
        <w:pict>
          <v:rect style="width:0;height:1.5pt" o:hralign="center" o:hrstd="t" o:hr="t"/>
        </w:pict>
      </w:r>
    </w:p>
    <w:bookmarkEnd w:id="94"/>
    <w:bookmarkEnd w:id="95"/>
    <w:bookmarkStart w:id="98" w:name="entity-relationship-diagram-erd"/>
    <w:p>
      <w:pPr>
        <w:pStyle w:val="Heading2"/>
      </w:pPr>
      <w:r>
        <w:rPr>
          <w:rFonts w:ascii="Calibri" w:hAnsi="Calibri" w:cs="Calibri"/>
          <w:sz w:val="22"/>
        </w:rPr>
        <w:t xml:space="preserve">11. Entity Relationship Diagram (ERD)</w:t>
      </w:r>
    </w:p>
    <w:p>
      <w:pPr>
        <w:pStyle w:val="FirstParagraph"/>
      </w:pPr>
      <w:r>
        <w:rPr>
          <w:rFonts w:ascii="Calibri" w:hAnsi="Calibri" w:cs="Calibri"/>
          <w:sz w:val="22"/>
        </w:rPr>
        <w:t xml:space="preserve">Diagram berikut menggambarkan relasi entitas data layer Mobile SFA.</w:t>
      </w:r>
    </w:p>
    <w:p xmlns:a="http://schemas.openxmlformats.org/drawingml/2006/main" xmlns:pic="http://schemas.openxmlformats.org/drawingml/2006/picture">
      <w:pPr>
        <w:pStyle w:val="CaptionedFigure"/>
      </w:pPr>
      <w:r>
        <w:rPr>
          <w:rFonts w:ascii="Calibri" w:hAnsi="Calibri" w:cs="Calibri"/>
          <w:sz w:val="22"/>
        </w:rPr>
        <w:drawing>
          <wp:inline>
            <wp:extent cx="2340000" cy="2638263"/>
            <wp:effectExtent b="0" l="0" r="0" t="0"/>
            <wp:docPr descr="ERD – Falcon Mobile SFA" title="" id="25" name="Picture"/>
            <a:graphic>
              <a:graphicData uri="http://schemas.openxmlformats.org/drawingml/2006/picture">
                <pic:pic>
                  <pic:nvPicPr>
                    <pic:cNvPr descr="screenshots/ss_99_erd.png" id="25" name="Picture"/>
                    <pic:cNvPicPr>
                      <a:picLocks noChangeArrowheads="1" noChangeAspect="1"/>
                    </pic:cNvPicPr>
                  </pic:nvPicPr>
                  <pic:blipFill>
                    <a:blip r:embed="rId67"/>
                    <a:stretch>
                      <a:fillRect/>
                    </a:stretch>
                  </pic:blipFill>
                  <pic:spPr bwMode="auto">
                    <a:xfrm>
                      <a:off x="0" y="0"/>
                      <a:ext cx="5486400" cy="6185713"/>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ERD – Falcon Mobile SFA</w:t>
      </w:r>
    </w:p>
    <w:p>
      <w:pPr>
        <w:pStyle w:val="BodyText"/>
        <w:jc w:val="center"/>
      </w:pPr>
      <w:r>
        <w:rPr>
          <w:rFonts w:ascii="Calibri" w:hAnsi="Calibri" w:cs="Calibri"/>
          <w:i/>
          <w:iCs/>
          <w:sz w:val="22"/>
        </w:rPr>
        <w:t xml:space="preserve">Gambar 11.1 — ERD – Falcon Mobile SFA</w:t>
      </w:r>
    </w:p>
    <w:p>
      <w:r>
        <w:rPr>
          <w:rFonts w:ascii="Calibri" w:hAnsi="Calibri" w:cs="Calibri"/>
          <w:sz w:val="22"/>
        </w:rPr>
        <w:pict>
          <v:rect style="width:0;height:1.5pt" o:hralign="center" o:hrstd="t" o:hr="t"/>
        </w:pict>
      </w:r>
    </w:p>
    <w:bookmarkEnd w:id="96"/>
    <w:bookmarkStart w:id="99" w:name="lampiran-a-daftar-berkas-sumber"/>
    <w:p>
      <w:pPr>
        <w:pStyle w:val="Heading2"/>
      </w:pPr>
      <w:r>
        <w:rPr>
          <w:rFonts w:ascii="Calibri" w:hAnsi="Calibri" w:cs="Calibri"/>
          <w:sz w:val="22"/>
        </w:rPr>
        <w:t xml:space="preserve">Lampiran A — Daftar Berkas Sumber</w:t>
      </w:r>
    </w:p>
    <w:tbl>
      <w:tblPr>
        <w:tblStyle w:val="TableGrid"/>
        <w:tblW w:type="pct" w:w="5000"/>
        <w:tblLayout w:type="fixed"/>
        <w:tblLook w:firstRow="1" w:lastRow="0" w:firstColumn="0" w:lastColumn="0" w:noHBand="0" w:noVBand="0" w:val="0020"/>
      </w:tblPr>
      <w:tblGrid>
        <w:gridCol w:w="1900"/>
        <w:gridCol w:w="2217"/>
        <w:gridCol w:w="3801"/>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Path</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Jenis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Views/Mobile/login.html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Autentikasi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Views/Mobile/home.html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Beranda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Views/Mobile/dasbor.html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Dasbor analitik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Views/Mobile/profil.html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Profil canvasser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Views/Mobile/target.html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Target KPI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Views/Mobile/visit_list.html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Rute kunjungan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Views/Mobile/visit_detail.html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Views/Mobile/order_input.html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order visit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Views/Mobile/order_add.html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Transaksi mandiri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Views/Mobile/invoice_list.html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Views/Mobile/invoice_detail.html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Views/Mobile/collection_list.html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Views/Mobile/collection_input.html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pembayaran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Views/Mobile/outlet_list.html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Daftar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Views/Mobile/outlet_detail.html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Views/Mobile/outlet_add.html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Tambah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Views/Mobile/product_catalog.html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Katalog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Views/Mobile/product_detail.html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Detail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Views/Mobile/restock_review.html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Review kulakan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Views/Mobile/sync_detail.html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Sinkronisasi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wwwroot/js/sfa-store.js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Layer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Business logic &amp; persistence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wwwroot/css/mobile.css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Stylesheet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Desain sistem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wwwroot/data/wilayah-jakarta.json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Seed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Wilayah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docs/mobile/sfa_mobile_prototype.md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Dokumentasi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Spesifikasi prototipe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build-apk.bat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Build Script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Build APK release</w:t>
            </w:r>
          </w:p>
        </w:tc>
      </w:tr>
    </w:tbl>
    <w:p>
      <w:pPr>
        <w:pStyle w:val="BodyText"/>
        <w:jc w:val="center"/>
      </w:pPr>
      <w:r>
        <w:rPr>
          <w:rFonts w:ascii="Calibri" w:hAnsi="Calibri" w:cs="Calibri"/>
          <w:i/>
          <w:iCs/>
          <w:sz w:val="22"/>
        </w:rPr>
        <w:t xml:space="preserve">Tabel 11.1 — Path</w:t>
      </w:r>
    </w:p>
    <w:p>
      <w:r>
        <w:rPr>
          <w:rFonts w:ascii="Calibri" w:hAnsi="Calibri" w:cs="Calibri"/>
          <w:sz w:val="22"/>
        </w:rPr>
        <w:pict>
          <v:rect style="width:0;height:1.5pt" o:hralign="center" o:hrstd="t" o:hr="t"/>
        </w:pict>
      </w:r>
    </w:p>
    <w:bookmarkEnd w:id="97"/>
    <w:bookmarkStart w:id="100" w:name="lampiran-b-instruksi-build-apk"/>
    <w:p>
      <w:pPr>
        <w:pStyle w:val="Heading2"/>
      </w:pPr>
      <w:r>
        <w:rPr>
          <w:rFonts w:ascii="Calibri" w:hAnsi="Calibri" w:cs="Calibri"/>
          <w:sz w:val="22"/>
        </w:rPr>
        <w:t xml:space="preserve">Lampiran B — Instruksi Build APK</w:t>
      </w:r>
    </w:p>
    <w:bookmarkStart w:id="101" w:name="prasyarat"/>
    <w:p>
      <w:pPr>
        <w:pStyle w:val="Heading3"/>
      </w:pPr>
      <w:r>
        <w:rPr>
          <w:rFonts w:ascii="Calibri" w:hAnsi="Calibri" w:cs="Calibri"/>
          <w:sz w:val="22"/>
        </w:rPr>
        <w:t xml:space="preserve">Prasyarat</w:t>
      </w:r>
    </w:p>
    <w:tbl>
      <w:tblPr>
        <w:tblStyle w:val="TableGrid"/>
        <w:tblW w:type="auto" w:w="0"/>
        <w:tblLook w:firstRow="1" w:lastRow="0" w:firstColumn="0" w:lastColumn="0" w:noHBand="0" w:noVBand="0" w:val="0020"/>
      </w:tblPr>
      <w:tblGrid>
        <w:gridCol w:w="2640"/>
        <w:gridCol w:w="2640"/>
        <w:gridCol w:w="264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Tool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Versi minimum</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Perintah cek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Flutter SDK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flutter --version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Android SDK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via Android Studio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flutter doctor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Node.js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node --version</w:t>
            </w:r>
          </w:p>
        </w:tc>
      </w:tr>
    </w:tbl>
    <w:p>
      <w:pPr>
        <w:pStyle w:val="BodyText"/>
        <w:jc w:val="center"/>
      </w:pPr>
      <w:r>
        <w:rPr>
          <w:rFonts w:ascii="Calibri" w:hAnsi="Calibri" w:cs="Calibri"/>
          <w:i/>
          <w:iCs/>
          <w:sz w:val="22"/>
        </w:rPr>
        <w:t xml:space="preserve">Tabel 11.2 — Tool</w:t>
      </w:r>
    </w:p>
    <w:bookmarkEnd w:id="98"/>
    <w:bookmarkStart w:id="102" w:name="build-otomatis-disarankan"/>
    <w:p>
      <w:pPr>
        <w:pStyle w:val="Heading3"/>
      </w:pPr>
      <w:r>
        <w:rPr>
          <w:rFonts w:ascii="Calibri" w:hAnsi="Calibri" w:cs="Calibri"/>
          <w:sz w:val="22"/>
        </w:rPr>
        <w:t xml:space="preserve">Build Otomatis (Disarankan)</w:t>
      </w:r>
    </w:p>
    <w:p>
      <w:pPr>
        <w:pStyle w:val="FirstParagraph"/>
      </w:pPr>
      <w:r>
        <w:rPr>
          <w:rFonts w:ascii="Calibri" w:hAnsi="Calibri" w:cs="Calibri"/>
          <w:sz w:val="22"/>
        </w:rPr>
        <w:t xml:space="preserve">Jalankan dari root proyek:</w:t>
      </w:r>
    </w:p>
    <w:p>
      <w:pPr>
        <w:pStyle w:val="SourceCode"/>
      </w:pPr>
      <w:r>
        <w:rPr>
          <w:rStyle w:val="NormalTok"/>
          <w:rFonts w:ascii="Calibri" w:hAnsi="Calibri" w:cs="Calibri"/>
          <w:sz w:val="22"/>
        </w:rPr>
        <w:t xml:space="preserve">build-apk.bat</w:t>
      </w:r>
    </w:p>
    <w:p>
      <w:pPr>
        <w:pStyle w:val="FirstParagraph"/>
      </w:pPr>
      <w:r>
        <w:rPr>
          <w:rFonts w:ascii="Calibri" w:hAnsi="Calibri" w:cs="Calibri"/>
          <w:sz w:val="22"/>
        </w:rPr>
        <w:t xml:space="preserve">Langkah yang dijalankan script:</w:t>
      </w:r>
    </w:p>
    <w:p>
      <w:pPr>
        <w:numPr>
          <w:ilvl w:val="0"/>
          <w:numId w:val="18"/>
        </w:numPr>
      </w:pPr>
      <w:r>
        <w:rPr>
          <w:rFonts w:ascii="Calibri" w:hAnsi="Calibri" w:cs="Calibri"/>
          <w:b/>
          <w:bCs/>
          <w:sz w:val="22"/>
        </w:rPr>
        <w:t xml:space="preserve">Sync aset</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node scripts/create-flutter-wrapper.js</w:t>
      </w:r>
    </w:p>
    <w:p>
      <w:pPr>
        <w:pStyle w:val="Compact"/>
        <w:numPr>
          <w:ilvl w:val="1"/>
          <w:numId w:val="19"/>
        </w:numPr>
      </w:pPr>
      <w:r>
        <w:rPr>
          <w:rFonts w:ascii="Calibri" w:hAnsi="Calibri" w:cs="Calibri"/>
          <w:sz w:val="22"/>
        </w:rPr>
        <w:t xml:space="preserve">Salin</w:t>
      </w:r>
      <w:r>
        <w:rPr>
          <w:rFonts w:ascii="Calibri" w:hAnsi="Calibri" w:cs="Calibri"/>
          <w:sz w:val="22"/>
        </w:rPr>
        <w:t xml:space="preserve"> </w:t>
      </w:r>
      <w:r>
        <w:rPr>
          <w:rStyle w:val="VerbatimChar"/>
          <w:rFonts w:ascii="Calibri" w:hAnsi="Calibri" w:cs="Calibri"/>
          <w:sz w:val="22"/>
        </w:rPr>
        <w:t xml:space="preserve">Views/Mobile/</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Mobile/MobileApp/assets/www/Views/Mobile/</w:t>
      </w:r>
    </w:p>
    <w:p>
      <w:pPr>
        <w:pStyle w:val="Compact"/>
        <w:numPr>
          <w:ilvl w:val="1"/>
          <w:numId w:val="19"/>
        </w:numPr>
      </w:pPr>
      <w:r>
        <w:rPr>
          <w:rFonts w:ascii="Calibri" w:hAnsi="Calibri" w:cs="Calibri"/>
          <w:sz w:val="22"/>
        </w:rPr>
        <w:t xml:space="preserve">Salin</w:t>
      </w:r>
      <w:r>
        <w:rPr>
          <w:rFonts w:ascii="Calibri" w:hAnsi="Calibri" w:cs="Calibri"/>
          <w:sz w:val="22"/>
        </w:rPr>
        <w:t xml:space="preserve"> </w:t>
      </w:r>
      <w:r>
        <w:rPr>
          <w:rStyle w:val="VerbatimChar"/>
          <w:rFonts w:ascii="Calibri" w:hAnsi="Calibri" w:cs="Calibri"/>
          <w:sz w:val="22"/>
        </w:rPr>
        <w:t xml:space="preserve">wwwroot/</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Mobile/MobileApp/assets/www/wwwroot/</w:t>
      </w:r>
    </w:p>
    <w:p>
      <w:pPr>
        <w:pStyle w:val="Compact"/>
        <w:numPr>
          <w:ilvl w:val="1"/>
          <w:numId w:val="19"/>
        </w:numPr>
      </w:pPr>
      <w:r>
        <w:rPr>
          <w:rFonts w:ascii="Calibri" w:hAnsi="Calibri" w:cs="Calibri"/>
          <w:sz w:val="22"/>
        </w:rPr>
        <w:t xml:space="preserve">Buat</w:t>
      </w:r>
      <w:r>
        <w:rPr>
          <w:rFonts w:ascii="Calibri" w:hAnsi="Calibri" w:cs="Calibri"/>
          <w:sz w:val="22"/>
        </w:rPr>
        <w:t xml:space="preserve"> </w:t>
      </w:r>
      <w:r>
        <w:rPr>
          <w:rStyle w:val="VerbatimChar"/>
          <w:rFonts w:ascii="Calibri" w:hAnsi="Calibri" w:cs="Calibri"/>
          <w:sz w:val="22"/>
        </w:rPr>
        <w:t xml:space="preserve">index.html</w:t>
      </w:r>
      <w:r>
        <w:rPr>
          <w:rFonts w:ascii="Calibri" w:hAnsi="Calibri" w:cs="Calibri"/>
          <w:sz w:val="22"/>
        </w:rPr>
        <w:t xml:space="preserve"> </w:t>
      </w:r>
      <w:r>
        <w:rPr>
          <w:rFonts w:ascii="Calibri" w:hAnsi="Calibri" w:cs="Calibri"/>
          <w:sz w:val="22"/>
        </w:rPr>
        <w:t xml:space="preserve">redirect ke login</w:t>
      </w:r>
    </w:p>
    <w:p>
      <w:pPr>
        <w:pStyle w:val="Compact"/>
        <w:numPr>
          <w:ilvl w:val="1"/>
          <w:numId w:val="19"/>
        </w:numPr>
      </w:pPr>
      <w:r>
        <w:rPr>
          <w:rFonts w:ascii="Calibri" w:hAnsi="Calibri" w:cs="Calibri"/>
          <w:sz w:val="22"/>
        </w:rPr>
        <w:t xml:space="preserve">Perbarui daftar assets di</w:t>
      </w:r>
      <w:r>
        <w:rPr>
          <w:rFonts w:ascii="Calibri" w:hAnsi="Calibri" w:cs="Calibri"/>
          <w:sz w:val="22"/>
        </w:rPr>
        <w:t xml:space="preserve"> </w:t>
      </w:r>
      <w:r>
        <w:rPr>
          <w:rStyle w:val="VerbatimChar"/>
          <w:rFonts w:ascii="Calibri" w:hAnsi="Calibri" w:cs="Calibri"/>
          <w:sz w:val="22"/>
        </w:rPr>
        <w:t xml:space="preserve">pubspec.yaml</w:t>
      </w:r>
    </w:p>
    <w:p>
      <w:pPr>
        <w:numPr>
          <w:ilvl w:val="0"/>
          <w:numId w:val="18"/>
        </w:numPr>
      </w:pPr>
      <w:r>
        <w:rPr>
          <w:rFonts w:ascii="Calibri" w:hAnsi="Calibri" w:cs="Calibri"/>
          <w:b/>
          <w:bCs/>
          <w:sz w:val="22"/>
        </w:rPr>
        <w:t xml:space="preserve">Build release</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cd Mobile\MobileApp</w:t>
      </w:r>
      <w:r>
        <w:rPr>
          <w:rFonts w:ascii="Calibri" w:hAnsi="Calibri" w:cs="Calibri"/>
          <w:sz w:val="22"/>
        </w:rPr>
        <w:t xml:space="preserve"> </w:t>
      </w:r>
      <w:r>
        <w:rPr>
          <w:rFonts w:ascii="Calibri" w:hAnsi="Calibri" w:cs="Calibri"/>
          <w:sz w:val="22"/>
        </w:rPr>
        <w:t xml:space="preserve">lalu</w:t>
      </w:r>
      <w:r>
        <w:rPr>
          <w:rFonts w:ascii="Calibri" w:hAnsi="Calibri" w:cs="Calibri"/>
          <w:sz w:val="22"/>
        </w:rPr>
        <w:t xml:space="preserve"> </w:t>
      </w:r>
      <w:r>
        <w:rPr>
          <w:rStyle w:val="VerbatimChar"/>
          <w:rFonts w:ascii="Calibri" w:hAnsi="Calibri" w:cs="Calibri"/>
          <w:sz w:val="22"/>
        </w:rPr>
        <w:t xml:space="preserve">flutter build apk --release</w:t>
      </w:r>
    </w:p>
    <w:p>
      <w:pPr>
        <w:numPr>
          <w:ilvl w:val="0"/>
          <w:numId w:val="18"/>
        </w:numPr>
      </w:pPr>
      <w:r>
        <w:rPr>
          <w:rFonts w:ascii="Calibri" w:hAnsi="Calibri" w:cs="Calibri"/>
          <w:b/>
          <w:bCs/>
          <w:sz w:val="22"/>
        </w:rPr>
        <w:t xml:space="preserve">Copy output</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app-release.apk</w:t>
      </w:r>
      <w:r>
        <w:rPr>
          <w:rFonts w:ascii="Calibri" w:hAnsi="Calibri" w:cs="Calibri"/>
          <w:sz w:val="22"/>
        </w:rPr>
        <w:t xml:space="preserve"> </w:t>
      </w:r>
      <w:r>
        <w:rPr>
          <w:rFonts w:ascii="Calibri" w:hAnsi="Calibri" w:cs="Calibri"/>
          <w:sz w:val="22"/>
        </w:rPr>
        <w:t xml:space="preserve">ke root proyek (</w:t>
      </w:r>
      <w:r>
        <w:rPr>
          <w:rStyle w:val="VerbatimChar"/>
          <w:rFonts w:ascii="Calibri" w:hAnsi="Calibri" w:cs="Calibri"/>
          <w:sz w:val="22"/>
        </w:rPr>
        <w:t xml:space="preserve">Prototype/app-release.apk</w:t>
      </w:r>
      <w:r>
        <w:rPr>
          <w:rFonts w:ascii="Calibri" w:hAnsi="Calibri" w:cs="Calibri"/>
          <w:sz w:val="22"/>
        </w:rPr>
        <w:t xml:space="preserve">)</w:t>
      </w:r>
    </w:p>
    <w:bookmarkEnd w:id="99"/>
    <w:bookmarkStart w:id="103" w:name="build-manual"/>
    <w:p>
      <w:pPr>
        <w:pStyle w:val="Heading3"/>
      </w:pPr>
      <w:r>
        <w:rPr>
          <w:rFonts w:ascii="Calibri" w:hAnsi="Calibri" w:cs="Calibri"/>
          <w:sz w:val="22"/>
        </w:rPr>
        <w:t xml:space="preserve">Build Manual</w:t>
      </w:r>
    </w:p>
    <w:p>
      <w:pPr>
        <w:pStyle w:val="SourceCode"/>
      </w:pPr>
      <w:r>
        <w:rPr>
          <w:rStyle w:val="FunctionTok"/>
          <w:rFonts w:ascii="Calibri" w:hAnsi="Calibri" w:cs="Calibri"/>
          <w:sz w:val="22"/>
        </w:rPr>
        <w:t xml:space="preserve">cd</w:t>
      </w:r>
      <w:r>
        <w:rPr>
          <w:rStyle w:val="NormalTok"/>
          <w:rFonts w:ascii="Calibri" w:hAnsi="Calibri" w:cs="Calibri"/>
          <w:sz w:val="22"/>
        </w:rPr>
        <w:t xml:space="preserve"> d</w:t>
      </w:r>
      <w:r>
        <w:rPr>
          <w:rStyle w:val="OperatorTok"/>
          <w:rFonts w:ascii="Calibri" w:hAnsi="Calibri" w:cs="Calibri"/>
          <w:sz w:val="22"/>
        </w:rPr>
        <w:t xml:space="preserve">:</w:t>
      </w:r>
      <w:r>
        <w:rPr>
          <w:rStyle w:val="NormalTok"/>
          <w:rFonts w:ascii="Calibri" w:hAnsi="Calibri" w:cs="Calibri"/>
          <w:sz w:val="22"/>
        </w:rPr>
        <w:t xml:space="preserve">\Work\Source\Comsup\falcon\Prototype</w:t>
      </w:r>
      <w:r>
        <w:rPr>
          <w:rFonts w:ascii="Calibri" w:hAnsi="Calibri" w:cs="Calibri"/>
          <w:sz w:val="22"/>
        </w:rPr>
        <w:br/>
      </w:r>
      <w:r>
        <w:rPr>
          <w:rStyle w:val="NormalTok"/>
          <w:rFonts w:ascii="Calibri" w:hAnsi="Calibri" w:cs="Calibri"/>
          <w:sz w:val="22"/>
        </w:rPr>
        <w:t xml:space="preserve">node scripts\create-flutter-wrapper</w:t>
      </w:r>
      <w:r>
        <w:rPr>
          <w:rStyle w:val="OperatorTok"/>
          <w:rFonts w:ascii="Calibri" w:hAnsi="Calibri" w:cs="Calibri"/>
          <w:sz w:val="22"/>
        </w:rPr>
        <w:t xml:space="preserve">.</w:t>
      </w:r>
      <w:r>
        <w:rPr>
          <w:rStyle w:val="FunctionTok"/>
          <w:rFonts w:ascii="Calibri" w:hAnsi="Calibri" w:cs="Calibri"/>
          <w:sz w:val="22"/>
        </w:rPr>
        <w:t xml:space="preserve">js</w:t>
      </w:r>
      <w:r>
        <w:rPr>
          <w:rFonts w:ascii="Calibri" w:hAnsi="Calibri" w:cs="Calibri"/>
          <w:sz w:val="22"/>
        </w:rPr>
        <w:br/>
      </w:r>
      <w:r>
        <w:rPr>
          <w:rStyle w:val="FunctionTok"/>
          <w:rFonts w:ascii="Calibri" w:hAnsi="Calibri" w:cs="Calibri"/>
          <w:sz w:val="22"/>
        </w:rPr>
        <w:t xml:space="preserve">cd</w:t>
      </w:r>
      <w:r>
        <w:rPr>
          <w:rStyle w:val="NormalTok"/>
          <w:rFonts w:ascii="Calibri" w:hAnsi="Calibri" w:cs="Calibri"/>
          <w:sz w:val="22"/>
        </w:rPr>
        <w:t xml:space="preserve"> Mobile\MobileApp</w:t>
      </w:r>
      <w:r>
        <w:rPr>
          <w:rFonts w:ascii="Calibri" w:hAnsi="Calibri" w:cs="Calibri"/>
          <w:sz w:val="22"/>
        </w:rPr>
        <w:br/>
      </w:r>
      <w:r>
        <w:rPr>
          <w:rStyle w:val="NormalTok"/>
          <w:rFonts w:ascii="Calibri" w:hAnsi="Calibri" w:cs="Calibri"/>
          <w:sz w:val="22"/>
        </w:rPr>
        <w:t xml:space="preserve">flutter pub get</w:t>
      </w:r>
      <w:r>
        <w:rPr>
          <w:rFonts w:ascii="Calibri" w:hAnsi="Calibri" w:cs="Calibri"/>
          <w:sz w:val="22"/>
        </w:rPr>
        <w:br/>
      </w:r>
      <w:r>
        <w:rPr>
          <w:rStyle w:val="NormalTok"/>
          <w:rFonts w:ascii="Calibri" w:hAnsi="Calibri" w:cs="Calibri"/>
          <w:sz w:val="22"/>
        </w:rPr>
        <w:t xml:space="preserve">flutter build apk </w:t>
      </w:r>
      <w:r>
        <w:rPr>
          <w:rStyle w:val="OperatorTok"/>
          <w:rFonts w:ascii="Calibri" w:hAnsi="Calibri" w:cs="Calibri"/>
          <w:sz w:val="22"/>
        </w:rPr>
        <w:t xml:space="preserve">--</w:t>
      </w:r>
      <w:r>
        <w:rPr>
          <w:rStyle w:val="NormalTok"/>
          <w:rFonts w:ascii="Calibri" w:hAnsi="Calibri" w:cs="Calibri"/>
          <w:sz w:val="22"/>
        </w:rPr>
        <w:t xml:space="preserve">release</w:t>
      </w:r>
      <w:r>
        <w:rPr>
          <w:rFonts w:ascii="Calibri" w:hAnsi="Calibri" w:cs="Calibri"/>
          <w:sz w:val="22"/>
        </w:rPr>
        <w:br/>
      </w:r>
      <w:r>
        <w:rPr>
          <w:rStyle w:val="FunctionTok"/>
          <w:rFonts w:ascii="Calibri" w:hAnsi="Calibri" w:cs="Calibri"/>
          <w:sz w:val="22"/>
        </w:rPr>
        <w:t xml:space="preserve">Copy-Item</w:t>
      </w:r>
      <w:r>
        <w:rPr>
          <w:rStyle w:val="NormalTok"/>
          <w:rFonts w:ascii="Calibri" w:hAnsi="Calibri" w:cs="Calibri"/>
          <w:sz w:val="22"/>
        </w:rPr>
        <w:t xml:space="preserve"> build\app\outputs\flutter-apk\app-release</w:t>
      </w:r>
      <w:r>
        <w:rPr>
          <w:rStyle w:val="OperatorTok"/>
          <w:rFonts w:ascii="Calibri" w:hAnsi="Calibri" w:cs="Calibri"/>
          <w:sz w:val="22"/>
        </w:rPr>
        <w:t xml:space="preserve">.</w:t>
      </w:r>
      <w:r>
        <w:rPr>
          <w:rStyle w:val="FunctionTok"/>
          <w:rFonts w:ascii="Calibri" w:hAnsi="Calibri" w:cs="Calibri"/>
          <w:sz w:val="22"/>
        </w:rPr>
        <w:t xml:space="preserve">apk</w:t>
      </w:r>
      <w:r>
        <w:rPr>
          <w:rStyle w:val="NormalTok"/>
          <w:rFonts w:ascii="Calibri" w:hAnsi="Calibri" w:cs="Calibri"/>
          <w:sz w:val="22"/>
        </w:rPr>
        <w:t xml:space="preserve"> </w:t>
      </w:r>
      <w:r>
        <w:rPr>
          <w:rStyle w:val="OperatorTok"/>
          <w:rFonts w:ascii="Calibri" w:hAnsi="Calibri" w:cs="Calibri"/>
          <w:sz w:val="22"/>
        </w:rPr>
        <w:t xml:space="preserve">..</w:t>
      </w:r>
      <w:r>
        <w:rPr>
          <w:rStyle w:val="NormalTok"/>
          <w:rFonts w:ascii="Calibri" w:hAnsi="Calibri" w:cs="Calibri"/>
          <w:sz w:val="22"/>
        </w:rPr>
        <w:t xml:space="preserve">\</w:t>
      </w:r>
      <w:r>
        <w:rPr>
          <w:rStyle w:val="OperatorTok"/>
          <w:rFonts w:ascii="Calibri" w:hAnsi="Calibri" w:cs="Calibri"/>
          <w:sz w:val="22"/>
        </w:rPr>
        <w:t xml:space="preserve">..</w:t>
      </w:r>
      <w:r>
        <w:rPr>
          <w:rStyle w:val="NormalTok"/>
          <w:rFonts w:ascii="Calibri" w:hAnsi="Calibri" w:cs="Calibri"/>
          <w:sz w:val="22"/>
        </w:rPr>
        <w:t xml:space="preserve">\app-release</w:t>
      </w:r>
      <w:r>
        <w:rPr>
          <w:rStyle w:val="OperatorTok"/>
          <w:rFonts w:ascii="Calibri" w:hAnsi="Calibri" w:cs="Calibri"/>
          <w:sz w:val="22"/>
        </w:rPr>
        <w:t xml:space="preserve">.</w:t>
      </w:r>
      <w:r>
        <w:rPr>
          <w:rStyle w:val="FunctionTok"/>
          <w:rFonts w:ascii="Calibri" w:hAnsi="Calibri" w:cs="Calibri"/>
          <w:sz w:val="22"/>
        </w:rPr>
        <w:t xml:space="preserve">apk</w:t>
      </w:r>
    </w:p>
    <w:bookmarkEnd w:id="100"/>
    <w:bookmarkStart w:id="104" w:name="setelah-install-apk"/>
    <w:p>
      <w:pPr>
        <w:pStyle w:val="Heading3"/>
      </w:pPr>
      <w:r>
        <w:rPr>
          <w:rFonts w:ascii="Calibri" w:hAnsi="Calibri" w:cs="Calibri"/>
          <w:sz w:val="22"/>
        </w:rPr>
        <w:t xml:space="preserve">Setelah Install APK</w:t>
      </w:r>
    </w:p>
    <w:p>
      <w:pPr>
        <w:pStyle w:val="Compact"/>
        <w:numPr>
          <w:ilvl w:val="0"/>
          <w:numId w:val="20"/>
        </w:numPr>
      </w:pPr>
      <w:r>
        <w:rPr>
          <w:rFonts w:ascii="Calibri" w:hAnsi="Calibri" w:cs="Calibri"/>
          <w:sz w:val="22"/>
        </w:rPr>
        <w:t xml:space="preserve">Uninstall versi lama atau</w:t>
      </w:r>
      <w:r>
        <w:rPr>
          <w:rFonts w:ascii="Calibri" w:hAnsi="Calibri" w:cs="Calibri"/>
          <w:sz w:val="22"/>
        </w:rPr>
        <w:t xml:space="preserve"> </w:t>
      </w:r>
      <w:r>
        <w:rPr>
          <w:rFonts w:ascii="Calibri" w:hAnsi="Calibri" w:cs="Calibri"/>
          <w:b/>
          <w:bCs/>
          <w:sz w:val="22"/>
        </w:rPr>
        <w:t xml:space="preserve">Clear Data</w:t>
      </w:r>
      <w:r>
        <w:rPr>
          <w:rFonts w:ascii="Calibri" w:hAnsi="Calibri" w:cs="Calibri"/>
          <w:sz w:val="22"/>
        </w:rPr>
        <w:t xml:space="preserve"> </w:t>
      </w:r>
      <w:r>
        <w:rPr>
          <w:rFonts w:ascii="Calibri" w:hAnsi="Calibri" w:cs="Calibri"/>
          <w:sz w:val="22"/>
        </w:rPr>
        <w:t xml:space="preserve">aplikasi</w:t>
      </w:r>
    </w:p>
    <w:p>
      <w:pPr>
        <w:pStyle w:val="Compact"/>
        <w:numPr>
          <w:ilvl w:val="0"/>
          <w:numId w:val="20"/>
        </w:numPr>
      </w:pPr>
      <w:r>
        <w:rPr>
          <w:rFonts w:ascii="Calibri" w:hAnsi="Calibri" w:cs="Calibri"/>
          <w:sz w:val="22"/>
        </w:rPr>
        <w:t xml:space="preserve">Login:</w:t>
      </w:r>
      <w:r>
        <w:rPr>
          <w:rFonts w:ascii="Calibri" w:hAnsi="Calibri" w:cs="Calibri"/>
          <w:sz w:val="22"/>
        </w:rPr>
        <w:t xml:space="preserve"> </w:t>
      </w:r>
      <w:r>
        <w:rPr>
          <w:rStyle w:val="VerbatimChar"/>
          <w:rFonts w:ascii="Calibri" w:hAnsi="Calibri" w:cs="Calibri"/>
          <w:sz w:val="22"/>
        </w:rPr>
        <w:t xml:space="preserve">SINGARAJA</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canvasser</w:t>
      </w:r>
    </w:p>
    <w:p>
      <w:pPr>
        <w:pStyle w:val="Compact"/>
        <w:numPr>
          <w:ilvl w:val="0"/>
          <w:numId w:val="20"/>
        </w:numPr>
      </w:pPr>
      <w:r>
        <w:rPr>
          <w:rFonts w:ascii="Calibri" w:hAnsi="Calibri" w:cs="Calibri"/>
          <w:sz w:val="22"/>
        </w:rPr>
        <w:t xml:space="preserve">Seed data otomatis dimuat via key</w:t>
      </w:r>
      <w:r>
        <w:rPr>
          <w:rFonts w:ascii="Calibri" w:hAnsi="Calibri" w:cs="Calibri"/>
          <w:sz w:val="22"/>
        </w:rPr>
        <w:t xml:space="preserve"> </w:t>
      </w:r>
      <w:r>
        <w:rPr>
          <w:rStyle w:val="VerbatimChar"/>
          <w:rFonts w:ascii="Calibri" w:hAnsi="Calibri" w:cs="Calibri"/>
          <w:sz w:val="22"/>
        </w:rPr>
        <w:t xml:space="preserve">sfa_seeded_v9_today</w:t>
      </w:r>
    </w:p>
    <w:bookmarkEnd w:id="101"/>
    <w:bookmarkStart w:id="105" w:name="troubleshooting"/>
    <w:p>
      <w:pPr>
        <w:pStyle w:val="Heading3"/>
      </w:pPr>
      <w:r>
        <w:rPr>
          <w:rFonts w:ascii="Calibri" w:hAnsi="Calibri" w:cs="Calibri"/>
          <w:sz w:val="22"/>
        </w:rPr>
        <w:t xml:space="preserve">Troubleshooting</w:t>
      </w:r>
    </w:p>
    <w:tbl>
      <w:tblPr>
        <w:tblStyle w:val="TableGrid"/>
        <w:tblW w:type="pct" w:w="5000"/>
        <w:tblLayout w:type="fixed"/>
        <w:tblLook w:firstRow="1" w:lastRow="0" w:firstColumn="0" w:lastColumn="0" w:noHBand="0" w:noVBand="0" w:val="0020"/>
      </w:tblPr>
      <w:tblGrid>
        <w:gridCol w:w="4192"/>
        <w:gridCol w:w="372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Masalah</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Solusi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APK masih UI lama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Jalankan ulang</w:t>
            </w:r>
            <w:r>
              <w:rPr>
                <w:rFonts w:ascii="Calibri" w:hAnsi="Calibri" w:cs="Calibri"/>
                <w:sz w:val="18"/>
              </w:rPr>
              <w:t xml:space="preserve"> </w:t>
            </w:r>
            <w:r>
              <w:rPr>
                <w:rStyle w:val="VerbatimChar"/>
                <w:rFonts w:ascii="Calibri" w:hAnsi="Calibri" w:cs="Calibri"/>
                <w:sz w:val="18"/>
              </w:rPr>
              <w:t xml:space="preserve">build-apk.bat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flutter build</w:t>
            </w:r>
            <w:r>
              <w:rPr>
                <w:rFonts w:ascii="Calibri" w:hAnsi="Calibri" w:cs="Calibri"/>
                <w:sz w:val="18"/>
              </w:rPr>
              <w:t xml:space="preserve"> </w:t>
            </w:r>
            <w:r>
              <w:rPr>
                <w:rFonts w:ascii="Calibri" w:hAnsi="Calibri" w:cs="Calibri"/>
                <w:sz w:val="18"/>
              </w:rPr>
              <w:t xml:space="preserve">gagal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flutter clean</w:t>
            </w:r>
            <w:r>
              <w:rPr>
                <w:rFonts w:ascii="Calibri" w:hAnsi="Calibri" w:cs="Calibri"/>
                <w:sz w:val="18"/>
              </w:rPr>
              <w:t xml:space="preserve"> </w:t>
            </w:r>
            <w:r>
              <w:rPr>
                <w:rFonts w:ascii="Calibri" w:hAnsi="Calibri" w:cs="Calibri"/>
                <w:sz w:val="18"/>
              </w:rPr>
              <w:t xml:space="preserve">lalu</w:t>
            </w:r>
            <w:r>
              <w:rPr>
                <w:rFonts w:ascii="Calibri" w:hAnsi="Calibri" w:cs="Calibri"/>
                <w:sz w:val="18"/>
              </w:rPr>
              <w:t xml:space="preserve"> </w:t>
            </w:r>
            <w:r>
              <w:rPr>
                <w:rStyle w:val="VerbatimChar"/>
                <w:rFonts w:ascii="Calibri" w:hAnsi="Calibri" w:cs="Calibri"/>
                <w:sz w:val="18"/>
              </w:rPr>
              <w:t xml:space="preserve">flutter pub get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Dropdown wilayah 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Pastikan</w:t>
            </w:r>
            <w:r>
              <w:rPr>
                <w:rFonts w:ascii="Calibri" w:hAnsi="Calibri" w:cs="Calibri"/>
                <w:sz w:val="18"/>
              </w:rPr>
              <w:t xml:space="preserve"> </w:t>
            </w:r>
            <w:r>
              <w:rPr>
                <w:rStyle w:val="VerbatimChar"/>
                <w:rFonts w:ascii="Calibri" w:hAnsi="Calibri" w:cs="Calibri"/>
                <w:sz w:val="18"/>
              </w:rPr>
              <w:t xml:space="preserve">wilayah-jakarta.json</w:t>
            </w:r>
            <w:r>
              <w:rPr>
                <w:rFonts w:ascii="Calibri" w:hAnsi="Calibri" w:cs="Calibri"/>
                <w:sz w:val="18"/>
              </w:rPr>
              <w:t xml:space="preserve"> </w:t>
            </w:r>
            <w:r>
              <w:rPr>
                <w:rFonts w:ascii="Calibri" w:hAnsi="Calibri" w:cs="Calibri"/>
                <w:sz w:val="18"/>
              </w:rPr>
              <w:t xml:space="preserve">ikut tersync</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Visit demo semua selesai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Clear app data agar seed v9 ter-load</w:t>
            </w:r>
          </w:p>
        </w:tc>
      </w:tr>
    </w:tbl>
    <w:p>
      <w:pPr>
        <w:pStyle w:val="BodyText"/>
        <w:jc w:val="center"/>
      </w:pPr>
      <w:r>
        <w:rPr>
          <w:rFonts w:ascii="Calibri" w:hAnsi="Calibri" w:cs="Calibri"/>
          <w:i/>
          <w:iCs/>
          <w:sz w:val="22"/>
        </w:rPr>
        <w:t xml:space="preserve">Tabel 11.3 — Masalah</w:t>
      </w:r>
    </w:p>
    <w:p>
      <w:r>
        <w:rPr>
          <w:rFonts w:ascii="Calibri" w:hAnsi="Calibri" w:cs="Calibri"/>
          <w:sz w:val="22"/>
        </w:rPr>
        <w:pict>
          <v:rect style="width:0;height:1.5pt" o:hralign="center" o:hrstd="t" o:hr="t"/>
        </w:pict>
      </w:r>
    </w:p>
    <w:bookmarkEnd w:id="102"/>
    <w:bookmarkEnd w:id="103"/>
    <w:bookmarkStart w:id="106" w:name="lampiran-c-panduan-uat-singkat"/>
    <w:p>
      <w:pPr>
        <w:pStyle w:val="Heading2"/>
      </w:pPr>
      <w:r>
        <w:rPr>
          <w:rFonts w:ascii="Calibri" w:hAnsi="Calibri" w:cs="Calibri"/>
          <w:sz w:val="22"/>
        </w:rPr>
        <w:t xml:space="preserve">Lampiran C — Panduan UAT Singkat</w:t>
      </w:r>
    </w:p>
    <w:tbl>
      <w:tblPr>
        <w:tblStyle w:val="TableGrid"/>
        <w:tblW w:type="pct" w:w="5000"/>
        <w:tblLayout w:type="fixed"/>
        <w:tblLook w:firstRow="1" w:lastRow="0" w:firstColumn="0" w:lastColumn="0" w:noHBand="0" w:noVBand="0" w:val="0020"/>
      </w:tblPr>
      <w:tblGrid>
        <w:gridCol w:w="772"/>
        <w:gridCol w:w="1931"/>
        <w:gridCol w:w="1738"/>
        <w:gridCol w:w="347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Skenario</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Langkah</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Hasil Diharapkan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Login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Buka login.html, submit kredensial demo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Redirect ke home, session tersimpan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Beranda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Buka home.html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KPI hari ini tampil dari SfaStore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Mulai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Pilih outlet belum kunjungan, pilih stokis, Mulai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checked_in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Single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Mulai visit A, buka outlet 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Diblok pesan visit 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Cek Stok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Dari visit, buka Cek Stok, isi qty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stockCheckDone = true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 Order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Input order &gt; Rp 200rb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Diskon 5% otomatis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Beli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Pilih alasan Lainnya + teks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hasNoOrderReason = true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Selesai Visit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Setelah stok + (order/alasan)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checked_out, masuk sync queue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Tambah Outlet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FAB → Tambah Outlet, isi form + foto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baru di sfa_customers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Pembayaran AR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Pilih invoice, input nominal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Balance invoice berkurang</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Sinkronisasi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sync_detail → Sinkronisasi Semua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Progress overlay, status success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Reset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Profil → Reset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localStorage clear + re-seed</w:t>
            </w:r>
          </w:p>
        </w:tc>
      </w:tr>
    </w:tbl>
    <w:p>
      <w:pPr>
        <w:pStyle w:val="BodyText"/>
        <w:jc w:val="center"/>
      </w:pPr>
      <w:r>
        <w:rPr>
          <w:rFonts w:ascii="Calibri" w:hAnsi="Calibri" w:cs="Calibri"/>
          <w:i/>
          <w:iCs/>
          <w:sz w:val="22"/>
        </w:rPr>
        <w:t xml:space="preserve">Tabel 11.4 — No</w:t>
      </w:r>
    </w:p>
    <w:p>
      <w:r>
        <w:rPr>
          <w:rFonts w:ascii="Calibri" w:hAnsi="Calibri" w:cs="Calibri"/>
          <w:sz w:val="22"/>
        </w:rPr>
        <w:pict>
          <v:rect style="width:0;height:1.5pt" o:hralign="center" o:hrstd="t" o:hr="t"/>
        </w:pict>
      </w:r>
    </w:p>
    <w:p>
      <w:pPr>
        <w:pStyle w:val="FirstParagraph"/>
      </w:pPr>
      <w:r>
        <w:rPr>
          <w:rFonts w:ascii="Calibri" w:hAnsi="Calibri" w:cs="Calibri"/>
          <w:i/>
          <w:iCs/>
          <w:sz w:val="22"/>
        </w:rPr>
        <w:t xml:space="preserve">— Akhir Dokumen FSD Mobile SFA Falcon FPRS v1.0 —</w:t>
      </w:r>
    </w:p>
    <w:bookmarkEnd w:id="104"/>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6A6E" w:rsidRDefault="00566A6E">
      <w:pPr>
        <w:spacing w:after="0" w:line="240" w:lineRule="auto"/>
      </w:pPr>
      <w:r>
        <w:separator/>
      </w:r>
    </w:p>
  </w:endnote>
  <w:endnote w:type="continuationSeparator" w:id="0">
    <w:p w:rsidR="00566A6E" w:rsidRDefault="00566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1)">
    <w:altName w:val="Arial"/>
    <w:charset w:val="00"/>
    <w:family w:val="swiss"/>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Kalbe Geometric">
    <w:altName w:val="Calibri"/>
    <w:panose1 w:val="00000000000000000000"/>
    <w:charset w:val="00"/>
    <w:family w:val="auto"/>
    <w:pitch w:val="variable"/>
    <w:sig w:usb0="800000EF" w:usb1="4000204B"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pPr>
    <w:r>
      <w:fldChar w:fldCharType="begin"/>
    </w:r>
    <w:r>
      <w:instrText xml:space="preserve"> PAGE   \* MERGEFORMAT </w:instrText>
    </w:r>
    <w:r>
      <w:fldChar w:fldCharType="separate"/>
    </w:r>
    <w:r w:rsidRPr="00AA575C">
      <w:rPr>
        <w:noProof/>
      </w:rPr>
      <w:t>6</w:t>
    </w:r>
    <w:r>
      <w:fldChar w:fldCharType="end"/>
    </w:r>
  </w:p>
  <w:p w:rsidR="00672F0A" w:rsidRDefault="00672F0A">
    <w:pPr>
      <w:pStyle w:val="Footer"/>
      <w:jc w:val="center"/>
    </w:pPr>
    <w:r>
      <w:t>Company Confidential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jc w:val="right"/>
    </w:pPr>
    <w:r>
      <w:fldChar w:fldCharType="begin"/>
    </w:r>
    <w:r>
      <w:instrText xml:space="preserve"> PAGE   \* MERGEFORMAT </w:instrText>
    </w:r>
    <w:r>
      <w:fldChar w:fldCharType="separate"/>
    </w:r>
    <w:r w:rsidR="00255A3D">
      <w:rPr>
        <w:noProof/>
      </w:rPr>
      <w:t>1</w:t>
    </w:r>
    <w:r>
      <w:fldChar w:fldCharType="end"/>
    </w:r>
  </w:p>
  <w:p w:rsidR="00672F0A" w:rsidRDefault="00672F0A">
    <w:pPr>
      <w:pStyle w:val="Footer"/>
      <w:jc w:val="center"/>
    </w:pPr>
    <w:r>
      <w:t>Company Confidential ©</w:t>
    </w:r>
  </w:p>
  <w:p w:rsidR="00672F0A" w:rsidRDefault="00672F0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6A6E" w:rsidRDefault="00566A6E">
      <w:pPr>
        <w:spacing w:after="0" w:line="240" w:lineRule="auto"/>
      </w:pPr>
      <w:r>
        <w:separator/>
      </w:r>
    </w:p>
  </w:footnote>
  <w:footnote w:type="continuationSeparator" w:id="0">
    <w:p w:rsidR="00566A6E" w:rsidRDefault="00566A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F34F8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1ECCB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54303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nsid w:val="04834DE5"/>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057140C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5A3D"/>
    <w:rsid w:val="0029639D"/>
    <w:rsid w:val="00326F90"/>
    <w:rsid w:val="00566A6E"/>
    <w:rsid w:val="00672F0A"/>
    <w:rsid w:val="00A67623"/>
    <w:rsid w:val="00AA1D8D"/>
    <w:rsid w:val="00B47730"/>
    <w:rsid w:val="00B5029C"/>
    <w:rsid w:val="00CB0664"/>
    <w:rsid w:val="00DA29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38DE2"/>
  <w15:docId w15:val="{75916012-E1F2-48C6-A106-3E83CB68D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B5029C"/>
    <w:pPr>
      <w:spacing w:after="100"/>
    </w:pPr>
  </w:style>
  <w:style w:type="paragraph" w:styleId="TOC2">
    <w:name w:val="toc 2"/>
    <w:basedOn w:val="Normal"/>
    <w:next w:val="Normal"/>
    <w:autoRedefine/>
    <w:uiPriority w:val="39"/>
    <w:unhideWhenUsed/>
    <w:rsid w:val="00B5029C"/>
    <w:pPr>
      <w:spacing w:after="100"/>
      <w:ind w:left="220"/>
    </w:pPr>
  </w:style>
  <w:style w:type="paragraph" w:styleId="TOC3">
    <w:name w:val="toc 3"/>
    <w:basedOn w:val="Normal"/>
    <w:next w:val="Normal"/>
    <w:autoRedefine/>
    <w:uiPriority w:val="39"/>
    <w:unhideWhenUsed/>
    <w:rsid w:val="00B5029C"/>
    <w:pPr>
      <w:spacing w:after="100"/>
      <w:ind w:left="440"/>
    </w:pPr>
  </w:style>
  <w:style w:type="character" w:styleId="Hyperlink">
    <w:name w:val="Hyperlink"/>
    <w:basedOn w:val="DefaultParagraphFont"/>
    <w:uiPriority w:val="99"/>
    <w:unhideWhenUsed/>
    <w:rsid w:val="00B5029C"/>
    <w:rPr>
      <w:color w:val="0000FF" w:themeColor="hyperlink"/>
      <w:u w:val="single"/>
    </w:rPr>
  </w:style>
  <w:style w:type="paragraph" w:customStyle="1" w:styleId="08TableHeading">
    <w:name w:val="08_Table_Heading"/>
    <w:basedOn w:val="Normal"/>
    <w:uiPriority w:val="99"/>
    <w:rsid w:val="00672F0A"/>
    <w:pPr>
      <w:spacing w:after="0" w:line="390" w:lineRule="exact"/>
    </w:pPr>
    <w:rPr>
      <w:rFonts w:ascii="Arial (W1)" w:eastAsia="Times New Roman" w:hAnsi="Arial (W1)" w:cs="Arial"/>
      <w:b/>
      <w:iCs/>
      <w:sz w:val="20"/>
      <w:lang w:val="en-GB"/>
    </w:rPr>
  </w:style>
  <w:style w:type="paragraph" w:customStyle="1" w:styleId="TableText">
    <w:name w:val="Table Text"/>
    <w:basedOn w:val="Normal"/>
    <w:uiPriority w:val="99"/>
    <w:rsid w:val="00672F0A"/>
    <w:pPr>
      <w:spacing w:before="40" w:after="40" w:line="240" w:lineRule="auto"/>
    </w:pPr>
    <w:rPr>
      <w:rFonts w:ascii="Arial" w:eastAsia="Times New Roman" w:hAnsi="Arial" w:cs="Arial"/>
      <w:sz w:val="20"/>
      <w:szCs w:val="20"/>
    </w:rPr>
  </w:style>
  <w:style w:type="paragraph" w:customStyle="1" w:styleId="TableHeading1">
    <w:name w:val="Table Heading 1"/>
    <w:basedOn w:val="Footer"/>
    <w:uiPriority w:val="99"/>
    <w:rsid w:val="00672F0A"/>
    <w:pPr>
      <w:tabs>
        <w:tab w:val="clear" w:pos="4680"/>
        <w:tab w:val="clear" w:pos="9360"/>
      </w:tabs>
      <w:spacing w:before="120" w:after="120"/>
      <w:jc w:val="center"/>
    </w:pPr>
    <w:rPr>
      <w:rFonts w:ascii="Arial" w:eastAsia="Calibri" w:hAnsi="Arial" w:cs="Times New Roman"/>
      <w:b/>
      <w:bCs/>
      <w:smallCap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8695</Words>
  <Characters>49566</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Lenovo</cp:lastModifiedBy>
  <cp:revision>5</cp:revision>
  <dcterms:created xsi:type="dcterms:W3CDTF">2026-07-06T04:45:00Z</dcterms:created>
  <dcterms:modified xsi:type="dcterms:W3CDTF">2026-07-06T06:44:00Z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title">
    <vt:lpwstr>Daftar Isi</vt:lpwstr>
  </property>
</Properties>
</file>