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rPr>
          <w:noProof/>
        </w:rPr>
        <w:drawing>
          <wp:inline distT="0" distB="0" distL="0" distR="0" wp14:anchorId="21683F04" wp14:editId="374633D3">
            <wp:extent cx="2343600" cy="1414800"/>
            <wp:effectExtent l="0" t="0" r="0" b="0"/>
            <wp:docPr id="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2343600" cy="1414800"/>
                    </a:xfrm>
                    <a:prstGeom prst="rect">
                      <a:avLst/>
                    </a:prstGeom>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sz w:val="36"/>
        </w:rPr>
        <w:t xml:space="preserve">Version </w:t>
      </w:r>
      <w:r>
        <w:rPr>
          <w:rFonts w:ascii="Arial" w:hAnsi="Arial"/>
          <w:b/>
          <w:i/>
          <w:color w:val="548DD4"/>
          <w:sz w:val="36"/>
        </w:rPr>
        <w:t>[1.17.0]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Man Power GT</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Modul: Data Master (Web Admin)</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sidR="00E63C75" w:rsidRDefault="00FE2243">
            <w:r>
              <w:rPr>
                <w:rFonts w:ascii="Arial" w:hAnsi="Arial"/>
                <w:b/>
                <w:i/>
                <w:color w:val="548DD4"/>
                <w:sz w:val="36"/>
              </w:rPr>
              <w:t>[Tim IT – Man Power GT]</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bookmarkEnd w:id="0"/>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footerReference w:type="first" r:id="rId10"/>
          <w:pgSz w:w="12240" w:h="15840"/>
          <w:pgMar w:top="1440" w:right="1440" w:bottom="1440" w:left="1440" w:header="708" w:footer="708" w:gutter="0"/>
          <w:cols w:space="720"/>
          <w:docGrid w:linePitch="360"/>
        </w:sectPr>
      </w:pPr>
      <w:r>
        <w:rPr>
          <w:rFonts w:ascii="Arial" w:hAnsi="Arial"/>
          <w:b/>
          <w:i/>
          <w:color w:val="548DD4"/>
          <w:sz w:val="36"/>
        </w:rPr>
        <w:t>[12/08/2026]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197"/>
        <w:gridCol w:w="596"/>
        <w:gridCol w:w="1917"/>
        <w:gridCol w:w="92"/>
        <w:gridCol w:w="528"/>
        <w:gridCol w:w="1975"/>
        <w:gridCol w:w="2119"/>
      </w:tblGrid>
      <w:tr w:rsidR="00672F0A" w:rsidRPr="005815F9" w:rsidTr="00672F0A">
        <w:trPr>
          <w:cantSplit/>
        </w:trPr>
        <w:tc>
          <w:tcPr>
            <w:tcW w:w="2501" w:type="pct"/>
            <w:gridSpan w:val="4"/>
            <w:tcBorders>
              <w:top w:val="nil"/>
              <w:left w:val="nil"/>
              <w:right w:val="nil"/>
            </w:tcBorders>
            <w:shd w:val="clear" w:color="auto" w:fill="FFFFFF"/>
            <w:vAlign w:val="center"/>
          </w:tcPr>
          <w:p w:rsidR="00E63C75" w:rsidRDefault="00FE2243">
            <w:r>
              <w:lastRenderedPageBreak/>
              <w:t>BRD No : 2026.SHP-FSD.0101</w:t>
            </w:r>
          </w:p>
        </w:tc>
        <w:tc>
          <w:tcPr>
            <w:tcW w:w="2499" w:type="pct"/>
            <w:gridSpan w:val="4"/>
            <w:tcBorders>
              <w:top w:val="nil"/>
              <w:left w:val="nil"/>
              <w:right w:val="nil"/>
            </w:tcBorders>
            <w:shd w:val="clear" w:color="auto" w:fill="FFFFFF"/>
            <w:vAlign w:val="center"/>
          </w:tcPr>
          <w:p w:rsidR="00E63C75" w:rsidRDefault="00FE2243">
            <w:r>
              <w:t>PID Ref. No : 2026.SHP-PID.0101</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E63C75" w:rsidRDefault="00FE2243">
            <w:r>
              <w:t>1.17.0</w:t>
            </w:r>
          </w:p>
        </w:tc>
        <w:tc>
          <w:tcPr>
            <w:tcW w:w="950" w:type="pct"/>
            <w:gridSpan w:val="2"/>
            <w:tcBorders>
              <w:top w:val="single" w:sz="4" w:space="0" w:color="auto"/>
              <w:left w:val="single" w:sz="4" w:space="0" w:color="auto"/>
              <w:bottom w:val="single" w:sz="4" w:space="0" w:color="auto"/>
              <w:right w:val="single" w:sz="4" w:space="0" w:color="auto"/>
            </w:tcBorders>
            <w:vAlign w:val="center"/>
          </w:tcPr>
          <w:p w:rsidR="00E63C75" w:rsidRDefault="00FE2243">
            <w:r>
              <w:t>12 Agustus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E63C75" w:rsidRDefault="00FE2243">
            <w:r>
              <w:t>Tim IT</w:t>
            </w: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E63C75" w:rsidRDefault="00FE2243">
            <w:r>
              <w:t>Channel: screenshot tombol aksi lengkap + validasi SweetAlert (BR-MD08–18)</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sidR="00E63C75" w:rsidRDefault="00FE2243">
            <w:r>
              <w:t>Muhammad Rafi</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E63C75" w:rsidRDefault="00FE2243">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E63C75" w:rsidRDefault="00E63C75"/>
        </w:tc>
        <w:tc>
          <w:tcPr>
            <w:tcW w:w="1123" w:type="pct"/>
            <w:tcBorders>
              <w:top w:val="single" w:sz="4" w:space="0" w:color="auto"/>
              <w:left w:val="single" w:sz="4" w:space="0" w:color="auto"/>
              <w:bottom w:val="single" w:sz="4" w:space="0" w:color="auto"/>
              <w:right w:val="single" w:sz="4" w:space="0" w:color="auto"/>
            </w:tcBorders>
            <w:vAlign w:val="center"/>
          </w:tcPr>
          <w:p w:rsidR="00E63C75" w:rsidRDefault="00E63C75"/>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E63C75" w:rsidRDefault="00FE2243">
            <w:r>
              <w:t>Silvester Mario Nian Destrada</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E63C75" w:rsidRDefault="00FE2243">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E63C75" w:rsidRDefault="00E63C75"/>
        </w:tc>
        <w:tc>
          <w:tcPr>
            <w:tcW w:w="1123" w:type="pct"/>
            <w:tcBorders>
              <w:top w:val="single" w:sz="4" w:space="0" w:color="auto"/>
              <w:left w:val="single" w:sz="4" w:space="0" w:color="auto"/>
              <w:bottom w:val="single" w:sz="4" w:space="0" w:color="auto"/>
              <w:right w:val="single" w:sz="4" w:space="0" w:color="auto"/>
            </w:tcBorders>
            <w:vAlign w:val="center"/>
          </w:tcPr>
          <w:p w:rsidR="00E63C75" w:rsidRDefault="00E63C75"/>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E63C75" w:rsidRDefault="00FE2243">
            <w:r>
              <w:t>Aldira Rahmania</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E63C75" w:rsidRDefault="00FE2243">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E63C75" w:rsidRDefault="00E63C75"/>
        </w:tc>
        <w:tc>
          <w:tcPr>
            <w:tcW w:w="1123" w:type="pct"/>
            <w:tcBorders>
              <w:top w:val="single" w:sz="4" w:space="0" w:color="auto"/>
              <w:left w:val="single" w:sz="4" w:space="0" w:color="auto"/>
              <w:bottom w:val="single" w:sz="4" w:space="0" w:color="auto"/>
              <w:right w:val="single" w:sz="4" w:space="0" w:color="auto"/>
            </w:tcBorders>
            <w:vAlign w:val="center"/>
          </w:tcPr>
          <w:p w:rsidR="00E63C75" w:rsidRDefault="00E63C75"/>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E63C75" w:rsidRDefault="00FE2243">
            <w: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E63C75" w:rsidRDefault="00FE2243">
            <w:r>
              <w:t>IT Product</w:t>
            </w:r>
          </w:p>
        </w:tc>
        <w:tc>
          <w:tcPr>
            <w:tcW w:w="1047" w:type="pct"/>
            <w:tcBorders>
              <w:top w:val="single" w:sz="4" w:space="0" w:color="auto"/>
              <w:left w:val="single" w:sz="4" w:space="0" w:color="auto"/>
              <w:bottom w:val="single" w:sz="4" w:space="0" w:color="auto"/>
              <w:right w:val="single" w:sz="4" w:space="0" w:color="auto"/>
            </w:tcBorders>
            <w:vAlign w:val="center"/>
          </w:tcPr>
          <w:p w:rsidR="00E63C75" w:rsidRDefault="00E63C75"/>
        </w:tc>
        <w:tc>
          <w:tcPr>
            <w:tcW w:w="1123" w:type="pct"/>
            <w:tcBorders>
              <w:top w:val="single" w:sz="4" w:space="0" w:color="auto"/>
              <w:left w:val="single" w:sz="4" w:space="0" w:color="auto"/>
              <w:bottom w:val="single" w:sz="4" w:space="0" w:color="auto"/>
              <w:right w:val="single" w:sz="4" w:space="0" w:color="auto"/>
            </w:tcBorders>
            <w:vAlign w:val="center"/>
          </w:tcPr>
          <w:p w:rsidR="00E63C75" w:rsidRDefault="00E63C75"/>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E63C75" w:rsidRDefault="00FE2243">
            <w:r>
              <w:t>Albet</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E63C75" w:rsidRDefault="00FE2243">
            <w:r>
              <w:t>IT Product</w:t>
            </w:r>
          </w:p>
        </w:tc>
        <w:tc>
          <w:tcPr>
            <w:tcW w:w="1047" w:type="pct"/>
            <w:tcBorders>
              <w:top w:val="single" w:sz="4" w:space="0" w:color="auto"/>
              <w:left w:val="single" w:sz="4" w:space="0" w:color="auto"/>
              <w:bottom w:val="single" w:sz="4" w:space="0" w:color="auto"/>
              <w:right w:val="single" w:sz="4" w:space="0" w:color="auto"/>
            </w:tcBorders>
            <w:vAlign w:val="center"/>
          </w:tcPr>
          <w:p w:rsidR="00E63C75" w:rsidRDefault="00E63C75"/>
        </w:tc>
        <w:tc>
          <w:tcPr>
            <w:tcW w:w="1123" w:type="pct"/>
            <w:tcBorders>
              <w:top w:val="single" w:sz="4" w:space="0" w:color="auto"/>
              <w:left w:val="single" w:sz="4" w:space="0" w:color="auto"/>
              <w:bottom w:val="single" w:sz="4" w:space="0" w:color="auto"/>
              <w:right w:val="single" w:sz="4" w:space="0" w:color="auto"/>
            </w:tcBorders>
            <w:vAlign w:val="center"/>
          </w:tcPr>
          <w:p w:rsidR="00E63C75" w:rsidRDefault="00E63C75"/>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FD2238" w:rsidRDefault="00672F0A">
          <w:pPr>
            <w:pStyle w:val="TOC2"/>
            <w:tabs>
              <w:tab w:val="right" w:leader="dot" w:pos="9350"/>
            </w:tabs>
            <w:rPr>
              <w:rFonts w:asciiTheme="minorHAnsi" w:hAnsiTheme="minorHAnsi"/>
              <w:noProof/>
            </w:rPr>
          </w:pPr>
          <w:r>
            <w:fldChar w:fldCharType="begin"/>
          </w:r>
          <w:r>
            <w:instrText>TOC \o "1-3" \h \z \u</w:instrText>
          </w:r>
          <w:r>
            <w:fldChar w:fldCharType="separate"/>
          </w:r>
          <w:hyperlink w:anchor="_Toc239759551" w:history="1">
            <w:r w:rsidR="00FD2238" w:rsidRPr="008620B0">
              <w:rPr>
                <w:rStyle w:val="Hyperlink"/>
                <w:rFonts w:cs="Calibri"/>
                <w:noProof/>
              </w:rPr>
              <w:t>1. Pendahuluan</w:t>
            </w:r>
            <w:r w:rsidR="00FD2238">
              <w:rPr>
                <w:noProof/>
                <w:webHidden/>
              </w:rPr>
              <w:tab/>
            </w:r>
            <w:r w:rsidR="00FD2238">
              <w:rPr>
                <w:noProof/>
                <w:webHidden/>
              </w:rPr>
              <w:fldChar w:fldCharType="begin"/>
            </w:r>
            <w:r w:rsidR="00FD2238">
              <w:rPr>
                <w:noProof/>
                <w:webHidden/>
              </w:rPr>
              <w:instrText xml:space="preserve"> PAGEREF _Toc239759551 \h </w:instrText>
            </w:r>
            <w:r w:rsidR="00FD2238">
              <w:rPr>
                <w:noProof/>
                <w:webHidden/>
              </w:rPr>
            </w:r>
            <w:r w:rsidR="00FD2238">
              <w:rPr>
                <w:noProof/>
                <w:webHidden/>
              </w:rPr>
              <w:fldChar w:fldCharType="separate"/>
            </w:r>
            <w:r w:rsidR="00FD2238">
              <w:rPr>
                <w:noProof/>
                <w:webHidden/>
              </w:rPr>
              <w:t>5</w:t>
            </w:r>
            <w:r w:rsidR="00FD2238">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52" w:history="1">
            <w:r w:rsidRPr="008620B0">
              <w:rPr>
                <w:rStyle w:val="Hyperlink"/>
                <w:rFonts w:cs="Calibri"/>
                <w:noProof/>
              </w:rPr>
              <w:t>1.1 Latar Belakang</w:t>
            </w:r>
            <w:r>
              <w:rPr>
                <w:noProof/>
                <w:webHidden/>
              </w:rPr>
              <w:tab/>
            </w:r>
            <w:r>
              <w:rPr>
                <w:noProof/>
                <w:webHidden/>
              </w:rPr>
              <w:fldChar w:fldCharType="begin"/>
            </w:r>
            <w:r>
              <w:rPr>
                <w:noProof/>
                <w:webHidden/>
              </w:rPr>
              <w:instrText xml:space="preserve"> PAGEREF _Toc239759552 \h </w:instrText>
            </w:r>
            <w:r>
              <w:rPr>
                <w:noProof/>
                <w:webHidden/>
              </w:rPr>
            </w:r>
            <w:r>
              <w:rPr>
                <w:noProof/>
                <w:webHidden/>
              </w:rPr>
              <w:fldChar w:fldCharType="separate"/>
            </w:r>
            <w:r>
              <w:rPr>
                <w:noProof/>
                <w:webHidden/>
              </w:rPr>
              <w:t>5</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53" w:history="1">
            <w:r w:rsidRPr="008620B0">
              <w:rPr>
                <w:rStyle w:val="Hyperlink"/>
                <w:rFonts w:cs="Calibri"/>
                <w:noProof/>
              </w:rPr>
              <w:t>1.2 Tujuan Dokumen</w:t>
            </w:r>
            <w:r>
              <w:rPr>
                <w:noProof/>
                <w:webHidden/>
              </w:rPr>
              <w:tab/>
            </w:r>
            <w:r>
              <w:rPr>
                <w:noProof/>
                <w:webHidden/>
              </w:rPr>
              <w:fldChar w:fldCharType="begin"/>
            </w:r>
            <w:r>
              <w:rPr>
                <w:noProof/>
                <w:webHidden/>
              </w:rPr>
              <w:instrText xml:space="preserve"> PAGEREF _Toc239759553 \h </w:instrText>
            </w:r>
            <w:r>
              <w:rPr>
                <w:noProof/>
                <w:webHidden/>
              </w:rPr>
            </w:r>
            <w:r>
              <w:rPr>
                <w:noProof/>
                <w:webHidden/>
              </w:rPr>
              <w:fldChar w:fldCharType="separate"/>
            </w:r>
            <w:r>
              <w:rPr>
                <w:noProof/>
                <w:webHidden/>
              </w:rPr>
              <w:t>5</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54" w:history="1">
            <w:r w:rsidRPr="008620B0">
              <w:rPr>
                <w:rStyle w:val="Hyperlink"/>
                <w:rFonts w:cs="Calibri"/>
                <w:noProof/>
              </w:rPr>
              <w:t>1.3 Ruang Lingkup</w:t>
            </w:r>
            <w:r>
              <w:rPr>
                <w:noProof/>
                <w:webHidden/>
              </w:rPr>
              <w:tab/>
            </w:r>
            <w:r>
              <w:rPr>
                <w:noProof/>
                <w:webHidden/>
              </w:rPr>
              <w:fldChar w:fldCharType="begin"/>
            </w:r>
            <w:r>
              <w:rPr>
                <w:noProof/>
                <w:webHidden/>
              </w:rPr>
              <w:instrText xml:space="preserve"> PAGEREF _Toc239759554 \h </w:instrText>
            </w:r>
            <w:r>
              <w:rPr>
                <w:noProof/>
                <w:webHidden/>
              </w:rPr>
            </w:r>
            <w:r>
              <w:rPr>
                <w:noProof/>
                <w:webHidden/>
              </w:rPr>
              <w:fldChar w:fldCharType="separate"/>
            </w:r>
            <w:r>
              <w:rPr>
                <w:noProof/>
                <w:webHidden/>
              </w:rPr>
              <w:t>5</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55" w:history="1">
            <w:r w:rsidRPr="008620B0">
              <w:rPr>
                <w:rStyle w:val="Hyperlink"/>
                <w:rFonts w:cs="Calibri"/>
                <w:noProof/>
              </w:rPr>
              <w:t>1.4 Stakeho</w:t>
            </w:r>
            <w:r w:rsidRPr="008620B0">
              <w:rPr>
                <w:rStyle w:val="Hyperlink"/>
                <w:rFonts w:cs="Calibri"/>
                <w:noProof/>
              </w:rPr>
              <w:t>l</w:t>
            </w:r>
            <w:r w:rsidRPr="008620B0">
              <w:rPr>
                <w:rStyle w:val="Hyperlink"/>
                <w:rFonts w:cs="Calibri"/>
                <w:noProof/>
              </w:rPr>
              <w:t>der</w:t>
            </w:r>
            <w:r>
              <w:rPr>
                <w:noProof/>
                <w:webHidden/>
              </w:rPr>
              <w:tab/>
            </w:r>
            <w:r>
              <w:rPr>
                <w:noProof/>
                <w:webHidden/>
              </w:rPr>
              <w:fldChar w:fldCharType="begin"/>
            </w:r>
            <w:r>
              <w:rPr>
                <w:noProof/>
                <w:webHidden/>
              </w:rPr>
              <w:instrText xml:space="preserve"> PAGEREF _Toc239759555 \h </w:instrText>
            </w:r>
            <w:r>
              <w:rPr>
                <w:noProof/>
                <w:webHidden/>
              </w:rPr>
            </w:r>
            <w:r>
              <w:rPr>
                <w:noProof/>
                <w:webHidden/>
              </w:rPr>
              <w:fldChar w:fldCharType="separate"/>
            </w:r>
            <w:r>
              <w:rPr>
                <w:noProof/>
                <w:webHidden/>
              </w:rPr>
              <w:t>6</w:t>
            </w:r>
            <w:r>
              <w:rPr>
                <w:noProof/>
                <w:webHidden/>
              </w:rPr>
              <w:fldChar w:fldCharType="end"/>
            </w:r>
          </w:hyperlink>
        </w:p>
        <w:p w:rsidR="00FD2238" w:rsidRDefault="00FD2238">
          <w:pPr>
            <w:pStyle w:val="TOC2"/>
            <w:tabs>
              <w:tab w:val="right" w:leader="dot" w:pos="9350"/>
            </w:tabs>
            <w:rPr>
              <w:rFonts w:asciiTheme="minorHAnsi" w:hAnsiTheme="minorHAnsi"/>
              <w:noProof/>
            </w:rPr>
          </w:pPr>
          <w:hyperlink w:anchor="_Toc239759556" w:history="1">
            <w:r w:rsidRPr="008620B0">
              <w:rPr>
                <w:rStyle w:val="Hyperlink"/>
                <w:rFonts w:cs="Calibri"/>
                <w:noProof/>
              </w:rPr>
              <w:t>2. Arsitektur &amp; Alur Data Master</w:t>
            </w:r>
            <w:r>
              <w:rPr>
                <w:noProof/>
                <w:webHidden/>
              </w:rPr>
              <w:tab/>
            </w:r>
            <w:r>
              <w:rPr>
                <w:noProof/>
                <w:webHidden/>
              </w:rPr>
              <w:fldChar w:fldCharType="begin"/>
            </w:r>
            <w:r>
              <w:rPr>
                <w:noProof/>
                <w:webHidden/>
              </w:rPr>
              <w:instrText xml:space="preserve"> PAGEREF _Toc239759556 \h </w:instrText>
            </w:r>
            <w:r>
              <w:rPr>
                <w:noProof/>
                <w:webHidden/>
              </w:rPr>
            </w:r>
            <w:r>
              <w:rPr>
                <w:noProof/>
                <w:webHidden/>
              </w:rPr>
              <w:fldChar w:fldCharType="separate"/>
            </w:r>
            <w:r>
              <w:rPr>
                <w:noProof/>
                <w:webHidden/>
              </w:rPr>
              <w:t>7</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57" w:history="1">
            <w:r w:rsidRPr="008620B0">
              <w:rPr>
                <w:rStyle w:val="Hyperlink"/>
                <w:rFonts w:cs="Calibri"/>
                <w:noProof/>
              </w:rPr>
              <w:t>2.1 Ringkasan Teknis</w:t>
            </w:r>
            <w:r>
              <w:rPr>
                <w:noProof/>
                <w:webHidden/>
              </w:rPr>
              <w:tab/>
            </w:r>
            <w:r>
              <w:rPr>
                <w:noProof/>
                <w:webHidden/>
              </w:rPr>
              <w:fldChar w:fldCharType="begin"/>
            </w:r>
            <w:r>
              <w:rPr>
                <w:noProof/>
                <w:webHidden/>
              </w:rPr>
              <w:instrText xml:space="preserve"> PAGEREF _Toc239759557 \h </w:instrText>
            </w:r>
            <w:r>
              <w:rPr>
                <w:noProof/>
                <w:webHidden/>
              </w:rPr>
            </w:r>
            <w:r>
              <w:rPr>
                <w:noProof/>
                <w:webHidden/>
              </w:rPr>
              <w:fldChar w:fldCharType="separate"/>
            </w:r>
            <w:r>
              <w:rPr>
                <w:noProof/>
                <w:webHidden/>
              </w:rPr>
              <w:t>7</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58" w:history="1">
            <w:r w:rsidRPr="008620B0">
              <w:rPr>
                <w:rStyle w:val="Hyperlink"/>
                <w:rFonts w:cs="Calibri"/>
                <w:noProof/>
              </w:rPr>
              <w:t>2.2 Pola Pengelolaan Data Master</w:t>
            </w:r>
            <w:r>
              <w:rPr>
                <w:noProof/>
                <w:webHidden/>
              </w:rPr>
              <w:tab/>
            </w:r>
            <w:r>
              <w:rPr>
                <w:noProof/>
                <w:webHidden/>
              </w:rPr>
              <w:fldChar w:fldCharType="begin"/>
            </w:r>
            <w:r>
              <w:rPr>
                <w:noProof/>
                <w:webHidden/>
              </w:rPr>
              <w:instrText xml:space="preserve"> PAGEREF _Toc239759558 \h </w:instrText>
            </w:r>
            <w:r>
              <w:rPr>
                <w:noProof/>
                <w:webHidden/>
              </w:rPr>
            </w:r>
            <w:r>
              <w:rPr>
                <w:noProof/>
                <w:webHidden/>
              </w:rPr>
              <w:fldChar w:fldCharType="separate"/>
            </w:r>
            <w:r>
              <w:rPr>
                <w:noProof/>
                <w:webHidden/>
              </w:rPr>
              <w:t>7</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59" w:history="1">
            <w:r w:rsidRPr="008620B0">
              <w:rPr>
                <w:rStyle w:val="Hyperlink"/>
                <w:rFonts w:cs="Calibri"/>
                <w:noProof/>
              </w:rPr>
              <w:t>2.3 Business Flow (Swimlane)</w:t>
            </w:r>
            <w:r>
              <w:rPr>
                <w:noProof/>
                <w:webHidden/>
              </w:rPr>
              <w:tab/>
            </w:r>
            <w:r>
              <w:rPr>
                <w:noProof/>
                <w:webHidden/>
              </w:rPr>
              <w:fldChar w:fldCharType="begin"/>
            </w:r>
            <w:r>
              <w:rPr>
                <w:noProof/>
                <w:webHidden/>
              </w:rPr>
              <w:instrText xml:space="preserve"> PAGEREF _Toc239759559 \h </w:instrText>
            </w:r>
            <w:r>
              <w:rPr>
                <w:noProof/>
                <w:webHidden/>
              </w:rPr>
            </w:r>
            <w:r>
              <w:rPr>
                <w:noProof/>
                <w:webHidden/>
              </w:rPr>
              <w:fldChar w:fldCharType="separate"/>
            </w:r>
            <w:r>
              <w:rPr>
                <w:noProof/>
                <w:webHidden/>
              </w:rPr>
              <w:t>8</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60" w:history="1">
            <w:r w:rsidRPr="008620B0">
              <w:rPr>
                <w:rStyle w:val="Hyperlink"/>
                <w:rFonts w:cs="Calibri"/>
                <w:noProof/>
              </w:rPr>
              <w:t>2.4 Ringkasan Alur per Pola (Produksi)</w:t>
            </w:r>
            <w:r>
              <w:rPr>
                <w:noProof/>
                <w:webHidden/>
              </w:rPr>
              <w:tab/>
            </w:r>
            <w:r>
              <w:rPr>
                <w:noProof/>
                <w:webHidden/>
              </w:rPr>
              <w:fldChar w:fldCharType="begin"/>
            </w:r>
            <w:r>
              <w:rPr>
                <w:noProof/>
                <w:webHidden/>
              </w:rPr>
              <w:instrText xml:space="preserve"> PAGEREF _Toc239759560 \h </w:instrText>
            </w:r>
            <w:r>
              <w:rPr>
                <w:noProof/>
                <w:webHidden/>
              </w:rPr>
            </w:r>
            <w:r>
              <w:rPr>
                <w:noProof/>
                <w:webHidden/>
              </w:rPr>
              <w:fldChar w:fldCharType="separate"/>
            </w:r>
            <w:r>
              <w:rPr>
                <w:noProof/>
                <w:webHidden/>
              </w:rPr>
              <w:t>9</w:t>
            </w:r>
            <w:r>
              <w:rPr>
                <w:noProof/>
                <w:webHidden/>
              </w:rPr>
              <w:fldChar w:fldCharType="end"/>
            </w:r>
          </w:hyperlink>
        </w:p>
        <w:p w:rsidR="00FD2238" w:rsidRDefault="00FD2238">
          <w:pPr>
            <w:pStyle w:val="TOC2"/>
            <w:tabs>
              <w:tab w:val="right" w:leader="dot" w:pos="9350"/>
            </w:tabs>
            <w:rPr>
              <w:rFonts w:asciiTheme="minorHAnsi" w:hAnsiTheme="minorHAnsi"/>
              <w:noProof/>
            </w:rPr>
          </w:pPr>
          <w:hyperlink w:anchor="_Toc239759561" w:history="1">
            <w:r w:rsidRPr="008620B0">
              <w:rPr>
                <w:rStyle w:val="Hyperlink"/>
                <w:rFonts w:cs="Calibri"/>
                <w:noProof/>
              </w:rPr>
              <w:t>3. Modul Data Master</w:t>
            </w:r>
            <w:r>
              <w:rPr>
                <w:noProof/>
                <w:webHidden/>
              </w:rPr>
              <w:tab/>
            </w:r>
            <w:r>
              <w:rPr>
                <w:noProof/>
                <w:webHidden/>
              </w:rPr>
              <w:fldChar w:fldCharType="begin"/>
            </w:r>
            <w:r>
              <w:rPr>
                <w:noProof/>
                <w:webHidden/>
              </w:rPr>
              <w:instrText xml:space="preserve"> PAGEREF _Toc239759561 \h </w:instrText>
            </w:r>
            <w:r>
              <w:rPr>
                <w:noProof/>
                <w:webHidden/>
              </w:rPr>
            </w:r>
            <w:r>
              <w:rPr>
                <w:noProof/>
                <w:webHidden/>
              </w:rPr>
              <w:fldChar w:fldCharType="separate"/>
            </w:r>
            <w:r>
              <w:rPr>
                <w:noProof/>
                <w:webHidden/>
              </w:rPr>
              <w:t>11</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62" w:history="1">
            <w:r w:rsidRPr="008620B0">
              <w:rPr>
                <w:rStyle w:val="Hyperlink"/>
                <w:rFonts w:cs="Calibri"/>
                <w:noProof/>
              </w:rPr>
              <w:t>3.1 Produk</w:t>
            </w:r>
            <w:r>
              <w:rPr>
                <w:noProof/>
                <w:webHidden/>
              </w:rPr>
              <w:tab/>
            </w:r>
            <w:r>
              <w:rPr>
                <w:noProof/>
                <w:webHidden/>
              </w:rPr>
              <w:fldChar w:fldCharType="begin"/>
            </w:r>
            <w:r>
              <w:rPr>
                <w:noProof/>
                <w:webHidden/>
              </w:rPr>
              <w:instrText xml:space="preserve"> PAGEREF _Toc239759562 \h </w:instrText>
            </w:r>
            <w:r>
              <w:rPr>
                <w:noProof/>
                <w:webHidden/>
              </w:rPr>
            </w:r>
            <w:r>
              <w:rPr>
                <w:noProof/>
                <w:webHidden/>
              </w:rPr>
              <w:fldChar w:fldCharType="separate"/>
            </w:r>
            <w:r>
              <w:rPr>
                <w:noProof/>
                <w:webHidden/>
              </w:rPr>
              <w:t>11</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63" w:history="1">
            <w:r w:rsidRPr="008620B0">
              <w:rPr>
                <w:rStyle w:val="Hyperlink"/>
                <w:rFonts w:cs="Calibri"/>
                <w:noProof/>
              </w:rPr>
              <w:t>3.2 Pelanggan</w:t>
            </w:r>
            <w:r>
              <w:rPr>
                <w:noProof/>
                <w:webHidden/>
              </w:rPr>
              <w:tab/>
            </w:r>
            <w:r>
              <w:rPr>
                <w:noProof/>
                <w:webHidden/>
              </w:rPr>
              <w:fldChar w:fldCharType="begin"/>
            </w:r>
            <w:r>
              <w:rPr>
                <w:noProof/>
                <w:webHidden/>
              </w:rPr>
              <w:instrText xml:space="preserve"> PAGEREF _Toc239759563 \h </w:instrText>
            </w:r>
            <w:r>
              <w:rPr>
                <w:noProof/>
                <w:webHidden/>
              </w:rPr>
            </w:r>
            <w:r>
              <w:rPr>
                <w:noProof/>
                <w:webHidden/>
              </w:rPr>
              <w:fldChar w:fldCharType="separate"/>
            </w:r>
            <w:r>
              <w:rPr>
                <w:noProof/>
                <w:webHidden/>
              </w:rPr>
              <w:t>17</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64" w:history="1">
            <w:r w:rsidRPr="008620B0">
              <w:rPr>
                <w:rStyle w:val="Hyperlink"/>
                <w:rFonts w:cs="Calibri"/>
                <w:noProof/>
              </w:rPr>
              <w:t>3.3 Channel</w:t>
            </w:r>
            <w:r>
              <w:rPr>
                <w:noProof/>
                <w:webHidden/>
              </w:rPr>
              <w:tab/>
            </w:r>
            <w:r>
              <w:rPr>
                <w:noProof/>
                <w:webHidden/>
              </w:rPr>
              <w:fldChar w:fldCharType="begin"/>
            </w:r>
            <w:r>
              <w:rPr>
                <w:noProof/>
                <w:webHidden/>
              </w:rPr>
              <w:instrText xml:space="preserve"> PAGEREF _Toc239759564 \h </w:instrText>
            </w:r>
            <w:r>
              <w:rPr>
                <w:noProof/>
                <w:webHidden/>
              </w:rPr>
            </w:r>
            <w:r>
              <w:rPr>
                <w:noProof/>
                <w:webHidden/>
              </w:rPr>
              <w:fldChar w:fldCharType="separate"/>
            </w:r>
            <w:r>
              <w:rPr>
                <w:noProof/>
                <w:webHidden/>
              </w:rPr>
              <w:t>22</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65" w:history="1">
            <w:r w:rsidRPr="008620B0">
              <w:rPr>
                <w:rStyle w:val="Hyperlink"/>
                <w:rFonts w:cs="Calibri"/>
                <w:noProof/>
              </w:rPr>
              <w:t>3.4 Pegawai</w:t>
            </w:r>
            <w:r>
              <w:rPr>
                <w:noProof/>
                <w:webHidden/>
              </w:rPr>
              <w:tab/>
            </w:r>
            <w:r>
              <w:rPr>
                <w:noProof/>
                <w:webHidden/>
              </w:rPr>
              <w:fldChar w:fldCharType="begin"/>
            </w:r>
            <w:r>
              <w:rPr>
                <w:noProof/>
                <w:webHidden/>
              </w:rPr>
              <w:instrText xml:space="preserve"> PAGEREF _Toc239759565 \h </w:instrText>
            </w:r>
            <w:r>
              <w:rPr>
                <w:noProof/>
                <w:webHidden/>
              </w:rPr>
            </w:r>
            <w:r>
              <w:rPr>
                <w:noProof/>
                <w:webHidden/>
              </w:rPr>
              <w:fldChar w:fldCharType="separate"/>
            </w:r>
            <w:r>
              <w:rPr>
                <w:noProof/>
                <w:webHidden/>
              </w:rPr>
              <w:t>34</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66" w:history="1">
            <w:r w:rsidRPr="008620B0">
              <w:rPr>
                <w:rStyle w:val="Hyperlink"/>
                <w:rFonts w:cs="Calibri"/>
                <w:noProof/>
              </w:rPr>
              <w:t>3.5 Stokis</w:t>
            </w:r>
            <w:r>
              <w:rPr>
                <w:noProof/>
                <w:webHidden/>
              </w:rPr>
              <w:tab/>
            </w:r>
            <w:r>
              <w:rPr>
                <w:noProof/>
                <w:webHidden/>
              </w:rPr>
              <w:fldChar w:fldCharType="begin"/>
            </w:r>
            <w:r>
              <w:rPr>
                <w:noProof/>
                <w:webHidden/>
              </w:rPr>
              <w:instrText xml:space="preserve"> PAGEREF _Toc239759566 \h </w:instrText>
            </w:r>
            <w:r>
              <w:rPr>
                <w:noProof/>
                <w:webHidden/>
              </w:rPr>
            </w:r>
            <w:r>
              <w:rPr>
                <w:noProof/>
                <w:webHidden/>
              </w:rPr>
              <w:fldChar w:fldCharType="separate"/>
            </w:r>
            <w:r>
              <w:rPr>
                <w:noProof/>
                <w:webHidden/>
              </w:rPr>
              <w:t>38</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67" w:history="1">
            <w:r w:rsidRPr="008620B0">
              <w:rPr>
                <w:rStyle w:val="Hyperlink"/>
                <w:rFonts w:cs="Calibri"/>
                <w:noProof/>
              </w:rPr>
              <w:t>3.6 Limit</w:t>
            </w:r>
            <w:r>
              <w:rPr>
                <w:noProof/>
                <w:webHidden/>
              </w:rPr>
              <w:tab/>
            </w:r>
            <w:r>
              <w:rPr>
                <w:noProof/>
                <w:webHidden/>
              </w:rPr>
              <w:fldChar w:fldCharType="begin"/>
            </w:r>
            <w:r>
              <w:rPr>
                <w:noProof/>
                <w:webHidden/>
              </w:rPr>
              <w:instrText xml:space="preserve"> PAGEREF _Toc239759567 \h </w:instrText>
            </w:r>
            <w:r>
              <w:rPr>
                <w:noProof/>
                <w:webHidden/>
              </w:rPr>
            </w:r>
            <w:r>
              <w:rPr>
                <w:noProof/>
                <w:webHidden/>
              </w:rPr>
              <w:fldChar w:fldCharType="separate"/>
            </w:r>
            <w:r>
              <w:rPr>
                <w:noProof/>
                <w:webHidden/>
              </w:rPr>
              <w:t>43</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68" w:history="1">
            <w:r w:rsidRPr="008620B0">
              <w:rPr>
                <w:rStyle w:val="Hyperlink"/>
                <w:rFonts w:cs="Calibri"/>
                <w:noProof/>
              </w:rPr>
              <w:t>3.7 Pajak</w:t>
            </w:r>
            <w:r>
              <w:rPr>
                <w:noProof/>
                <w:webHidden/>
              </w:rPr>
              <w:tab/>
            </w:r>
            <w:r>
              <w:rPr>
                <w:noProof/>
                <w:webHidden/>
              </w:rPr>
              <w:fldChar w:fldCharType="begin"/>
            </w:r>
            <w:r>
              <w:rPr>
                <w:noProof/>
                <w:webHidden/>
              </w:rPr>
              <w:instrText xml:space="preserve"> PAGEREF _Toc239759568 \h </w:instrText>
            </w:r>
            <w:r>
              <w:rPr>
                <w:noProof/>
                <w:webHidden/>
              </w:rPr>
            </w:r>
            <w:r>
              <w:rPr>
                <w:noProof/>
                <w:webHidden/>
              </w:rPr>
              <w:fldChar w:fldCharType="separate"/>
            </w:r>
            <w:r>
              <w:rPr>
                <w:noProof/>
                <w:webHidden/>
              </w:rPr>
              <w:t>52</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69" w:history="1">
            <w:r w:rsidRPr="008620B0">
              <w:rPr>
                <w:rStyle w:val="Hyperlink"/>
                <w:rFonts w:cs="Calibri"/>
                <w:noProof/>
              </w:rPr>
              <w:t>3.8 Alasan</w:t>
            </w:r>
            <w:r>
              <w:rPr>
                <w:noProof/>
                <w:webHidden/>
              </w:rPr>
              <w:tab/>
            </w:r>
            <w:r>
              <w:rPr>
                <w:noProof/>
                <w:webHidden/>
              </w:rPr>
              <w:fldChar w:fldCharType="begin"/>
            </w:r>
            <w:r>
              <w:rPr>
                <w:noProof/>
                <w:webHidden/>
              </w:rPr>
              <w:instrText xml:space="preserve"> PAGEREF _Toc239759569 \h </w:instrText>
            </w:r>
            <w:r>
              <w:rPr>
                <w:noProof/>
                <w:webHidden/>
              </w:rPr>
            </w:r>
            <w:r>
              <w:rPr>
                <w:noProof/>
                <w:webHidden/>
              </w:rPr>
              <w:fldChar w:fldCharType="separate"/>
            </w:r>
            <w:r>
              <w:rPr>
                <w:noProof/>
                <w:webHidden/>
              </w:rPr>
              <w:t>55</w:t>
            </w:r>
            <w:r>
              <w:rPr>
                <w:noProof/>
                <w:webHidden/>
              </w:rPr>
              <w:fldChar w:fldCharType="end"/>
            </w:r>
          </w:hyperlink>
        </w:p>
        <w:p w:rsidR="00FD2238" w:rsidRDefault="00FD2238">
          <w:pPr>
            <w:pStyle w:val="TOC2"/>
            <w:tabs>
              <w:tab w:val="right" w:leader="dot" w:pos="9350"/>
            </w:tabs>
            <w:rPr>
              <w:rFonts w:asciiTheme="minorHAnsi" w:hAnsiTheme="minorHAnsi"/>
              <w:noProof/>
            </w:rPr>
          </w:pPr>
          <w:hyperlink w:anchor="_Toc239759570" w:history="1">
            <w:r w:rsidRPr="008620B0">
              <w:rPr>
                <w:rStyle w:val="Hyperlink"/>
                <w:rFonts w:cs="Calibri"/>
                <w:noProof/>
              </w:rPr>
              <w:t>4. Aturan Bisnis (Rekap)</w:t>
            </w:r>
            <w:r>
              <w:rPr>
                <w:noProof/>
                <w:webHidden/>
              </w:rPr>
              <w:tab/>
            </w:r>
            <w:r>
              <w:rPr>
                <w:noProof/>
                <w:webHidden/>
              </w:rPr>
              <w:fldChar w:fldCharType="begin"/>
            </w:r>
            <w:r>
              <w:rPr>
                <w:noProof/>
                <w:webHidden/>
              </w:rPr>
              <w:instrText xml:space="preserve"> PAGEREF _Toc239759570 \h </w:instrText>
            </w:r>
            <w:r>
              <w:rPr>
                <w:noProof/>
                <w:webHidden/>
              </w:rPr>
            </w:r>
            <w:r>
              <w:rPr>
                <w:noProof/>
                <w:webHidden/>
              </w:rPr>
              <w:fldChar w:fldCharType="separate"/>
            </w:r>
            <w:r>
              <w:rPr>
                <w:noProof/>
                <w:webHidden/>
              </w:rPr>
              <w:t>59</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71" w:history="1">
            <w:r w:rsidRPr="008620B0">
              <w:rPr>
                <w:rStyle w:val="Hyperlink"/>
                <w:rFonts w:cs="Calibri"/>
                <w:noProof/>
              </w:rPr>
              <w:t>4.1 Aturan dari Validasi UI Prototipe</w:t>
            </w:r>
            <w:r>
              <w:rPr>
                <w:noProof/>
                <w:webHidden/>
              </w:rPr>
              <w:tab/>
            </w:r>
            <w:r>
              <w:rPr>
                <w:noProof/>
                <w:webHidden/>
              </w:rPr>
              <w:fldChar w:fldCharType="begin"/>
            </w:r>
            <w:r>
              <w:rPr>
                <w:noProof/>
                <w:webHidden/>
              </w:rPr>
              <w:instrText xml:space="preserve"> PAGEREF _Toc239759571 \h </w:instrText>
            </w:r>
            <w:r>
              <w:rPr>
                <w:noProof/>
                <w:webHidden/>
              </w:rPr>
            </w:r>
            <w:r>
              <w:rPr>
                <w:noProof/>
                <w:webHidden/>
              </w:rPr>
              <w:fldChar w:fldCharType="separate"/>
            </w:r>
            <w:r>
              <w:rPr>
                <w:noProof/>
                <w:webHidden/>
              </w:rPr>
              <w:t>59</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72" w:history="1">
            <w:r w:rsidRPr="008620B0">
              <w:rPr>
                <w:rStyle w:val="Hyperlink"/>
                <w:rFonts w:cs="Calibri"/>
                <w:noProof/>
              </w:rPr>
              <w:t>4.2 Aturan Produksi (di luar prototipe)</w:t>
            </w:r>
            <w:r>
              <w:rPr>
                <w:noProof/>
                <w:webHidden/>
              </w:rPr>
              <w:tab/>
            </w:r>
            <w:r>
              <w:rPr>
                <w:noProof/>
                <w:webHidden/>
              </w:rPr>
              <w:fldChar w:fldCharType="begin"/>
            </w:r>
            <w:r>
              <w:rPr>
                <w:noProof/>
                <w:webHidden/>
              </w:rPr>
              <w:instrText xml:space="preserve"> PAGEREF _Toc239759572 \h </w:instrText>
            </w:r>
            <w:r>
              <w:rPr>
                <w:noProof/>
                <w:webHidden/>
              </w:rPr>
            </w:r>
            <w:r>
              <w:rPr>
                <w:noProof/>
                <w:webHidden/>
              </w:rPr>
              <w:fldChar w:fldCharType="separate"/>
            </w:r>
            <w:r>
              <w:rPr>
                <w:noProof/>
                <w:webHidden/>
              </w:rPr>
              <w:t>61</w:t>
            </w:r>
            <w:r>
              <w:rPr>
                <w:noProof/>
                <w:webHidden/>
              </w:rPr>
              <w:fldChar w:fldCharType="end"/>
            </w:r>
          </w:hyperlink>
        </w:p>
        <w:p w:rsidR="00FD2238" w:rsidRDefault="00FD2238">
          <w:pPr>
            <w:pStyle w:val="TOC2"/>
            <w:tabs>
              <w:tab w:val="right" w:leader="dot" w:pos="9350"/>
            </w:tabs>
            <w:rPr>
              <w:rFonts w:asciiTheme="minorHAnsi" w:hAnsiTheme="minorHAnsi"/>
              <w:noProof/>
            </w:rPr>
          </w:pPr>
          <w:hyperlink w:anchor="_Toc239759573" w:history="1">
            <w:r w:rsidRPr="008620B0">
              <w:rPr>
                <w:rStyle w:val="Hyperlink"/>
                <w:rFonts w:cs="Calibri"/>
                <w:noProof/>
              </w:rPr>
              <w:t>5. Hak Akses &amp; RBAC</w:t>
            </w:r>
            <w:r>
              <w:rPr>
                <w:noProof/>
                <w:webHidden/>
              </w:rPr>
              <w:tab/>
            </w:r>
            <w:r>
              <w:rPr>
                <w:noProof/>
                <w:webHidden/>
              </w:rPr>
              <w:fldChar w:fldCharType="begin"/>
            </w:r>
            <w:r>
              <w:rPr>
                <w:noProof/>
                <w:webHidden/>
              </w:rPr>
              <w:instrText xml:space="preserve"> PAGEREF _Toc239759573 \h </w:instrText>
            </w:r>
            <w:r>
              <w:rPr>
                <w:noProof/>
                <w:webHidden/>
              </w:rPr>
            </w:r>
            <w:r>
              <w:rPr>
                <w:noProof/>
                <w:webHidden/>
              </w:rPr>
              <w:fldChar w:fldCharType="separate"/>
            </w:r>
            <w:r>
              <w:rPr>
                <w:noProof/>
                <w:webHidden/>
              </w:rPr>
              <w:t>63</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74" w:history="1">
            <w:r w:rsidRPr="008620B0">
              <w:rPr>
                <w:rStyle w:val="Hyperlink"/>
                <w:rFonts w:cs="Calibri"/>
                <w:noProof/>
              </w:rPr>
              <w:t>5.1 Prototipe vs Produksi</w:t>
            </w:r>
            <w:r>
              <w:rPr>
                <w:noProof/>
                <w:webHidden/>
              </w:rPr>
              <w:tab/>
            </w:r>
            <w:r>
              <w:rPr>
                <w:noProof/>
                <w:webHidden/>
              </w:rPr>
              <w:fldChar w:fldCharType="begin"/>
            </w:r>
            <w:r>
              <w:rPr>
                <w:noProof/>
                <w:webHidden/>
              </w:rPr>
              <w:instrText xml:space="preserve"> PAGEREF _Toc239759574 \h </w:instrText>
            </w:r>
            <w:r>
              <w:rPr>
                <w:noProof/>
                <w:webHidden/>
              </w:rPr>
            </w:r>
            <w:r>
              <w:rPr>
                <w:noProof/>
                <w:webHidden/>
              </w:rPr>
              <w:fldChar w:fldCharType="separate"/>
            </w:r>
            <w:r>
              <w:rPr>
                <w:noProof/>
                <w:webHidden/>
              </w:rPr>
              <w:t>63</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75" w:history="1">
            <w:r w:rsidRPr="008620B0">
              <w:rPr>
                <w:rStyle w:val="Hyperlink"/>
                <w:rFonts w:cs="Calibri"/>
                <w:noProof/>
              </w:rPr>
              <w:t>5.2 Mapping Menu Code (KNGlobal)</w:t>
            </w:r>
            <w:r>
              <w:rPr>
                <w:noProof/>
                <w:webHidden/>
              </w:rPr>
              <w:tab/>
            </w:r>
            <w:r>
              <w:rPr>
                <w:noProof/>
                <w:webHidden/>
              </w:rPr>
              <w:fldChar w:fldCharType="begin"/>
            </w:r>
            <w:r>
              <w:rPr>
                <w:noProof/>
                <w:webHidden/>
              </w:rPr>
              <w:instrText xml:space="preserve"> PAGEREF _Toc239759575 \h </w:instrText>
            </w:r>
            <w:r>
              <w:rPr>
                <w:noProof/>
                <w:webHidden/>
              </w:rPr>
            </w:r>
            <w:r>
              <w:rPr>
                <w:noProof/>
                <w:webHidden/>
              </w:rPr>
              <w:fldChar w:fldCharType="separate"/>
            </w:r>
            <w:r>
              <w:rPr>
                <w:noProof/>
                <w:webHidden/>
              </w:rPr>
              <w:t>63</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76" w:history="1">
            <w:r w:rsidRPr="008620B0">
              <w:rPr>
                <w:rStyle w:val="Hyperlink"/>
                <w:rFonts w:cs="Calibri"/>
                <w:noProof/>
              </w:rPr>
              <w:t>5.3 Matriks Role Target</w:t>
            </w:r>
            <w:r>
              <w:rPr>
                <w:noProof/>
                <w:webHidden/>
              </w:rPr>
              <w:tab/>
            </w:r>
            <w:r>
              <w:rPr>
                <w:noProof/>
                <w:webHidden/>
              </w:rPr>
              <w:fldChar w:fldCharType="begin"/>
            </w:r>
            <w:r>
              <w:rPr>
                <w:noProof/>
                <w:webHidden/>
              </w:rPr>
              <w:instrText xml:space="preserve"> PAGEREF _Toc239759576 \h </w:instrText>
            </w:r>
            <w:r>
              <w:rPr>
                <w:noProof/>
                <w:webHidden/>
              </w:rPr>
            </w:r>
            <w:r>
              <w:rPr>
                <w:noProof/>
                <w:webHidden/>
              </w:rPr>
              <w:fldChar w:fldCharType="separate"/>
            </w:r>
            <w:r>
              <w:rPr>
                <w:noProof/>
                <w:webHidden/>
              </w:rPr>
              <w:t>64</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77" w:history="1">
            <w:r w:rsidRPr="008620B0">
              <w:rPr>
                <w:rStyle w:val="Hyperlink"/>
                <w:rFonts w:cs="Calibri"/>
                <w:noProof/>
              </w:rPr>
              <w:t>5.4 Approval</w:t>
            </w:r>
            <w:r>
              <w:rPr>
                <w:noProof/>
                <w:webHidden/>
              </w:rPr>
              <w:tab/>
            </w:r>
            <w:r>
              <w:rPr>
                <w:noProof/>
                <w:webHidden/>
              </w:rPr>
              <w:fldChar w:fldCharType="begin"/>
            </w:r>
            <w:r>
              <w:rPr>
                <w:noProof/>
                <w:webHidden/>
              </w:rPr>
              <w:instrText xml:space="preserve"> PAGEREF _Toc239759577 \h </w:instrText>
            </w:r>
            <w:r>
              <w:rPr>
                <w:noProof/>
                <w:webHidden/>
              </w:rPr>
            </w:r>
            <w:r>
              <w:rPr>
                <w:noProof/>
                <w:webHidden/>
              </w:rPr>
              <w:fldChar w:fldCharType="separate"/>
            </w:r>
            <w:r>
              <w:rPr>
                <w:noProof/>
                <w:webHidden/>
              </w:rPr>
              <w:t>64</w:t>
            </w:r>
            <w:r>
              <w:rPr>
                <w:noProof/>
                <w:webHidden/>
              </w:rPr>
              <w:fldChar w:fldCharType="end"/>
            </w:r>
          </w:hyperlink>
        </w:p>
        <w:p w:rsidR="00FD2238" w:rsidRDefault="00FD2238">
          <w:pPr>
            <w:pStyle w:val="TOC2"/>
            <w:tabs>
              <w:tab w:val="right" w:leader="dot" w:pos="9350"/>
            </w:tabs>
            <w:rPr>
              <w:rFonts w:asciiTheme="minorHAnsi" w:hAnsiTheme="minorHAnsi"/>
              <w:noProof/>
            </w:rPr>
          </w:pPr>
          <w:hyperlink w:anchor="_Toc239759578" w:history="1">
            <w:r w:rsidRPr="008620B0">
              <w:rPr>
                <w:rStyle w:val="Hyperlink"/>
                <w:rFonts w:cs="Calibri"/>
                <w:noProof/>
              </w:rPr>
              <w:t>6. Data Layer &amp; Integrasi</w:t>
            </w:r>
            <w:r>
              <w:rPr>
                <w:noProof/>
                <w:webHidden/>
              </w:rPr>
              <w:tab/>
            </w:r>
            <w:r>
              <w:rPr>
                <w:noProof/>
                <w:webHidden/>
              </w:rPr>
              <w:fldChar w:fldCharType="begin"/>
            </w:r>
            <w:r>
              <w:rPr>
                <w:noProof/>
                <w:webHidden/>
              </w:rPr>
              <w:instrText xml:space="preserve"> PAGEREF _Toc239759578 \h </w:instrText>
            </w:r>
            <w:r>
              <w:rPr>
                <w:noProof/>
                <w:webHidden/>
              </w:rPr>
            </w:r>
            <w:r>
              <w:rPr>
                <w:noProof/>
                <w:webHidden/>
              </w:rPr>
              <w:fldChar w:fldCharType="separate"/>
            </w:r>
            <w:r>
              <w:rPr>
                <w:noProof/>
                <w:webHidden/>
              </w:rPr>
              <w:t>65</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79" w:history="1">
            <w:r w:rsidRPr="008620B0">
              <w:rPr>
                <w:rStyle w:val="Hyperlink"/>
                <w:rFonts w:cs="Calibri"/>
                <w:noProof/>
              </w:rPr>
              <w:t>6.1 Integrasi Master Data API (Rencana Produksi)</w:t>
            </w:r>
            <w:r>
              <w:rPr>
                <w:noProof/>
                <w:webHidden/>
              </w:rPr>
              <w:tab/>
            </w:r>
            <w:r>
              <w:rPr>
                <w:noProof/>
                <w:webHidden/>
              </w:rPr>
              <w:fldChar w:fldCharType="begin"/>
            </w:r>
            <w:r>
              <w:rPr>
                <w:noProof/>
                <w:webHidden/>
              </w:rPr>
              <w:instrText xml:space="preserve"> PAGEREF _Toc239759579 \h </w:instrText>
            </w:r>
            <w:r>
              <w:rPr>
                <w:noProof/>
                <w:webHidden/>
              </w:rPr>
            </w:r>
            <w:r>
              <w:rPr>
                <w:noProof/>
                <w:webHidden/>
              </w:rPr>
              <w:fldChar w:fldCharType="separate"/>
            </w:r>
            <w:r>
              <w:rPr>
                <w:noProof/>
                <w:webHidden/>
              </w:rPr>
              <w:t>65</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80" w:history="1">
            <w:r w:rsidRPr="008620B0">
              <w:rPr>
                <w:rStyle w:val="Hyperlink"/>
                <w:rFonts w:cs="Calibri"/>
                <w:noProof/>
              </w:rPr>
              <w:t>6.2 Persistensi Produksi MAVEN</w:t>
            </w:r>
            <w:r>
              <w:rPr>
                <w:noProof/>
                <w:webHidden/>
              </w:rPr>
              <w:tab/>
            </w:r>
            <w:r>
              <w:rPr>
                <w:noProof/>
                <w:webHidden/>
              </w:rPr>
              <w:fldChar w:fldCharType="begin"/>
            </w:r>
            <w:r>
              <w:rPr>
                <w:noProof/>
                <w:webHidden/>
              </w:rPr>
              <w:instrText xml:space="preserve"> PAGEREF _Toc239759580 \h </w:instrText>
            </w:r>
            <w:r>
              <w:rPr>
                <w:noProof/>
                <w:webHidden/>
              </w:rPr>
            </w:r>
            <w:r>
              <w:rPr>
                <w:noProof/>
                <w:webHidden/>
              </w:rPr>
              <w:fldChar w:fldCharType="separate"/>
            </w:r>
            <w:r>
              <w:rPr>
                <w:noProof/>
                <w:webHidden/>
              </w:rPr>
              <w:t>65</w:t>
            </w:r>
            <w:r>
              <w:rPr>
                <w:noProof/>
                <w:webHidden/>
              </w:rPr>
              <w:fldChar w:fldCharType="end"/>
            </w:r>
          </w:hyperlink>
        </w:p>
        <w:p w:rsidR="00FD2238" w:rsidRDefault="00FD2238">
          <w:pPr>
            <w:pStyle w:val="TOC2"/>
            <w:tabs>
              <w:tab w:val="right" w:leader="dot" w:pos="9350"/>
            </w:tabs>
            <w:rPr>
              <w:rFonts w:asciiTheme="minorHAnsi" w:hAnsiTheme="minorHAnsi"/>
              <w:noProof/>
            </w:rPr>
          </w:pPr>
          <w:hyperlink w:anchor="_Toc239759581" w:history="1">
            <w:r w:rsidRPr="008620B0">
              <w:rPr>
                <w:rStyle w:val="Hyperlink"/>
                <w:rFonts w:cs="Calibri"/>
                <w:noProof/>
              </w:rPr>
              <w:t>7. Struktur Data &amp; ERD</w:t>
            </w:r>
            <w:r>
              <w:rPr>
                <w:noProof/>
                <w:webHidden/>
              </w:rPr>
              <w:tab/>
            </w:r>
            <w:r>
              <w:rPr>
                <w:noProof/>
                <w:webHidden/>
              </w:rPr>
              <w:fldChar w:fldCharType="begin"/>
            </w:r>
            <w:r>
              <w:rPr>
                <w:noProof/>
                <w:webHidden/>
              </w:rPr>
              <w:instrText xml:space="preserve"> PAGEREF _Toc239759581 \h </w:instrText>
            </w:r>
            <w:r>
              <w:rPr>
                <w:noProof/>
                <w:webHidden/>
              </w:rPr>
            </w:r>
            <w:r>
              <w:rPr>
                <w:noProof/>
                <w:webHidden/>
              </w:rPr>
              <w:fldChar w:fldCharType="separate"/>
            </w:r>
            <w:r>
              <w:rPr>
                <w:noProof/>
                <w:webHidden/>
              </w:rPr>
              <w:t>67</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82" w:history="1">
            <w:r w:rsidRPr="008620B0">
              <w:rPr>
                <w:rStyle w:val="Hyperlink"/>
                <w:rFonts w:cs="Calibri"/>
                <w:noProof/>
              </w:rPr>
              <w:t>7.1 ERD Produksi (1 halaman)</w:t>
            </w:r>
            <w:r>
              <w:rPr>
                <w:noProof/>
                <w:webHidden/>
              </w:rPr>
              <w:tab/>
            </w:r>
            <w:r>
              <w:rPr>
                <w:noProof/>
                <w:webHidden/>
              </w:rPr>
              <w:fldChar w:fldCharType="begin"/>
            </w:r>
            <w:r>
              <w:rPr>
                <w:noProof/>
                <w:webHidden/>
              </w:rPr>
              <w:instrText xml:space="preserve"> PAGEREF _Toc239759582 \h </w:instrText>
            </w:r>
            <w:r>
              <w:rPr>
                <w:noProof/>
                <w:webHidden/>
              </w:rPr>
            </w:r>
            <w:r>
              <w:rPr>
                <w:noProof/>
                <w:webHidden/>
              </w:rPr>
              <w:fldChar w:fldCharType="separate"/>
            </w:r>
            <w:r>
              <w:rPr>
                <w:noProof/>
                <w:webHidden/>
              </w:rPr>
              <w:t>67</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83" w:history="1">
            <w:r w:rsidRPr="008620B0">
              <w:rPr>
                <w:rStyle w:val="Hyperlink"/>
                <w:rFonts w:cs="Calibri"/>
                <w:noProof/>
              </w:rPr>
              <w:t>7.2 Daftar Relasi FK (selaras diagram 7.1)</w:t>
            </w:r>
            <w:r>
              <w:rPr>
                <w:noProof/>
                <w:webHidden/>
              </w:rPr>
              <w:tab/>
            </w:r>
            <w:r>
              <w:rPr>
                <w:noProof/>
                <w:webHidden/>
              </w:rPr>
              <w:fldChar w:fldCharType="begin"/>
            </w:r>
            <w:r>
              <w:rPr>
                <w:noProof/>
                <w:webHidden/>
              </w:rPr>
              <w:instrText xml:space="preserve"> PAGEREF _Toc239759583 \h </w:instrText>
            </w:r>
            <w:r>
              <w:rPr>
                <w:noProof/>
                <w:webHidden/>
              </w:rPr>
            </w:r>
            <w:r>
              <w:rPr>
                <w:noProof/>
                <w:webHidden/>
              </w:rPr>
              <w:fldChar w:fldCharType="separate"/>
            </w:r>
            <w:r>
              <w:rPr>
                <w:noProof/>
                <w:webHidden/>
              </w:rPr>
              <w:t>67</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84" w:history="1">
            <w:r w:rsidRPr="008620B0">
              <w:rPr>
                <w:rStyle w:val="Hyperlink"/>
                <w:rFonts w:cs="Calibri"/>
                <w:noProof/>
              </w:rPr>
              <w:t>7.3 Catatan Desain Database</w:t>
            </w:r>
            <w:r>
              <w:rPr>
                <w:noProof/>
                <w:webHidden/>
              </w:rPr>
              <w:tab/>
            </w:r>
            <w:r>
              <w:rPr>
                <w:noProof/>
                <w:webHidden/>
              </w:rPr>
              <w:fldChar w:fldCharType="begin"/>
            </w:r>
            <w:r>
              <w:rPr>
                <w:noProof/>
                <w:webHidden/>
              </w:rPr>
              <w:instrText xml:space="preserve"> PAGEREF _Toc239759584 \h </w:instrText>
            </w:r>
            <w:r>
              <w:rPr>
                <w:noProof/>
                <w:webHidden/>
              </w:rPr>
            </w:r>
            <w:r>
              <w:rPr>
                <w:noProof/>
                <w:webHidden/>
              </w:rPr>
              <w:fldChar w:fldCharType="separate"/>
            </w:r>
            <w:r>
              <w:rPr>
                <w:noProof/>
                <w:webHidden/>
              </w:rPr>
              <w:t>68</w:t>
            </w:r>
            <w:r>
              <w:rPr>
                <w:noProof/>
                <w:webHidden/>
              </w:rPr>
              <w:fldChar w:fldCharType="end"/>
            </w:r>
          </w:hyperlink>
        </w:p>
        <w:p w:rsidR="00FD2238" w:rsidRDefault="00FD2238">
          <w:pPr>
            <w:pStyle w:val="TOC3"/>
            <w:tabs>
              <w:tab w:val="right" w:leader="dot" w:pos="9350"/>
            </w:tabs>
            <w:rPr>
              <w:rFonts w:asciiTheme="minorHAnsi" w:hAnsiTheme="minorHAnsi"/>
              <w:noProof/>
            </w:rPr>
          </w:pPr>
          <w:hyperlink w:anchor="_Toc239759585" w:history="1">
            <w:r w:rsidRPr="008620B0">
              <w:rPr>
                <w:rStyle w:val="Hyperlink"/>
                <w:rFonts w:cs="Calibri"/>
                <w:noProof/>
              </w:rPr>
              <w:t>7.4 Query Pembuatan Tabel (DDL PostgreSQL)</w:t>
            </w:r>
            <w:r>
              <w:rPr>
                <w:noProof/>
                <w:webHidden/>
              </w:rPr>
              <w:tab/>
            </w:r>
            <w:r>
              <w:rPr>
                <w:noProof/>
                <w:webHidden/>
              </w:rPr>
              <w:fldChar w:fldCharType="begin"/>
            </w:r>
            <w:r>
              <w:rPr>
                <w:noProof/>
                <w:webHidden/>
              </w:rPr>
              <w:instrText xml:space="preserve"> PAGEREF _Toc239759585 \h </w:instrText>
            </w:r>
            <w:r>
              <w:rPr>
                <w:noProof/>
                <w:webHidden/>
              </w:rPr>
            </w:r>
            <w:r>
              <w:rPr>
                <w:noProof/>
                <w:webHidden/>
              </w:rPr>
              <w:fldChar w:fldCharType="separate"/>
            </w:r>
            <w:r>
              <w:rPr>
                <w:noProof/>
                <w:webHidden/>
              </w:rPr>
              <w:t>68</w:t>
            </w:r>
            <w:r>
              <w:rPr>
                <w:noProof/>
                <w:webHidden/>
              </w:rPr>
              <w:fldChar w:fldCharType="end"/>
            </w:r>
          </w:hyperlink>
        </w:p>
        <w:p w:rsidR="00A67623" w:rsidRDefault="00672F0A">
          <w:r>
            <w:fldChar w:fldCharType="end"/>
          </w:r>
        </w:p>
      </w:sdtContent>
    </w:sdt>
    <w:p w:rsidR="00E63C75" w:rsidRDefault="00FE2243">
      <w:bookmarkStart w:id="2" w:name="pendahuluan"/>
      <w:r>
        <w:br w:type="page"/>
      </w:r>
    </w:p>
    <w:p w:rsidR="00E63C75" w:rsidRDefault="00FE2243">
      <w:pPr>
        <w:pStyle w:val="Heading2"/>
      </w:pPr>
      <w:bookmarkStart w:id="3" w:name="_Toc239759551"/>
      <w:r>
        <w:rPr>
          <w:rFonts w:ascii="Calibri" w:hAnsi="Calibri" w:cs="Calibri"/>
          <w:sz w:val="36"/>
        </w:rPr>
        <w:lastRenderedPageBreak/>
        <w:t>1. Pendahuluan</w:t>
      </w:r>
      <w:bookmarkEnd w:id="3"/>
    </w:p>
    <w:p w:rsidR="00E63C75" w:rsidRDefault="00FE2243">
      <w:pPr>
        <w:pStyle w:val="Heading3"/>
      </w:pPr>
      <w:bookmarkStart w:id="4" w:name="latar-belakang"/>
      <w:bookmarkStart w:id="5" w:name="_Toc239759552"/>
      <w:r>
        <w:rPr>
          <w:rFonts w:ascii="Calibri" w:hAnsi="Calibri" w:cs="Calibri"/>
          <w:sz w:val="30"/>
        </w:rPr>
        <w:t>1.1 Latar Belakang</w:t>
      </w:r>
      <w:bookmarkEnd w:id="5"/>
    </w:p>
    <w:p w:rsidR="00E63C75" w:rsidRDefault="00FE2243">
      <w:r>
        <w:rPr>
          <w:rFonts w:cs="Calibri"/>
          <w:b/>
          <w:bCs/>
        </w:rPr>
        <w:t>Man Power GT</w:t>
      </w:r>
      <w:r>
        <w:rPr>
          <w:rFonts w:cs="Calibri"/>
        </w:rPr>
        <w:t xml:space="preserve"> (</w:t>
      </w:r>
      <w:r>
        <w:rPr>
          <w:rFonts w:cs="Calibri"/>
          <w:i/>
          <w:iCs/>
        </w:rPr>
        <w:t>Man Power General Trade</w:t>
      </w:r>
      <w:r>
        <w:rPr>
          <w:rFonts w:cs="Calibri"/>
        </w:rPr>
        <w:t xml:space="preserve">) adalah sistem internal PT Kalbe Nutritionals untuk mengelola tenaga lapangan General Trade (motoris / canvasser), administrasi data master terkait, monitoring penjualan lapangan, dan pelacakan kunjungan sales. Dokumen ini memfokuskan lingkup pada </w:t>
      </w:r>
      <w:r>
        <w:rPr>
          <w:rFonts w:cs="Calibri"/>
          <w:b/>
          <w:bCs/>
        </w:rPr>
        <w:t>modul Data Master</w:t>
      </w:r>
      <w:r>
        <w:rPr>
          <w:rFonts w:cs="Calibri"/>
        </w:rPr>
        <w:t xml:space="preserve"> Web Admin (Views/FPRS/MasterData/ dan </w:t>
      </w:r>
      <w:r>
        <w:rPr>
          <w:rFonts w:cs="Calibri"/>
          <w:b/>
          <w:bCs/>
        </w:rPr>
        <w:t>Master Data Portal</w:t>
      </w:r>
      <w:r>
        <w:rPr>
          <w:rFonts w:cs="Calibri"/>
        </w:rPr>
        <w:t xml:space="preserve"> Views/MasterDataPortal/ untuk Channel) — kumpulan halaman referensi yang menjadi fondasi transaksi.</w:t>
      </w:r>
    </w:p>
    <w:p w:rsidR="00E63C75" w:rsidRDefault="00FE2243">
      <w:pPr>
        <w:pStyle w:val="BodyText"/>
      </w:pPr>
      <w:r>
        <w:rPr>
          <w:rFonts w:cs="Calibri"/>
        </w:rPr>
        <w:t xml:space="preserve">Prototipe Web Portal berupa </w:t>
      </w:r>
      <w:r>
        <w:rPr>
          <w:rFonts w:cs="Calibri"/>
          <w:i/>
          <w:iCs/>
        </w:rPr>
        <w:t>high-fidelity interactive prototype</w:t>
      </w:r>
      <w:r>
        <w:rPr>
          <w:rFonts w:cs="Calibri"/>
        </w:rPr>
        <w:t xml:space="preserve"> berbasis HTML statis (MPA) bertema Vuexy/Bootstrap yang menggunakan </w:t>
      </w:r>
      <w:r>
        <w:rPr>
          <w:rFonts w:cs="Calibri"/>
          <w:b/>
          <w:bCs/>
        </w:rPr>
        <w:t>localStorage</w:t>
      </w:r>
      <w:r>
        <w:rPr>
          <w:rFonts w:cs="Calibri"/>
        </w:rPr>
        <w:t xml:space="preserve"> dan file JSON seed di wwwroot/data/ sebagai lapisan persistensi sisi klien, mensimulasikan alur kerja admin sebelum integrasi penuh ke Master Data API Kalbe dan backend MAVEN.</w:t>
      </w:r>
    </w:p>
    <w:p w:rsidR="00E63C75" w:rsidRDefault="00FE2243">
      <w:pPr>
        <w:pStyle w:val="Heading3"/>
      </w:pPr>
      <w:bookmarkStart w:id="6" w:name="tujuan-dokumen"/>
      <w:bookmarkStart w:id="7" w:name="_Toc239759553"/>
      <w:bookmarkEnd w:id="1"/>
      <w:r>
        <w:rPr>
          <w:rFonts w:ascii="Calibri" w:hAnsi="Calibri" w:cs="Calibri"/>
          <w:sz w:val="30"/>
        </w:rPr>
        <w:t>1.2 Tujuan Dokumen</w:t>
      </w:r>
      <w:bookmarkEnd w:id="7"/>
    </w:p>
    <w:p w:rsidR="00E63C75" w:rsidRDefault="00FE2243">
      <w:pPr>
        <w:numPr>
          <w:ilvl w:val="0"/>
          <w:numId w:val="16"/>
        </w:numPr>
      </w:pPr>
      <w:r>
        <w:rPr>
          <w:rFonts w:cs="Calibri"/>
        </w:rPr>
        <w:t xml:space="preserve">Mendeskripsikan fungsionalitas </w:t>
      </w:r>
      <w:r>
        <w:rPr>
          <w:rFonts w:cs="Calibri"/>
          <w:b/>
          <w:bCs/>
        </w:rPr>
        <w:t>per halaman dan per komponen UI</w:t>
      </w:r>
      <w:r>
        <w:rPr>
          <w:rFonts w:cs="Calibri"/>
        </w:rPr>
        <w:t xml:space="preserve"> modul Data Master.</w:t>
      </w:r>
    </w:p>
    <w:p w:rsidR="00E63C75" w:rsidRDefault="00FE2243">
      <w:pPr>
        <w:numPr>
          <w:ilvl w:val="0"/>
          <w:numId w:val="16"/>
        </w:numPr>
      </w:pPr>
      <w:r>
        <w:rPr>
          <w:rFonts w:cs="Calibri"/>
        </w:rPr>
        <w:t>Menjadi acuan pengembangan backend/API dan UAT untuk data referensi FPRS.</w:t>
      </w:r>
    </w:p>
    <w:p w:rsidR="00E63C75" w:rsidRDefault="00FE2243">
      <w:pPr>
        <w:numPr>
          <w:ilvl w:val="0"/>
          <w:numId w:val="16"/>
        </w:numPr>
      </w:pPr>
      <w:r>
        <w:rPr>
          <w:rFonts w:cs="Calibri"/>
        </w:rPr>
        <w:t>Mendokumentasikan business rules (UI + produksi), pola CRUD, sumber data, integrasi API, RBAC, dan data layer.</w:t>
      </w:r>
    </w:p>
    <w:p w:rsidR="00E63C75" w:rsidRDefault="00FE2243">
      <w:pPr>
        <w:numPr>
          <w:ilvl w:val="0"/>
          <w:numId w:val="16"/>
        </w:numPr>
      </w:pPr>
      <w:r>
        <w:rPr>
          <w:rFonts w:cs="Calibri"/>
        </w:rPr>
        <w:t xml:space="preserve">Menyelaraskan format dokumentasi dengan standar </w:t>
      </w:r>
      <w:r>
        <w:rPr>
          <w:rFonts w:cs="Calibri"/>
          <w:b/>
          <w:bCs/>
        </w:rPr>
        <w:t>FSD Generator Engine</w:t>
      </w:r>
      <w:r>
        <w:rPr>
          <w:rFonts w:cs="Calibri"/>
        </w:rPr>
        <w:t xml:space="preserve"> (Kalbe Nutritionals).</w:t>
      </w:r>
    </w:p>
    <w:p w:rsidR="00E63C75" w:rsidRDefault="00FE2243">
      <w:pPr>
        <w:pStyle w:val="Heading3"/>
      </w:pPr>
      <w:bookmarkStart w:id="8" w:name="ruang-lingkup"/>
      <w:bookmarkStart w:id="9" w:name="_Toc239759554"/>
      <w:r>
        <w:rPr>
          <w:rFonts w:ascii="Calibri" w:hAnsi="Calibri" w:cs="Calibri"/>
          <w:sz w:val="30"/>
        </w:rPr>
        <w:t>1.3 Ruang Lingkup</w:t>
      </w:r>
      <w:bookmarkEnd w:id="9"/>
    </w:p>
    <w:tbl>
      <w:tblPr>
        <w:tblStyle w:val="TableGrid"/>
        <w:tblW w:w="5000" w:type="pct"/>
        <w:tblLayout w:type="fixed"/>
        <w:tblLook w:val="0020" w:firstRow="1" w:lastRow="0" w:firstColumn="0" w:lastColumn="0" w:noHBand="0" w:noVBand="0"/>
      </w:tblPr>
      <w:tblGrid>
        <w:gridCol w:w="4519"/>
        <w:gridCol w:w="5121"/>
      </w:tblGrid>
      <w:tr w:rsidR="00E63C75">
        <w:trPr>
          <w:tblHeader/>
        </w:trPr>
        <w:tc>
          <w:tcPr>
            <w:tcW w:w="371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Dalam lingkup</w:t>
            </w:r>
          </w:p>
        </w:tc>
        <w:tc>
          <w:tcPr>
            <w:tcW w:w="420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Di luar lingkup</w:t>
            </w:r>
          </w:p>
        </w:tc>
      </w:tr>
      <w:tr w:rsidR="00E63C75">
        <w:tc>
          <w:tcPr>
            <w:tcW w:w="37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Modul Data Master Web (Views/FPRS/MasterData/) + </w:t>
            </w:r>
            <w:r>
              <w:rPr>
                <w:rFonts w:cs="Calibri"/>
                <w:b/>
                <w:bCs/>
                <w:sz w:val="18"/>
              </w:rPr>
              <w:t>Master Data Portal</w:t>
            </w:r>
            <w:r>
              <w:rPr>
                <w:rFonts w:cs="Calibri"/>
                <w:sz w:val="18"/>
              </w:rPr>
              <w:t xml:space="preserve"> (Views/MasterDataPortal/) untuk Channel</w:t>
            </w:r>
          </w:p>
        </w:tc>
        <w:tc>
          <w:tcPr>
            <w:tcW w:w="42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Modul Penjualan, Kunjungan, Dashboard</w:t>
            </w:r>
          </w:p>
        </w:tc>
      </w:tr>
      <w:tr w:rsidR="00E63C75">
        <w:tc>
          <w:tcPr>
            <w:tcW w:w="37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Produk, Pelanggan, Channel, Pegawai, Stokis, Limit, Pajak, Alasan</w:t>
            </w:r>
          </w:p>
        </w:tc>
        <w:tc>
          <w:tcPr>
            <w:tcW w:w="42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Mobile SFA (Views/Mobile/, Flutter APK) — kecuali sebagai </w:t>
            </w:r>
            <w:r>
              <w:rPr>
                <w:rFonts w:cs="Calibri"/>
                <w:b/>
                <w:bCs/>
                <w:sz w:val="18"/>
              </w:rPr>
              <w:t>sumber data</w:t>
            </w:r>
            <w:r>
              <w:rPr>
                <w:rFonts w:cs="Calibri"/>
                <w:sz w:val="18"/>
              </w:rPr>
              <w:t xml:space="preserve"> Pelanggan</w:t>
            </w:r>
          </w:p>
        </w:tc>
      </w:tr>
      <w:tr w:rsidR="00E63C75">
        <w:tc>
          <w:tcPr>
            <w:tcW w:w="37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Persistensi prototipe (localStorage + JSON seed)</w:t>
            </w:r>
          </w:p>
        </w:tc>
        <w:tc>
          <w:tcPr>
            <w:tcW w:w="42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Modul DOFS MAVEN yang sudah ada</w:t>
            </w:r>
          </w:p>
        </w:tc>
      </w:tr>
      <w:tr w:rsidR="00E63C75">
        <w:tc>
          <w:tcPr>
            <w:tcW w:w="37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Desain database produksi MAVEN (PostgreSQL + EF Core)</w:t>
            </w:r>
          </w:p>
        </w:tc>
        <w:tc>
          <w:tcPr>
            <w:tcW w:w="42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Workflow approval multi-level (tidak berlaku untuk Data Master v1)</w:t>
            </w:r>
          </w:p>
        </w:tc>
      </w:tr>
      <w:tr w:rsidR="00E63C75">
        <w:tc>
          <w:tcPr>
            <w:tcW w:w="37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Mapping UI → tabel/kolom MAVEN &amp; skrip DDL</w:t>
            </w:r>
          </w:p>
        </w:tc>
        <w:tc>
          <w:tcPr>
            <w:tcW w:w="42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37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Target RBAC produksi (KNGlobal mMenu / mRoleAccess)</w:t>
            </w:r>
          </w:p>
        </w:tc>
        <w:tc>
          <w:tcPr>
            <w:tcW w:w="42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bl>
    <w:p w:rsidR="00E63C75" w:rsidRDefault="00FE2243">
      <w:pPr>
        <w:pStyle w:val="BodyText"/>
        <w:jc w:val="center"/>
      </w:pPr>
      <w:r>
        <w:rPr>
          <w:rFonts w:cs="Calibri"/>
          <w:i/>
          <w:iCs/>
        </w:rPr>
        <w:t>Tabel 1.3.1 — Dalam lingkup</w:t>
      </w:r>
    </w:p>
    <w:p w:rsidR="00E63C75" w:rsidRDefault="00FE2243">
      <w:pPr>
        <w:pStyle w:val="Heading3"/>
      </w:pPr>
      <w:bookmarkStart w:id="10" w:name="stakeholder"/>
      <w:bookmarkStart w:id="11" w:name="_Toc239759555"/>
      <w:bookmarkStart w:id="12" w:name="_GoBack"/>
      <w:bookmarkEnd w:id="2"/>
      <w:bookmarkEnd w:id="12"/>
      <w:r>
        <w:rPr>
          <w:rFonts w:ascii="Calibri" w:hAnsi="Calibri" w:cs="Calibri"/>
          <w:sz w:val="30"/>
        </w:rPr>
        <w:lastRenderedPageBreak/>
        <w:t>1.4 Stakeholder</w:t>
      </w:r>
      <w:bookmarkEnd w:id="11"/>
    </w:p>
    <w:tbl>
      <w:tblPr>
        <w:tblStyle w:val="TableGrid"/>
        <w:tblW w:w="5000" w:type="pct"/>
        <w:tblLayout w:type="fixed"/>
        <w:tblLook w:val="0020" w:firstRow="1" w:lastRow="0" w:firstColumn="0" w:lastColumn="0" w:noHBand="0" w:noVBand="0"/>
      </w:tblPr>
      <w:tblGrid>
        <w:gridCol w:w="2045"/>
        <w:gridCol w:w="3505"/>
        <w:gridCol w:w="4090"/>
      </w:tblGrid>
      <w:tr w:rsidR="00E63C75">
        <w:trPr>
          <w:tblHeader/>
        </w:trPr>
        <w:tc>
          <w:tcPr>
            <w:tcW w:w="16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Peran</w:t>
            </w:r>
          </w:p>
        </w:tc>
        <w:tc>
          <w:tcPr>
            <w:tcW w:w="28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Tim/Divisi</w:t>
            </w:r>
          </w:p>
        </w:tc>
        <w:tc>
          <w:tcPr>
            <w:tcW w:w="33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Keterlibatan</w:t>
            </w:r>
          </w:p>
        </w:tc>
      </w:tr>
      <w:tr w:rsidR="00E63C75">
        <w:tc>
          <w:tcPr>
            <w:tcW w:w="16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Master Data</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IT / Operations</w:t>
            </w:r>
          </w:p>
        </w:tc>
        <w:tc>
          <w:tcPr>
            <w:tcW w:w="3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CRUD &amp; sinkronisasi data referensi</w:t>
            </w:r>
          </w:p>
        </w:tc>
      </w:tr>
      <w:tr w:rsidR="00E63C75">
        <w:tc>
          <w:tcPr>
            <w:tcW w:w="16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Supervisor Sales</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Sales</w:t>
            </w:r>
          </w:p>
        </w:tc>
        <w:tc>
          <w:tcPr>
            <w:tcW w:w="3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Validasi data outlet &amp; pegawai (read)</w:t>
            </w:r>
          </w:p>
        </w:tc>
      </w:tr>
      <w:tr w:rsidR="00E63C75">
        <w:tc>
          <w:tcPr>
            <w:tcW w:w="16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Developer</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IT</w:t>
            </w:r>
          </w:p>
        </w:tc>
        <w:tc>
          <w:tcPr>
            <w:tcW w:w="3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Implementasi API &amp; UI produksi (MAVEN)</w:t>
            </w:r>
          </w:p>
        </w:tc>
      </w:tr>
      <w:tr w:rsidR="00E63C75">
        <w:tc>
          <w:tcPr>
            <w:tcW w:w="16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Business Analyst</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PDV / Sales</w:t>
            </w:r>
          </w:p>
        </w:tc>
        <w:tc>
          <w:tcPr>
            <w:tcW w:w="3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Validasi alur bisnis &amp; sumber data</w:t>
            </w:r>
          </w:p>
        </w:tc>
      </w:tr>
      <w:tr w:rsidR="00E63C75">
        <w:tc>
          <w:tcPr>
            <w:tcW w:w="16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IT Security / Access Admin</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IT</w:t>
            </w:r>
          </w:p>
        </w:tc>
        <w:tc>
          <w:tcPr>
            <w:tcW w:w="3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Konfigurasi role access KNGlobal</w:t>
            </w:r>
          </w:p>
        </w:tc>
      </w:tr>
    </w:tbl>
    <w:p w:rsidR="00E63C75" w:rsidRDefault="00FE2243">
      <w:pPr>
        <w:pStyle w:val="BodyText"/>
        <w:jc w:val="center"/>
      </w:pPr>
      <w:r>
        <w:rPr>
          <w:rFonts w:cs="Calibri"/>
          <w:i/>
          <w:iCs/>
        </w:rPr>
        <w:t>Tabel 1.4.1 — Peran</w:t>
      </w:r>
    </w:p>
    <w:p w:rsidR="00E63C75" w:rsidRDefault="0046259C">
      <w:r>
        <w:rPr>
          <w:rFonts w:cs="Calibri"/>
        </w:rPr>
        <w:pict>
          <v:rect id="_x0000_i1025" style="width:0;height:1.5pt" o:hralign="center" o:hrstd="t" o:hr="t"/>
        </w:pict>
      </w:r>
    </w:p>
    <w:p w:rsidR="00E63C75" w:rsidRDefault="00FE2243">
      <w:bookmarkStart w:id="13" w:name="arsitektur-alur-data-master"/>
      <w:bookmarkEnd w:id="4"/>
      <w:bookmarkEnd w:id="6"/>
      <w:r>
        <w:br w:type="page"/>
      </w:r>
    </w:p>
    <w:p w:rsidR="00E63C75" w:rsidRDefault="00FE2243">
      <w:pPr>
        <w:pStyle w:val="Heading2"/>
      </w:pPr>
      <w:bookmarkStart w:id="14" w:name="_Toc239759556"/>
      <w:r>
        <w:rPr>
          <w:rFonts w:ascii="Calibri" w:hAnsi="Calibri" w:cs="Calibri"/>
          <w:sz w:val="36"/>
        </w:rPr>
        <w:lastRenderedPageBreak/>
        <w:t>2. Arsitektur &amp; Alur Data Master</w:t>
      </w:r>
      <w:bookmarkEnd w:id="14"/>
    </w:p>
    <w:p w:rsidR="00E63C75" w:rsidRDefault="00FE2243">
      <w:pPr>
        <w:pStyle w:val="Heading3"/>
      </w:pPr>
      <w:bookmarkStart w:id="15" w:name="ringkasan-teknis"/>
      <w:bookmarkStart w:id="16" w:name="_Toc239759557"/>
      <w:r>
        <w:rPr>
          <w:rFonts w:ascii="Calibri" w:hAnsi="Calibri" w:cs="Calibri"/>
          <w:sz w:val="30"/>
        </w:rPr>
        <w:t>2.1 Ringkasan Teknis</w:t>
      </w:r>
      <w:bookmarkEnd w:id="16"/>
    </w:p>
    <w:tbl>
      <w:tblPr>
        <w:tblStyle w:val="TableGrid"/>
        <w:tblW w:w="5000" w:type="pct"/>
        <w:tblLayout w:type="fixed"/>
        <w:tblLook w:val="0020" w:firstRow="1" w:lastRow="0" w:firstColumn="0" w:lastColumn="0" w:noHBand="0" w:noVBand="0"/>
      </w:tblPr>
      <w:tblGrid>
        <w:gridCol w:w="1874"/>
        <w:gridCol w:w="2946"/>
        <w:gridCol w:w="4820"/>
      </w:tblGrid>
      <w:tr w:rsidR="00E63C75">
        <w:trPr>
          <w:tblHeader/>
        </w:trPr>
        <w:tc>
          <w:tcPr>
            <w:tcW w:w="15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Aspek</w:t>
            </w:r>
          </w:p>
        </w:tc>
        <w:tc>
          <w:tcPr>
            <w:tcW w:w="24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Prototipe</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Produksi (MAVEN)</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Arsitektur</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Static MPA — satu .html per halaman</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ASP.NET Core MVC + service layer</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UI Framework</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Bootstrap 5.3, Vuexy Admin Theme</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Vuexy + Razor Views</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JavaScript</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jQuery, DataTables, Select2, SweetAlert2</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Sama (server-side DataTable)</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Persistensi</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localStorage + seed wwwroot/data/*.json</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PostgreSQL via CentralContext (EF Core)</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Auth / Menu</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 login</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KNGlobal SSO + mMenu / mRoleAccess</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Navigasi</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wwwroot/js/layout.js</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Menu dinamis dari KNGlobal</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Branding</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Kalbe hijau #005d41, font Kalbe Geometric</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Sama</w:t>
            </w:r>
          </w:p>
        </w:tc>
      </w:tr>
    </w:tbl>
    <w:p w:rsidR="00E63C75" w:rsidRDefault="00FE2243">
      <w:pPr>
        <w:pStyle w:val="BodyText"/>
        <w:jc w:val="center"/>
      </w:pPr>
      <w:r>
        <w:rPr>
          <w:rFonts w:cs="Calibri"/>
          <w:i/>
          <w:iCs/>
        </w:rPr>
        <w:t>Tabel 2.1.1 — Aspek</w:t>
      </w:r>
    </w:p>
    <w:p w:rsidR="00E63C75" w:rsidRDefault="00FE2243">
      <w:pPr>
        <w:pStyle w:val="Heading3"/>
      </w:pPr>
      <w:bookmarkStart w:id="17" w:name="pola-pengelolaan-data-master"/>
      <w:bookmarkStart w:id="18" w:name="_Toc239759558"/>
      <w:bookmarkEnd w:id="8"/>
      <w:r>
        <w:rPr>
          <w:rFonts w:ascii="Calibri" w:hAnsi="Calibri" w:cs="Calibri"/>
          <w:sz w:val="30"/>
        </w:rPr>
        <w:t>2.2 Pola Pengelolaan Data Master</w:t>
      </w:r>
      <w:bookmarkEnd w:id="18"/>
    </w:p>
    <w:p w:rsidR="00E63C75" w:rsidRDefault="00FE2243">
      <w:r>
        <w:rPr>
          <w:rFonts w:cs="Calibri"/>
        </w:rPr>
        <w:t xml:space="preserve">Modul Data Master memakai </w:t>
      </w:r>
      <w:r>
        <w:rPr>
          <w:rFonts w:cs="Calibri"/>
          <w:b/>
          <w:bCs/>
        </w:rPr>
        <w:t>empat pola</w:t>
      </w:r>
      <w:r>
        <w:rPr>
          <w:rFonts w:cs="Calibri"/>
        </w:rPr>
        <w:t xml:space="preserve"> pengelolaan data:</w:t>
      </w:r>
    </w:p>
    <w:tbl>
      <w:tblPr>
        <w:tblStyle w:val="TableGrid"/>
        <w:tblW w:w="5000" w:type="pct"/>
        <w:tblLayout w:type="fixed"/>
        <w:tblLook w:val="0020" w:firstRow="1" w:lastRow="0" w:firstColumn="0" w:lastColumn="0" w:noHBand="0" w:noVBand="0"/>
      </w:tblPr>
      <w:tblGrid>
        <w:gridCol w:w="1032"/>
        <w:gridCol w:w="1205"/>
        <w:gridCol w:w="2238"/>
        <w:gridCol w:w="5165"/>
      </w:tblGrid>
      <w:tr w:rsidR="00E63C75">
        <w:trPr>
          <w:tblHeader/>
        </w:trPr>
        <w:tc>
          <w:tcPr>
            <w:tcW w:w="84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Pola</w:t>
            </w:r>
          </w:p>
        </w:tc>
        <w:tc>
          <w:tcPr>
            <w:tcW w:w="99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Modul</w:t>
            </w:r>
          </w:p>
        </w:tc>
        <w:tc>
          <w:tcPr>
            <w:tcW w:w="18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Cara Kelola</w:t>
            </w:r>
          </w:p>
        </w:tc>
        <w:tc>
          <w:tcPr>
            <w:tcW w:w="424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Sumber kebenaran (produksi)</w:t>
            </w:r>
          </w:p>
        </w:tc>
      </w:tr>
      <w:tr w:rsidR="00E63C75">
        <w:tc>
          <w:tcPr>
            <w:tcW w:w="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Form (add/edit)</w:t>
            </w:r>
          </w:p>
        </w:tc>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Produk</w:t>
            </w:r>
          </w:p>
        </w:tc>
        <w:tc>
          <w:tcPr>
            <w:tcW w:w="18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Halaman detail fleksibel + LOV SKU + Param Category</w:t>
            </w:r>
          </w:p>
        </w:tc>
        <w:tc>
          <w:tcPr>
            <w:tcW w:w="424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sz w:val="18"/>
              </w:rPr>
              <w:t>Katalog SKU dari Master Data API; category dari Param PRODUCT_CATEGORY_GT; harga/pajak/status/foto di DB FPRS</w:t>
            </w:r>
          </w:p>
        </w:tc>
      </w:tr>
      <w:tr w:rsidR="00E63C75">
        <w:tc>
          <w:tcPr>
            <w:tcW w:w="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Modal CRUD</w:t>
            </w:r>
          </w:p>
        </w:tc>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Pajak, Alasan</w:t>
            </w:r>
          </w:p>
        </w:tc>
        <w:tc>
          <w:tcPr>
            <w:tcW w:w="18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Modal di dalam Index</w:t>
            </w:r>
          </w:p>
        </w:tc>
        <w:tc>
          <w:tcPr>
            <w:tcW w:w="424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Tabel lokal MAVEN (mPajak, mAlasan)</w:t>
            </w:r>
          </w:p>
        </w:tc>
      </w:tr>
      <w:tr w:rsidR="00E63C75">
        <w:tc>
          <w:tcPr>
            <w:tcW w:w="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Upload-only (CSV + history)</w:t>
            </w:r>
          </w:p>
        </w:tc>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Pegawai, Stokis</w:t>
            </w:r>
          </w:p>
        </w:tc>
        <w:tc>
          <w:tcPr>
            <w:tcW w:w="18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Download/Upload CSV, status disinkronkan</w:t>
            </w:r>
          </w:p>
        </w:tc>
        <w:tc>
          <w:tcPr>
            <w:tcW w:w="424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File CSV sebagai input; hasil di mPegawai / mStokis + tabel riwayat</w:t>
            </w:r>
          </w:p>
        </w:tc>
      </w:tr>
      <w:tr w:rsidR="00E63C75">
        <w:tc>
          <w:tcPr>
            <w:tcW w:w="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View-only (sumber mobile)</w:t>
            </w:r>
          </w:p>
        </w:tc>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Pelanggan</w:t>
            </w:r>
          </w:p>
        </w:tc>
        <w:tc>
          <w:tcPr>
            <w:tcW w:w="18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List + detail read-only</w:t>
            </w:r>
          </w:p>
        </w:tc>
        <w:tc>
          <w:tcPr>
            <w:tcW w:w="424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Mobile SFA → mPelanggan</w:t>
            </w:r>
          </w:p>
        </w:tc>
      </w:tr>
      <w:tr w:rsidR="00E63C75">
        <w:tc>
          <w:tcPr>
            <w:tcW w:w="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Dual-surface (Portal CRUD + </w:t>
            </w:r>
            <w:r>
              <w:rPr>
                <w:rFonts w:cs="Calibri"/>
                <w:sz w:val="18"/>
              </w:rPr>
              <w:lastRenderedPageBreak/>
              <w:t>MP GT view-only)</w:t>
            </w:r>
          </w:p>
        </w:tc>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Channel</w:t>
            </w:r>
          </w:p>
        </w:tc>
        <w:tc>
          <w:tcPr>
            <w:tcW w:w="18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Portal: tab Mapping + Manage; FPRS: list mapping saja</w:t>
            </w:r>
          </w:p>
        </w:tc>
        <w:tc>
          <w:tcPr>
            <w:tcW w:w="424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 → Type Customer → Account; triple mapping</w:t>
            </w:r>
          </w:p>
        </w:tc>
      </w:tr>
      <w:tr w:rsidR="00E63C75">
        <w:tc>
          <w:tcPr>
            <w:tcW w:w="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Form + versi (append-only)</w:t>
            </w:r>
          </w:p>
        </w:tc>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Limit</w:t>
            </w:r>
          </w:p>
        </w:tc>
        <w:tc>
          <w:tcPr>
            <w:tcW w:w="18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Header + versi periode</w:t>
            </w:r>
          </w:p>
        </w:tc>
        <w:tc>
          <w:tcPr>
            <w:tcW w:w="424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LOV jabatan dari API Position; persist mLimitTargetHarian / Ver</w:t>
            </w:r>
          </w:p>
        </w:tc>
      </w:tr>
    </w:tbl>
    <w:p w:rsidR="00E63C75" w:rsidRDefault="00FE2243">
      <w:pPr>
        <w:pStyle w:val="BodyText"/>
        <w:jc w:val="center"/>
      </w:pPr>
      <w:r>
        <w:rPr>
          <w:rFonts w:cs="Calibri"/>
          <w:i/>
          <w:iCs/>
        </w:rPr>
        <w:t>Tabel 2.2.1 — Pola</w:t>
      </w:r>
    </w:p>
    <w:p w:rsidR="00E63C75" w:rsidRDefault="00FE2243">
      <w:pPr>
        <w:pStyle w:val="Heading3"/>
      </w:pPr>
      <w:bookmarkStart w:id="19" w:name="business-flow-swimlane"/>
      <w:bookmarkStart w:id="20" w:name="_Toc239759559"/>
      <w:bookmarkEnd w:id="10"/>
      <w:r>
        <w:rPr>
          <w:rFonts w:ascii="Calibri" w:hAnsi="Calibri" w:cs="Calibri"/>
          <w:sz w:val="30"/>
        </w:rPr>
        <w:t>2.3 Business Flow (Swimlane)</w:t>
      </w:r>
      <w:bookmarkEnd w:id="20"/>
    </w:p>
    <w:p w:rsidR="00E63C75" w:rsidRDefault="00FE2243">
      <w:r>
        <w:rPr>
          <w:rFonts w:cs="Calibri"/>
        </w:rPr>
        <w:t xml:space="preserve">Alur berikut menggambarkan pengelolaan Data Master </w:t>
      </w:r>
      <w:r>
        <w:rPr>
          <w:rFonts w:cs="Calibri"/>
          <w:b/>
          <w:bCs/>
        </w:rPr>
        <w:t>saat menggunakan database produksi</w:t>
      </w:r>
      <w:r>
        <w:rPr>
          <w:rFonts w:cs="Calibri"/>
        </w:rPr>
        <w:t xml:space="preserve"> (MAVEN / PostgreSQL), bukan localStorage prototipe.</w:t>
      </w:r>
    </w:p>
    <w:p w:rsidR="00E63C75" w:rsidRDefault="00FE2243">
      <w:pPr>
        <w:pStyle w:val="BodyText"/>
      </w:pPr>
      <w:r>
        <w:rPr>
          <w:rFonts w:cs="Calibri"/>
          <w:b/>
          <w:bCs/>
        </w:rPr>
        <w:t>Lane (urutan kiri → kanan):</w:t>
      </w:r>
    </w:p>
    <w:tbl>
      <w:tblPr>
        <w:tblStyle w:val="TableGrid"/>
        <w:tblW w:w="5000" w:type="pct"/>
        <w:tblLayout w:type="fixed"/>
        <w:tblLook w:val="0020" w:firstRow="1" w:lastRow="0" w:firstColumn="0" w:lastColumn="0" w:noHBand="0" w:noVBand="0"/>
      </w:tblPr>
      <w:tblGrid>
        <w:gridCol w:w="876"/>
        <w:gridCol w:w="2629"/>
        <w:gridCol w:w="2045"/>
        <w:gridCol w:w="1753"/>
        <w:gridCol w:w="2337"/>
      </w:tblGrid>
      <w:tr w:rsidR="00E63C75">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w:t>
            </w:r>
          </w:p>
        </w:tc>
        <w:tc>
          <w:tcPr>
            <w:tcW w:w="21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Lane ID</w:t>
            </w:r>
          </w:p>
        </w:tc>
        <w:tc>
          <w:tcPr>
            <w:tcW w:w="16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Label</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Tipe</w:t>
            </w:r>
          </w:p>
        </w:tc>
        <w:tc>
          <w:tcPr>
            <w:tcW w:w="19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Sumber</w:t>
            </w:r>
          </w:p>
        </w:tc>
      </w:tr>
      <w:tr w:rsidR="00E63C75">
        <w:tc>
          <w:tcPr>
            <w:tcW w:w="7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1</w:t>
            </w:r>
          </w:p>
        </w:tc>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L1</w:t>
            </w:r>
          </w:p>
        </w:tc>
        <w:tc>
          <w:tcPr>
            <w:tcW w:w="16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Master Data</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User</w:t>
            </w:r>
          </w:p>
        </w:tc>
        <w:tc>
          <w:tcPr>
            <w:tcW w:w="19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RBAC Web Admin</w:t>
            </w:r>
          </w:p>
        </w:tc>
      </w:tr>
      <w:tr w:rsidR="00E63C75">
        <w:tc>
          <w:tcPr>
            <w:tcW w:w="7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2</w:t>
            </w:r>
          </w:p>
        </w:tc>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L2</w:t>
            </w:r>
          </w:p>
        </w:tc>
        <w:tc>
          <w:tcPr>
            <w:tcW w:w="16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Sistem Man Power GT</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System</w:t>
            </w:r>
          </w:p>
        </w:tc>
        <w:tc>
          <w:tcPr>
            <w:tcW w:w="19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Controllers PowerGT Master Data</w:t>
            </w:r>
          </w:p>
        </w:tc>
      </w:tr>
      <w:tr w:rsidR="00E63C75">
        <w:tc>
          <w:tcPr>
            <w:tcW w:w="7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3</w:t>
            </w:r>
          </w:p>
        </w:tc>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L3</w:t>
            </w:r>
          </w:p>
        </w:tc>
        <w:tc>
          <w:tcPr>
            <w:tcW w:w="16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sz w:val="18"/>
              </w:rPr>
              <w:t>Master Data API / Mobile SFA</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External</w:t>
            </w:r>
          </w:p>
        </w:tc>
        <w:tc>
          <w:tcPr>
            <w:tcW w:w="19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LOV Produk + sync outlet</w:t>
            </w:r>
          </w:p>
        </w:tc>
      </w:tr>
    </w:tbl>
    <w:p w:rsidR="00E63C75" w:rsidRDefault="00FE2243">
      <w:pPr>
        <w:pStyle w:val="BodyText"/>
      </w:pPr>
      <w:r>
        <w:rPr>
          <w:rFonts w:cs="Calibri"/>
          <w:noProof/>
        </w:rPr>
        <w:lastRenderedPageBreak/>
        <w:drawing>
          <wp:inline distT="0" distB="0" distL="0" distR="0" wp14:anchorId="1B3F0869" wp14:editId="5C32670E">
            <wp:extent cx="5486400" cy="461246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descr="screenshots/ss_md_swimlane.png"/>
                    <pic:cNvPicPr>
                      <a:picLocks noChangeAspect="1" noChangeArrowheads="1"/>
                    </pic:cNvPicPr>
                  </pic:nvPicPr>
                  <pic:blipFill>
                    <a:blip r:embed="rId11"/>
                    <a:stretch>
                      <a:fillRect/>
                    </a:stretch>
                  </pic:blipFill>
                  <pic:spPr bwMode="auto">
                    <a:xfrm>
                      <a:off x="0" y="0"/>
                      <a:ext cx="5486400" cy="461246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2.1 — Business Flow</w:t>
      </w:r>
    </w:p>
    <w:p w:rsidR="00E63C75" w:rsidRDefault="00FE2243">
      <w:pPr>
        <w:pStyle w:val="BodyText"/>
      </w:pPr>
      <w:r>
        <w:rPr>
          <w:rFonts w:cs="Calibri"/>
        </w:rPr>
        <w:t>Hand-off Admin → Sistem: setiap operasi form/modal/upload dibaca dan disimpan ke database. Hand-off Sistem ↔ API/Mobile: LOV Produk dan data outlet mensuplai form; hasil simpan dapat disinkronkan ke API.</w:t>
      </w:r>
    </w:p>
    <w:p w:rsidR="00E63C75" w:rsidRDefault="00FE2243">
      <w:pPr>
        <w:pStyle w:val="Heading3"/>
      </w:pPr>
      <w:bookmarkStart w:id="21" w:name="ringkasan-alur-per-pola-produksi"/>
      <w:bookmarkStart w:id="22" w:name="_Toc239759560"/>
      <w:bookmarkEnd w:id="13"/>
      <w:r>
        <w:rPr>
          <w:rFonts w:ascii="Calibri" w:hAnsi="Calibri" w:cs="Calibri"/>
          <w:sz w:val="30"/>
        </w:rPr>
        <w:t>2.4 Ringkasan Alur per Pola (Produksi)</w:t>
      </w:r>
      <w:bookmarkEnd w:id="22"/>
    </w:p>
    <w:tbl>
      <w:tblPr>
        <w:tblStyle w:val="TableGrid"/>
        <w:tblW w:w="5000" w:type="pct"/>
        <w:tblLayout w:type="fixed"/>
        <w:tblLook w:val="0020" w:firstRow="1" w:lastRow="0" w:firstColumn="0" w:lastColumn="0" w:noHBand="0" w:noVBand="0"/>
      </w:tblPr>
      <w:tblGrid>
        <w:gridCol w:w="1205"/>
        <w:gridCol w:w="1808"/>
        <w:gridCol w:w="3213"/>
        <w:gridCol w:w="1406"/>
        <w:gridCol w:w="2008"/>
      </w:tblGrid>
      <w:tr w:rsidR="00E63C75">
        <w:trPr>
          <w:tblHeader/>
        </w:trPr>
        <w:tc>
          <w:tcPr>
            <w:tcW w:w="99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Pola</w:t>
            </w:r>
          </w:p>
        </w:tc>
        <w:tc>
          <w:tcPr>
            <w:tcW w:w="148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Trigger</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Validasi utama</w:t>
            </w:r>
          </w:p>
        </w:tc>
        <w:tc>
          <w:tcPr>
            <w:tcW w:w="11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Hasil</w:t>
            </w:r>
          </w:p>
        </w:tc>
        <w:tc>
          <w:tcPr>
            <w:tcW w:w="165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Approval</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Form Produk</w:t>
            </w:r>
          </w:p>
        </w:tc>
        <w:tc>
          <w:tcPr>
            <w:tcW w:w="14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Create / Edit</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dari LOV API; harga beli &gt; 0; kode unik</w:t>
            </w:r>
          </w:p>
        </w:tc>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Insert/update mProduk</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 — langsung simpan</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Modal Pajak/Alasan</w:t>
            </w:r>
          </w:p>
        </w:tc>
        <w:tc>
          <w:tcPr>
            <w:tcW w:w="14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Tambah / Ubah (/ Hapus)</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Field wajib; unik nama/kode; Pajak cek FK produk sebelum hapus</w:t>
            </w:r>
          </w:p>
        </w:tc>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Persist ke tabel terkait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CSV Pegawai/Stokis</w:t>
            </w:r>
          </w:p>
        </w:tc>
        <w:tc>
          <w:tcPr>
            <w:tcW w:w="14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Upload file</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Header dikenali; baris wajib; Stokis: GPS unik</w:t>
            </w:r>
          </w:p>
        </w:tc>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Upsert Active; absen di file → Inactive + hist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Channel</w:t>
            </w:r>
          </w:p>
        </w:tc>
        <w:tc>
          <w:tcPr>
            <w:tcW w:w="14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Portal Mapping/Manage; FPRS view-only</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TypeCus global; Account unik; triple unik</w:t>
            </w:r>
          </w:p>
        </w:tc>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Persist simulasi MD (Channel/TypeCus/Account/mapping)</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Pelanggan</w:t>
            </w:r>
          </w:p>
        </w:tc>
        <w:tc>
          <w:tcPr>
            <w:tcW w:w="14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Buka list/detail</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(read-only)</w:t>
            </w:r>
          </w:p>
        </w:tc>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Tampil dari mPelanggan</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Limit</w:t>
            </w:r>
          </w:p>
        </w:tc>
        <w:tc>
          <w:tcPr>
            <w:tcW w:w="14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Create header / append versi</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wajib+unik global; Jabatan+type unik; Max≥Min; no backdate; overlap dialog</w:t>
            </w:r>
          </w:p>
        </w:tc>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 + Ver</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w:t>
            </w:r>
          </w:p>
        </w:tc>
      </w:tr>
    </w:tbl>
    <w:p w:rsidR="00E63C75" w:rsidRDefault="00FE2243">
      <w:pPr>
        <w:pStyle w:val="BodyText"/>
        <w:jc w:val="center"/>
      </w:pPr>
      <w:r>
        <w:rPr>
          <w:rFonts w:cs="Calibri"/>
          <w:i/>
          <w:iCs/>
        </w:rPr>
        <w:t>Tabel 2.4.1 — Pola</w:t>
      </w:r>
    </w:p>
    <w:p w:rsidR="00E63C75" w:rsidRDefault="00FE2243">
      <w:pPr>
        <w:pStyle w:val="BodyText"/>
      </w:pPr>
      <w:r>
        <w:rPr>
          <w:rFonts w:cs="Calibri"/>
          <w:b/>
          <w:bCs/>
        </w:rPr>
        <w:t>Catatan approval:</w:t>
      </w:r>
      <w:r>
        <w:rPr>
          <w:rFonts w:cs="Calibri"/>
        </w:rPr>
        <w:t xml:space="preserve"> modul Data Master </w:t>
      </w:r>
      <w:r>
        <w:rPr>
          <w:rFonts w:cs="Calibri"/>
          <w:b/>
          <w:bCs/>
        </w:rPr>
        <w:t>tidak</w:t>
      </w:r>
      <w:r>
        <w:rPr>
          <w:rFonts w:cs="Calibri"/>
        </w:rPr>
        <w:t xml:space="preserve"> memakai workflow approval multi-level. Perubahan langsung tersimpan jika user punya bitEdit (atau hak upload untuk Pegawai/Stokis). Audit trail: txtInsertedBy / txtUpdatedBy / dtInserted / dtUpdated.</w:t>
      </w:r>
    </w:p>
    <w:p w:rsidR="00E63C75" w:rsidRDefault="00FE2243">
      <w:bookmarkStart w:id="23" w:name="modul-data-master"/>
      <w:bookmarkEnd w:id="15"/>
      <w:bookmarkEnd w:id="17"/>
      <w:r>
        <w:br w:type="page"/>
      </w:r>
    </w:p>
    <w:p w:rsidR="00E63C75" w:rsidRDefault="00FE2243">
      <w:pPr>
        <w:pStyle w:val="Heading2"/>
      </w:pPr>
      <w:bookmarkStart w:id="24" w:name="_Toc239759561"/>
      <w:r>
        <w:rPr>
          <w:rFonts w:ascii="Calibri" w:hAnsi="Calibri" w:cs="Calibri"/>
          <w:sz w:val="36"/>
        </w:rPr>
        <w:lastRenderedPageBreak/>
        <w:t>3. Modul Data Master</w:t>
      </w:r>
      <w:bookmarkEnd w:id="24"/>
    </w:p>
    <w:p w:rsidR="00E63C75" w:rsidRDefault="00FE2243">
      <w:r>
        <w:rPr>
          <w:rFonts w:cs="Calibri"/>
        </w:rPr>
        <w:t>Bab ini mendeskripsikan setiap modul Data Master: kolom dashboard list (DataTable), field form/modal/detail, tombol aksi, business rules (hasil ekstraksi validasi UI), dan pola CRUD. Konten field/kolom/validasi diambil langsung dari file HTML sumber.</w:t>
      </w:r>
    </w:p>
    <w:p w:rsidR="00E63C75" w:rsidRDefault="00FE2243">
      <w:pPr>
        <w:pStyle w:val="Heading3"/>
      </w:pPr>
      <w:bookmarkStart w:id="25" w:name="produk"/>
      <w:bookmarkStart w:id="26" w:name="_Toc239759562"/>
      <w:r>
        <w:rPr>
          <w:rFonts w:ascii="Calibri" w:hAnsi="Calibri" w:cs="Calibri"/>
          <w:sz w:val="30"/>
        </w:rPr>
        <w:t>3.1 Produk</w:t>
      </w:r>
      <w:bookmarkEnd w:id="26"/>
    </w:p>
    <w:p w:rsidR="00E63C75" w:rsidRDefault="00FE2243">
      <w:r>
        <w:rPr>
          <w:rFonts w:cs="Calibri"/>
        </w:rPr>
        <w:t xml:space="preserve">Modul </w:t>
      </w:r>
      <w:r>
        <w:rPr>
          <w:rFonts w:cs="Calibri"/>
          <w:b/>
          <w:bCs/>
        </w:rPr>
        <w:t>Produk</w:t>
      </w:r>
      <w:r>
        <w:rPr>
          <w:rFonts w:cs="Calibri"/>
        </w:rPr>
        <w:t xml:space="preserve"> merupakan bagian dari Web Portal Falcon FPRS. Tipe UI: </w:t>
      </w:r>
      <w:r>
        <w:rPr>
          <w:rFonts w:cs="Calibri"/>
          <w:b/>
          <w:bCs/>
        </w:rPr>
        <w:t>page</w:t>
      </w:r>
      <w:r>
        <w:rPr>
          <w:rFonts w:cs="Calibri"/>
        </w:rPr>
        <w:t>.</w:t>
      </w:r>
    </w:p>
    <w:p w:rsidR="00E63C75" w:rsidRDefault="00FE2243">
      <w:pPr>
        <w:pStyle w:val="BodyText"/>
      </w:pPr>
      <w:r>
        <w:rPr>
          <w:rFonts w:cs="Calibri"/>
        </w:rPr>
        <w:t xml:space="preserve">Halaman dashboard list menampilkan </w:t>
      </w:r>
      <w:r>
        <w:rPr>
          <w:rFonts w:cs="Calibri"/>
          <w:b/>
          <w:bCs/>
        </w:rPr>
        <w:t>summary cards</w:t>
      </w:r>
      <w:r>
        <w:rPr>
          <w:rFonts w:cs="Calibri"/>
        </w:rPr>
        <w:t xml:space="preserve"> (cntTotal, cntActive, cntInactive, cntUmbrella) dan DataTable #tbl dengan filter per kolom, termasuk kolom </w:t>
      </w:r>
      <w:r>
        <w:rPr>
          <w:rFonts w:cs="Calibri"/>
          <w:b/>
          <w:bCs/>
        </w:rPr>
        <w:t>Category</w:t>
      </w:r>
      <w:r>
        <w:rPr>
          <w:rFonts w:cs="Calibri"/>
        </w:rPr>
        <w:t xml:space="preserve">, </w:t>
      </w:r>
      <w:r>
        <w:rPr>
          <w:rFonts w:cs="Calibri"/>
          <w:b/>
          <w:bCs/>
        </w:rPr>
        <w:t>Umbrella Brand</w:t>
      </w:r>
      <w:r>
        <w:rPr>
          <w:rFonts w:cs="Calibri"/>
        </w:rPr>
        <w:t xml:space="preserve">, dan thumbnail </w:t>
      </w:r>
      <w:r>
        <w:rPr>
          <w:rFonts w:cs="Calibri"/>
          <w:b/>
          <w:bCs/>
        </w:rPr>
        <w:t>Foto</w:t>
      </w:r>
      <w:r>
        <w:rPr>
          <w:rFonts w:cs="Calibri"/>
        </w:rPr>
        <w:t xml:space="preserve">. Tombol </w:t>
      </w:r>
      <w:r>
        <w:rPr>
          <w:rFonts w:cs="Calibri"/>
          <w:b/>
          <w:bCs/>
        </w:rPr>
        <w:t>Tambah Produk</w:t>
      </w:r>
      <w:r>
        <w:rPr>
          <w:rFonts w:cs="Calibri"/>
        </w:rPr>
        <w:t xml:space="preserve"> mengarah ke detail.html. Halaman detail.html bersifat fleksibel (add &amp; edit): </w:t>
      </w:r>
      <w:r>
        <w:rPr>
          <w:rFonts w:cs="Calibri"/>
          <w:b/>
          <w:bCs/>
        </w:rPr>
        <w:t>Kode Produk</w:t>
      </w:r>
      <w:r>
        <w:rPr>
          <w:rFonts w:cs="Calibri"/>
        </w:rPr>
        <w:t xml:space="preserve"> berupa LOV searchable (Select2) yang mengambil data dari Master Data API, mengunci field turunan (nama, umbrella, brand) menjadi read-only. </w:t>
      </w:r>
      <w:r>
        <w:rPr>
          <w:rFonts w:cs="Calibri"/>
          <w:b/>
          <w:bCs/>
        </w:rPr>
        <w:t>Product Category</w:t>
      </w:r>
      <w:r>
        <w:rPr>
          <w:rFonts w:cs="Calibri"/>
        </w:rPr>
        <w:t xml:space="preserve"> dropdown wajib dari Master Data API GET /api/v1/Param dengan </w:t>
      </w:r>
      <w:r>
        <w:rPr>
          <w:rFonts w:cs="Calibri"/>
          <w:b/>
          <w:bCs/>
        </w:rPr>
        <w:t>paramCode = PRODUCT_CATEGORY_GT</w:t>
      </w:r>
      <w:r>
        <w:rPr>
          <w:rFonts w:cs="Calibri"/>
        </w:rPr>
        <w:t xml:space="preserve"> (prototipe: seed param-product-category-</w:t>
      </w:r>
      <w:proofErr w:type="gramStart"/>
      <w:r>
        <w:rPr>
          <w:rFonts w:cs="Calibri"/>
        </w:rPr>
        <w:t>gt.json</w:t>
      </w:r>
      <w:proofErr w:type="gramEnd"/>
      <w:r>
        <w:rPr>
          <w:rFonts w:cs="Calibri"/>
        </w:rPr>
        <w:t xml:space="preserve">; simpan kategori, kategoriCode, kategoriId). </w:t>
      </w:r>
      <w:r>
        <w:rPr>
          <w:rFonts w:cs="Calibri"/>
          <w:b/>
          <w:bCs/>
        </w:rPr>
        <w:t>Foto Produk</w:t>
      </w:r>
      <w:r>
        <w:rPr>
          <w:rFonts w:cs="Calibri"/>
        </w:rPr>
        <w:t xml:space="preserve"> dapat di-upload (JPG/PNG/WebP, dikompres otomatis) dan disimpan pada field foto. </w:t>
      </w:r>
      <w:r>
        <w:rPr>
          <w:rFonts w:cs="Calibri"/>
          <w:b/>
          <w:bCs/>
        </w:rPr>
        <w:t>Harga Beli</w:t>
      </w:r>
      <w:r>
        <w:rPr>
          <w:rFonts w:cs="Calibri"/>
        </w:rPr>
        <w:t xml:space="preserve"> dapat diedit, </w:t>
      </w:r>
      <w:r>
        <w:rPr>
          <w:rFonts w:cs="Calibri"/>
          <w:b/>
          <w:bCs/>
        </w:rPr>
        <w:t>Harga Jual</w:t>
      </w:r>
      <w:r>
        <w:rPr>
          <w:rFonts w:cs="Calibri"/>
        </w:rPr>
        <w:t xml:space="preserve"> read-only dihitung otomatis (Harga Beli + PPN, default skema PPN 11%). </w:t>
      </w:r>
      <w:r>
        <w:rPr>
          <w:rFonts w:cs="Calibri"/>
          <w:b/>
          <w:bCs/>
        </w:rPr>
        <w:t>Unit Konversi</w:t>
      </w:r>
      <w:r>
        <w:rPr>
          <w:rFonts w:cs="Calibri"/>
        </w:rPr>
        <w:t xml:space="preserve"> dikunci ke PCS, dan </w:t>
      </w:r>
      <w:r>
        <w:rPr>
          <w:rFonts w:cs="Calibri"/>
          <w:b/>
          <w:bCs/>
        </w:rPr>
        <w:t>Status Produk</w:t>
      </w:r>
      <w:r>
        <w:rPr>
          <w:rFonts w:cs="Calibri"/>
        </w:rPr>
        <w:t xml:space="preserve"> berupa checkbox aktif/nonaktif.</w:t>
      </w:r>
    </w:p>
    <w:tbl>
      <w:tblPr>
        <w:tblStyle w:val="TableGrid"/>
        <w:tblW w:w="5000" w:type="pct"/>
        <w:tblLayout w:type="fixed"/>
        <w:tblLook w:val="0020" w:firstRow="1" w:lastRow="0" w:firstColumn="0" w:lastColumn="0" w:noHBand="0" w:noVBand="0"/>
      </w:tblPr>
      <w:tblGrid>
        <w:gridCol w:w="3551"/>
        <w:gridCol w:w="6089"/>
      </w:tblGrid>
      <w:tr w:rsidR="00E63C75">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sz w:val="18"/>
              </w:rPr>
              <w:t>Mendaftarkan dan memelihara data SKU/produk (kode, umbrella brand, brand, harga beli, harga jual, pajak, status, foto produk) sebagai referensi transaksi penjualan. Data produk bersumber dari Master Data API, sedangkan harga jual, pajak, status, dan foto dikelola di aplikasi ini.</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Master Data, IT Operations — pengelola katalog produk Kalbe.</w:t>
            </w:r>
          </w:p>
        </w:tc>
      </w:tr>
    </w:tbl>
    <w:p w:rsidR="00E63C75" w:rsidRDefault="00FE2243">
      <w:pPr>
        <w:pStyle w:val="BodyText"/>
        <w:jc w:val="center"/>
      </w:pPr>
      <w:r>
        <w:rPr>
          <w:rFonts w:cs="Calibri"/>
          <w:i/>
          <w:iCs/>
        </w:rPr>
        <w:t>Tabel 3.1.1 — Aspek</w:t>
      </w:r>
    </w:p>
    <w:p w:rsidR="00E63C75" w:rsidRDefault="00FE2243">
      <w:pPr>
        <w:pStyle w:val="BodyText"/>
      </w:pPr>
      <w:r>
        <w:rPr>
          <w:rFonts w:cs="Calibri"/>
          <w:noProof/>
        </w:rPr>
        <w:lastRenderedPageBreak/>
        <w:drawing>
          <wp:inline distT="0" distB="0" distL="0" distR="0" wp14:anchorId="14A865CC" wp14:editId="1B55F131">
            <wp:extent cx="5486400" cy="555498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 name="Picture" descr="screenshots/ss_02_master_produk_index.png"/>
                    <pic:cNvPicPr>
                      <a:picLocks noChangeAspect="1" noChangeArrowheads="1"/>
                    </pic:cNvPicPr>
                  </pic:nvPicPr>
                  <pic:blipFill>
                    <a:blip r:embed="rId12"/>
                    <a:stretch>
                      <a:fillRect/>
                    </a:stretch>
                  </pic:blipFill>
                  <pic:spPr bwMode="auto">
                    <a:xfrm>
                      <a:off x="0" y="0"/>
                      <a:ext cx="5486400" cy="555498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 — Master Data — Produk — Dashboard List</w:t>
      </w:r>
    </w:p>
    <w:p w:rsidR="00E63C75" w:rsidRDefault="00FE2243">
      <w:pPr>
        <w:pStyle w:val="Heading4"/>
      </w:pPr>
      <w:bookmarkStart w:id="27" w:name="kolom-datatable-dashboard-list"/>
      <w:r>
        <w:rPr>
          <w:rFonts w:ascii="Calibri" w:hAnsi="Calibri" w:cs="Calibri"/>
          <w:sz w:val="26"/>
        </w:rPr>
        <w:t>3.1.1 Kolom DataTable Dashboard List</w:t>
      </w:r>
    </w:p>
    <w:tbl>
      <w:tblPr>
        <w:tblStyle w:val="TableGrid"/>
        <w:tblW w:w="5000" w:type="pct"/>
        <w:tblLayout w:type="fixed"/>
        <w:tblLook w:val="0020" w:firstRow="1" w:lastRow="0" w:firstColumn="0" w:lastColumn="0" w:noHBand="0" w:noVBand="0"/>
      </w:tblPr>
      <w:tblGrid>
        <w:gridCol w:w="1406"/>
        <w:gridCol w:w="2209"/>
        <w:gridCol w:w="1607"/>
        <w:gridCol w:w="2008"/>
        <w:gridCol w:w="2410"/>
      </w:tblGrid>
      <w:tr w:rsidR="00E63C75">
        <w:trPr>
          <w:tblHeader/>
        </w:trPr>
        <w:tc>
          <w:tcPr>
            <w:tcW w:w="11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w:t>
            </w:r>
          </w:p>
        </w:tc>
        <w:tc>
          <w:tcPr>
            <w:tcW w:w="1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Key</w:t>
            </w:r>
          </w:p>
        </w:tc>
        <w:tc>
          <w:tcPr>
            <w:tcW w:w="13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Render</w:t>
            </w:r>
          </w:p>
        </w:tc>
        <w:tc>
          <w:tcPr>
            <w:tcW w:w="165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Sortable</w:t>
            </w:r>
          </w:p>
        </w:tc>
        <w:tc>
          <w:tcPr>
            <w:tcW w:w="19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FOTO</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Foto</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txtKode</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PRODUK</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Produk</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txtNama</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CATEGORY</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Category</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 xml:space="preserve">Master Data API </w:t>
            </w:r>
            <w:r>
              <w:rPr>
                <w:rFonts w:cs="Calibri"/>
                <w:i/>
                <w:iCs/>
                <w:sz w:val="18"/>
              </w:rPr>
              <w:lastRenderedPageBreak/>
              <w:t>/api/v1/Param | paramCode=PRODUCT_CATEGORY_GT</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UMBRELLA BRAND</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UmbrellaBrand</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txtUmbrella</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BRAND</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Brand</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intBrandID (FK mBrand.BrandName)</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UNIT</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Unit</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intUnitID (FK mUnit.txtNama)</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HARGA JUAL</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HargaJual</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decHargaJual</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PAJAK</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Pajak</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intPajakID (FK mPajak.txtNamaPajak)</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bitActive</w:t>
            </w:r>
          </w:p>
        </w:tc>
      </w:tr>
    </w:tbl>
    <w:p w:rsidR="00E63C75" w:rsidRDefault="00FE2243">
      <w:pPr>
        <w:pStyle w:val="BodyText"/>
        <w:jc w:val="center"/>
      </w:pPr>
      <w:r>
        <w:rPr>
          <w:rFonts w:cs="Calibri"/>
          <w:i/>
          <w:iCs/>
        </w:rPr>
        <w:t>Tabel 3.1.2 — Kolom DataTable Dashboard List</w:t>
      </w:r>
    </w:p>
    <w:p w:rsidR="00E63C75" w:rsidRDefault="00FE2243">
      <w:pPr>
        <w:pStyle w:val="Heading4"/>
      </w:pPr>
      <w:bookmarkStart w:id="28" w:name="tombol-aksi-dashboard-list"/>
      <w:bookmarkEnd w:id="19"/>
      <w:r>
        <w:rPr>
          <w:rFonts w:ascii="Calibri" w:hAnsi="Calibri" w:cs="Calibri"/>
          <w:sz w:val="26"/>
        </w:rPr>
        <w:t>3.1.2 Tombol Aksi — Dashboard List</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4B12B37A" wp14:editId="277C1E85">
                  <wp:extent cx="1440000" cy="338823"/>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4" name="Picture" descr="screenshots/ss_btn_produk_tambah-produk.png"/>
                          <pic:cNvPicPr>
                            <a:picLocks noChangeAspect="1" noChangeArrowheads="1"/>
                          </pic:cNvPicPr>
                        </pic:nvPicPr>
                        <pic:blipFill>
                          <a:blip r:embed="rId13"/>
                          <a:stretch>
                            <a:fillRect/>
                          </a:stretch>
                        </pic:blipFill>
                        <pic:spPr bwMode="auto">
                          <a:xfrm>
                            <a:off x="0" y="0"/>
                            <a:ext cx="21590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Tambah Produk</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modal form untuk menambah data baru.</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5FABADEE" wp14:editId="583C6697">
                  <wp:extent cx="393700" cy="3937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5" name="Picture" descr="screenshots/ss_btn_produk_detail-ubah.png"/>
                          <pic:cNvPicPr>
                            <a:picLocks noChangeAspect="1" noChangeArrowheads="1"/>
                          </pic:cNvPicPr>
                        </pic:nvPicPr>
                        <pic:blipFill>
                          <a:blip r:embed="rId14"/>
                          <a:stretch>
                            <a:fillRect/>
                          </a:stretch>
                        </pic:blipFill>
                        <pic:spPr bwMode="auto">
                          <a:xfrm>
                            <a:off x="0" y="0"/>
                            <a:ext cx="393700" cy="3937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Detail / Ubah</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Menampilkan halaman detail record terpilih (parameter URL terenkripsi).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2038949C" wp14:editId="35A9F1C6">
                  <wp:extent cx="1440000" cy="148612"/>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6" name="Picture" descr="screenshots/ss_btn_produk_hapus-foto.png"/>
                          <pic:cNvPicPr>
                            <a:picLocks noChangeAspect="1" noChangeArrowheads="1"/>
                          </pic:cNvPicPr>
                        </pic:nvPicPr>
                        <pic:blipFill>
                          <a:blip r:embed="rId15"/>
                          <a:stretch>
                            <a:fillRect/>
                          </a:stretch>
                        </pic:blipFill>
                        <pic:spPr bwMode="auto">
                          <a:xfrm>
                            <a:off x="0" y="0"/>
                            <a:ext cx="3568700" cy="368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Hapus foto</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btnClearFoto</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Menghapus data terpilih setelah konfirmasi pengguna.</w:t>
            </w:r>
          </w:p>
        </w:tc>
      </w:tr>
    </w:tbl>
    <w:p w:rsidR="00E63C75" w:rsidRDefault="00FE2243">
      <w:pPr>
        <w:pStyle w:val="BodyText"/>
        <w:jc w:val="center"/>
      </w:pPr>
      <w:r>
        <w:rPr>
          <w:rFonts w:cs="Calibri"/>
          <w:i/>
          <w:iCs/>
        </w:rPr>
        <w:t>Tabel 3.1.3 — Tombol Aksi — Dashboard List</w:t>
      </w:r>
    </w:p>
    <w:p w:rsidR="00E63C75" w:rsidRDefault="00FE2243">
      <w:pPr>
        <w:pStyle w:val="BodyText"/>
      </w:pPr>
      <w:r>
        <w:rPr>
          <w:rFonts w:cs="Calibri"/>
          <w:noProof/>
        </w:rPr>
        <w:lastRenderedPageBreak/>
        <w:drawing>
          <wp:inline distT="0" distB="0" distL="0" distR="0" wp14:anchorId="53AD0F3F" wp14:editId="312EC751">
            <wp:extent cx="5486400" cy="4224395"/>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7" name="Picture" descr="screenshots/ss_03_master_produk_detail.png"/>
                    <pic:cNvPicPr>
                      <a:picLocks noChangeAspect="1" noChangeArrowheads="1"/>
                    </pic:cNvPicPr>
                  </pic:nvPicPr>
                  <pic:blipFill>
                    <a:blip r:embed="rId16"/>
                    <a:stretch>
                      <a:fillRect/>
                    </a:stretch>
                  </pic:blipFill>
                  <pic:spPr bwMode="auto">
                    <a:xfrm>
                      <a:off x="0" y="0"/>
                      <a:ext cx="5486400" cy="4224395"/>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3.2 — Master Data — Produk — Halaman Detail</w:t>
      </w:r>
    </w:p>
    <w:p w:rsidR="00E63C75" w:rsidRDefault="00FE2243">
      <w:pPr>
        <w:pStyle w:val="Heading4"/>
      </w:pPr>
      <w:bookmarkStart w:id="29" w:name="form-tambahubah"/>
      <w:bookmarkEnd w:id="21"/>
      <w:r>
        <w:rPr>
          <w:rFonts w:ascii="Calibri" w:hAnsi="Calibri" w:cs="Calibri"/>
          <w:sz w:val="26"/>
        </w:rPr>
        <w:t>3.1.3 Form Tambah/Ubah</w:t>
      </w:r>
    </w:p>
    <w:tbl>
      <w:tblPr>
        <w:tblStyle w:val="TableGrid"/>
        <w:tblW w:w="5000" w:type="pct"/>
        <w:tblLayout w:type="fixed"/>
        <w:tblLook w:val="0020" w:firstRow="1" w:lastRow="0" w:firstColumn="0" w:lastColumn="0" w:noHBand="0" w:noVBand="0"/>
      </w:tblPr>
      <w:tblGrid>
        <w:gridCol w:w="1629"/>
        <w:gridCol w:w="1494"/>
        <w:gridCol w:w="815"/>
        <w:gridCol w:w="1494"/>
        <w:gridCol w:w="1221"/>
        <w:gridCol w:w="1358"/>
        <w:gridCol w:w="1629"/>
      </w:tblGrid>
      <w:tr w:rsidR="00E63C75">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Produk</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Dropdown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sz w:val="18"/>
              </w:rPr>
              <w:t>Wajib; Kode produk wajib dipilih dari Master Data API.; Data produk belum termuat. Pilih ulang Kode Produk.; Kode “{nilai}” sudah terdaftar pada Master Produk.</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txtKode</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Produk</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 (readonly)</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txtNama</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Umbrella Brand</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umbrella</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Text </w:t>
            </w:r>
            <w:r>
              <w:rPr>
                <w:rFonts w:cs="Calibri"/>
                <w:sz w:val="18"/>
              </w:rPr>
              <w:lastRenderedPageBreak/>
              <w:t>(readonly)</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 xml:space="preserve">mProduk | </w:t>
            </w:r>
            <w:r>
              <w:rPr>
                <w:rFonts w:cs="Calibri"/>
                <w:i/>
                <w:iCs/>
                <w:sz w:val="18"/>
              </w:rPr>
              <w:lastRenderedPageBreak/>
              <w:t>txtUmbrella</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Brand</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brand</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 (readonly)</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intBrandID (FK mBrand)</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Product Category</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kategori</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Dropdown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 Product Category wajib dipilih.</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Master Data API /api/v1/Param | paramCode=PRODUCT_CATEGORY_GT</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Harga Beli</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hargaBeli</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 min=0; Harga beli harus lebih dari 0.</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decHargaBeli</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Skema Pajak</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namaPajak</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Dropdown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intPajakID (FK mPajak)</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Harga Jual (otomatis)</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hargaJual</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decHargaJual</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Unit Konversi</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unitNama</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 (readonly)</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PCS</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intUnitID (FK mUnit)</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 Produk</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mProduk | bitActive</w:t>
            </w:r>
          </w:p>
        </w:tc>
      </w:tr>
    </w:tbl>
    <w:p w:rsidR="00E63C75" w:rsidRDefault="00FE2243">
      <w:pPr>
        <w:pStyle w:val="BodyText"/>
        <w:jc w:val="center"/>
      </w:pPr>
      <w:r>
        <w:rPr>
          <w:rFonts w:cs="Calibri"/>
          <w:i/>
          <w:iCs/>
        </w:rPr>
        <w:t>Tabel 3.1.4 — Form Tambah/Ubah</w:t>
      </w:r>
    </w:p>
    <w:p w:rsidR="00E63C75" w:rsidRDefault="00FE2243">
      <w:pPr>
        <w:pStyle w:val="Heading4"/>
      </w:pPr>
      <w:bookmarkStart w:id="30" w:name="tombol-aksi-halaman-detail"/>
      <w:bookmarkEnd w:id="23"/>
      <w:r>
        <w:rPr>
          <w:rFonts w:ascii="Calibri" w:hAnsi="Calibri" w:cs="Calibri"/>
          <w:sz w:val="26"/>
        </w:rPr>
        <w:t>3.1.4 Tombol Aksi — Halaman Detail</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6AA149B0" wp14:editId="4894C7EB">
                  <wp:extent cx="1440000" cy="334285"/>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8" name="Picture" descr="screenshots/ss_btn_produk_simpan-produk.png"/>
                          <pic:cNvPicPr>
                            <a:picLocks noChangeAspect="1" noChangeArrowheads="1"/>
                          </pic:cNvPicPr>
                        </pic:nvPicPr>
                        <pic:blipFill>
                          <a:blip r:embed="rId17"/>
                          <a:stretch>
                            <a:fillRect/>
                          </a:stretch>
                        </pic:blipFill>
                        <pic:spPr bwMode="auto">
                          <a:xfrm>
                            <a:off x="0" y="0"/>
                            <a:ext cx="2133600" cy="495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Simpan Produk</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Menyimpan perubahan dari modal ke penyimpanan lokal setelah validasi.</w:t>
            </w:r>
          </w:p>
        </w:tc>
      </w:tr>
    </w:tbl>
    <w:p w:rsidR="00E63C75" w:rsidRDefault="00FE2243">
      <w:pPr>
        <w:pStyle w:val="BodyText"/>
        <w:jc w:val="center"/>
      </w:pPr>
      <w:r>
        <w:rPr>
          <w:rFonts w:cs="Calibri"/>
          <w:i/>
          <w:iCs/>
        </w:rPr>
        <w:t>Tabel 3.1.5 — Tombol Aksi — Halaman Detail</w:t>
      </w:r>
    </w:p>
    <w:p w:rsidR="00E63C75" w:rsidRDefault="00FE2243">
      <w:pPr>
        <w:pStyle w:val="Heading4"/>
      </w:pPr>
      <w:bookmarkStart w:id="31" w:name="business-rules"/>
      <w:bookmarkEnd w:id="25"/>
      <w:r>
        <w:rPr>
          <w:rFonts w:ascii="Calibri" w:hAnsi="Calibri" w:cs="Calibri"/>
          <w:sz w:val="26"/>
        </w:rPr>
        <w:t>3.1.5 Business Rules</w:t>
      </w:r>
    </w:p>
    <w:tbl>
      <w:tblPr>
        <w:tblStyle w:val="TableGrid"/>
        <w:tblW w:w="0" w:type="auto"/>
        <w:tblLook w:val="0020" w:firstRow="1" w:lastRow="0" w:firstColumn="0" w:lastColumn="0" w:noHBand="0" w:noVBand="0"/>
      </w:tblPr>
      <w:tblGrid>
        <w:gridCol w:w="978"/>
        <w:gridCol w:w="4191"/>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Aturan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BR-MD01</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File harus berupa gambar.</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BR-MD02</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Ukuran file maksimal 2 MB.</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BR-MD03</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sz w:val="18"/>
              </w:rPr>
              <w:t>Kode produk wajib dipilih dari Master Data API.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BR-MD04</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Data produk belum termuat. Pilih ulang Kode Produk.</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BR-MD05</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Harga beli harus lebih dari 0.</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BR-MD06</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Product Category wajib dipilih.</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BR-MD07</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“${kode}” sudah terdaftar pada Master Produk.</w:t>
            </w:r>
          </w:p>
        </w:tc>
      </w:tr>
    </w:tbl>
    <w:p w:rsidR="00E63C75" w:rsidRDefault="00FE2243">
      <w:pPr>
        <w:pStyle w:val="BodyText"/>
        <w:jc w:val="center"/>
      </w:pPr>
      <w:r>
        <w:rPr>
          <w:rFonts w:cs="Calibri"/>
          <w:i/>
          <w:iCs/>
        </w:rPr>
        <w:t>Tabel 3.1.6 — Business Rules</w:t>
      </w:r>
    </w:p>
    <w:p w:rsidR="00E63C75" w:rsidRDefault="00FE2243">
      <w:pPr>
        <w:pStyle w:val="Heading4"/>
      </w:pPr>
      <w:bookmarkStart w:id="32" w:name="crud"/>
      <w:bookmarkEnd w:id="27"/>
      <w:r>
        <w:rPr>
          <w:rFonts w:ascii="Calibri" w:hAnsi="Calibri" w:cs="Calibri"/>
          <w:sz w:val="26"/>
        </w:rPr>
        <w:t>3.1.6 CRUD</w:t>
      </w:r>
    </w:p>
    <w:tbl>
      <w:tblPr>
        <w:tblStyle w:val="TableGrid"/>
        <w:tblW w:w="5000" w:type="pct"/>
        <w:tblLayout w:type="fixed"/>
        <w:tblLook w:val="0020" w:firstRow="1" w:lastRow="0" w:firstColumn="0" w:lastColumn="0" w:noHBand="0" w:noVBand="0"/>
      </w:tblPr>
      <w:tblGrid>
        <w:gridCol w:w="2629"/>
        <w:gridCol w:w="1753"/>
        <w:gridCol w:w="1753"/>
        <w:gridCol w:w="3505"/>
      </w:tblGrid>
      <w:tr w:rsidR="00E63C75">
        <w:trPr>
          <w:tblHeader/>
        </w:trPr>
        <w:tc>
          <w:tcPr>
            <w:tcW w:w="21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Operasi</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Cara</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Role</w:t>
            </w:r>
          </w:p>
        </w:tc>
        <w:tc>
          <w:tcPr>
            <w:tcW w:w="28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Create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Klik Tambah Produk → detail.html (LOV Kode Produk + upload Foto)</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Simpan setelah validasi</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Read</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dashboard list (DataTable + thumbnail foto) + detail.html</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 role</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Update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Buka detail.html?param= → ubah harga beli/pajak/status/foto</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&amp; data API read-only</w:t>
            </w:r>
          </w:p>
        </w:tc>
      </w:tr>
    </w:tbl>
    <w:p w:rsidR="00E63C75" w:rsidRDefault="00FE2243">
      <w:pPr>
        <w:pStyle w:val="BodyText"/>
        <w:jc w:val="center"/>
      </w:pPr>
      <w:r>
        <w:rPr>
          <w:rFonts w:cs="Calibri"/>
          <w:i/>
          <w:iCs/>
        </w:rPr>
        <w:t>Tabel 3.1.7 — CRUD</w:t>
      </w:r>
    </w:p>
    <w:p w:rsidR="00E63C75" w:rsidRDefault="00FE2243">
      <w:pPr>
        <w:pStyle w:val="Heading4"/>
      </w:pPr>
      <w:bookmarkStart w:id="33" w:name="mapping-database-maven"/>
      <w:bookmarkEnd w:id="28"/>
      <w:r>
        <w:rPr>
          <w:rFonts w:ascii="Calibri" w:hAnsi="Calibri" w:cs="Calibri"/>
          <w:sz w:val="26"/>
        </w:rPr>
        <w:t>3.1.6 Mapping Database MAVEN</w:t>
      </w:r>
    </w:p>
    <w:tbl>
      <w:tblPr>
        <w:tblStyle w:val="TableGrid"/>
        <w:tblW w:w="5000" w:type="pct"/>
        <w:tblLayout w:type="fixed"/>
        <w:tblLook w:val="0020" w:firstRow="1" w:lastRow="0" w:firstColumn="0" w:lastColumn="0" w:noHBand="0" w:noVBand="0"/>
      </w:tblPr>
      <w:tblGrid>
        <w:gridCol w:w="3261"/>
        <w:gridCol w:w="1843"/>
        <w:gridCol w:w="1843"/>
        <w:gridCol w:w="992"/>
        <w:gridCol w:w="1701"/>
      </w:tblGrid>
      <w:tr w:rsidR="00E63C75">
        <w:trPr>
          <w:tblHeader/>
        </w:trPr>
        <w:tc>
          <w:tcPr>
            <w:tcW w:w="267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UI / Kolom Grid</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Tabel MAVEN</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 MAVEN</w:t>
            </w:r>
          </w:p>
        </w:tc>
        <w:tc>
          <w:tcPr>
            <w:tcW w:w="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Kunci</w:t>
            </w:r>
          </w:p>
        </w:tc>
        <w:tc>
          <w:tcPr>
            <w:tcW w:w="139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txtKode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sz w:val="18"/>
              </w:rPr>
              <w:t>LOV dari Master Data API</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txtNama</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 dari API</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Umbrella Brand</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txtUmbrella</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 dari API</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Brand</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intBrandID</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FK → mBrand</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Reuse tabel MAVEN existing</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Product Category</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txtKategoriCode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LOV dari GET /api/v1/Param?paramCode=PRODUCT_CATEGORY_GT; simpan kode + label cache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Foto 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txtFoto</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URL/path atau blob; prototipe: data URL di field foto</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Harga Beli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decHargaBeli</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0</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Harga Jual</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decHargaJual</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Dihitung otomatis</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Skema Pajak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intPajakID</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FK → mPajak</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Unit</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intUnitID</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FK → mUnit</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Selalu PCS di prototipe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bitActive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active → true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Divisi (API)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intDivisiID</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FK → mDivisi</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bl>
    <w:p w:rsidR="00E63C75" w:rsidRDefault="00FE2243">
      <w:pPr>
        <w:pStyle w:val="BodyText"/>
        <w:jc w:val="center"/>
      </w:pPr>
      <w:r>
        <w:rPr>
          <w:rFonts w:cs="Calibri"/>
          <w:i/>
          <w:iCs/>
        </w:rPr>
        <w:t>Tabel 3.1.8 — Mapping Database MAVEN</w:t>
      </w:r>
    </w:p>
    <w:p w:rsidR="00E63C75" w:rsidRDefault="00FE2243">
      <w:pPr>
        <w:pStyle w:val="Heading3"/>
      </w:pPr>
      <w:bookmarkStart w:id="34" w:name="pelanggan"/>
      <w:bookmarkStart w:id="35" w:name="_Toc239759563"/>
      <w:bookmarkEnd w:id="29"/>
      <w:bookmarkEnd w:id="30"/>
      <w:r>
        <w:rPr>
          <w:rFonts w:ascii="Calibri" w:hAnsi="Calibri" w:cs="Calibri"/>
          <w:sz w:val="30"/>
        </w:rPr>
        <w:t>3.2 Pelanggan</w:t>
      </w:r>
      <w:bookmarkEnd w:id="35"/>
    </w:p>
    <w:p w:rsidR="00E63C75" w:rsidRDefault="00FE2243">
      <w:r>
        <w:rPr>
          <w:rFonts w:cs="Calibri"/>
        </w:rPr>
        <w:t xml:space="preserve">Modul </w:t>
      </w:r>
      <w:r>
        <w:rPr>
          <w:rFonts w:cs="Calibri"/>
          <w:b/>
          <w:bCs/>
        </w:rPr>
        <w:t>Pelanggan</w:t>
      </w:r>
      <w:r>
        <w:rPr>
          <w:rFonts w:cs="Calibri"/>
        </w:rPr>
        <w:t xml:space="preserve"> merupakan bagian dari Web Portal Falcon FPRS. Tipe UI: </w:t>
      </w:r>
      <w:r>
        <w:rPr>
          <w:rFonts w:cs="Calibri"/>
          <w:b/>
          <w:bCs/>
        </w:rPr>
        <w:t>page</w:t>
      </w:r>
      <w:r>
        <w:rPr>
          <w:rFonts w:cs="Calibri"/>
        </w:rPr>
        <w:t>.</w:t>
      </w:r>
    </w:p>
    <w:p w:rsidR="00E63C75" w:rsidRDefault="00FE2243">
      <w:pPr>
        <w:pStyle w:val="BodyText"/>
      </w:pPr>
      <w:r>
        <w:rPr>
          <w:rFonts w:cs="Calibri"/>
        </w:rPr>
        <w:t xml:space="preserve">Data pelanggan/outlet </w:t>
      </w:r>
      <w:r>
        <w:rPr>
          <w:rFonts w:cs="Calibri"/>
          <w:b/>
          <w:bCs/>
        </w:rPr>
        <w:t>diinput dari aplikasi mobile</w:t>
      </w:r>
      <w:r>
        <w:rPr>
          <w:rFonts w:cs="Calibri"/>
        </w:rPr>
        <w:t xml:space="preserve"> (SFA), sehingga Web Portal bersifat </w:t>
      </w:r>
      <w:r>
        <w:rPr>
          <w:rFonts w:cs="Calibri"/>
          <w:b/>
          <w:bCs/>
        </w:rPr>
        <w:t>view-only</w:t>
      </w:r>
      <w:r>
        <w:rPr>
          <w:rFonts w:cs="Calibri"/>
        </w:rPr>
        <w:t xml:space="preserve"> — tanpa tombol Tambah/Edit/Hapus. Halaman detail menampilkan atribut hasil capture lapangan: foto outlet, pemilik, NPWP, alamat, RT/RW, kelurahan, kecamatan, kota, koordinat GPS, </w:t>
      </w:r>
      <w:r>
        <w:rPr>
          <w:rFonts w:cs="Calibri"/>
          <w:b/>
          <w:bCs/>
        </w:rPr>
        <w:t>channel</w:t>
      </w:r>
      <w:r>
        <w:rPr>
          <w:rFonts w:cs="Calibri"/>
        </w:rPr>
        <w:t>, dan tipe outlet. Data disimpan di md_pelanggan.</w:t>
      </w:r>
    </w:p>
    <w:tbl>
      <w:tblPr>
        <w:tblStyle w:val="TableGrid"/>
        <w:tblW w:w="5000" w:type="pct"/>
        <w:tblLayout w:type="fixed"/>
        <w:tblLook w:val="0020" w:firstRow="1" w:lastRow="0" w:firstColumn="0" w:lastColumn="0" w:noHBand="0" w:noVBand="0"/>
      </w:tblPr>
      <w:tblGrid>
        <w:gridCol w:w="3551"/>
        <w:gridCol w:w="6089"/>
      </w:tblGrid>
      <w:tr w:rsidR="00E63C75">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Menampilkan data outlet/pelanggan yang diinput dari aplikasi mobile (foto, pemilik, alamat, GPS, channel, tipe outlet) sebagai entitas utama kunjungan sales dan faktur. Bersifat view-only di web.</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Master Data, Operations, Supervisor Sales (validasi data outlet).</w:t>
            </w:r>
          </w:p>
        </w:tc>
      </w:tr>
    </w:tbl>
    <w:p w:rsidR="00E63C75" w:rsidRDefault="00FE2243">
      <w:pPr>
        <w:pStyle w:val="BodyText"/>
        <w:jc w:val="center"/>
      </w:pPr>
      <w:r>
        <w:rPr>
          <w:rFonts w:cs="Calibri"/>
          <w:i/>
          <w:iCs/>
        </w:rPr>
        <w:t>Tabel 3.2.1 — Aspek</w:t>
      </w:r>
    </w:p>
    <w:p w:rsidR="00E63C75" w:rsidRDefault="00FE2243">
      <w:pPr>
        <w:pStyle w:val="BodyText"/>
      </w:pPr>
      <w:r>
        <w:rPr>
          <w:rFonts w:cs="Calibri"/>
          <w:noProof/>
        </w:rPr>
        <w:lastRenderedPageBreak/>
        <w:drawing>
          <wp:inline distT="0" distB="0" distL="0" distR="0" wp14:anchorId="0EC65A31" wp14:editId="6A7EB8C7">
            <wp:extent cx="5486400" cy="6518910"/>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9" name="Picture" descr="screenshots/ss_15_master_pelanggan_index.png"/>
                    <pic:cNvPicPr>
                      <a:picLocks noChangeAspect="1" noChangeArrowheads="1"/>
                    </pic:cNvPicPr>
                  </pic:nvPicPr>
                  <pic:blipFill>
                    <a:blip r:embed="rId18"/>
                    <a:stretch>
                      <a:fillRect/>
                    </a:stretch>
                  </pic:blipFill>
                  <pic:spPr bwMode="auto">
                    <a:xfrm>
                      <a:off x="0" y="0"/>
                      <a:ext cx="5486400" cy="651891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3.3 — Master Data — Pelanggan — Dashboard List</w:t>
      </w:r>
    </w:p>
    <w:p w:rsidR="00E63C75" w:rsidRDefault="00FE2243">
      <w:pPr>
        <w:pStyle w:val="Heading4"/>
      </w:pPr>
      <w:bookmarkStart w:id="36" w:name="kolom-datatable-dashboard-list-1"/>
      <w:r>
        <w:rPr>
          <w:rFonts w:ascii="Calibri" w:hAnsi="Calibri" w:cs="Calibri"/>
          <w:sz w:val="26"/>
        </w:rPr>
        <w:t>3.2.1 Kolom DataTable Dashboard List</w:t>
      </w:r>
    </w:p>
    <w:tbl>
      <w:tblPr>
        <w:tblStyle w:val="TableGrid"/>
        <w:tblW w:w="5000" w:type="pct"/>
        <w:tblLayout w:type="fixed"/>
        <w:tblLook w:val="0020" w:firstRow="1" w:lastRow="0" w:firstColumn="0" w:lastColumn="0" w:noHBand="0" w:noVBand="0"/>
      </w:tblPr>
      <w:tblGrid>
        <w:gridCol w:w="1406"/>
        <w:gridCol w:w="2209"/>
        <w:gridCol w:w="1607"/>
        <w:gridCol w:w="2008"/>
        <w:gridCol w:w="2410"/>
      </w:tblGrid>
      <w:tr w:rsidR="00E63C75">
        <w:trPr>
          <w:tblHeader/>
        </w:trPr>
        <w:tc>
          <w:tcPr>
            <w:tcW w:w="11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w:t>
            </w:r>
          </w:p>
        </w:tc>
        <w:tc>
          <w:tcPr>
            <w:tcW w:w="1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Key</w:t>
            </w:r>
          </w:p>
        </w:tc>
        <w:tc>
          <w:tcPr>
            <w:tcW w:w="13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Render</w:t>
            </w:r>
          </w:p>
        </w:tc>
        <w:tc>
          <w:tcPr>
            <w:tcW w:w="165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Sortable</w:t>
            </w:r>
          </w:p>
        </w:tc>
        <w:tc>
          <w:tcPr>
            <w:tcW w:w="19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mPelanggan | txtKode</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PELANGGAN</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Pelanggan</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mPelanggan | txtNama</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ALAMAT</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Alamat</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mPelanggan | txtAlamat</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TELEPON</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Telepon</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mPelanggan | txtTelepon</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SALESMAN</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Salesman</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mPelanggan | intSalesmanID (FK mPegawai)</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KUNJUNGAN TERAKHIR</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KunjunganTerakhir</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mPelanggan | dtKunjunganTerakhir</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mPelanggan | bitActive</w:t>
            </w:r>
          </w:p>
        </w:tc>
      </w:tr>
    </w:tbl>
    <w:p w:rsidR="00E63C75" w:rsidRDefault="00FE2243">
      <w:pPr>
        <w:pStyle w:val="BodyText"/>
        <w:jc w:val="center"/>
      </w:pPr>
      <w:r>
        <w:rPr>
          <w:rFonts w:cs="Calibri"/>
          <w:i/>
          <w:iCs/>
        </w:rPr>
        <w:t>Tabel 3.2.2 — Kolom DataTable Dashboard List</w:t>
      </w:r>
    </w:p>
    <w:p w:rsidR="00E63C75" w:rsidRDefault="00FE2243">
      <w:pPr>
        <w:pStyle w:val="Heading4"/>
      </w:pPr>
      <w:bookmarkStart w:id="37" w:name="tombol-aksi-dashboard-list-1"/>
      <w:bookmarkEnd w:id="31"/>
      <w:r>
        <w:rPr>
          <w:rFonts w:ascii="Calibri" w:hAnsi="Calibri" w:cs="Calibri"/>
          <w:sz w:val="26"/>
        </w:rPr>
        <w:t>3.2.2 Tombol Aksi — Dashboard List</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1A83A63A" wp14:editId="478CC32E">
                  <wp:extent cx="393700" cy="3937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0" name="Picture" descr="screenshots/ss_btn_common_detail.png"/>
                          <pic:cNvPicPr>
                            <a:picLocks noChangeAspect="1" noChangeArrowheads="1"/>
                          </pic:cNvPicPr>
                        </pic:nvPicPr>
                        <pic:blipFill>
                          <a:blip r:embed="rId19"/>
                          <a:stretch>
                            <a:fillRect/>
                          </a:stretch>
                        </pic:blipFill>
                        <pic:spPr bwMode="auto">
                          <a:xfrm>
                            <a:off x="0" y="0"/>
                            <a:ext cx="393700" cy="3937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Detail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Menampilkan halaman detail record terpilih (parameter URL terenkripsi).</w:t>
            </w:r>
          </w:p>
        </w:tc>
      </w:tr>
    </w:tbl>
    <w:p w:rsidR="00E63C75" w:rsidRDefault="00FE2243">
      <w:pPr>
        <w:pStyle w:val="BodyText"/>
        <w:jc w:val="center"/>
      </w:pPr>
      <w:r>
        <w:rPr>
          <w:rFonts w:cs="Calibri"/>
          <w:i/>
          <w:iCs/>
        </w:rPr>
        <w:t>Tabel 3.2.3 — Tombol Aksi — Dashboard List</w:t>
      </w:r>
    </w:p>
    <w:p w:rsidR="00E63C75" w:rsidRDefault="00FE2243">
      <w:pPr>
        <w:pStyle w:val="BodyText"/>
      </w:pPr>
      <w:r>
        <w:rPr>
          <w:rFonts w:cs="Calibri"/>
          <w:noProof/>
        </w:rPr>
        <w:lastRenderedPageBreak/>
        <w:drawing>
          <wp:inline distT="0" distB="0" distL="0" distR="0" wp14:anchorId="7E2899D1" wp14:editId="76A1EC85">
            <wp:extent cx="5486400" cy="436626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descr="screenshots/ss_16_master_pelanggan_detail.png"/>
                    <pic:cNvPicPr>
                      <a:picLocks noChangeAspect="1" noChangeArrowheads="1"/>
                    </pic:cNvPicPr>
                  </pic:nvPicPr>
                  <pic:blipFill>
                    <a:blip r:embed="rId20"/>
                    <a:stretch>
                      <a:fillRect/>
                    </a:stretch>
                  </pic:blipFill>
                  <pic:spPr bwMode="auto">
                    <a:xfrm>
                      <a:off x="0" y="0"/>
                      <a:ext cx="5486400" cy="436626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3.4 — Master Data — Pelanggan — Halaman Detail</w:t>
      </w:r>
    </w:p>
    <w:p w:rsidR="00E63C75" w:rsidRDefault="00FE2243">
      <w:pPr>
        <w:pStyle w:val="Heading4"/>
      </w:pPr>
      <w:bookmarkStart w:id="38" w:name="tombol-aksi-halaman-detail-1"/>
      <w:bookmarkEnd w:id="32"/>
      <w:r>
        <w:rPr>
          <w:rFonts w:ascii="Calibri" w:hAnsi="Calibri" w:cs="Calibri"/>
          <w:sz w:val="26"/>
        </w:rPr>
        <w:t>3.2.3 Tombol Aksi — Halaman Detail</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3CFBA56D" wp14:editId="1D060ADC">
                  <wp:extent cx="1440000" cy="488135"/>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2" name="Picture" descr="screenshots/ss_btn_common_kembali.png"/>
                          <pic:cNvPicPr>
                            <a:picLocks noChangeAspect="1" noChangeArrowheads="1"/>
                          </pic:cNvPicPr>
                        </pic:nvPicPr>
                        <pic:blipFill>
                          <a:blip r:embed="rId21"/>
                          <a:stretch>
                            <a:fillRect/>
                          </a:stretch>
                        </pic:blipFill>
                        <pic:spPr bwMode="auto">
                          <a:xfrm>
                            <a:off x="0" y="0"/>
                            <a:ext cx="14986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Kembali</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Kembali ke dashboard list modul.</w:t>
            </w:r>
          </w:p>
        </w:tc>
      </w:tr>
    </w:tbl>
    <w:p w:rsidR="00E63C75" w:rsidRDefault="00FE2243">
      <w:pPr>
        <w:pStyle w:val="BodyText"/>
        <w:jc w:val="center"/>
      </w:pPr>
      <w:r>
        <w:rPr>
          <w:rFonts w:cs="Calibri"/>
          <w:i/>
          <w:iCs/>
        </w:rPr>
        <w:t>Tabel 3.2.4 — Tombol Aksi — Halaman Detail</w:t>
      </w:r>
    </w:p>
    <w:p w:rsidR="00E63C75" w:rsidRDefault="00FE2243">
      <w:pPr>
        <w:pStyle w:val="Heading4"/>
      </w:pPr>
      <w:bookmarkStart w:id="39" w:name="crud-1"/>
      <w:bookmarkEnd w:id="33"/>
      <w:r>
        <w:rPr>
          <w:rFonts w:ascii="Calibri" w:hAnsi="Calibri" w:cs="Calibri"/>
          <w:sz w:val="26"/>
        </w:rPr>
        <w:t>3.2.4 CRUD</w:t>
      </w:r>
    </w:p>
    <w:tbl>
      <w:tblPr>
        <w:tblStyle w:val="TableGrid"/>
        <w:tblW w:w="5000" w:type="pct"/>
        <w:tblLayout w:type="fixed"/>
        <w:tblLook w:val="0020" w:firstRow="1" w:lastRow="0" w:firstColumn="0" w:lastColumn="0" w:noHBand="0" w:noVBand="0"/>
      </w:tblPr>
      <w:tblGrid>
        <w:gridCol w:w="2629"/>
        <w:gridCol w:w="1753"/>
        <w:gridCol w:w="1753"/>
        <w:gridCol w:w="3505"/>
      </w:tblGrid>
      <w:tr w:rsidR="00E63C75">
        <w:trPr>
          <w:tblHeader/>
        </w:trPr>
        <w:tc>
          <w:tcPr>
            <w:tcW w:w="21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Operasi</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Cara</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Role</w:t>
            </w:r>
          </w:p>
        </w:tc>
        <w:tc>
          <w:tcPr>
            <w:tcW w:w="28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Create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Data diinput dari aplikasi mobile (SFA)</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Read</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dashboard list (DataTable) + detail.html</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 role</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View-only</w:t>
            </w:r>
          </w:p>
        </w:tc>
      </w:tr>
    </w:tbl>
    <w:p w:rsidR="00E63C75" w:rsidRDefault="00FE2243">
      <w:pPr>
        <w:pStyle w:val="BodyText"/>
        <w:jc w:val="center"/>
      </w:pPr>
      <w:r>
        <w:rPr>
          <w:rFonts w:cs="Calibri"/>
          <w:i/>
          <w:iCs/>
        </w:rPr>
        <w:t>Tabel 3.2.5 — CRUD</w:t>
      </w:r>
    </w:p>
    <w:p w:rsidR="00E63C75" w:rsidRDefault="00FE2243">
      <w:pPr>
        <w:pStyle w:val="Heading4"/>
      </w:pPr>
      <w:bookmarkStart w:id="40" w:name="mapping-database-maven-1"/>
      <w:bookmarkEnd w:id="34"/>
      <w:r>
        <w:rPr>
          <w:rFonts w:ascii="Calibri" w:hAnsi="Calibri" w:cs="Calibri"/>
          <w:sz w:val="26"/>
        </w:rPr>
        <w:lastRenderedPageBreak/>
        <w:t>3.2.6 Mapping Database MAVEN</w:t>
      </w:r>
    </w:p>
    <w:tbl>
      <w:tblPr>
        <w:tblStyle w:val="TableGrid"/>
        <w:tblW w:w="5000" w:type="pct"/>
        <w:tblLayout w:type="fixed"/>
        <w:tblLook w:val="0020" w:firstRow="1" w:lastRow="0" w:firstColumn="0" w:lastColumn="0" w:noHBand="0" w:noVBand="0"/>
      </w:tblPr>
      <w:tblGrid>
        <w:gridCol w:w="3261"/>
        <w:gridCol w:w="1843"/>
        <w:gridCol w:w="1843"/>
        <w:gridCol w:w="992"/>
        <w:gridCol w:w="1701"/>
      </w:tblGrid>
      <w:tr w:rsidR="00E63C75">
        <w:trPr>
          <w:tblHeader/>
        </w:trPr>
        <w:tc>
          <w:tcPr>
            <w:tcW w:w="267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UI / Kolom Grid</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Tabel MAVEN</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 MAVEN</w:t>
            </w:r>
          </w:p>
        </w:tc>
        <w:tc>
          <w:tcPr>
            <w:tcW w:w="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Kunci</w:t>
            </w:r>
          </w:p>
        </w:tc>
        <w:tc>
          <w:tcPr>
            <w:tcW w:w="139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txtKode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 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txtNama</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Alamat</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txtAlamat</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Telepon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txtTelepon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Salesman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intSalesmanID</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FK → mPegawai</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Kunjungan Terakhir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dtKunjunganTerakhir</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bitActive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Active → true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Pemilik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txtPemilik</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Dari mobile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NPWP</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txtNpwp</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intChannelID</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FK → mChannel</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Daftar Harga</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intDaftarHargaID</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FK → mDaftarHarga</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Tipe Outlet</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txtOutletType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Grup 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txtGrupPelanggan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RT/RW, Kelurahan, Kecamatan, Kota</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txtRtRw, txtKelurahan, txtKecamatan, txtKota</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Koordinat GPS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decLat, decLng, bitHasGps</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Foto Toko</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txtPhoto</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Path/URL dari mobile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Waktu Pembayaran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txtWaktuPembayaran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Transaksi Terakhir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dtTransaksiTerakhir</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bl>
    <w:p w:rsidR="00E63C75" w:rsidRDefault="00FE2243">
      <w:pPr>
        <w:pStyle w:val="BodyText"/>
        <w:jc w:val="center"/>
      </w:pPr>
      <w:r>
        <w:rPr>
          <w:rFonts w:cs="Calibri"/>
          <w:i/>
          <w:iCs/>
        </w:rPr>
        <w:t>Tabel 3.2.6 — Mapping Database MAVEN</w:t>
      </w:r>
    </w:p>
    <w:p w:rsidR="00E63C75" w:rsidRDefault="00FE2243">
      <w:pPr>
        <w:pStyle w:val="Heading3"/>
      </w:pPr>
      <w:bookmarkStart w:id="41" w:name="channel"/>
      <w:bookmarkStart w:id="42" w:name="_Toc239759564"/>
      <w:bookmarkEnd w:id="36"/>
      <w:bookmarkEnd w:id="37"/>
      <w:r>
        <w:rPr>
          <w:rFonts w:ascii="Calibri" w:hAnsi="Calibri" w:cs="Calibri"/>
          <w:sz w:val="30"/>
        </w:rPr>
        <w:t>3.3 Channel</w:t>
      </w:r>
      <w:bookmarkEnd w:id="42"/>
    </w:p>
    <w:p w:rsidR="00E63C75" w:rsidRDefault="00FE2243">
      <w:r>
        <w:rPr>
          <w:rFonts w:cs="Calibri"/>
        </w:rPr>
        <w:t xml:space="preserve">Modul </w:t>
      </w:r>
      <w:r>
        <w:rPr>
          <w:rFonts w:cs="Calibri"/>
          <w:b/>
          <w:bCs/>
        </w:rPr>
        <w:t>Channel</w:t>
      </w:r>
      <w:r>
        <w:rPr>
          <w:rFonts w:cs="Calibri"/>
        </w:rPr>
        <w:t xml:space="preserve"> mengatur klasifikasi outlet lewat </w:t>
      </w:r>
      <w:r>
        <w:rPr>
          <w:rFonts w:cs="Calibri"/>
          <w:b/>
          <w:bCs/>
        </w:rPr>
        <w:t>mapping triple</w:t>
      </w:r>
      <w:r>
        <w:rPr>
          <w:rFonts w:cs="Calibri"/>
        </w:rPr>
        <w:t xml:space="preserve">: </w:t>
      </w:r>
      <w:r>
        <w:rPr>
          <w:rFonts w:cs="Calibri"/>
          <w:b/>
          <w:bCs/>
        </w:rPr>
        <w:t>Channel</w:t>
      </w:r>
      <w:r>
        <w:rPr>
          <w:rFonts w:cs="Calibri"/>
        </w:rPr>
        <w:t xml:space="preserve"> · </w:t>
      </w:r>
      <w:r>
        <w:rPr>
          <w:rFonts w:cs="Calibri"/>
          <w:b/>
          <w:bCs/>
        </w:rPr>
        <w:t>Type Customer</w:t>
      </w:r>
      <w:r>
        <w:rPr>
          <w:rFonts w:cs="Calibri"/>
        </w:rPr>
        <w:t xml:space="preserve"> · </w:t>
      </w:r>
      <w:r>
        <w:rPr>
          <w:rFonts w:cs="Calibri"/>
          <w:b/>
          <w:bCs/>
        </w:rPr>
        <w:t>Account</w:t>
      </w:r>
      <w:r>
        <w:rPr>
          <w:rFonts w:cs="Calibri"/>
        </w:rPr>
        <w:t xml:space="preserve"> (kombinasi unik).</w:t>
      </w:r>
    </w:p>
    <w:p w:rsidR="00E63C75" w:rsidRDefault="00FE2243">
      <w:pPr>
        <w:pStyle w:val="BodyText"/>
      </w:pPr>
      <w:r>
        <w:rPr>
          <w:rFonts w:cs="Calibri"/>
        </w:rPr>
        <w:t xml:space="preserve">Prototipe memakai </w:t>
      </w:r>
      <w:r>
        <w:rPr>
          <w:rFonts w:cs="Calibri"/>
          <w:b/>
          <w:bCs/>
        </w:rPr>
        <w:t>dual-surface</w:t>
      </w:r>
      <w:r>
        <w:rPr>
          <w:rFonts w:cs="Calibri"/>
        </w:rPr>
        <w:t>:</w:t>
      </w:r>
    </w:p>
    <w:p w:rsidR="00E63C75" w:rsidRDefault="00FE2243">
      <w:pPr>
        <w:numPr>
          <w:ilvl w:val="0"/>
          <w:numId w:val="17"/>
        </w:numPr>
      </w:pPr>
      <w:r>
        <w:rPr>
          <w:rFonts w:cs="Calibri"/>
          <w:b/>
          <w:bCs/>
        </w:rPr>
        <w:t>Master Data Portal</w:t>
      </w:r>
      <w:r>
        <w:rPr>
          <w:rFonts w:cs="Calibri"/>
        </w:rPr>
        <w:t xml:space="preserve"> — kelola master dan mapping (tab </w:t>
      </w:r>
      <w:r>
        <w:rPr>
          <w:rFonts w:cs="Calibri"/>
          <w:b/>
          <w:bCs/>
        </w:rPr>
        <w:t>Mapping</w:t>
      </w:r>
      <w:r>
        <w:rPr>
          <w:rFonts w:cs="Calibri"/>
        </w:rPr>
        <w:t xml:space="preserve"> + </w:t>
      </w:r>
      <w:r>
        <w:rPr>
          <w:rFonts w:cs="Calibri"/>
          <w:b/>
          <w:bCs/>
        </w:rPr>
        <w:t>Manage</w:t>
      </w:r>
      <w:r>
        <w:rPr>
          <w:rFonts w:cs="Calibri"/>
        </w:rPr>
        <w:t>).</w:t>
      </w:r>
    </w:p>
    <w:p w:rsidR="00E63C75" w:rsidRDefault="00FE2243">
      <w:pPr>
        <w:numPr>
          <w:ilvl w:val="0"/>
          <w:numId w:val="17"/>
        </w:numPr>
      </w:pPr>
      <w:r>
        <w:rPr>
          <w:rFonts w:cs="Calibri"/>
          <w:b/>
          <w:bCs/>
        </w:rPr>
        <w:t>Man Power GT</w:t>
      </w:r>
      <w:r>
        <w:rPr>
          <w:rFonts w:cs="Calibri"/>
        </w:rPr>
        <w:t xml:space="preserve"> — lihat daftar mapping saja; tanpa tambah, ubah, atau hapus.</w:t>
      </w:r>
    </w:p>
    <w:p w:rsidR="00E63C75" w:rsidRDefault="00FE2243">
      <w:r>
        <w:rPr>
          <w:rFonts w:cs="Calibri"/>
          <w:b/>
          <w:bCs/>
        </w:rPr>
        <w:t>Type Customer</w:t>
      </w:r>
      <w:r>
        <w:rPr>
          <w:rFonts w:cs="Calibri"/>
        </w:rPr>
        <w:t xml:space="preserve"> adalah master </w:t>
      </w:r>
      <w:r>
        <w:rPr>
          <w:rFonts w:cs="Calibri"/>
          <w:b/>
          <w:bCs/>
        </w:rPr>
        <w:t>global</w:t>
      </w:r>
      <w:r>
        <w:rPr>
          <w:rFonts w:cs="Calibri"/>
        </w:rPr>
        <w:t xml:space="preserve"> (bukan turunan Channel). Hubungan ke Channel hanya lewat baris mapping.</w:t>
      </w:r>
    </w:p>
    <w:tbl>
      <w:tblPr>
        <w:tblStyle w:val="TableGrid"/>
        <w:tblW w:w="5000" w:type="pct"/>
        <w:tblLayout w:type="fixed"/>
        <w:tblLook w:val="0020" w:firstRow="1" w:lastRow="0" w:firstColumn="0" w:lastColumn="0" w:noHBand="0" w:noVBand="0"/>
      </w:tblPr>
      <w:tblGrid>
        <w:gridCol w:w="3551"/>
        <w:gridCol w:w="6089"/>
      </w:tblGrid>
      <w:tr w:rsidR="00E63C75">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Mengelola master Channel, Type Customer (global), Account, dan mapping triple di </w:t>
            </w:r>
            <w:r>
              <w:rPr>
                <w:rFonts w:cs="Calibri"/>
                <w:b/>
                <w:bCs/>
                <w:sz w:val="18"/>
              </w:rPr>
              <w:t>Master Data Portal</w:t>
            </w:r>
            <w:r>
              <w:rPr>
                <w:rFonts w:cs="Calibri"/>
                <w:sz w:val="18"/>
              </w:rPr>
              <w:t xml:space="preserve"> (tab Mapping + Manage); menu Channel Man Power GT hanya list mapping view-only.</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Master Data (CRUD Portal); Sales Ops / Supervisor (view FPRS).</w:t>
            </w:r>
          </w:p>
        </w:tc>
      </w:tr>
    </w:tbl>
    <w:p w:rsidR="00E63C75" w:rsidRDefault="00FE2243">
      <w:pPr>
        <w:pStyle w:val="BodyText"/>
        <w:jc w:val="center"/>
      </w:pPr>
      <w:r>
        <w:rPr>
          <w:rFonts w:cs="Calibri"/>
          <w:i/>
          <w:iCs/>
        </w:rPr>
        <w:t>Tabel 3.3.1 — Aspek</w:t>
      </w:r>
    </w:p>
    <w:p w:rsidR="00E63C75" w:rsidRDefault="00FE2243">
      <w:pPr>
        <w:pStyle w:val="BodyText"/>
      </w:pPr>
      <w:r>
        <w:rPr>
          <w:rFonts w:cs="Calibri"/>
          <w:noProof/>
        </w:rPr>
        <w:lastRenderedPageBreak/>
        <w:drawing>
          <wp:inline distT="0" distB="0" distL="0" distR="0" wp14:anchorId="0BDB5F9C" wp14:editId="79EF944C">
            <wp:extent cx="5486400" cy="393192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3" name="Picture" descr="screenshots/ss_47_master_channel_portal_mapping.png"/>
                    <pic:cNvPicPr>
                      <a:picLocks noChangeAspect="1" noChangeArrowheads="1"/>
                    </pic:cNvPicPr>
                  </pic:nvPicPr>
                  <pic:blipFill>
                    <a:blip r:embed="rId22"/>
                    <a:stretch>
                      <a:fillRect/>
                    </a:stretch>
                  </pic:blipFill>
                  <pic:spPr bwMode="auto">
                    <a:xfrm>
                      <a:off x="0" y="0"/>
                      <a:ext cx="5486400" cy="393192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3.5 — Master Data — Channel — Master Data Portal — Tab Mapping</w:t>
      </w:r>
    </w:p>
    <w:p w:rsidR="00E63C75" w:rsidRDefault="00FE2243">
      <w:pPr>
        <w:pStyle w:val="BodyText"/>
      </w:pPr>
      <w:r>
        <w:rPr>
          <w:rFonts w:cs="Calibri"/>
          <w:noProof/>
        </w:rPr>
        <w:lastRenderedPageBreak/>
        <w:drawing>
          <wp:inline distT="0" distB="0" distL="0" distR="0" wp14:anchorId="77192363" wp14:editId="1A6F8FDE">
            <wp:extent cx="5486400" cy="433959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descr="screenshots/ss_48_master_channel_portal_manage.png"/>
                    <pic:cNvPicPr>
                      <a:picLocks noChangeAspect="1" noChangeArrowheads="1"/>
                    </pic:cNvPicPr>
                  </pic:nvPicPr>
                  <pic:blipFill>
                    <a:blip r:embed="rId23"/>
                    <a:stretch>
                      <a:fillRect/>
                    </a:stretch>
                  </pic:blipFill>
                  <pic:spPr bwMode="auto">
                    <a:xfrm>
                      <a:off x="0" y="0"/>
                      <a:ext cx="5486400" cy="433959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3.6 — Master Data — Channel — Master Data Portal — Tab Manage</w:t>
      </w:r>
    </w:p>
    <w:p w:rsidR="00E63C75" w:rsidRDefault="00FE2243">
      <w:pPr>
        <w:pStyle w:val="BodyText"/>
      </w:pPr>
      <w:r>
        <w:rPr>
          <w:rFonts w:cs="Calibri"/>
          <w:noProof/>
        </w:rPr>
        <w:drawing>
          <wp:inline distT="0" distB="0" distL="0" distR="0" wp14:anchorId="44EEF7B6" wp14:editId="1EA1E693">
            <wp:extent cx="5486400" cy="344043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5" name="Picture" descr="screenshots/ss_59_master_channel_fprs_viewonly.png"/>
                    <pic:cNvPicPr>
                      <a:picLocks noChangeAspect="1" noChangeArrowheads="1"/>
                    </pic:cNvPicPr>
                  </pic:nvPicPr>
                  <pic:blipFill>
                    <a:blip r:embed="rId24"/>
                    <a:stretch>
                      <a:fillRect/>
                    </a:stretch>
                  </pic:blipFill>
                  <pic:spPr bwMode="auto">
                    <a:xfrm>
                      <a:off x="0" y="0"/>
                      <a:ext cx="5486400" cy="344043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lastRenderedPageBreak/>
        <w:t>Gambar 3.7 — Master Data — Channel — Man Power GT — View-only List</w:t>
      </w:r>
    </w:p>
    <w:p w:rsidR="00E63C75" w:rsidRDefault="00FE2243">
      <w:pPr>
        <w:pStyle w:val="BodyText"/>
      </w:pPr>
      <w:r>
        <w:rPr>
          <w:rFonts w:cs="Calibri"/>
          <w:noProof/>
        </w:rPr>
        <w:drawing>
          <wp:inline distT="0" distB="0" distL="0" distR="0" wp14:anchorId="441746A1" wp14:editId="4BFD754A">
            <wp:extent cx="5486400" cy="393192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6" name="Picture" descr="screenshots/ss_71_channel_modal_mapping.png"/>
                    <pic:cNvPicPr>
                      <a:picLocks noChangeAspect="1" noChangeArrowheads="1"/>
                    </pic:cNvPicPr>
                  </pic:nvPicPr>
                  <pic:blipFill>
                    <a:blip r:embed="rId25"/>
                    <a:stretch>
                      <a:fillRect/>
                    </a:stretch>
                  </pic:blipFill>
                  <pic:spPr bwMode="auto">
                    <a:xfrm>
                      <a:off x="0" y="0"/>
                      <a:ext cx="5486400" cy="393192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3.8 — Master Data — Channel — Modal Tambah Mapping</w:t>
      </w:r>
    </w:p>
    <w:p w:rsidR="00E63C75" w:rsidRDefault="00FE2243">
      <w:pPr>
        <w:pStyle w:val="BodyText"/>
      </w:pPr>
      <w:r>
        <w:rPr>
          <w:rFonts w:cs="Calibri"/>
          <w:noProof/>
        </w:rPr>
        <w:lastRenderedPageBreak/>
        <w:drawing>
          <wp:inline distT="0" distB="0" distL="0" distR="0" wp14:anchorId="558979D0" wp14:editId="161309EA">
            <wp:extent cx="5486400" cy="433959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7" name="Picture" descr="screenshots/ss_72_channel_modal_channel.png"/>
                    <pic:cNvPicPr>
                      <a:picLocks noChangeAspect="1" noChangeArrowheads="1"/>
                    </pic:cNvPicPr>
                  </pic:nvPicPr>
                  <pic:blipFill>
                    <a:blip r:embed="rId26"/>
                    <a:stretch>
                      <a:fillRect/>
                    </a:stretch>
                  </pic:blipFill>
                  <pic:spPr bwMode="auto">
                    <a:xfrm>
                      <a:off x="0" y="0"/>
                      <a:ext cx="5486400" cy="433959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3.9 — Master Data — Channel — Modal Tambah Channel</w:t>
      </w:r>
    </w:p>
    <w:p w:rsidR="00E63C75" w:rsidRDefault="00FE2243">
      <w:pPr>
        <w:pStyle w:val="BodyText"/>
      </w:pPr>
      <w:r>
        <w:rPr>
          <w:rFonts w:cs="Calibri"/>
          <w:noProof/>
        </w:rPr>
        <w:lastRenderedPageBreak/>
        <w:drawing>
          <wp:inline distT="0" distB="0" distL="0" distR="0" wp14:anchorId="73701851" wp14:editId="2E61D21D">
            <wp:extent cx="5486400" cy="469392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8" name="Picture" descr="screenshots/ss_73_channel_modal_type_customer.png"/>
                    <pic:cNvPicPr>
                      <a:picLocks noChangeAspect="1" noChangeArrowheads="1"/>
                    </pic:cNvPicPr>
                  </pic:nvPicPr>
                  <pic:blipFill>
                    <a:blip r:embed="rId27"/>
                    <a:stretch>
                      <a:fillRect/>
                    </a:stretch>
                  </pic:blipFill>
                  <pic:spPr bwMode="auto">
                    <a:xfrm>
                      <a:off x="0" y="0"/>
                      <a:ext cx="5486400" cy="469392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3.10 — Master Data — Channel — Modal Tambah Type Customer</w:t>
      </w:r>
    </w:p>
    <w:p w:rsidR="00E63C75" w:rsidRDefault="00FE2243">
      <w:pPr>
        <w:pStyle w:val="BodyText"/>
      </w:pPr>
      <w:r>
        <w:rPr>
          <w:rFonts w:cs="Calibri"/>
          <w:noProof/>
        </w:rPr>
        <w:lastRenderedPageBreak/>
        <w:drawing>
          <wp:inline distT="0" distB="0" distL="0" distR="0" wp14:anchorId="79C67195" wp14:editId="4D00532B">
            <wp:extent cx="5486400" cy="380619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19" name="Picture" descr="screenshots/ss_74_channel_modal_account.png"/>
                    <pic:cNvPicPr>
                      <a:picLocks noChangeAspect="1" noChangeArrowheads="1"/>
                    </pic:cNvPicPr>
                  </pic:nvPicPr>
                  <pic:blipFill>
                    <a:blip r:embed="rId28"/>
                    <a:stretch>
                      <a:fillRect/>
                    </a:stretch>
                  </pic:blipFill>
                  <pic:spPr bwMode="auto">
                    <a:xfrm>
                      <a:off x="0" y="0"/>
                      <a:ext cx="5486400" cy="380619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3.11 — Master Data — Channel — Modal Tambah Account</w:t>
      </w:r>
    </w:p>
    <w:p w:rsidR="00E63C75" w:rsidRDefault="00FE2243">
      <w:pPr>
        <w:pStyle w:val="Heading4"/>
      </w:pPr>
      <w:bookmarkStart w:id="43" w:name="kolom-datatable-dashboard-list-2"/>
      <w:r>
        <w:rPr>
          <w:rFonts w:ascii="Calibri" w:hAnsi="Calibri" w:cs="Calibri"/>
          <w:sz w:val="26"/>
        </w:rPr>
        <w:t>3.3.1 Kolom DataTable Dashboard List</w:t>
      </w:r>
    </w:p>
    <w:tbl>
      <w:tblPr>
        <w:tblStyle w:val="TableGrid"/>
        <w:tblW w:w="5000" w:type="pct"/>
        <w:tblLayout w:type="fixed"/>
        <w:tblLook w:val="0020" w:firstRow="1" w:lastRow="0" w:firstColumn="0" w:lastColumn="0" w:noHBand="0" w:noVBand="0"/>
      </w:tblPr>
      <w:tblGrid>
        <w:gridCol w:w="1406"/>
        <w:gridCol w:w="2209"/>
        <w:gridCol w:w="1607"/>
        <w:gridCol w:w="2008"/>
        <w:gridCol w:w="2410"/>
      </w:tblGrid>
      <w:tr w:rsidR="00E63C75">
        <w:trPr>
          <w:tblHeader/>
        </w:trPr>
        <w:tc>
          <w:tcPr>
            <w:tcW w:w="11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w:t>
            </w:r>
          </w:p>
        </w:tc>
        <w:tc>
          <w:tcPr>
            <w:tcW w:w="1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Key</w:t>
            </w:r>
          </w:p>
        </w:tc>
        <w:tc>
          <w:tcPr>
            <w:tcW w:w="13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Render</w:t>
            </w:r>
          </w:p>
        </w:tc>
        <w:tc>
          <w:tcPr>
            <w:tcW w:w="165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Sortable</w:t>
            </w:r>
          </w:p>
        </w:tc>
        <w:tc>
          <w:tcPr>
            <w:tcW w:w="19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 CUSTOMER</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TypeCustomer</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ACCOUNT</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Account</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bl>
    <w:p w:rsidR="00E63C75" w:rsidRDefault="00FE2243">
      <w:pPr>
        <w:pStyle w:val="BodyText"/>
        <w:jc w:val="center"/>
      </w:pPr>
      <w:r>
        <w:rPr>
          <w:rFonts w:cs="Calibri"/>
          <w:i/>
          <w:iCs/>
        </w:rPr>
        <w:t>Tabel 3.3.2 — Kolom DataTable Dashboard List</w:t>
      </w:r>
    </w:p>
    <w:p w:rsidR="00E63C75" w:rsidRDefault="00FE2243">
      <w:pPr>
        <w:pStyle w:val="Heading4"/>
      </w:pPr>
      <w:bookmarkStart w:id="44" w:name="tombol-aksi-mapping-manage"/>
      <w:bookmarkEnd w:id="38"/>
      <w:r>
        <w:rPr>
          <w:rFonts w:ascii="Calibri" w:hAnsi="Calibri" w:cs="Calibri"/>
          <w:sz w:val="26"/>
        </w:rPr>
        <w:t>3.3.2 Tombol Aksi — Mapping &amp; Manage</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20838425" wp14:editId="70714C04">
                  <wp:extent cx="1440000" cy="318232"/>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0" name="Picture" descr="screenshots/ss_btn_channel_tambah-mapping.png"/>
                          <pic:cNvPicPr>
                            <a:picLocks noChangeAspect="1" noChangeArrowheads="1"/>
                          </pic:cNvPicPr>
                        </pic:nvPicPr>
                        <pic:blipFill>
                          <a:blip r:embed="rId29"/>
                          <a:stretch>
                            <a:fillRect/>
                          </a:stretch>
                        </pic:blipFill>
                        <pic:spPr bwMode="auto">
                          <a:xfrm>
                            <a:off x="0" y="0"/>
                            <a:ext cx="22987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Tambah Mapping</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btnAddMapping</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modal untuk menambah triple mapping baru.</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lastRenderedPageBreak/>
              <w:drawing>
                <wp:inline distT="0" distB="0" distL="0" distR="0" wp14:anchorId="457E27B8" wp14:editId="13C697D6">
                  <wp:extent cx="533400" cy="3683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1" name="Picture" descr="screenshots/ss_btn_channel_hapus.png"/>
                          <pic:cNvPicPr>
                            <a:picLocks noChangeAspect="1" noChangeArrowheads="1"/>
                          </pic:cNvPicPr>
                        </pic:nvPicPr>
                        <pic:blipFill>
                          <a:blip r:embed="rId30"/>
                          <a:stretch>
                            <a:fillRect/>
                          </a:stretch>
                        </pic:blipFill>
                        <pic:spPr bwMode="auto">
                          <a:xfrm>
                            <a:off x="0" y="0"/>
                            <a:ext cx="533400" cy="368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Hapus</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btn-del-map</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btn-outline-danger</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Menghapus baris mapping setelah konfirmasi.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44BBA5FD" wp14:editId="6DDBAC0E">
                  <wp:extent cx="1333500" cy="4953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2" name="Picture" descr="screenshots/ss_btn_channel_tab-mapping.png"/>
                          <pic:cNvPicPr>
                            <a:picLocks noChangeAspect="1" noChangeArrowheads="1"/>
                          </pic:cNvPicPr>
                        </pic:nvPicPr>
                        <pic:blipFill>
                          <a:blip r:embed="rId31"/>
                          <a:stretch>
                            <a:fillRect/>
                          </a:stretch>
                        </pic:blipFill>
                        <pic:spPr bwMode="auto">
                          <a:xfrm>
                            <a:off x="0" y="0"/>
                            <a:ext cx="1333500" cy="495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Mapping</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tab-mapping-btn</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Menampilkan tab daftar triple mapping.</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1F648A6D" wp14:editId="6F1F3C74">
                  <wp:extent cx="1244600" cy="4953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3" name="Picture" descr="screenshots/ss_btn_channel_tab-manage.png"/>
                          <pic:cNvPicPr>
                            <a:picLocks noChangeAspect="1" noChangeArrowheads="1"/>
                          </pic:cNvPicPr>
                        </pic:nvPicPr>
                        <pic:blipFill>
                          <a:blip r:embed="rId32"/>
                          <a:stretch>
                            <a:fillRect/>
                          </a:stretch>
                        </pic:blipFill>
                        <pic:spPr bwMode="auto">
                          <a:xfrm>
                            <a:off x="0" y="0"/>
                            <a:ext cx="1244600" cy="495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Manage</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tab-manage-btn</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Menampilkan tab kelola master Channel, Type Customer, dan Account.</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1C5F2B93" wp14:editId="0A175C94">
                  <wp:extent cx="1440000" cy="6388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4" name="Picture" descr="screenshots/ss_btn_channel_accordion-channel.png"/>
                          <pic:cNvPicPr>
                            <a:picLocks noChangeAspect="1" noChangeArrowheads="1"/>
                          </pic:cNvPicPr>
                        </pic:nvPicPr>
                        <pic:blipFill>
                          <a:blip r:embed="rId33"/>
                          <a:stretch>
                            <a:fillRect/>
                          </a:stretch>
                        </pic:blipFill>
                        <pic:spPr bwMode="auto">
                          <a:xfrm>
                            <a:off x="0" y="0"/>
                            <a:ext cx="5486400" cy="243389"/>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Channel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hdChannel</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panel master Channel pada tab Manage.</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3D4759C1" wp14:editId="754B1F98">
                  <wp:extent cx="1440000" cy="282162"/>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5" name="Picture" descr="screenshots/ss_btn_channel_tambah-channel.png"/>
                          <pic:cNvPicPr>
                            <a:picLocks noChangeAspect="1" noChangeArrowheads="1"/>
                          </pic:cNvPicPr>
                        </pic:nvPicPr>
                        <pic:blipFill>
                          <a:blip r:embed="rId34"/>
                          <a:stretch>
                            <a:fillRect/>
                          </a:stretch>
                        </pic:blipFill>
                        <pic:spPr bwMode="auto">
                          <a:xfrm>
                            <a:off x="0" y="0"/>
                            <a:ext cx="1879600" cy="368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Tambah Channel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btnAddChannel</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modal tambah master Channel.</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5E080C4B" wp14:editId="75CC7FAC">
                  <wp:extent cx="558800" cy="3683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6" name="Picture" descr="screenshots/ss_btn_channel_ubah-channel.png"/>
                          <pic:cNvPicPr>
                            <a:picLocks noChangeAspect="1" noChangeArrowheads="1"/>
                          </pic:cNvPicPr>
                        </pic:nvPicPr>
                        <pic:blipFill>
                          <a:blip r:embed="rId35"/>
                          <a:stretch>
                            <a:fillRect/>
                          </a:stretch>
                        </pic:blipFill>
                        <pic:spPr bwMode="auto">
                          <a:xfrm>
                            <a:off x="0" y="0"/>
                            <a:ext cx="558800" cy="368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Ubah Channel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btn-edit-ch</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modal ubah master Channel terpilih.</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414ACEF0" wp14:editId="6DF1A4ED">
                  <wp:extent cx="1231900" cy="4953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7" name="Picture" descr="screenshots/ss_btn_channel_simpan-channel.png"/>
                          <pic:cNvPicPr>
                            <a:picLocks noChangeAspect="1" noChangeArrowheads="1"/>
                          </pic:cNvPicPr>
                        </pic:nvPicPr>
                        <pic:blipFill>
                          <a:blip r:embed="rId36"/>
                          <a:stretch>
                            <a:fillRect/>
                          </a:stretch>
                        </pic:blipFill>
                        <pic:spPr bwMode="auto">
                          <a:xfrm>
                            <a:off x="0" y="0"/>
                            <a:ext cx="1231900" cy="495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Simpan Channel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btnSaveChannel</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Menyimpan master Channel setelah validasi.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6A510CD5" wp14:editId="42664795">
                  <wp:extent cx="1440000" cy="6388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8" name="Picture" descr="screenshots/ss_btn_channel_accordion-type-customer.png"/>
                          <pic:cNvPicPr>
                            <a:picLocks noChangeAspect="1" noChangeArrowheads="1"/>
                          </pic:cNvPicPr>
                        </pic:nvPicPr>
                        <pic:blipFill>
                          <a:blip r:embed="rId37"/>
                          <a:stretch>
                            <a:fillRect/>
                          </a:stretch>
                        </pic:blipFill>
                        <pic:spPr bwMode="auto">
                          <a:xfrm>
                            <a:off x="0" y="0"/>
                            <a:ext cx="5486400" cy="243389"/>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Type Customer</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hdTypeCus</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panel master Type Customer (global).</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68D4F0CC" wp14:editId="4C26C1DD">
                  <wp:extent cx="1440000" cy="21978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descr="screenshots/ss_btn_channel_tambah-type-customer.png"/>
                          <pic:cNvPicPr>
                            <a:picLocks noChangeAspect="1" noChangeArrowheads="1"/>
                          </pic:cNvPicPr>
                        </pic:nvPicPr>
                        <pic:blipFill>
                          <a:blip r:embed="rId38"/>
                          <a:stretch>
                            <a:fillRect/>
                          </a:stretch>
                        </pic:blipFill>
                        <pic:spPr bwMode="auto">
                          <a:xfrm>
                            <a:off x="0" y="0"/>
                            <a:ext cx="2413000" cy="368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Tambah Type Customer</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btnAddTypeCus</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modal tambah Type Customer.</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05E80984" wp14:editId="31C1B258">
                  <wp:extent cx="558800" cy="3683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0" name="Picture" descr="screenshots/ss_btn_channel_ubah-type-customer.png"/>
                          <pic:cNvPicPr>
                            <a:picLocks noChangeAspect="1" noChangeArrowheads="1"/>
                          </pic:cNvPicPr>
                        </pic:nvPicPr>
                        <pic:blipFill>
                          <a:blip r:embed="rId35"/>
                          <a:stretch>
                            <a:fillRect/>
                          </a:stretch>
                        </pic:blipFill>
                        <pic:spPr bwMode="auto">
                          <a:xfrm>
                            <a:off x="0" y="0"/>
                            <a:ext cx="558800" cy="368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Ubah Type Customer</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btn-edit-tc</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modal ubah Type Customer terpilih.</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6EE3A5F2" wp14:editId="2E6215CC">
                  <wp:extent cx="1231900" cy="4953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1" name="Picture" descr="screenshots/ss_btn_channel_simpan-type-customer.png"/>
                          <pic:cNvPicPr>
                            <a:picLocks noChangeAspect="1" noChangeArrowheads="1"/>
                          </pic:cNvPicPr>
                        </pic:nvPicPr>
                        <pic:blipFill>
                          <a:blip r:embed="rId36"/>
                          <a:stretch>
                            <a:fillRect/>
                          </a:stretch>
                        </pic:blipFill>
                        <pic:spPr bwMode="auto">
                          <a:xfrm>
                            <a:off x="0" y="0"/>
                            <a:ext cx="1231900" cy="495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Simpan Type Customer</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btnSaveTypeCus</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Menyimpan master Type Customer setelah validasi.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03EB07B5" wp14:editId="6A936100">
                  <wp:extent cx="1440000" cy="6388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2" name="Picture" descr="screenshots/ss_btn_channel_accordion-account.png"/>
                          <pic:cNvPicPr>
                            <a:picLocks noChangeAspect="1" noChangeArrowheads="1"/>
                          </pic:cNvPicPr>
                        </pic:nvPicPr>
                        <pic:blipFill>
                          <a:blip r:embed="rId39"/>
                          <a:stretch>
                            <a:fillRect/>
                          </a:stretch>
                        </pic:blipFill>
                        <pic:spPr bwMode="auto">
                          <a:xfrm>
                            <a:off x="0" y="0"/>
                            <a:ext cx="5486400" cy="243389"/>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Account</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hdAccount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panel master Account (global).</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32FD2A52" wp14:editId="354D6627">
                  <wp:extent cx="1440000" cy="28216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3" name="Picture" descr="screenshots/ss_btn_channel_tambah-account.png"/>
                          <pic:cNvPicPr>
                            <a:picLocks noChangeAspect="1" noChangeArrowheads="1"/>
                          </pic:cNvPicPr>
                        </pic:nvPicPr>
                        <pic:blipFill>
                          <a:blip r:embed="rId40"/>
                          <a:stretch>
                            <a:fillRect/>
                          </a:stretch>
                        </pic:blipFill>
                        <pic:spPr bwMode="auto">
                          <a:xfrm>
                            <a:off x="0" y="0"/>
                            <a:ext cx="1879600" cy="368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Tambah Account</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btnAddAccount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modal tambah Account.</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lastRenderedPageBreak/>
              <w:drawing>
                <wp:inline distT="0" distB="0" distL="0" distR="0" wp14:anchorId="7554C240" wp14:editId="4FAD1A85">
                  <wp:extent cx="558800" cy="381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4" name="Picture" descr="screenshots/ss_btn_channel_ubah-account.png"/>
                          <pic:cNvPicPr>
                            <a:picLocks noChangeAspect="1" noChangeArrowheads="1"/>
                          </pic:cNvPicPr>
                        </pic:nvPicPr>
                        <pic:blipFill>
                          <a:blip r:embed="rId41"/>
                          <a:stretch>
                            <a:fillRect/>
                          </a:stretch>
                        </pic:blipFill>
                        <pic:spPr bwMode="auto">
                          <a:xfrm>
                            <a:off x="0" y="0"/>
                            <a:ext cx="558800" cy="381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Ubah Account</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btn-edit-acc</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modal ubah Account terpilih.</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3EDF312A" wp14:editId="136DF1BA">
                  <wp:extent cx="1231900" cy="4953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5" name="Picture" descr="screenshots/ss_btn_channel_simpan-account.png"/>
                          <pic:cNvPicPr>
                            <a:picLocks noChangeAspect="1" noChangeArrowheads="1"/>
                          </pic:cNvPicPr>
                        </pic:nvPicPr>
                        <pic:blipFill>
                          <a:blip r:embed="rId36"/>
                          <a:stretch>
                            <a:fillRect/>
                          </a:stretch>
                        </pic:blipFill>
                        <pic:spPr bwMode="auto">
                          <a:xfrm>
                            <a:off x="0" y="0"/>
                            <a:ext cx="1231900" cy="495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Simpan Account</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btnSaveAccount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Menyimpan master Account setelah validasi.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7BDF1B66" wp14:editId="392B060D">
                  <wp:extent cx="1231900" cy="4953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6" name="Picture" descr="screenshots/ss_btn_channel_simpan-mapping.png"/>
                          <pic:cNvPicPr>
                            <a:picLocks noChangeAspect="1" noChangeArrowheads="1"/>
                          </pic:cNvPicPr>
                        </pic:nvPicPr>
                        <pic:blipFill>
                          <a:blip r:embed="rId36"/>
                          <a:stretch>
                            <a:fillRect/>
                          </a:stretch>
                        </pic:blipFill>
                        <pic:spPr bwMode="auto">
                          <a:xfrm>
                            <a:off x="0" y="0"/>
                            <a:ext cx="1231900" cy="495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Simpan Mapping</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btnSaveMapping</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Menyimpan triple mapping setelah validasi.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Simpan</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btnSaveChannel</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Menyimpan perubahan dari modal ke penyimpanan lokal setelah validasi.</w:t>
            </w:r>
          </w:p>
        </w:tc>
      </w:tr>
    </w:tbl>
    <w:p w:rsidR="00E63C75" w:rsidRDefault="00FE2243">
      <w:pPr>
        <w:pStyle w:val="BodyText"/>
        <w:jc w:val="center"/>
      </w:pPr>
      <w:r>
        <w:rPr>
          <w:rFonts w:cs="Calibri"/>
          <w:i/>
          <w:iCs/>
        </w:rPr>
        <w:t>Tabel 3.3.3 — Tombol Aksi — Mapping &amp; Manage</w:t>
      </w:r>
    </w:p>
    <w:p w:rsidR="00E63C75" w:rsidRDefault="00FE2243">
      <w:pPr>
        <w:pStyle w:val="Heading4"/>
      </w:pPr>
      <w:bookmarkStart w:id="45" w:name="business-rules-1"/>
      <w:bookmarkEnd w:id="39"/>
      <w:r>
        <w:rPr>
          <w:rFonts w:ascii="Calibri" w:hAnsi="Calibri" w:cs="Calibri"/>
          <w:sz w:val="26"/>
        </w:rPr>
        <w:t>3.3.3 Business Rules</w:t>
      </w:r>
    </w:p>
    <w:tbl>
      <w:tblPr>
        <w:tblStyle w:val="TableGrid"/>
        <w:tblW w:w="0" w:type="auto"/>
        <w:tblLook w:val="0020" w:firstRow="1" w:lastRow="0" w:firstColumn="0" w:lastColumn="0" w:noHBand="0" w:noVBand="0"/>
      </w:tblPr>
      <w:tblGrid>
        <w:gridCol w:w="978"/>
        <w:gridCol w:w="4386"/>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Aturan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BR-MD08</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Channel wajib diisi.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BR-MD09</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Channel sudah dipakai.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BR-MD10</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Type Customer wajib diisi.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BR-MD11</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Type Customer sudah dipakai.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BR-MD12</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Account wajib diisi.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BR-MD13</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Account sudah dipakai.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BR-MD14</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Belum ada Channel aktif. Tambah di tab Manage.</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BR-MD15</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Belum ada Type Customer aktif. Tambah di tab Manage.</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BR-MD16</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Belum ada Account aktif. Tambah di tab Manage.</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BR-MD17</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 Type Customer, dan Account wajib dipilih.</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BR-MD18</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Mapping triple sudah ada.</w:t>
            </w:r>
          </w:p>
        </w:tc>
      </w:tr>
    </w:tbl>
    <w:p w:rsidR="00E63C75" w:rsidRDefault="00FE2243">
      <w:pPr>
        <w:pStyle w:val="BodyText"/>
        <w:jc w:val="center"/>
      </w:pPr>
      <w:r>
        <w:rPr>
          <w:rFonts w:cs="Calibri"/>
          <w:i/>
          <w:iCs/>
        </w:rPr>
        <w:t>Tabel 3.3.4 — Business Rules</w:t>
      </w:r>
    </w:p>
    <w:p w:rsidR="00E63C75" w:rsidRDefault="00FE2243">
      <w:pPr>
        <w:pStyle w:val="Heading4"/>
      </w:pPr>
      <w:bookmarkStart w:id="46" w:name="crud-2"/>
      <w:bookmarkEnd w:id="40"/>
      <w:r>
        <w:rPr>
          <w:rFonts w:ascii="Calibri" w:hAnsi="Calibri" w:cs="Calibri"/>
          <w:sz w:val="26"/>
        </w:rPr>
        <w:lastRenderedPageBreak/>
        <w:t>3.3.4 CRUD</w:t>
      </w:r>
    </w:p>
    <w:tbl>
      <w:tblPr>
        <w:tblStyle w:val="TableGrid"/>
        <w:tblW w:w="5000" w:type="pct"/>
        <w:tblLayout w:type="fixed"/>
        <w:tblLook w:val="0020" w:firstRow="1" w:lastRow="0" w:firstColumn="0" w:lastColumn="0" w:noHBand="0" w:noVBand="0"/>
      </w:tblPr>
      <w:tblGrid>
        <w:gridCol w:w="2629"/>
        <w:gridCol w:w="1753"/>
        <w:gridCol w:w="1753"/>
        <w:gridCol w:w="3505"/>
      </w:tblGrid>
      <w:tr w:rsidR="00E63C75">
        <w:trPr>
          <w:tblHeader/>
        </w:trPr>
        <w:tc>
          <w:tcPr>
            <w:tcW w:w="21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Operasi</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Cara</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Role</w:t>
            </w:r>
          </w:p>
        </w:tc>
        <w:tc>
          <w:tcPr>
            <w:tcW w:w="28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Create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Portal: Tambah Mapping / Channel / Type Customer / Account (tab Manage)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Master Data</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TypeCus &amp; Account global; FPRS tidak punya Create</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Read</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Portal Mapping+Manage; FPRS list mapping view-only (tanpa detail)</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 role dengan bitView</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Data sama di kedua surface</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Update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Hanya di Master Data Portal (tab Manage / Mapping)</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Master Data</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TypeCus unik global; Account unik global; triple unik</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Delete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Portal: hapus baris Mapping; soft nonaktif master via Status</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Master Data</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FPRS tidak bisa hapus/ubah</w:t>
            </w:r>
          </w:p>
        </w:tc>
      </w:tr>
    </w:tbl>
    <w:p w:rsidR="00E63C75" w:rsidRDefault="00FE2243">
      <w:pPr>
        <w:pStyle w:val="BodyText"/>
        <w:jc w:val="center"/>
      </w:pPr>
      <w:r>
        <w:rPr>
          <w:rFonts w:cs="Calibri"/>
          <w:i/>
          <w:iCs/>
        </w:rPr>
        <w:t>Tabel 3.3.5 — CRUD</w:t>
      </w:r>
    </w:p>
    <w:p w:rsidR="00E63C75" w:rsidRDefault="00FE2243">
      <w:pPr>
        <w:pStyle w:val="Heading4"/>
      </w:pPr>
      <w:bookmarkStart w:id="47" w:name="mapping-database-maven-2"/>
      <w:bookmarkEnd w:id="41"/>
      <w:r>
        <w:rPr>
          <w:rFonts w:ascii="Calibri" w:hAnsi="Calibri" w:cs="Calibri"/>
          <w:sz w:val="26"/>
        </w:rPr>
        <w:t>3.3.6 Mapping Database MAVEN</w:t>
      </w:r>
    </w:p>
    <w:tbl>
      <w:tblPr>
        <w:tblStyle w:val="TableGrid"/>
        <w:tblW w:w="5000" w:type="pct"/>
        <w:tblLayout w:type="fixed"/>
        <w:tblLook w:val="0020" w:firstRow="1" w:lastRow="0" w:firstColumn="0" w:lastColumn="0" w:noHBand="0" w:noVBand="0"/>
      </w:tblPr>
      <w:tblGrid>
        <w:gridCol w:w="3261"/>
        <w:gridCol w:w="1843"/>
        <w:gridCol w:w="1843"/>
        <w:gridCol w:w="992"/>
        <w:gridCol w:w="1701"/>
      </w:tblGrid>
      <w:tr w:rsidR="00E63C75">
        <w:trPr>
          <w:tblHeader/>
        </w:trPr>
        <w:tc>
          <w:tcPr>
            <w:tcW w:w="267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UI / Kolom Grid</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Tabel MAVEN</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 MAVEN</w:t>
            </w:r>
          </w:p>
        </w:tc>
        <w:tc>
          <w:tcPr>
            <w:tcW w:w="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Kunci</w:t>
            </w:r>
          </w:p>
        </w:tc>
        <w:tc>
          <w:tcPr>
            <w:tcW w:w="139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Channel</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mChannel</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txtNama</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global</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 Channel</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mChannel</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bitActive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Soft active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 Customer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mTypeCustomer </w:t>
            </w:r>
            <w:r>
              <w:rPr>
                <w:rFonts w:cs="Calibri"/>
                <w:i/>
                <w:iCs/>
                <w:sz w:val="18"/>
              </w:rPr>
              <w:t>(rencana)</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txtNama</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Master global</w:t>
            </w:r>
            <w:r>
              <w:rPr>
                <w:rFonts w:cs="Calibri"/>
                <w:sz w:val="18"/>
              </w:rPr>
              <w:t xml:space="preserve"> (bukan child Channel); seed type-customer.json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 Type Customer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mTypeCustomer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bitActive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Soft active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Account</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mAccount </w:t>
            </w:r>
            <w:r>
              <w:rPr>
                <w:rFonts w:cs="Calibri"/>
                <w:i/>
                <w:iCs/>
                <w:sz w:val="18"/>
              </w:rPr>
              <w:t>(rencana)</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txtKode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reusable (IND/NKA/RKA/MM/MTI); seed account.json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 Account</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mAccount</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bitActive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Soft active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Mapping</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mChannelMapping </w:t>
            </w:r>
            <w:r>
              <w:rPr>
                <w:rFonts w:cs="Calibri"/>
                <w:i/>
                <w:iCs/>
                <w:sz w:val="18"/>
              </w:rPr>
              <w:t>(rencana)</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channel+typeCus+account</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Triple; seed channel-</w:t>
            </w:r>
            <w:r>
              <w:rPr>
                <w:rFonts w:cs="Calibri"/>
                <w:sz w:val="18"/>
              </w:rPr>
              <w:lastRenderedPageBreak/>
              <w:t>mapping.json</w:t>
            </w:r>
          </w:p>
        </w:tc>
      </w:tr>
    </w:tbl>
    <w:p w:rsidR="00E63C75" w:rsidRDefault="00FE2243">
      <w:pPr>
        <w:pStyle w:val="BodyText"/>
        <w:jc w:val="center"/>
      </w:pPr>
      <w:r>
        <w:rPr>
          <w:rFonts w:cs="Calibri"/>
          <w:i/>
          <w:iCs/>
        </w:rPr>
        <w:lastRenderedPageBreak/>
        <w:t>Tabel 3.3.6 — Mapping Database MAVEN</w:t>
      </w:r>
    </w:p>
    <w:p w:rsidR="00E63C75" w:rsidRDefault="00FE2243">
      <w:r>
        <w:rPr>
          <w:rFonts w:cs="Calibri"/>
          <w:b/>
          <w:bCs/>
        </w:rPr>
        <w:t>Dual-surface:</w:t>
      </w:r>
      <w:r>
        <w:rPr>
          <w:rFonts w:cs="Calibri"/>
        </w:rPr>
        <w:t xml:space="preserve"> CRUD di </w:t>
      </w:r>
      <w:r>
        <w:rPr>
          <w:rFonts w:cs="Calibri"/>
          <w:b/>
          <w:bCs/>
        </w:rPr>
        <w:t>Master Data Portal</w:t>
      </w:r>
      <w:r>
        <w:rPr>
          <w:rFonts w:cs="Calibri"/>
        </w:rPr>
        <w:t xml:space="preserve"> (tab Mapping + Manage accordion). Menu Channel </w:t>
      </w:r>
      <w:r>
        <w:rPr>
          <w:rFonts w:cs="Calibri"/>
          <w:b/>
          <w:bCs/>
        </w:rPr>
        <w:t>Man Power GT</w:t>
      </w:r>
      <w:r>
        <w:rPr>
          <w:rFonts w:cs="Calibri"/>
        </w:rPr>
        <w:t xml:space="preserve"> = list mapping view-only. Produksi sync/cache ke mChannel + Type Customer / Account / mapping.</w:t>
      </w:r>
    </w:p>
    <w:p w:rsidR="00E63C75" w:rsidRDefault="00FE2243">
      <w:pPr>
        <w:pStyle w:val="Heading4"/>
      </w:pPr>
      <w:bookmarkStart w:id="48" w:name="narasi-validasi-master-data-portal"/>
      <w:bookmarkEnd w:id="43"/>
      <w:r>
        <w:rPr>
          <w:rFonts w:ascii="Calibri" w:hAnsi="Calibri" w:cs="Calibri"/>
          <w:sz w:val="26"/>
        </w:rPr>
        <w:t>3.3.5 Narasi Validasi (Master Data Portal)</w:t>
      </w:r>
    </w:p>
    <w:p w:rsidR="00E63C75" w:rsidRDefault="00FE2243">
      <w:r>
        <w:rPr>
          <w:rFonts w:cs="Calibri"/>
        </w:rPr>
        <w:t xml:space="preserve">Validasi di modul </w:t>
      </w:r>
      <w:r>
        <w:rPr>
          <w:rFonts w:cs="Calibri"/>
          <w:b/>
          <w:bCs/>
        </w:rPr>
        <w:t>Channel</w:t>
      </w:r>
      <w:r>
        <w:rPr>
          <w:rFonts w:cs="Calibri"/>
        </w:rPr>
        <w:t xml:space="preserve"> ditampilkan sebagai dialog </w:t>
      </w:r>
      <w:r>
        <w:rPr>
          <w:rFonts w:cs="Calibri"/>
          <w:b/>
          <w:bCs/>
        </w:rPr>
        <w:t>SweetAlert</w:t>
      </w:r>
      <w:r>
        <w:rPr>
          <w:rFonts w:cs="Calibri"/>
        </w:rPr>
        <w:t xml:space="preserve"> (Swal.fire) saat simpan master atau mapping gagal. </w:t>
      </w:r>
      <w:r>
        <w:rPr>
          <w:rFonts w:cs="Calibri"/>
          <w:b/>
          <w:bCs/>
        </w:rPr>
        <w:t>Type Customer</w:t>
      </w:r>
      <w:r>
        <w:rPr>
          <w:rFonts w:cs="Calibri"/>
        </w:rPr>
        <w:t xml:space="preserve"> dan </w:t>
      </w:r>
      <w:r>
        <w:rPr>
          <w:rFonts w:cs="Calibri"/>
          <w:b/>
          <w:bCs/>
        </w:rPr>
        <w:t>Account</w:t>
      </w:r>
      <w:r>
        <w:rPr>
          <w:rFonts w:cs="Calibri"/>
        </w:rPr>
        <w:t xml:space="preserve"> bersifat master </w:t>
      </w:r>
      <w:r>
        <w:rPr>
          <w:rFonts w:cs="Calibri"/>
          <w:b/>
          <w:bCs/>
        </w:rPr>
        <w:t>global</w:t>
      </w:r>
      <w:r>
        <w:rPr>
          <w:rFonts w:cs="Calibri"/>
        </w:rPr>
        <w:t xml:space="preserve">; triple </w:t>
      </w:r>
      <w:r>
        <w:rPr>
          <w:rFonts w:cs="Calibri"/>
          <w:b/>
          <w:bCs/>
        </w:rPr>
        <w:t>Channel · Type Customer · Account</w:t>
      </w:r>
      <w:r>
        <w:rPr>
          <w:rFonts w:cs="Calibri"/>
        </w:rPr>
        <w:t xml:space="preserve"> harus unik.</w:t>
      </w:r>
    </w:p>
    <w:p w:rsidR="00E63C75" w:rsidRDefault="00FE2243">
      <w:pPr>
        <w:pStyle w:val="BodyText"/>
      </w:pPr>
      <w:r>
        <w:rPr>
          <w:rFonts w:cs="Calibri"/>
          <w:b/>
          <w:bCs/>
        </w:rPr>
        <w:t>Validasi master (modal Channel / Type Customer / Account):</w:t>
      </w:r>
    </w:p>
    <w:tbl>
      <w:tblPr>
        <w:tblStyle w:val="TableGrid"/>
        <w:tblW w:w="5000" w:type="pct"/>
        <w:tblLayout w:type="fixed"/>
        <w:tblLook w:val="0020" w:firstRow="1" w:lastRow="0" w:firstColumn="0" w:lastColumn="0" w:noHBand="0" w:noVBand="0"/>
      </w:tblPr>
      <w:tblGrid>
        <w:gridCol w:w="3099"/>
        <w:gridCol w:w="3098"/>
        <w:gridCol w:w="3443"/>
      </w:tblGrid>
      <w:tr w:rsidR="00E63C75">
        <w:trPr>
          <w:tblHeader/>
        </w:trPr>
        <w:tc>
          <w:tcPr>
            <w:tcW w:w="25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25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Kondisi</w:t>
            </w:r>
          </w:p>
        </w:tc>
        <w:tc>
          <w:tcPr>
            <w:tcW w:w="282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Tampilan</w:t>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BR-MD08</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Channel kosong</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4293ED13" wp14:editId="3FFACF43">
                  <wp:extent cx="1440000" cy="1035000"/>
                  <wp:effectExtent l="0" t="0" r="0" b="0"/>
                  <wp:docPr id="37" name="Picture" descr="Validasi nama Channel wajib"/>
                  <wp:cNvGraphicFramePr/>
                  <a:graphic xmlns:a="http://schemas.openxmlformats.org/drawingml/2006/main">
                    <a:graphicData uri="http://schemas.openxmlformats.org/drawingml/2006/picture">
                      <pic:pic xmlns:pic="http://schemas.openxmlformats.org/drawingml/2006/picture">
                        <pic:nvPicPr>
                          <pic:cNvPr id="37" name="Picture" descr="screenshots/ss_60_channel_val_nama_channel_wajib.png"/>
                          <pic:cNvPicPr>
                            <a:picLocks noChangeAspect="1" noChangeArrowheads="1"/>
                          </pic:cNvPicPr>
                        </pic:nvPicPr>
                        <pic:blipFill>
                          <a:blip r:embed="rId42"/>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BR-MD09</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Channel sudah dipakai</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13EE239F" wp14:editId="31D93BEA">
                  <wp:extent cx="1440000" cy="1035000"/>
                  <wp:effectExtent l="0" t="0" r="0" b="0"/>
                  <wp:docPr id="38" name="Picture" descr="Validasi nama Channel duplikat"/>
                  <wp:cNvGraphicFramePr/>
                  <a:graphic xmlns:a="http://schemas.openxmlformats.org/drawingml/2006/main">
                    <a:graphicData uri="http://schemas.openxmlformats.org/drawingml/2006/picture">
                      <pic:pic xmlns:pic="http://schemas.openxmlformats.org/drawingml/2006/picture">
                        <pic:nvPicPr>
                          <pic:cNvPr id="38" name="Picture" descr="screenshots/ss_61_channel_val_nama_channel_duplikat.png"/>
                          <pic:cNvPicPr>
                            <a:picLocks noChangeAspect="1" noChangeArrowheads="1"/>
                          </pic:cNvPicPr>
                        </pic:nvPicPr>
                        <pic:blipFill>
                          <a:blip r:embed="rId43"/>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BR-MD10</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Type Customer kosong</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75DC5FD7" wp14:editId="2255A129">
                  <wp:extent cx="1440000" cy="1035000"/>
                  <wp:effectExtent l="0" t="0" r="0" b="0"/>
                  <wp:docPr id="39" name="Picture" descr="Validasi Type Customer wajib"/>
                  <wp:cNvGraphicFramePr/>
                  <a:graphic xmlns:a="http://schemas.openxmlformats.org/drawingml/2006/main">
                    <a:graphicData uri="http://schemas.openxmlformats.org/drawingml/2006/picture">
                      <pic:pic xmlns:pic="http://schemas.openxmlformats.org/drawingml/2006/picture">
                        <pic:nvPicPr>
                          <pic:cNvPr id="39" name="Picture" descr="screenshots/ss_62_channel_val_typecus_wajib.png"/>
                          <pic:cNvPicPr>
                            <a:picLocks noChangeAspect="1" noChangeArrowheads="1"/>
                          </pic:cNvPicPr>
                        </pic:nvPicPr>
                        <pic:blipFill>
                          <a:blip r:embed="rId44"/>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BR-MD11</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Type Customer sudah dipakai</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4A1464A8" wp14:editId="0B6654CE">
                  <wp:extent cx="1440000" cy="1035000"/>
                  <wp:effectExtent l="0" t="0" r="0" b="0"/>
                  <wp:docPr id="40" name="Picture" descr="Validasi Type Customer duplikat"/>
                  <wp:cNvGraphicFramePr/>
                  <a:graphic xmlns:a="http://schemas.openxmlformats.org/drawingml/2006/main">
                    <a:graphicData uri="http://schemas.openxmlformats.org/drawingml/2006/picture">
                      <pic:pic xmlns:pic="http://schemas.openxmlformats.org/drawingml/2006/picture">
                        <pic:nvPicPr>
                          <pic:cNvPr id="40" name="Picture" descr="screenshots/ss_63_channel_val_typecus_duplikat.png"/>
                          <pic:cNvPicPr>
                            <a:picLocks noChangeAspect="1" noChangeArrowheads="1"/>
                          </pic:cNvPicPr>
                        </pic:nvPicPr>
                        <pic:blipFill>
                          <a:blip r:embed="rId45"/>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BR-MD12</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Account kosong</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6FD01928" wp14:editId="1D6207D3">
                  <wp:extent cx="1440000" cy="1035000"/>
                  <wp:effectExtent l="0" t="0" r="0" b="0"/>
                  <wp:docPr id="41" name="Picture" descr="Validasi Account wajib"/>
                  <wp:cNvGraphicFramePr/>
                  <a:graphic xmlns:a="http://schemas.openxmlformats.org/drawingml/2006/main">
                    <a:graphicData uri="http://schemas.openxmlformats.org/drawingml/2006/picture">
                      <pic:pic xmlns:pic="http://schemas.openxmlformats.org/drawingml/2006/picture">
                        <pic:nvPicPr>
                          <pic:cNvPr id="41" name="Picture" descr="screenshots/ss_64_channel_val_account_wajib.png"/>
                          <pic:cNvPicPr>
                            <a:picLocks noChangeAspect="1" noChangeArrowheads="1"/>
                          </pic:cNvPicPr>
                        </pic:nvPicPr>
                        <pic:blipFill>
                          <a:blip r:embed="rId46"/>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BR-MD13</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Account sudah dipakai</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54D2D988" wp14:editId="37F012DE">
                  <wp:extent cx="1440000" cy="1035000"/>
                  <wp:effectExtent l="0" t="0" r="0" b="0"/>
                  <wp:docPr id="42" name="Picture" descr="Validasi Account duplikat"/>
                  <wp:cNvGraphicFramePr/>
                  <a:graphic xmlns:a="http://schemas.openxmlformats.org/drawingml/2006/main">
                    <a:graphicData uri="http://schemas.openxmlformats.org/drawingml/2006/picture">
                      <pic:pic xmlns:pic="http://schemas.openxmlformats.org/drawingml/2006/picture">
                        <pic:nvPicPr>
                          <pic:cNvPr id="42" name="Picture" descr="screenshots/ss_65_channel_val_account_duplikat.png"/>
                          <pic:cNvPicPr>
                            <a:picLocks noChangeAspect="1" noChangeArrowheads="1"/>
                          </pic:cNvPicPr>
                        </pic:nvPicPr>
                        <pic:blipFill>
                          <a:blip r:embed="rId47"/>
                          <a:stretch>
                            <a:fillRect/>
                          </a:stretch>
                        </pic:blipFill>
                        <pic:spPr bwMode="auto">
                          <a:xfrm>
                            <a:off x="0" y="0"/>
                            <a:ext cx="5486400" cy="3943350"/>
                          </a:xfrm>
                          <a:prstGeom prst="rect">
                            <a:avLst/>
                          </a:prstGeom>
                          <a:noFill/>
                          <a:ln w="9525">
                            <a:noFill/>
                            <a:headEnd/>
                            <a:tailEnd/>
                          </a:ln>
                        </pic:spPr>
                      </pic:pic>
                    </a:graphicData>
                  </a:graphic>
                </wp:inline>
              </w:drawing>
            </w:r>
          </w:p>
        </w:tc>
      </w:tr>
    </w:tbl>
    <w:p w:rsidR="00E63C75" w:rsidRDefault="00FE2243">
      <w:pPr>
        <w:pStyle w:val="BodyText"/>
        <w:jc w:val="center"/>
      </w:pPr>
      <w:r>
        <w:rPr>
          <w:rFonts w:cs="Calibri"/>
          <w:i/>
          <w:iCs/>
        </w:rPr>
        <w:t>Tabel 3.3.7 — Validasi master (modal Channel / Type Customer / Account):</w:t>
      </w:r>
    </w:p>
    <w:p w:rsidR="00E63C75" w:rsidRDefault="00FE2243">
      <w:pPr>
        <w:pStyle w:val="BodyText"/>
      </w:pPr>
      <w:r>
        <w:rPr>
          <w:rFonts w:cs="Calibri"/>
          <w:b/>
          <w:bCs/>
        </w:rPr>
        <w:t>Validasi mapping (tab Mapping):</w:t>
      </w:r>
    </w:p>
    <w:tbl>
      <w:tblPr>
        <w:tblStyle w:val="TableGrid"/>
        <w:tblW w:w="5000" w:type="pct"/>
        <w:tblLayout w:type="fixed"/>
        <w:tblLook w:val="0020" w:firstRow="1" w:lastRow="0" w:firstColumn="0" w:lastColumn="0" w:noHBand="0" w:noVBand="0"/>
      </w:tblPr>
      <w:tblGrid>
        <w:gridCol w:w="3099"/>
        <w:gridCol w:w="3098"/>
        <w:gridCol w:w="3443"/>
      </w:tblGrid>
      <w:tr w:rsidR="00E63C75">
        <w:trPr>
          <w:tblHeader/>
        </w:trPr>
        <w:tc>
          <w:tcPr>
            <w:tcW w:w="25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25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Kondisi</w:t>
            </w:r>
          </w:p>
        </w:tc>
        <w:tc>
          <w:tcPr>
            <w:tcW w:w="282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Tampilan</w:t>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BR-MD14</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Belum ada Channel aktif</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1010AE09" wp14:editId="6AF14B82">
                  <wp:extent cx="1440000" cy="1035000"/>
                  <wp:effectExtent l="0" t="0" r="0" b="0"/>
                  <wp:docPr id="43" name="Picture" descr="Validasi tidak ada Channel aktif"/>
                  <wp:cNvGraphicFramePr/>
                  <a:graphic xmlns:a="http://schemas.openxmlformats.org/drawingml/2006/main">
                    <a:graphicData uri="http://schemas.openxmlformats.org/drawingml/2006/picture">
                      <pic:pic xmlns:pic="http://schemas.openxmlformats.org/drawingml/2006/picture">
                        <pic:nvPicPr>
                          <pic:cNvPr id="43" name="Picture" descr="screenshots/ss_66_channel_val_no_channel_aktif.png"/>
                          <pic:cNvPicPr>
                            <a:picLocks noChangeAspect="1" noChangeArrowheads="1"/>
                          </pic:cNvPicPr>
                        </pic:nvPicPr>
                        <pic:blipFill>
                          <a:blip r:embed="rId48"/>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BR-MD15</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Belum ada Type Customer aktif</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45EABBED" wp14:editId="59385D1F">
                  <wp:extent cx="1440000" cy="1035000"/>
                  <wp:effectExtent l="0" t="0" r="0" b="0"/>
                  <wp:docPr id="44" name="Picture" descr="Validasi tidak ada Type Customer aktif"/>
                  <wp:cNvGraphicFramePr/>
                  <a:graphic xmlns:a="http://schemas.openxmlformats.org/drawingml/2006/main">
                    <a:graphicData uri="http://schemas.openxmlformats.org/drawingml/2006/picture">
                      <pic:pic xmlns:pic="http://schemas.openxmlformats.org/drawingml/2006/picture">
                        <pic:nvPicPr>
                          <pic:cNvPr id="44" name="Picture" descr="screenshots/ss_67_channel_val_no_typecus_aktif.png"/>
                          <pic:cNvPicPr>
                            <a:picLocks noChangeAspect="1" noChangeArrowheads="1"/>
                          </pic:cNvPicPr>
                        </pic:nvPicPr>
                        <pic:blipFill>
                          <a:blip r:embed="rId49"/>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BR-MD16</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Belum ada Account aktif</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625948EC" wp14:editId="164F7DB3">
                  <wp:extent cx="1440000" cy="1035000"/>
                  <wp:effectExtent l="0" t="0" r="0" b="0"/>
                  <wp:docPr id="45" name="Picture" descr="Validasi tidak ada Account aktif"/>
                  <wp:cNvGraphicFramePr/>
                  <a:graphic xmlns:a="http://schemas.openxmlformats.org/drawingml/2006/main">
                    <a:graphicData uri="http://schemas.openxmlformats.org/drawingml/2006/picture">
                      <pic:pic xmlns:pic="http://schemas.openxmlformats.org/drawingml/2006/picture">
                        <pic:nvPicPr>
                          <pic:cNvPr id="45" name="Picture" descr="screenshots/ss_68_channel_val_no_account_aktif.png"/>
                          <pic:cNvPicPr>
                            <a:picLocks noChangeAspect="1" noChangeArrowheads="1"/>
                          </pic:cNvPicPr>
                        </pic:nvPicPr>
                        <pic:blipFill>
                          <a:blip r:embed="rId50"/>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BR-MD17</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 / Type Customer / Account belum dipilih di modal</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0295E817" wp14:editId="4BF56657">
                  <wp:extent cx="1440000" cy="1035000"/>
                  <wp:effectExtent l="0" t="0" r="0" b="0"/>
                  <wp:docPr id="46" name="Picture" descr="Validasi mapping wajib dipilih"/>
                  <wp:cNvGraphicFramePr/>
                  <a:graphic xmlns:a="http://schemas.openxmlformats.org/drawingml/2006/main">
                    <a:graphicData uri="http://schemas.openxmlformats.org/drawingml/2006/picture">
                      <pic:pic xmlns:pic="http://schemas.openxmlformats.org/drawingml/2006/picture">
                        <pic:nvPicPr>
                          <pic:cNvPr id="46" name="Picture" descr="screenshots/ss_69_channel_val_mapping_wajib.png"/>
                          <pic:cNvPicPr>
                            <a:picLocks noChangeAspect="1" noChangeArrowheads="1"/>
                          </pic:cNvPicPr>
                        </pic:nvPicPr>
                        <pic:blipFill>
                          <a:blip r:embed="rId51"/>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BR-MD18</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Triple mapping sudah ada</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2063E2FD" wp14:editId="3307C40D">
                  <wp:extent cx="1440000" cy="753749"/>
                  <wp:effectExtent l="0" t="0" r="0" b="0"/>
                  <wp:docPr id="47" name="Picture" descr="Validasi mapping duplikat"/>
                  <wp:cNvGraphicFramePr/>
                  <a:graphic xmlns:a="http://schemas.openxmlformats.org/drawingml/2006/main">
                    <a:graphicData uri="http://schemas.openxmlformats.org/drawingml/2006/picture">
                      <pic:pic xmlns:pic="http://schemas.openxmlformats.org/drawingml/2006/picture">
                        <pic:nvPicPr>
                          <pic:cNvPr id="47" name="Picture" descr="screenshots/ss_70_channel_val_mapping_duplikat.png"/>
                          <pic:cNvPicPr>
                            <a:picLocks noChangeAspect="1" noChangeArrowheads="1"/>
                          </pic:cNvPicPr>
                        </pic:nvPicPr>
                        <pic:blipFill>
                          <a:blip r:embed="rId52"/>
                          <a:stretch>
                            <a:fillRect/>
                          </a:stretch>
                        </pic:blipFill>
                        <pic:spPr bwMode="auto">
                          <a:xfrm>
                            <a:off x="0" y="0"/>
                            <a:ext cx="5486400" cy="2871787"/>
                          </a:xfrm>
                          <a:prstGeom prst="rect">
                            <a:avLst/>
                          </a:prstGeom>
                          <a:noFill/>
                          <a:ln w="9525">
                            <a:noFill/>
                            <a:headEnd/>
                            <a:tailEnd/>
                          </a:ln>
                        </pic:spPr>
                      </pic:pic>
                    </a:graphicData>
                  </a:graphic>
                </wp:inline>
              </w:drawing>
            </w:r>
          </w:p>
        </w:tc>
      </w:tr>
    </w:tbl>
    <w:p w:rsidR="00E63C75" w:rsidRDefault="00FE2243">
      <w:pPr>
        <w:pStyle w:val="BodyText"/>
        <w:jc w:val="center"/>
      </w:pPr>
      <w:r>
        <w:rPr>
          <w:rFonts w:cs="Calibri"/>
          <w:i/>
          <w:iCs/>
        </w:rPr>
        <w:t>Tabel 3.3.8 — Validasi mapping (tab Mapping):</w:t>
      </w:r>
    </w:p>
    <w:p w:rsidR="00E63C75" w:rsidRDefault="00FE2243">
      <w:pPr>
        <w:pStyle w:val="Heading3"/>
      </w:pPr>
      <w:bookmarkStart w:id="49" w:name="pegawai"/>
      <w:bookmarkStart w:id="50" w:name="_Toc239759565"/>
      <w:bookmarkEnd w:id="44"/>
      <w:bookmarkEnd w:id="45"/>
      <w:r>
        <w:rPr>
          <w:rFonts w:ascii="Calibri" w:hAnsi="Calibri" w:cs="Calibri"/>
          <w:sz w:val="30"/>
        </w:rPr>
        <w:t>3.4 Pegawai</w:t>
      </w:r>
      <w:bookmarkEnd w:id="50"/>
    </w:p>
    <w:p w:rsidR="00E63C75" w:rsidRDefault="00FE2243">
      <w:r>
        <w:rPr>
          <w:rFonts w:cs="Calibri"/>
        </w:rPr>
        <w:t xml:space="preserve">Modul </w:t>
      </w:r>
      <w:r>
        <w:rPr>
          <w:rFonts w:cs="Calibri"/>
          <w:b/>
          <w:bCs/>
        </w:rPr>
        <w:t>Pegawai</w:t>
      </w:r>
      <w:r>
        <w:rPr>
          <w:rFonts w:cs="Calibri"/>
        </w:rPr>
        <w:t xml:space="preserve"> merupakan bagian dari Web Portal Falcon FPRS. Tipe UI: </w:t>
      </w:r>
      <w:r>
        <w:rPr>
          <w:rFonts w:cs="Calibri"/>
          <w:b/>
          <w:bCs/>
        </w:rPr>
        <w:t>page</w:t>
      </w:r>
      <w:r>
        <w:rPr>
          <w:rFonts w:cs="Calibri"/>
        </w:rPr>
        <w:t>.</w:t>
      </w:r>
    </w:p>
    <w:p w:rsidR="00E63C75" w:rsidRDefault="00FE2243">
      <w:pPr>
        <w:pStyle w:val="BodyText"/>
      </w:pPr>
      <w:r>
        <w:rPr>
          <w:rFonts w:cs="Calibri"/>
        </w:rPr>
        <w:t xml:space="preserve">Master pegawai/sales force bersifat </w:t>
      </w:r>
      <w:r>
        <w:rPr>
          <w:rFonts w:cs="Calibri"/>
          <w:b/>
          <w:bCs/>
        </w:rPr>
        <w:t>upload-only</w:t>
      </w:r>
      <w:r>
        <w:rPr>
          <w:rFonts w:cs="Calibri"/>
        </w:rPr>
        <w:t xml:space="preserve"> (pola seperti Master Stokis): data disinkronkan via </w:t>
      </w:r>
      <w:r>
        <w:rPr>
          <w:rFonts w:cs="Calibri"/>
          <w:b/>
          <w:bCs/>
        </w:rPr>
        <w:t>Download/Upload CSV</w:t>
      </w:r>
      <w:r>
        <w:rPr>
          <w:rFonts w:cs="Calibri"/>
        </w:rPr>
        <w:t xml:space="preserve"> dan setiap perubahan status Active/Inactive dicatat pada </w:t>
      </w:r>
      <w:r>
        <w:rPr>
          <w:rFonts w:cs="Calibri"/>
          <w:b/>
          <w:bCs/>
        </w:rPr>
        <w:t>riwayat status</w:t>
      </w:r>
      <w:r>
        <w:rPr>
          <w:rFonts w:cs="Calibri"/>
        </w:rPr>
        <w:t xml:space="preserve">. Setiap pegawai memiliki </w:t>
      </w:r>
      <w:r>
        <w:rPr>
          <w:rFonts w:cs="Calibri"/>
          <w:b/>
          <w:bCs/>
        </w:rPr>
        <w:t>role</w:t>
      </w:r>
      <w:r>
        <w:rPr>
          <w:rFonts w:cs="Calibri"/>
        </w:rPr>
        <w:t xml:space="preserve"> (Motoris / SPG GT) dan penempatan </w:t>
      </w:r>
      <w:r>
        <w:rPr>
          <w:rFonts w:cs="Calibri"/>
          <w:b/>
          <w:bCs/>
        </w:rPr>
        <w:t>Branch</w:t>
      </w:r>
      <w:r>
        <w:rPr>
          <w:rFonts w:cs="Calibri"/>
        </w:rPr>
        <w:t xml:space="preserve"> &amp; </w:t>
      </w:r>
      <w:r>
        <w:rPr>
          <w:rFonts w:cs="Calibri"/>
          <w:b/>
          <w:bCs/>
        </w:rPr>
        <w:t>Region</w:t>
      </w:r>
      <w:r>
        <w:rPr>
          <w:rFonts w:cs="Calibri"/>
        </w:rPr>
        <w:t xml:space="preserve">. Identitas unik menggunakan </w:t>
      </w:r>
      <w:r>
        <w:rPr>
          <w:rFonts w:cs="Calibri"/>
          <w:b/>
          <w:bCs/>
        </w:rPr>
        <w:t>NIK</w:t>
      </w:r>
      <w:r>
        <w:rPr>
          <w:rFonts w:cs="Calibri"/>
        </w:rPr>
        <w:t>. Halaman detail.html menampilkan data pegawai secara read-only beserta riwayat status.</w:t>
      </w:r>
    </w:p>
    <w:tbl>
      <w:tblPr>
        <w:tblStyle w:val="TableGrid"/>
        <w:tblW w:w="5000" w:type="pct"/>
        <w:tblLayout w:type="fixed"/>
        <w:tblLook w:val="0020" w:firstRow="1" w:lastRow="0" w:firstColumn="0" w:lastColumn="0" w:noHBand="0" w:noVBand="0"/>
      </w:tblPr>
      <w:tblGrid>
        <w:gridCol w:w="3551"/>
        <w:gridCol w:w="6089"/>
      </w:tblGrid>
      <w:tr w:rsidR="00E63C75">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Memelihara data pegawai/sales force (Motoris, SPG GT) beserta NIK, Branch, dan Region melalui mekanisme Download/Upload CSV dengan pencatatan riwayat status aktif/nonaktif.</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HR, IT, Supervisor Sales.</w:t>
            </w:r>
          </w:p>
        </w:tc>
      </w:tr>
    </w:tbl>
    <w:p w:rsidR="00E63C75" w:rsidRDefault="00FE2243">
      <w:pPr>
        <w:pStyle w:val="BodyText"/>
        <w:jc w:val="center"/>
      </w:pPr>
      <w:r>
        <w:rPr>
          <w:rFonts w:cs="Calibri"/>
          <w:i/>
          <w:iCs/>
        </w:rPr>
        <w:t>Tabel 3.4.1 — Aspek</w:t>
      </w:r>
    </w:p>
    <w:p w:rsidR="00E63C75" w:rsidRDefault="00FE2243">
      <w:pPr>
        <w:pStyle w:val="BodyText"/>
      </w:pPr>
      <w:r>
        <w:rPr>
          <w:rFonts w:cs="Calibri"/>
          <w:noProof/>
        </w:rPr>
        <w:lastRenderedPageBreak/>
        <w:drawing>
          <wp:inline distT="0" distB="0" distL="0" distR="0" wp14:anchorId="4BF8ECC8" wp14:editId="27A08821">
            <wp:extent cx="5486400" cy="5416657"/>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8" name="Picture" descr="screenshots/ss_19_master_pegawai_index.png"/>
                    <pic:cNvPicPr>
                      <a:picLocks noChangeAspect="1" noChangeArrowheads="1"/>
                    </pic:cNvPicPr>
                  </pic:nvPicPr>
                  <pic:blipFill>
                    <a:blip r:embed="rId53"/>
                    <a:stretch>
                      <a:fillRect/>
                    </a:stretch>
                  </pic:blipFill>
                  <pic:spPr bwMode="auto">
                    <a:xfrm>
                      <a:off x="0" y="0"/>
                      <a:ext cx="5486400" cy="5416657"/>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3.12 — Master Data — Pegawai — Dashboard List</w:t>
      </w:r>
    </w:p>
    <w:p w:rsidR="00E63C75" w:rsidRDefault="00FE2243">
      <w:pPr>
        <w:pStyle w:val="Heading4"/>
      </w:pPr>
      <w:bookmarkStart w:id="51" w:name="kolom-datatable-dashboard-list-3"/>
      <w:r>
        <w:rPr>
          <w:rFonts w:ascii="Calibri" w:hAnsi="Calibri" w:cs="Calibri"/>
          <w:sz w:val="26"/>
        </w:rPr>
        <w:t>3.4.1 Kolom DataTable Dashboard List</w:t>
      </w:r>
    </w:p>
    <w:tbl>
      <w:tblPr>
        <w:tblStyle w:val="TableGrid"/>
        <w:tblW w:w="0" w:type="auto"/>
        <w:tblLook w:val="0020" w:firstRow="1" w:lastRow="0" w:firstColumn="0" w:lastColumn="0" w:noHBand="0" w:noVBand="0"/>
      </w:tblPr>
      <w:tblGrid>
        <w:gridCol w:w="905"/>
        <w:gridCol w:w="954"/>
        <w:gridCol w:w="820"/>
        <w:gridCol w:w="909"/>
        <w:gridCol w:w="2181"/>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Key</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Render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Sortable</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NIK</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Nik</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txtKode (NIK)</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txtNama</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ROLE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Role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txtRole</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BRANCH</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Branch</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txtBranch</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REGION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Region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txtRegion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bitActive</w:t>
            </w:r>
          </w:p>
        </w:tc>
      </w:tr>
    </w:tbl>
    <w:p w:rsidR="00E63C75" w:rsidRDefault="00FE2243">
      <w:pPr>
        <w:pStyle w:val="BodyText"/>
        <w:jc w:val="center"/>
      </w:pPr>
      <w:r>
        <w:rPr>
          <w:rFonts w:cs="Calibri"/>
          <w:i/>
          <w:iCs/>
        </w:rPr>
        <w:t>Tabel 3.4.2 — Kolom DataTable Dashboard List</w:t>
      </w:r>
    </w:p>
    <w:p w:rsidR="00E63C75" w:rsidRDefault="00FE2243">
      <w:pPr>
        <w:pStyle w:val="Heading4"/>
      </w:pPr>
      <w:bookmarkStart w:id="52" w:name="tombol-aksi-dashboard-list-2"/>
      <w:bookmarkEnd w:id="46"/>
      <w:r>
        <w:rPr>
          <w:rFonts w:ascii="Calibri" w:hAnsi="Calibri" w:cs="Calibri"/>
          <w:sz w:val="26"/>
        </w:rPr>
        <w:t>3.4.2 Tombol Aksi — Dashboard List</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54931ACD" wp14:editId="2A7808E2">
                  <wp:extent cx="1440000" cy="342857"/>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49" name="Picture" descr="screenshots/ss_btn_pegawai_download-data.png"/>
                          <pic:cNvPicPr>
                            <a:picLocks noChangeAspect="1" noChangeArrowheads="1"/>
                          </pic:cNvPicPr>
                        </pic:nvPicPr>
                        <pic:blipFill>
                          <a:blip r:embed="rId54"/>
                          <a:stretch>
                            <a:fillRect/>
                          </a:stretch>
                        </pic:blipFill>
                        <pic:spPr bwMode="auto">
                          <a:xfrm>
                            <a:off x="0" y="0"/>
                            <a:ext cx="21336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Download Data</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downloadPegawai()</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Mengunduh data modul sebagai file CSV.</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59F99AD8" wp14:editId="57B63B04">
                  <wp:extent cx="1440000" cy="386577"/>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0" name="Picture" descr="screenshots/ss_btn_pegawai_upload-data.png"/>
                          <pic:cNvPicPr>
                            <a:picLocks noChangeAspect="1" noChangeArrowheads="1"/>
                          </pic:cNvPicPr>
                        </pic:nvPicPr>
                        <pic:blipFill>
                          <a:blip r:embed="rId55"/>
                          <a:stretch>
                            <a:fillRect/>
                          </a:stretch>
                        </pic:blipFill>
                        <pic:spPr bwMode="auto">
                          <a:xfrm>
                            <a:off x="0" y="0"/>
                            <a:ext cx="18923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Upload Data</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triggerUploadPegawai()</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Mengunggah file CSV untuk sinkronisasi data.</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0502ED89" wp14:editId="5C5F5585">
                  <wp:extent cx="381000" cy="3937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1" name="Picture" descr="screenshots/ss_btn_common_lihat-detail.png"/>
                          <pic:cNvPicPr>
                            <a:picLocks noChangeAspect="1" noChangeArrowheads="1"/>
                          </pic:cNvPicPr>
                        </pic:nvPicPr>
                        <pic:blipFill>
                          <a:blip r:embed="rId56"/>
                          <a:stretch>
                            <a:fillRect/>
                          </a:stretch>
                        </pic:blipFill>
                        <pic:spPr bwMode="auto">
                          <a:xfrm>
                            <a:off x="0" y="0"/>
                            <a:ext cx="381000" cy="3937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Lihat Detail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Menampilkan halaman detail record terpilih (parameter URL terenkripsi).</w:t>
            </w:r>
          </w:p>
        </w:tc>
      </w:tr>
    </w:tbl>
    <w:p w:rsidR="00E63C75" w:rsidRDefault="00FE2243">
      <w:pPr>
        <w:pStyle w:val="BodyText"/>
        <w:jc w:val="center"/>
      </w:pPr>
      <w:r>
        <w:rPr>
          <w:rFonts w:cs="Calibri"/>
          <w:i/>
          <w:iCs/>
        </w:rPr>
        <w:t>Tabel 3.4.3 — Tombol Aksi — Dashboard List</w:t>
      </w:r>
    </w:p>
    <w:p w:rsidR="00E63C75" w:rsidRDefault="00FE2243">
      <w:pPr>
        <w:pStyle w:val="BodyText"/>
      </w:pPr>
      <w:r>
        <w:rPr>
          <w:rFonts w:cs="Calibri"/>
          <w:noProof/>
        </w:rPr>
        <w:drawing>
          <wp:inline distT="0" distB="0" distL="0" distR="0" wp14:anchorId="5060A45C" wp14:editId="268E3D7B">
            <wp:extent cx="5486400" cy="383286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2" name="Picture" descr="screenshots/ss_20_master_pegawai_detail.png"/>
                    <pic:cNvPicPr>
                      <a:picLocks noChangeAspect="1" noChangeArrowheads="1"/>
                    </pic:cNvPicPr>
                  </pic:nvPicPr>
                  <pic:blipFill>
                    <a:blip r:embed="rId57"/>
                    <a:stretch>
                      <a:fillRect/>
                    </a:stretch>
                  </pic:blipFill>
                  <pic:spPr bwMode="auto">
                    <a:xfrm>
                      <a:off x="0" y="0"/>
                      <a:ext cx="5486400" cy="383286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3.13 — Master Data — Pegawai — Halaman Detail</w:t>
      </w:r>
    </w:p>
    <w:p w:rsidR="00E63C75" w:rsidRDefault="00FE2243">
      <w:pPr>
        <w:pStyle w:val="Heading4"/>
      </w:pPr>
      <w:bookmarkStart w:id="53" w:name="form-detail-read-only"/>
      <w:bookmarkEnd w:id="47"/>
      <w:r>
        <w:rPr>
          <w:rFonts w:ascii="Calibri" w:hAnsi="Calibri" w:cs="Calibri"/>
          <w:sz w:val="26"/>
        </w:rPr>
        <w:lastRenderedPageBreak/>
        <w:t>3.4.3 Form Detail (read-only)</w:t>
      </w:r>
    </w:p>
    <w:tbl>
      <w:tblPr>
        <w:tblStyle w:val="TableGrid"/>
        <w:tblW w:w="5000" w:type="pct"/>
        <w:tblLayout w:type="fixed"/>
        <w:tblLook w:val="0020" w:firstRow="1" w:lastRow="0" w:firstColumn="0" w:lastColumn="0" w:noHBand="0" w:noVBand="0"/>
      </w:tblPr>
      <w:tblGrid>
        <w:gridCol w:w="1629"/>
        <w:gridCol w:w="1494"/>
        <w:gridCol w:w="815"/>
        <w:gridCol w:w="1494"/>
        <w:gridCol w:w="1221"/>
        <w:gridCol w:w="1358"/>
        <w:gridCol w:w="1629"/>
      </w:tblGrid>
      <w:tr w:rsidR="00E63C75">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NIK</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txtKode (NIK)</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txtNama</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Role</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role</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txtRole</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Branch</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branch</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txtBranch</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Region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region</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txtRegion</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Telepon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telepon</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txtTelepon</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bitActive</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Keterangan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keterangan</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mPegawai | txtKeterangan</w:t>
            </w:r>
          </w:p>
        </w:tc>
      </w:tr>
    </w:tbl>
    <w:p w:rsidR="00E63C75" w:rsidRDefault="00FE2243">
      <w:pPr>
        <w:pStyle w:val="BodyText"/>
        <w:jc w:val="center"/>
      </w:pPr>
      <w:r>
        <w:rPr>
          <w:rFonts w:cs="Calibri"/>
          <w:i/>
          <w:iCs/>
        </w:rPr>
        <w:t>Tabel 3.4.4 — Form Detail (read-only)</w:t>
      </w:r>
    </w:p>
    <w:p w:rsidR="00E63C75" w:rsidRDefault="00FE2243">
      <w:pPr>
        <w:pStyle w:val="Heading4"/>
      </w:pPr>
      <w:bookmarkStart w:id="54" w:name="tombol-aksi-halaman-detail-2"/>
      <w:bookmarkEnd w:id="48"/>
      <w:r>
        <w:rPr>
          <w:rFonts w:ascii="Calibri" w:hAnsi="Calibri" w:cs="Calibri"/>
          <w:sz w:val="26"/>
        </w:rPr>
        <w:t>3.4.4 Tombol Aksi — Halaman Detail</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39D96C47" wp14:editId="651BBC67">
                  <wp:extent cx="1440000" cy="48813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3" name="Picture" descr="screenshots/ss_btn_common_kembali.png"/>
                          <pic:cNvPicPr>
                            <a:picLocks noChangeAspect="1" noChangeArrowheads="1"/>
                          </pic:cNvPicPr>
                        </pic:nvPicPr>
                        <pic:blipFill>
                          <a:blip r:embed="rId21"/>
                          <a:stretch>
                            <a:fillRect/>
                          </a:stretch>
                        </pic:blipFill>
                        <pic:spPr bwMode="auto">
                          <a:xfrm>
                            <a:off x="0" y="0"/>
                            <a:ext cx="14986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Kembali</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Kembali ke dashboard list modul.</w:t>
            </w:r>
          </w:p>
        </w:tc>
      </w:tr>
    </w:tbl>
    <w:p w:rsidR="00E63C75" w:rsidRDefault="00FE2243">
      <w:pPr>
        <w:pStyle w:val="BodyText"/>
        <w:jc w:val="center"/>
      </w:pPr>
      <w:r>
        <w:rPr>
          <w:rFonts w:cs="Calibri"/>
          <w:i/>
          <w:iCs/>
        </w:rPr>
        <w:t>Tabel 3.4.5 — Tombol Aksi — Halaman Detail</w:t>
      </w:r>
    </w:p>
    <w:p w:rsidR="00E63C75" w:rsidRDefault="00FE2243">
      <w:pPr>
        <w:pStyle w:val="Heading4"/>
      </w:pPr>
      <w:bookmarkStart w:id="55" w:name="business-rules-2"/>
      <w:bookmarkEnd w:id="49"/>
      <w:r>
        <w:rPr>
          <w:rFonts w:ascii="Calibri" w:hAnsi="Calibri" w:cs="Calibri"/>
          <w:sz w:val="26"/>
        </w:rPr>
        <w:t>3.4.5 Business Rules</w:t>
      </w:r>
    </w:p>
    <w:tbl>
      <w:tblPr>
        <w:tblStyle w:val="TableGrid"/>
        <w:tblW w:w="0" w:type="auto"/>
        <w:tblLook w:val="0020" w:firstRow="1" w:lastRow="0" w:firstColumn="0" w:lastColumn="0" w:noHBand="0" w:noVBand="0"/>
      </w:tblPr>
      <w:tblGrid>
        <w:gridCol w:w="978"/>
        <w:gridCol w:w="3629"/>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Aturan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BR-MD19</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File kosong atau format header tidak dikenali.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BR-MD20</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 baris data yang dapat diproses.</w:t>
            </w:r>
          </w:p>
        </w:tc>
      </w:tr>
    </w:tbl>
    <w:p w:rsidR="00E63C75" w:rsidRDefault="00FE2243">
      <w:pPr>
        <w:pStyle w:val="BodyText"/>
        <w:jc w:val="center"/>
      </w:pPr>
      <w:r>
        <w:rPr>
          <w:rFonts w:cs="Calibri"/>
          <w:i/>
          <w:iCs/>
        </w:rPr>
        <w:t>Tabel 3.4.6 — Business Rules</w:t>
      </w:r>
    </w:p>
    <w:p w:rsidR="00E63C75" w:rsidRDefault="00FE2243">
      <w:pPr>
        <w:pStyle w:val="Heading4"/>
      </w:pPr>
      <w:bookmarkStart w:id="56" w:name="crud-3"/>
      <w:bookmarkEnd w:id="51"/>
      <w:r>
        <w:rPr>
          <w:rFonts w:ascii="Calibri" w:hAnsi="Calibri" w:cs="Calibri"/>
          <w:sz w:val="26"/>
        </w:rPr>
        <w:lastRenderedPageBreak/>
        <w:t>3.4.6 CRUD</w:t>
      </w:r>
    </w:p>
    <w:tbl>
      <w:tblPr>
        <w:tblStyle w:val="TableGrid"/>
        <w:tblW w:w="5000" w:type="pct"/>
        <w:tblLayout w:type="fixed"/>
        <w:tblLook w:val="0020" w:firstRow="1" w:lastRow="0" w:firstColumn="0" w:lastColumn="0" w:noHBand="0" w:noVBand="0"/>
      </w:tblPr>
      <w:tblGrid>
        <w:gridCol w:w="2629"/>
        <w:gridCol w:w="1753"/>
        <w:gridCol w:w="1753"/>
        <w:gridCol w:w="3505"/>
      </w:tblGrid>
      <w:tr w:rsidR="00E63C75">
        <w:trPr>
          <w:tblHeader/>
        </w:trPr>
        <w:tc>
          <w:tcPr>
            <w:tcW w:w="21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Operasi</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Cara</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Role</w:t>
            </w:r>
          </w:p>
        </w:tc>
        <w:tc>
          <w:tcPr>
            <w:tcW w:w="28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Create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Upload CSV (baris baru)</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Sinkronisasi dari file, bukan input manual</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Read</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dashboard list (DataTable) + detail.html</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 role</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Termasuk riwayat status/stok</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Update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Upload CSV (status Active/Inactive)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 disimpulkan dari keberadaan ID di file</w:t>
            </w:r>
          </w:p>
        </w:tc>
      </w:tr>
    </w:tbl>
    <w:p w:rsidR="00E63C75" w:rsidRDefault="00FE2243">
      <w:pPr>
        <w:pStyle w:val="BodyText"/>
        <w:jc w:val="center"/>
      </w:pPr>
      <w:r>
        <w:rPr>
          <w:rFonts w:cs="Calibri"/>
          <w:i/>
          <w:iCs/>
        </w:rPr>
        <w:t>Tabel 3.4.7 — CRUD</w:t>
      </w:r>
    </w:p>
    <w:p w:rsidR="00E63C75" w:rsidRDefault="00FE2243">
      <w:pPr>
        <w:pStyle w:val="Heading4"/>
      </w:pPr>
      <w:bookmarkStart w:id="57" w:name="mapping-database-maven-3"/>
      <w:bookmarkEnd w:id="52"/>
      <w:r>
        <w:rPr>
          <w:rFonts w:ascii="Calibri" w:hAnsi="Calibri" w:cs="Calibri"/>
          <w:sz w:val="26"/>
        </w:rPr>
        <w:t>3.4.6 Mapping Database MAVEN</w:t>
      </w:r>
    </w:p>
    <w:tbl>
      <w:tblPr>
        <w:tblStyle w:val="TableGrid"/>
        <w:tblW w:w="5000" w:type="pct"/>
        <w:tblLayout w:type="fixed"/>
        <w:tblLook w:val="0020" w:firstRow="1" w:lastRow="0" w:firstColumn="0" w:lastColumn="0" w:noHBand="0" w:noVBand="0"/>
      </w:tblPr>
      <w:tblGrid>
        <w:gridCol w:w="3261"/>
        <w:gridCol w:w="1843"/>
        <w:gridCol w:w="1843"/>
        <w:gridCol w:w="992"/>
        <w:gridCol w:w="1701"/>
      </w:tblGrid>
      <w:tr w:rsidR="00E63C75">
        <w:trPr>
          <w:tblHeader/>
        </w:trPr>
        <w:tc>
          <w:tcPr>
            <w:tcW w:w="267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UI / Kolom Grid</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Tabel MAVEN</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 MAVEN</w:t>
            </w:r>
          </w:p>
        </w:tc>
        <w:tc>
          <w:tcPr>
            <w:tcW w:w="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Kunci</w:t>
            </w:r>
          </w:p>
        </w:tc>
        <w:tc>
          <w:tcPr>
            <w:tcW w:w="139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NIK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txtKode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Identitas CSV upload</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txtNama</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Role</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txtRole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Motoris / SPG GT</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Branch</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txtBranch</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Region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txtRegion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Diturunkan dari Branch</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Telepon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txtTelepon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Keterangan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txtKeterangan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bitActive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Active/Inactive via CSV</w:t>
            </w:r>
          </w:p>
        </w:tc>
      </w:tr>
    </w:tbl>
    <w:p w:rsidR="00E63C75" w:rsidRDefault="00FE2243">
      <w:pPr>
        <w:pStyle w:val="BodyText"/>
        <w:jc w:val="center"/>
      </w:pPr>
      <w:r>
        <w:rPr>
          <w:rFonts w:cs="Calibri"/>
          <w:i/>
          <w:iCs/>
        </w:rPr>
        <w:t>Tabel 3.4.8 — Mapping Database MAVEN</w:t>
      </w:r>
    </w:p>
    <w:p w:rsidR="00E63C75" w:rsidRDefault="00FE2243">
      <w:pPr>
        <w:pStyle w:val="Heading3"/>
      </w:pPr>
      <w:bookmarkStart w:id="58" w:name="stokis"/>
      <w:bookmarkStart w:id="59" w:name="_Toc239759566"/>
      <w:bookmarkEnd w:id="53"/>
      <w:bookmarkEnd w:id="54"/>
      <w:r>
        <w:rPr>
          <w:rFonts w:ascii="Calibri" w:hAnsi="Calibri" w:cs="Calibri"/>
          <w:sz w:val="30"/>
        </w:rPr>
        <w:t>3.5 Stokis</w:t>
      </w:r>
      <w:bookmarkEnd w:id="59"/>
    </w:p>
    <w:p w:rsidR="00E63C75" w:rsidRDefault="00FE2243">
      <w:r>
        <w:rPr>
          <w:rFonts w:cs="Calibri"/>
        </w:rPr>
        <w:t xml:space="preserve">Modul </w:t>
      </w:r>
      <w:r>
        <w:rPr>
          <w:rFonts w:cs="Calibri"/>
          <w:b/>
          <w:bCs/>
        </w:rPr>
        <w:t>Stokis</w:t>
      </w:r>
      <w:r>
        <w:rPr>
          <w:rFonts w:cs="Calibri"/>
        </w:rPr>
        <w:t xml:space="preserve"> merupakan bagian dari Web Portal Falcon FPRS. Tipe UI: </w:t>
      </w:r>
      <w:r>
        <w:rPr>
          <w:rFonts w:cs="Calibri"/>
          <w:b/>
          <w:bCs/>
        </w:rPr>
        <w:t>page</w:t>
      </w:r>
      <w:r>
        <w:rPr>
          <w:rFonts w:cs="Calibri"/>
        </w:rPr>
        <w:t>.</w:t>
      </w:r>
    </w:p>
    <w:p w:rsidR="00E63C75" w:rsidRDefault="00FE2243">
      <w:pPr>
        <w:pStyle w:val="BodyText"/>
      </w:pPr>
      <w:r>
        <w:rPr>
          <w:rFonts w:cs="Calibri"/>
        </w:rPr>
        <w:t xml:space="preserve">Master </w:t>
      </w:r>
      <w:r>
        <w:rPr>
          <w:rFonts w:cs="Calibri"/>
          <w:b/>
          <w:bCs/>
        </w:rPr>
        <w:t>Stokis/Grosir</w:t>
      </w:r>
      <w:r>
        <w:rPr>
          <w:rFonts w:cs="Calibri"/>
        </w:rPr>
        <w:t xml:space="preserve"> bersifat </w:t>
      </w:r>
      <w:r>
        <w:rPr>
          <w:rFonts w:cs="Calibri"/>
          <w:b/>
          <w:bCs/>
        </w:rPr>
        <w:t>upload-only</w:t>
      </w:r>
      <w:r>
        <w:rPr>
          <w:rFonts w:cs="Calibri"/>
        </w:rPr>
        <w:t xml:space="preserve"> (Download/Upload CSV + riwayat stok). Menampilkan </w:t>
      </w:r>
      <w:r>
        <w:rPr>
          <w:rFonts w:cs="Calibri"/>
          <w:b/>
          <w:bCs/>
        </w:rPr>
        <w:t>Branch</w:t>
      </w:r>
      <w:r>
        <w:rPr>
          <w:rFonts w:cs="Calibri"/>
        </w:rPr>
        <w:t xml:space="preserve"> dan </w:t>
      </w:r>
      <w:r>
        <w:rPr>
          <w:rFonts w:cs="Calibri"/>
          <w:b/>
          <w:bCs/>
        </w:rPr>
        <w:t>Region</w:t>
      </w:r>
      <w:r>
        <w:rPr>
          <w:rFonts w:cs="Calibri"/>
        </w:rPr>
        <w:t xml:space="preserve"> (menggantikan kolom Kota), koordinat GPS untuk validasi check-in mobile, serta island </w:t>
      </w:r>
      <w:r>
        <w:rPr>
          <w:rFonts w:cs="Calibri"/>
          <w:b/>
          <w:bCs/>
        </w:rPr>
        <w:t>Riwayat Input Stok oleh Motoris</w:t>
      </w:r>
      <w:r>
        <w:rPr>
          <w:rFonts w:cs="Calibri"/>
        </w:rPr>
        <w:t xml:space="preserve"> pada halaman detail.</w:t>
      </w:r>
    </w:p>
    <w:tbl>
      <w:tblPr>
        <w:tblStyle w:val="TableGrid"/>
        <w:tblW w:w="5000" w:type="pct"/>
        <w:tblLayout w:type="fixed"/>
        <w:tblLook w:val="0020" w:firstRow="1" w:lastRow="0" w:firstColumn="0" w:lastColumn="0" w:noHBand="0" w:noVBand="0"/>
      </w:tblPr>
      <w:tblGrid>
        <w:gridCol w:w="3551"/>
        <w:gridCol w:w="6089"/>
      </w:tblGrid>
      <w:tr w:rsidR="00E63C75">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lastRenderedPageBreak/>
              <w:t>Tujuan Form</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Mendaftarkan grosir/distributor stokis tempat salesman melakukan kulakan dan cek stok barang. Termasuk koordinat GPS untuk validasi check-in mobile.</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Master Data, Sales Operations, Supervisor Sales.</w:t>
            </w:r>
          </w:p>
        </w:tc>
      </w:tr>
    </w:tbl>
    <w:p w:rsidR="00E63C75" w:rsidRDefault="00FE2243">
      <w:pPr>
        <w:pStyle w:val="BodyText"/>
        <w:jc w:val="center"/>
      </w:pPr>
      <w:r>
        <w:rPr>
          <w:rFonts w:cs="Calibri"/>
          <w:i/>
          <w:iCs/>
        </w:rPr>
        <w:t>Tabel 3.5.1 — Aspek</w:t>
      </w:r>
    </w:p>
    <w:p w:rsidR="00E63C75" w:rsidRDefault="00FE2243">
      <w:pPr>
        <w:pStyle w:val="BodyText"/>
      </w:pPr>
      <w:r>
        <w:rPr>
          <w:rFonts w:cs="Calibri"/>
          <w:noProof/>
        </w:rPr>
        <w:drawing>
          <wp:inline distT="0" distB="0" distL="0" distR="0" wp14:anchorId="7417A8BC" wp14:editId="4AB13506">
            <wp:extent cx="5486400" cy="463805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4" name="Picture" descr="screenshots/ss_45_master_stokis_index.png"/>
                    <pic:cNvPicPr>
                      <a:picLocks noChangeAspect="1" noChangeArrowheads="1"/>
                    </pic:cNvPicPr>
                  </pic:nvPicPr>
                  <pic:blipFill>
                    <a:blip r:embed="rId58"/>
                    <a:stretch>
                      <a:fillRect/>
                    </a:stretch>
                  </pic:blipFill>
                  <pic:spPr bwMode="auto">
                    <a:xfrm>
                      <a:off x="0" y="0"/>
                      <a:ext cx="5486400" cy="4638059"/>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3.14 — Master Data — Stokis — Dashboard List</w:t>
      </w:r>
    </w:p>
    <w:p w:rsidR="00E63C75" w:rsidRDefault="00FE2243">
      <w:pPr>
        <w:pStyle w:val="Heading4"/>
      </w:pPr>
      <w:bookmarkStart w:id="60" w:name="kolom-datatable-dashboard-list-4"/>
      <w:r>
        <w:rPr>
          <w:rFonts w:ascii="Calibri" w:hAnsi="Calibri" w:cs="Calibri"/>
          <w:sz w:val="26"/>
        </w:rPr>
        <w:t>3.5.1 Kolom DataTable Dashboard List</w:t>
      </w:r>
    </w:p>
    <w:tbl>
      <w:tblPr>
        <w:tblStyle w:val="TableGrid"/>
        <w:tblW w:w="0" w:type="auto"/>
        <w:tblLook w:val="0020" w:firstRow="1" w:lastRow="0" w:firstColumn="0" w:lastColumn="0" w:noHBand="0" w:noVBand="0"/>
      </w:tblPr>
      <w:tblGrid>
        <w:gridCol w:w="1311"/>
        <w:gridCol w:w="1144"/>
        <w:gridCol w:w="820"/>
        <w:gridCol w:w="909"/>
        <w:gridCol w:w="2147"/>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Key</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Render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Sortable</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OUTLET ID</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OutletId</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txtOutletId</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STOKIS</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NamaStokis</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txtNama</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BRANCH</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Branch</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txtBranch</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REGION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Region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txtRegion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bitActive</w:t>
            </w:r>
          </w:p>
        </w:tc>
      </w:tr>
    </w:tbl>
    <w:p w:rsidR="00E63C75" w:rsidRDefault="00FE2243">
      <w:pPr>
        <w:pStyle w:val="BodyText"/>
        <w:jc w:val="center"/>
      </w:pPr>
      <w:r>
        <w:rPr>
          <w:rFonts w:cs="Calibri"/>
          <w:i/>
          <w:iCs/>
        </w:rPr>
        <w:t>Tabel 3.5.2 — Kolom DataTable Dashboard List</w:t>
      </w:r>
    </w:p>
    <w:p w:rsidR="00E63C75" w:rsidRDefault="00FE2243">
      <w:pPr>
        <w:pStyle w:val="Heading4"/>
      </w:pPr>
      <w:bookmarkStart w:id="61" w:name="tombol-aksi-dashboard-list-3"/>
      <w:bookmarkEnd w:id="55"/>
      <w:r>
        <w:rPr>
          <w:rFonts w:ascii="Calibri" w:hAnsi="Calibri" w:cs="Calibri"/>
          <w:sz w:val="26"/>
        </w:rPr>
        <w:t>3.5.2 Tombol Aksi — Dashboard List</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0B4C036C" wp14:editId="7E2BEA59">
                  <wp:extent cx="1440000" cy="34285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5" name="Picture" descr="screenshots/ss_btn_stokis_download-data.png"/>
                          <pic:cNvPicPr>
                            <a:picLocks noChangeAspect="1" noChangeArrowheads="1"/>
                          </pic:cNvPicPr>
                        </pic:nvPicPr>
                        <pic:blipFill>
                          <a:blip r:embed="rId54"/>
                          <a:stretch>
                            <a:fillRect/>
                          </a:stretch>
                        </pic:blipFill>
                        <pic:spPr bwMode="auto">
                          <a:xfrm>
                            <a:off x="0" y="0"/>
                            <a:ext cx="21336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Download Data</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downloadStokis()</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Mengunduh data modul sebagai file CSV.</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75CA474C" wp14:editId="6C1E2F42">
                  <wp:extent cx="1440000" cy="386577"/>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6" name="Picture" descr="screenshots/ss_btn_stokis_upload-data.png"/>
                          <pic:cNvPicPr>
                            <a:picLocks noChangeAspect="1" noChangeArrowheads="1"/>
                          </pic:cNvPicPr>
                        </pic:nvPicPr>
                        <pic:blipFill>
                          <a:blip r:embed="rId55"/>
                          <a:stretch>
                            <a:fillRect/>
                          </a:stretch>
                        </pic:blipFill>
                        <pic:spPr bwMode="auto">
                          <a:xfrm>
                            <a:off x="0" y="0"/>
                            <a:ext cx="18923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Upload Data</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triggerUploadStokis()</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Mengunggah file CSV untuk sinkronisasi data.</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5D07F288" wp14:editId="14F0397B">
                  <wp:extent cx="381000" cy="3937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7" name="Picture" descr="screenshots/ss_btn_common_lihat-detail.png"/>
                          <pic:cNvPicPr>
                            <a:picLocks noChangeAspect="1" noChangeArrowheads="1"/>
                          </pic:cNvPicPr>
                        </pic:nvPicPr>
                        <pic:blipFill>
                          <a:blip r:embed="rId56"/>
                          <a:stretch>
                            <a:fillRect/>
                          </a:stretch>
                        </pic:blipFill>
                        <pic:spPr bwMode="auto">
                          <a:xfrm>
                            <a:off x="0" y="0"/>
                            <a:ext cx="381000" cy="3937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Lihat Detail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Menampilkan halaman detail record terpilih (parameter URL terenkripsi).</w:t>
            </w:r>
          </w:p>
        </w:tc>
      </w:tr>
    </w:tbl>
    <w:p w:rsidR="00E63C75" w:rsidRDefault="00FE2243">
      <w:pPr>
        <w:pStyle w:val="BodyText"/>
        <w:jc w:val="center"/>
      </w:pPr>
      <w:r>
        <w:rPr>
          <w:rFonts w:cs="Calibri"/>
          <w:i/>
          <w:iCs/>
        </w:rPr>
        <w:t>Tabel 3.5.3 — Tombol Aksi — Dashboard List</w:t>
      </w:r>
    </w:p>
    <w:p w:rsidR="00E63C75" w:rsidRDefault="00FE2243">
      <w:pPr>
        <w:pStyle w:val="BodyText"/>
      </w:pPr>
      <w:r>
        <w:rPr>
          <w:rFonts w:cs="Calibri"/>
          <w:noProof/>
        </w:rPr>
        <w:lastRenderedPageBreak/>
        <w:drawing>
          <wp:inline distT="0" distB="0" distL="0" distR="0" wp14:anchorId="5ED9D0A4" wp14:editId="6525FCD1">
            <wp:extent cx="5486400" cy="557784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8" name="Picture" descr="screenshots/ss_46_master_stokis_detail.png"/>
                    <pic:cNvPicPr>
                      <a:picLocks noChangeAspect="1" noChangeArrowheads="1"/>
                    </pic:cNvPicPr>
                  </pic:nvPicPr>
                  <pic:blipFill>
                    <a:blip r:embed="rId59"/>
                    <a:stretch>
                      <a:fillRect/>
                    </a:stretch>
                  </pic:blipFill>
                  <pic:spPr bwMode="auto">
                    <a:xfrm>
                      <a:off x="0" y="0"/>
                      <a:ext cx="5486400" cy="557784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3.15 — Master Data — Stokis — Halaman Detail</w:t>
      </w:r>
    </w:p>
    <w:p w:rsidR="00E63C75" w:rsidRDefault="00FE2243">
      <w:pPr>
        <w:pStyle w:val="Heading4"/>
      </w:pPr>
      <w:bookmarkStart w:id="62" w:name="form-detail-read-only-1"/>
      <w:bookmarkEnd w:id="56"/>
      <w:r>
        <w:rPr>
          <w:rFonts w:ascii="Calibri" w:hAnsi="Calibri" w:cs="Calibri"/>
          <w:sz w:val="26"/>
        </w:rPr>
        <w:t>3.5.3 Form Detail (read-only)</w:t>
      </w:r>
    </w:p>
    <w:tbl>
      <w:tblPr>
        <w:tblStyle w:val="TableGrid"/>
        <w:tblW w:w="5000" w:type="pct"/>
        <w:tblLayout w:type="fixed"/>
        <w:tblLook w:val="0020" w:firstRow="1" w:lastRow="0" w:firstColumn="0" w:lastColumn="0" w:noHBand="0" w:noVBand="0"/>
      </w:tblPr>
      <w:tblGrid>
        <w:gridCol w:w="1629"/>
        <w:gridCol w:w="1494"/>
        <w:gridCol w:w="815"/>
        <w:gridCol w:w="1494"/>
        <w:gridCol w:w="1221"/>
        <w:gridCol w:w="1358"/>
        <w:gridCol w:w="1629"/>
      </w:tblGrid>
      <w:tr w:rsidR="00E63C75">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Outlet ID</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txtOutletId</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Stokis</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txtNama</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Branch</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branch</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txtBranch</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Region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region</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txtRegion</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Telepon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telepon</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txtTelepon</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bitActive</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Alamat Lengkap</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alamat</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txtAlamat</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Latitude</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lat</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decLat</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Longitude</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lng</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mStokis | decLng</w:t>
            </w:r>
          </w:p>
        </w:tc>
      </w:tr>
    </w:tbl>
    <w:p w:rsidR="00E63C75" w:rsidRDefault="00FE2243">
      <w:pPr>
        <w:pStyle w:val="BodyText"/>
        <w:jc w:val="center"/>
      </w:pPr>
      <w:r>
        <w:rPr>
          <w:rFonts w:cs="Calibri"/>
          <w:i/>
          <w:iCs/>
        </w:rPr>
        <w:t>Tabel 3.5.4 — Form Detail (read-only)</w:t>
      </w:r>
    </w:p>
    <w:p w:rsidR="00E63C75" w:rsidRDefault="00FE2243">
      <w:pPr>
        <w:pStyle w:val="Heading4"/>
      </w:pPr>
      <w:bookmarkStart w:id="63" w:name="tombol-aksi-halaman-detail-3"/>
      <w:bookmarkEnd w:id="57"/>
      <w:r>
        <w:rPr>
          <w:rFonts w:ascii="Calibri" w:hAnsi="Calibri" w:cs="Calibri"/>
          <w:sz w:val="26"/>
        </w:rPr>
        <w:t>3.5.4 Tombol Aksi — Halaman Detail</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7D60C493" wp14:editId="046235C4">
                  <wp:extent cx="1440000" cy="48813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59" name="Picture" descr="screenshots/ss_btn_common_kembali.png"/>
                          <pic:cNvPicPr>
                            <a:picLocks noChangeAspect="1" noChangeArrowheads="1"/>
                          </pic:cNvPicPr>
                        </pic:nvPicPr>
                        <pic:blipFill>
                          <a:blip r:embed="rId21"/>
                          <a:stretch>
                            <a:fillRect/>
                          </a:stretch>
                        </pic:blipFill>
                        <pic:spPr bwMode="auto">
                          <a:xfrm>
                            <a:off x="0" y="0"/>
                            <a:ext cx="14986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Kembali</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Kembali ke dashboard list modul.</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46B54525" wp14:editId="332A64F9">
                  <wp:extent cx="1440000" cy="6255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0" name="Picture" descr="screenshots/ss_btn_stokis_stok-per-produk.png"/>
                          <pic:cNvPicPr>
                            <a:picLocks noChangeAspect="1" noChangeArrowheads="1"/>
                          </pic:cNvPicPr>
                        </pic:nvPicPr>
                        <pic:blipFill>
                          <a:blip r:embed="rId60"/>
                          <a:stretch>
                            <a:fillRect/>
                          </a:stretch>
                        </pic:blipFill>
                        <pic:spPr bwMode="auto">
                          <a:xfrm>
                            <a:off x="0" y="0"/>
                            <a:ext cx="5486400" cy="238318"/>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Stok per Produk</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panel Stok per Produk menampilkan data terkait pada halaman detail.</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7C7077B3" wp14:editId="01AD06AB">
                  <wp:extent cx="1440000" cy="63881"/>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1" name="Picture" descr="screenshots/ss_btn_stokis_riwayat-input-stok-oleh-motoris.png"/>
                          <pic:cNvPicPr>
                            <a:picLocks noChangeAspect="1" noChangeArrowheads="1"/>
                          </pic:cNvPicPr>
                        </pic:nvPicPr>
                        <pic:blipFill>
                          <a:blip r:embed="rId61"/>
                          <a:stretch>
                            <a:fillRect/>
                          </a:stretch>
                        </pic:blipFill>
                        <pic:spPr bwMode="auto">
                          <a:xfrm>
                            <a:off x="0" y="0"/>
                            <a:ext cx="5486400" cy="243389"/>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Riwayat Input Stok oleh Motoris</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panel Riwayat Input Stok oleh Motoris menampilkan data terkait pada halaman detail.</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65E56C51" wp14:editId="2D7940FC">
                  <wp:extent cx="1440000" cy="63881"/>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2" name="Picture" descr="screenshots/ss_btn_stokis_riwayat-status-active-inactive-dari-uplo.png"/>
                          <pic:cNvPicPr>
                            <a:picLocks noChangeAspect="1" noChangeArrowheads="1"/>
                          </pic:cNvPicPr>
                        </pic:nvPicPr>
                        <pic:blipFill>
                          <a:blip r:embed="rId62"/>
                          <a:stretch>
                            <a:fillRect/>
                          </a:stretch>
                        </pic:blipFill>
                        <pic:spPr bwMode="auto">
                          <a:xfrm>
                            <a:off x="0" y="0"/>
                            <a:ext cx="5486400" cy="243389"/>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Riwayat Status (Active / Inactive) — dari Upload</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panel Riwayat Status (Active / Inactive) — dari Upload menampilkan data terkait pada halaman detail.</w:t>
            </w:r>
          </w:p>
        </w:tc>
      </w:tr>
    </w:tbl>
    <w:p w:rsidR="00E63C75" w:rsidRDefault="00FE2243">
      <w:pPr>
        <w:pStyle w:val="BodyText"/>
        <w:jc w:val="center"/>
      </w:pPr>
      <w:r>
        <w:rPr>
          <w:rFonts w:cs="Calibri"/>
          <w:i/>
          <w:iCs/>
        </w:rPr>
        <w:t>Tabel 3.5.5 — Tombol Aksi — Halaman Detail</w:t>
      </w:r>
    </w:p>
    <w:p w:rsidR="00E63C75" w:rsidRDefault="00FE2243">
      <w:pPr>
        <w:pStyle w:val="Heading4"/>
      </w:pPr>
      <w:bookmarkStart w:id="64" w:name="business-rules-3"/>
      <w:bookmarkEnd w:id="58"/>
      <w:r>
        <w:rPr>
          <w:rFonts w:ascii="Calibri" w:hAnsi="Calibri" w:cs="Calibri"/>
          <w:sz w:val="26"/>
        </w:rPr>
        <w:t>3.5.5 Business Rules</w:t>
      </w:r>
    </w:p>
    <w:tbl>
      <w:tblPr>
        <w:tblStyle w:val="TableGrid"/>
        <w:tblW w:w="0" w:type="auto"/>
        <w:tblLook w:val="0020" w:firstRow="1" w:lastRow="0" w:firstColumn="0" w:lastColumn="0" w:noHBand="0" w:noVBand="0"/>
      </w:tblPr>
      <w:tblGrid>
        <w:gridCol w:w="978"/>
        <w:gridCol w:w="3629"/>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Aturan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BR-MD21</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File kosong atau format header tidak dikenali.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BR-MD22</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 baris data yang dapat diproses.</w:t>
            </w:r>
          </w:p>
        </w:tc>
      </w:tr>
    </w:tbl>
    <w:p w:rsidR="00E63C75" w:rsidRDefault="00FE2243">
      <w:pPr>
        <w:pStyle w:val="BodyText"/>
        <w:jc w:val="center"/>
      </w:pPr>
      <w:r>
        <w:rPr>
          <w:rFonts w:cs="Calibri"/>
          <w:i/>
          <w:iCs/>
        </w:rPr>
        <w:t>Tabel 3.5.6 — Business Rules</w:t>
      </w:r>
    </w:p>
    <w:p w:rsidR="00E63C75" w:rsidRDefault="00FE2243">
      <w:pPr>
        <w:pStyle w:val="Heading4"/>
      </w:pPr>
      <w:bookmarkStart w:id="65" w:name="crud-4"/>
      <w:bookmarkEnd w:id="60"/>
      <w:r>
        <w:rPr>
          <w:rFonts w:ascii="Calibri" w:hAnsi="Calibri" w:cs="Calibri"/>
          <w:sz w:val="26"/>
        </w:rPr>
        <w:t>3.5.6 CRUD</w:t>
      </w:r>
    </w:p>
    <w:tbl>
      <w:tblPr>
        <w:tblStyle w:val="TableGrid"/>
        <w:tblW w:w="5000" w:type="pct"/>
        <w:tblLayout w:type="fixed"/>
        <w:tblLook w:val="0020" w:firstRow="1" w:lastRow="0" w:firstColumn="0" w:lastColumn="0" w:noHBand="0" w:noVBand="0"/>
      </w:tblPr>
      <w:tblGrid>
        <w:gridCol w:w="2629"/>
        <w:gridCol w:w="1753"/>
        <w:gridCol w:w="1753"/>
        <w:gridCol w:w="3505"/>
      </w:tblGrid>
      <w:tr w:rsidR="00E63C75">
        <w:trPr>
          <w:tblHeader/>
        </w:trPr>
        <w:tc>
          <w:tcPr>
            <w:tcW w:w="21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Operasi</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Cara</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Role</w:t>
            </w:r>
          </w:p>
        </w:tc>
        <w:tc>
          <w:tcPr>
            <w:tcW w:w="28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Create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Upload CSV (baris baru)</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Sinkronisasi dari file, bukan input manual</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Read</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dashboard list (DataTable) + detail.html</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 role</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Termasuk riwayat status/stok</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Update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Upload CSV (status Active/Inactive)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 disimpulkan dari keberadaan ID di file</w:t>
            </w:r>
          </w:p>
        </w:tc>
      </w:tr>
    </w:tbl>
    <w:p w:rsidR="00E63C75" w:rsidRDefault="00FE2243">
      <w:pPr>
        <w:pStyle w:val="BodyText"/>
        <w:jc w:val="center"/>
      </w:pPr>
      <w:r>
        <w:rPr>
          <w:rFonts w:cs="Calibri"/>
          <w:i/>
          <w:iCs/>
        </w:rPr>
        <w:t>Tabel 3.5.7 — CRUD</w:t>
      </w:r>
    </w:p>
    <w:p w:rsidR="00E63C75" w:rsidRDefault="00FE2243">
      <w:pPr>
        <w:pStyle w:val="Heading4"/>
      </w:pPr>
      <w:bookmarkStart w:id="66" w:name="mapping-database-maven-4"/>
      <w:bookmarkEnd w:id="61"/>
      <w:r>
        <w:rPr>
          <w:rFonts w:ascii="Calibri" w:hAnsi="Calibri" w:cs="Calibri"/>
          <w:sz w:val="26"/>
        </w:rPr>
        <w:t>3.5.6 Mapping Database MAVEN</w:t>
      </w:r>
    </w:p>
    <w:tbl>
      <w:tblPr>
        <w:tblStyle w:val="TableGrid"/>
        <w:tblW w:w="5000" w:type="pct"/>
        <w:tblLayout w:type="fixed"/>
        <w:tblLook w:val="0020" w:firstRow="1" w:lastRow="0" w:firstColumn="0" w:lastColumn="0" w:noHBand="0" w:noVBand="0"/>
      </w:tblPr>
      <w:tblGrid>
        <w:gridCol w:w="3261"/>
        <w:gridCol w:w="1843"/>
        <w:gridCol w:w="1843"/>
        <w:gridCol w:w="992"/>
        <w:gridCol w:w="1701"/>
      </w:tblGrid>
      <w:tr w:rsidR="00E63C75">
        <w:trPr>
          <w:tblHeader/>
        </w:trPr>
        <w:tc>
          <w:tcPr>
            <w:tcW w:w="267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UI / Kolom Grid</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Tabel MAVEN</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 MAVEN</w:t>
            </w:r>
          </w:p>
        </w:tc>
        <w:tc>
          <w:tcPr>
            <w:tcW w:w="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Kunci</w:t>
            </w:r>
          </w:p>
        </w:tc>
        <w:tc>
          <w:tcPr>
            <w:tcW w:w="139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Outlet ID</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txtOutletId</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Identitas CSV upload</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Stokis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txtNama</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Branch</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txtBranch</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Region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txtRegion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Telepon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txtTelepon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Alamat</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txtAlamat</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Latitude / Longitude</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decLat, decLng</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Unik per outlet</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Status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bitActive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Active/Inactive via CSV</w:t>
            </w:r>
          </w:p>
        </w:tc>
      </w:tr>
    </w:tbl>
    <w:p w:rsidR="00E63C75" w:rsidRDefault="00FE2243">
      <w:pPr>
        <w:pStyle w:val="BodyText"/>
        <w:jc w:val="center"/>
      </w:pPr>
      <w:r>
        <w:rPr>
          <w:rFonts w:cs="Calibri"/>
          <w:i/>
          <w:iCs/>
        </w:rPr>
        <w:t>Tabel 3.5.8 — Mapping Database MAVEN</w:t>
      </w:r>
    </w:p>
    <w:p w:rsidR="00E63C75" w:rsidRDefault="00FE2243">
      <w:pPr>
        <w:pStyle w:val="Heading3"/>
      </w:pPr>
      <w:bookmarkStart w:id="67" w:name="limit"/>
      <w:bookmarkStart w:id="68" w:name="_Toc239759567"/>
      <w:bookmarkEnd w:id="62"/>
      <w:bookmarkEnd w:id="63"/>
      <w:r>
        <w:rPr>
          <w:rFonts w:ascii="Calibri" w:hAnsi="Calibri" w:cs="Calibri"/>
          <w:sz w:val="30"/>
        </w:rPr>
        <w:t>3.6 Limit</w:t>
      </w:r>
      <w:bookmarkEnd w:id="68"/>
    </w:p>
    <w:p w:rsidR="00E63C75" w:rsidRDefault="00FE2243">
      <w:r>
        <w:rPr>
          <w:rFonts w:cs="Calibri"/>
        </w:rPr>
        <w:t xml:space="preserve">Modul </w:t>
      </w:r>
      <w:r>
        <w:rPr>
          <w:rFonts w:cs="Calibri"/>
          <w:b/>
          <w:bCs/>
        </w:rPr>
        <w:t>Limit</w:t>
      </w:r>
      <w:r>
        <w:rPr>
          <w:rFonts w:cs="Calibri"/>
        </w:rPr>
        <w:t xml:space="preserve"> merupakan bagian dari Web Portal Falcon FPRS. Tipe UI: </w:t>
      </w:r>
      <w:r>
        <w:rPr>
          <w:rFonts w:cs="Calibri"/>
          <w:b/>
          <w:bCs/>
        </w:rPr>
        <w:t>page</w:t>
      </w:r>
      <w:r>
        <w:rPr>
          <w:rFonts w:cs="Calibri"/>
        </w:rPr>
        <w:t>.</w:t>
      </w:r>
    </w:p>
    <w:p w:rsidR="00E63C75" w:rsidRDefault="00FE2243">
      <w:pPr>
        <w:pStyle w:val="BodyText"/>
      </w:pPr>
      <w:r>
        <w:rPr>
          <w:rFonts w:cs="Calibri"/>
          <w:noProof/>
        </w:rPr>
        <w:lastRenderedPageBreak/>
        <w:drawing>
          <wp:inline distT="0" distB="0" distL="0" distR="0" wp14:anchorId="1FBEE10F" wp14:editId="78CCCA4C">
            <wp:extent cx="5486400" cy="34290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3" name="Picture" descr="screenshots/ss_49_master_limit_index.png"/>
                    <pic:cNvPicPr>
                      <a:picLocks noChangeAspect="1" noChangeArrowheads="1"/>
                    </pic:cNvPicPr>
                  </pic:nvPicPr>
                  <pic:blipFill>
                    <a:blip r:embed="rId63"/>
                    <a:stretch>
                      <a:fillRect/>
                    </a:stretch>
                  </pic:blipFill>
                  <pic:spPr bwMode="auto">
                    <a:xfrm>
                      <a:off x="0" y="0"/>
                      <a:ext cx="5486400" cy="342900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3.16 — Master Data — Limit — Dashboard List</w:t>
      </w:r>
    </w:p>
    <w:p w:rsidR="00E63C75" w:rsidRDefault="00FE2243">
      <w:pPr>
        <w:pStyle w:val="Heading4"/>
      </w:pPr>
      <w:bookmarkStart w:id="69" w:name="kolom-datatable-dashboard-list-5"/>
      <w:r>
        <w:rPr>
          <w:rFonts w:ascii="Calibri" w:hAnsi="Calibri" w:cs="Calibri"/>
          <w:sz w:val="26"/>
        </w:rPr>
        <w:t>3.6.1 Kolom DataTable Dashboard List</w:t>
      </w:r>
    </w:p>
    <w:tbl>
      <w:tblPr>
        <w:tblStyle w:val="TableGrid"/>
        <w:tblW w:w="5000" w:type="pct"/>
        <w:tblLayout w:type="fixed"/>
        <w:tblLook w:val="0020" w:firstRow="1" w:lastRow="0" w:firstColumn="0" w:lastColumn="0" w:noHBand="0" w:noVBand="0"/>
      </w:tblPr>
      <w:tblGrid>
        <w:gridCol w:w="1406"/>
        <w:gridCol w:w="2209"/>
        <w:gridCol w:w="1607"/>
        <w:gridCol w:w="2008"/>
        <w:gridCol w:w="2410"/>
      </w:tblGrid>
      <w:tr w:rsidR="00E63C75">
        <w:trPr>
          <w:tblHeader/>
        </w:trPr>
        <w:tc>
          <w:tcPr>
            <w:tcW w:w="11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w:t>
            </w:r>
          </w:p>
        </w:tc>
        <w:tc>
          <w:tcPr>
            <w:tcW w:w="1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Key</w:t>
            </w:r>
          </w:p>
        </w:tc>
        <w:tc>
          <w:tcPr>
            <w:tcW w:w="13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Render</w:t>
            </w:r>
          </w:p>
        </w:tc>
        <w:tc>
          <w:tcPr>
            <w:tcW w:w="165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Sortable</w:t>
            </w:r>
          </w:p>
        </w:tc>
        <w:tc>
          <w:tcPr>
            <w:tcW w:w="19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JABATAN</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Jabatan</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Master Data API /api/v1/Position | mJabatan.txtJabatanName → mLimitTargetHarian.txtJabatan</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 JABATAN</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TypeJabatan</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Master Data API /api/v1/Position | tipe jabatan → mLimitTargetHarian.txtTypeJabatan</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MIN HARIAN</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MinHarian</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mLimitTargetHarianVer | intMinimalHarian</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MAX HARIAN</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MaxHarian</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mLimitTargetHarianVer | intMaximalHarian</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ACTIVE</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Active</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mLimitTargetHarianVer | bitActive (versi berlaku hari ini)</w:t>
            </w:r>
          </w:p>
        </w:tc>
      </w:tr>
    </w:tbl>
    <w:p w:rsidR="00E63C75" w:rsidRDefault="00FE2243">
      <w:pPr>
        <w:pStyle w:val="BodyText"/>
        <w:jc w:val="center"/>
      </w:pPr>
      <w:r>
        <w:rPr>
          <w:rFonts w:cs="Calibri"/>
          <w:i/>
          <w:iCs/>
        </w:rPr>
        <w:lastRenderedPageBreak/>
        <w:t>Tabel 3.6.1 — Kolom DataTable Dashboard List</w:t>
      </w:r>
    </w:p>
    <w:p w:rsidR="00E63C75" w:rsidRDefault="00FE2243">
      <w:pPr>
        <w:pStyle w:val="Heading4"/>
      </w:pPr>
      <w:bookmarkStart w:id="70" w:name="tombol-aksi-dashboard-list-4"/>
      <w:bookmarkEnd w:id="64"/>
      <w:r>
        <w:rPr>
          <w:rFonts w:ascii="Calibri" w:hAnsi="Calibri" w:cs="Calibri"/>
          <w:sz w:val="26"/>
        </w:rPr>
        <w:t>3.6.2 Tombol Aksi — Dashboard List</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6379BB3F" wp14:editId="5011409E">
                  <wp:extent cx="1371600" cy="508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4" name="Picture" descr="screenshots/ss_btn_limit-target-harian_create.png"/>
                          <pic:cNvPicPr>
                            <a:picLocks noChangeAspect="1" noChangeArrowheads="1"/>
                          </pic:cNvPicPr>
                        </pic:nvPicPr>
                        <pic:blipFill>
                          <a:blip r:embed="rId64"/>
                          <a:stretch>
                            <a:fillRect/>
                          </a:stretch>
                        </pic:blipFill>
                        <pic:spPr bwMode="auto">
                          <a:xfrm>
                            <a:off x="0" y="0"/>
                            <a:ext cx="13716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Create</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Menjalankan aksi Create.</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40E8DA58" wp14:editId="400D3FDB">
                  <wp:extent cx="393700" cy="3937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5" name="Picture" descr="screenshots/ss_btn_common_detail.png"/>
                          <pic:cNvPicPr>
                            <a:picLocks noChangeAspect="1" noChangeArrowheads="1"/>
                          </pic:cNvPicPr>
                        </pic:nvPicPr>
                        <pic:blipFill>
                          <a:blip r:embed="rId19"/>
                          <a:stretch>
                            <a:fillRect/>
                          </a:stretch>
                        </pic:blipFill>
                        <pic:spPr bwMode="auto">
                          <a:xfrm>
                            <a:off x="0" y="0"/>
                            <a:ext cx="393700" cy="3937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Detail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Menampilkan halaman detail record terpilih (parameter URL terenkripsi).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57577EE3" wp14:editId="52ABAB7F">
                  <wp:extent cx="1181100" cy="3683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6" name="Picture" descr="screenshots/ss_btn_limit-target-harian_history.png"/>
                          <pic:cNvPicPr>
                            <a:picLocks noChangeAspect="1" noChangeArrowheads="1"/>
                          </pic:cNvPicPr>
                        </pic:nvPicPr>
                        <pic:blipFill>
                          <a:blip r:embed="rId65"/>
                          <a:stretch>
                            <a:fillRect/>
                          </a:stretch>
                        </pic:blipFill>
                        <pic:spPr bwMode="auto">
                          <a:xfrm>
                            <a:off x="0" y="0"/>
                            <a:ext cx="1181100" cy="368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History</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Menjalankan aksi History.</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1EDF0998" wp14:editId="6D7FD99E">
                  <wp:extent cx="1435100" cy="5080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7" name="Picture" descr="screenshots/ss_btn_limit-target-harian_update.png"/>
                          <pic:cNvPicPr>
                            <a:picLocks noChangeAspect="1" noChangeArrowheads="1"/>
                          </pic:cNvPicPr>
                        </pic:nvPicPr>
                        <pic:blipFill>
                          <a:blip r:embed="rId66"/>
                          <a:stretch>
                            <a:fillRect/>
                          </a:stretch>
                        </pic:blipFill>
                        <pic:spPr bwMode="auto">
                          <a:xfrm>
                            <a:off x="0" y="0"/>
                            <a:ext cx="14351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Update</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btnUpdate</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Menjalankan aksi terkait tombol Update.</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5CCC7496" wp14:editId="2AA197CD">
                  <wp:extent cx="1219200" cy="5080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8" name="Picture" descr="screenshots/ss_btn_limit-target-harian_back.png"/>
                          <pic:cNvPicPr>
                            <a:picLocks noChangeAspect="1" noChangeArrowheads="1"/>
                          </pic:cNvPicPr>
                        </pic:nvPicPr>
                        <pic:blipFill>
                          <a:blip r:embed="rId67"/>
                          <a:stretch>
                            <a:fillRect/>
                          </a:stretch>
                        </pic:blipFill>
                        <pic:spPr bwMode="auto">
                          <a:xfrm>
                            <a:off x="0" y="0"/>
                            <a:ext cx="12192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Back</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btn-danger</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Menjalankan aksi Back.</w:t>
            </w:r>
          </w:p>
        </w:tc>
      </w:tr>
    </w:tbl>
    <w:p w:rsidR="00E63C75" w:rsidRDefault="00FE2243">
      <w:pPr>
        <w:pStyle w:val="BodyText"/>
        <w:jc w:val="center"/>
      </w:pPr>
      <w:r>
        <w:rPr>
          <w:rFonts w:cs="Calibri"/>
          <w:i/>
          <w:iCs/>
        </w:rPr>
        <w:t>Tabel 3.6.2 — Tombol Aksi — Dashboard List</w:t>
      </w:r>
    </w:p>
    <w:p w:rsidR="00E63C75" w:rsidRDefault="00FE2243">
      <w:pPr>
        <w:pStyle w:val="BodyText"/>
      </w:pPr>
      <w:r>
        <w:rPr>
          <w:rFonts w:cs="Calibri"/>
          <w:noProof/>
        </w:rPr>
        <w:lastRenderedPageBreak/>
        <w:drawing>
          <wp:inline distT="0" distB="0" distL="0" distR="0" wp14:anchorId="1449703D" wp14:editId="606382B0">
            <wp:extent cx="5486400" cy="394335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69" name="Picture" descr="screenshots/ss_50_master_limit_detail.png"/>
                    <pic:cNvPicPr>
                      <a:picLocks noChangeAspect="1" noChangeArrowheads="1"/>
                    </pic:cNvPicPr>
                  </pic:nvPicPr>
                  <pic:blipFill>
                    <a:blip r:embed="rId68"/>
                    <a:stretch>
                      <a:fillRect/>
                    </a:stretch>
                  </pic:blipFill>
                  <pic:spPr bwMode="auto">
                    <a:xfrm>
                      <a:off x="0" y="0"/>
                      <a:ext cx="5486400" cy="394335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3.17 — Master Data — Limit — Halaman Detail</w:t>
      </w:r>
    </w:p>
    <w:p w:rsidR="00E63C75" w:rsidRDefault="00FE2243">
      <w:pPr>
        <w:pStyle w:val="Heading4"/>
      </w:pPr>
      <w:bookmarkStart w:id="71" w:name="form-tambahubah-1"/>
      <w:bookmarkEnd w:id="65"/>
      <w:r>
        <w:rPr>
          <w:rFonts w:ascii="Calibri" w:hAnsi="Calibri" w:cs="Calibri"/>
          <w:sz w:val="26"/>
        </w:rPr>
        <w:t>3.6.3 Form Tambah/Ubah</w:t>
      </w:r>
    </w:p>
    <w:tbl>
      <w:tblPr>
        <w:tblStyle w:val="TableGrid"/>
        <w:tblW w:w="5000" w:type="pct"/>
        <w:tblLayout w:type="fixed"/>
        <w:tblLook w:val="0020" w:firstRow="1" w:lastRow="0" w:firstColumn="0" w:lastColumn="0" w:noHBand="0" w:noVBand="0"/>
      </w:tblPr>
      <w:tblGrid>
        <w:gridCol w:w="1629"/>
        <w:gridCol w:w="1494"/>
        <w:gridCol w:w="815"/>
        <w:gridCol w:w="1494"/>
        <w:gridCol w:w="1221"/>
        <w:gridCol w:w="1358"/>
        <w:gridCol w:w="1629"/>
      </w:tblGrid>
      <w:tr w:rsidR="00E63C75">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inputNama</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 maks. 150 karakter</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Jabatan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inputJabatan</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Dropdown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Master Data API /api/v1/Position | mJabatan.txtJabatanName</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 Jabatan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inputTypeJabatan</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Dropdown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Master Data API /api/v1/Position | tipe jabatan (mTipeJabatan / intTipeJabatanId)</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Minimal Harian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inputMin</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 min=0</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Maximal Harian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inputMax</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 min=0</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Target HKE Mingguan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inputHke</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 min=0</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Target HKE Bulanan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inputHkeBulanan</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 min=0</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Tanggal Mulai</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inputMulai</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Tanggal Selesai</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inputSelesai</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bl>
    <w:p w:rsidR="00E63C75" w:rsidRDefault="00FE2243">
      <w:pPr>
        <w:pStyle w:val="BodyText"/>
        <w:jc w:val="center"/>
      </w:pPr>
      <w:r>
        <w:rPr>
          <w:rFonts w:cs="Calibri"/>
          <w:i/>
          <w:iCs/>
        </w:rPr>
        <w:t>Tabel 3.6.3 — Form Tambah/Ubah</w:t>
      </w:r>
    </w:p>
    <w:p w:rsidR="00E63C75" w:rsidRDefault="00FE2243">
      <w:pPr>
        <w:pStyle w:val="Heading4"/>
      </w:pPr>
      <w:bookmarkStart w:id="72" w:name="business-rules-4"/>
      <w:bookmarkEnd w:id="66"/>
      <w:r>
        <w:rPr>
          <w:rFonts w:ascii="Calibri" w:hAnsi="Calibri" w:cs="Calibri"/>
          <w:sz w:val="26"/>
        </w:rPr>
        <w:t>3.6.4 Business Rules</w:t>
      </w:r>
    </w:p>
    <w:tbl>
      <w:tblPr>
        <w:tblStyle w:val="TableGrid"/>
        <w:tblW w:w="5000" w:type="pct"/>
        <w:tblLayout w:type="fixed"/>
        <w:tblLook w:val="0020" w:firstRow="1" w:lastRow="0" w:firstColumn="0" w:lastColumn="0" w:noHBand="0" w:noVBand="0"/>
      </w:tblPr>
      <w:tblGrid>
        <w:gridCol w:w="5103"/>
        <w:gridCol w:w="4537"/>
      </w:tblGrid>
      <w:tr w:rsidR="00E63C75">
        <w:trPr>
          <w:tblHeader/>
        </w:trPr>
        <w:tc>
          <w:tcPr>
            <w:tcW w:w="419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37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Aturan</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BR-MD23</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ID limit tidak ditemukan.</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BR-MD24</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Data limit tidak ditemukan.</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BR-MD25</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Menutup versi aktif akan membuat periode versi lama tidak valid. Geser tanggal mulai versi baru saja.</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BR-MD26</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Limit wajib diisi.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BR-MD27</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Jabatan dan Type Jabatan wajib diisi.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BR-MD28</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 field angka dan periode wajib diisi (≥0).</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BR-MD29</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Maximal Harian tidak boleh lebih kecil dari Minimal Harian.</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BR-MD30</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Tanggal mulai tidak boleh backdate. Minimal hari ini.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BR-MD31</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Tanggal selesai tidak boleh sebelum tanggal mulai.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BR-MD32</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Limit sudah dipakai (unik global).</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BR-MD33</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Limit untuk pasangan Jabatan / Type Jabatan sudah ada (duplikat header).</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BR-MD34</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 slot tanggal mulai ≥ hari ini tanpa menutup versi aktif lebih awal.</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BR-MD35</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Tanggal mulai yang digeser melebihi tanggal selesai. Perpanjang tanggal selesai dulu.</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BR-MD36</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Setelah digeser masih bentrok. Tutup versi aktif lebih </w:t>
            </w:r>
            <w:r>
              <w:rPr>
                <w:rFonts w:cs="Calibri"/>
                <w:sz w:val="18"/>
              </w:rPr>
              <w:lastRenderedPageBreak/>
              <w:t>awal.</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BR-MD37</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Periode bentrok: tanggal mulai versi baru bentrok dengan versi aktif — pilih Tutup versi aktif lebih awal / Geser mulai versi baru / Batal.</w:t>
            </w:r>
          </w:p>
        </w:tc>
      </w:tr>
    </w:tbl>
    <w:p w:rsidR="00E63C75" w:rsidRDefault="00FE2243">
      <w:pPr>
        <w:pStyle w:val="BodyText"/>
        <w:jc w:val="center"/>
      </w:pPr>
      <w:r>
        <w:rPr>
          <w:rFonts w:cs="Calibri"/>
          <w:i/>
          <w:iCs/>
        </w:rPr>
        <w:t>Tabel 3.6.4 — Business Rules</w:t>
      </w:r>
    </w:p>
    <w:p w:rsidR="00E63C75" w:rsidRDefault="00FE2243">
      <w:pPr>
        <w:pStyle w:val="Heading4"/>
      </w:pPr>
      <w:bookmarkStart w:id="73" w:name="crud-5"/>
      <w:bookmarkEnd w:id="67"/>
      <w:r>
        <w:rPr>
          <w:rFonts w:ascii="Calibri" w:hAnsi="Calibri" w:cs="Calibri"/>
          <w:sz w:val="26"/>
        </w:rPr>
        <w:t>3.6.5 CRUD</w:t>
      </w:r>
    </w:p>
    <w:tbl>
      <w:tblPr>
        <w:tblStyle w:val="TableGrid"/>
        <w:tblW w:w="0" w:type="auto"/>
        <w:tblLook w:val="0020" w:firstRow="1" w:lastRow="0" w:firstColumn="0" w:lastColumn="0" w:noHBand="0" w:noVBand="0"/>
      </w:tblPr>
      <w:tblGrid>
        <w:gridCol w:w="858"/>
        <w:gridCol w:w="2920"/>
        <w:gridCol w:w="1107"/>
        <w:gridCol w:w="1143"/>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Cara</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Role</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Create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Klik Tambah → add.html</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Read</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dashboard list + detail.html</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 role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Update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Edit via add.html?id=</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Delete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Konfirmasi Swal pada dashboard list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bl>
    <w:p w:rsidR="00E63C75" w:rsidRDefault="00FE2243">
      <w:pPr>
        <w:pStyle w:val="BodyText"/>
        <w:jc w:val="center"/>
      </w:pPr>
      <w:r>
        <w:rPr>
          <w:rFonts w:cs="Calibri"/>
          <w:i/>
          <w:iCs/>
        </w:rPr>
        <w:t>Tabel 3.6.5 — CRUD</w:t>
      </w:r>
    </w:p>
    <w:p w:rsidR="00E63C75" w:rsidRDefault="00FE2243">
      <w:pPr>
        <w:pStyle w:val="Heading4"/>
      </w:pPr>
      <w:bookmarkStart w:id="74" w:name="mapping-database-maven-5"/>
      <w:bookmarkEnd w:id="69"/>
      <w:r>
        <w:rPr>
          <w:rFonts w:ascii="Calibri" w:hAnsi="Calibri" w:cs="Calibri"/>
          <w:sz w:val="26"/>
        </w:rPr>
        <w:t>3.6.6 Mapping Database MAVEN</w:t>
      </w:r>
    </w:p>
    <w:tbl>
      <w:tblPr>
        <w:tblStyle w:val="TableGrid"/>
        <w:tblW w:w="5000" w:type="pct"/>
        <w:tblLayout w:type="fixed"/>
        <w:tblLook w:val="0020" w:firstRow="1" w:lastRow="0" w:firstColumn="0" w:lastColumn="0" w:noHBand="0" w:noVBand="0"/>
      </w:tblPr>
      <w:tblGrid>
        <w:gridCol w:w="3261"/>
        <w:gridCol w:w="1843"/>
        <w:gridCol w:w="1843"/>
        <w:gridCol w:w="992"/>
        <w:gridCol w:w="1701"/>
      </w:tblGrid>
      <w:tr w:rsidR="00E63C75">
        <w:trPr>
          <w:tblHeader/>
        </w:trPr>
        <w:tc>
          <w:tcPr>
            <w:tcW w:w="267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UI / Kolom Grid</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Tabel MAVEN</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 MAVEN</w:t>
            </w:r>
          </w:p>
        </w:tc>
        <w:tc>
          <w:tcPr>
            <w:tcW w:w="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Kunci</w:t>
            </w:r>
          </w:p>
        </w:tc>
        <w:tc>
          <w:tcPr>
            <w:tcW w:w="139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txtNama</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 unik global (case-insensitive di UI)</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Jabatan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txtJabatan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sz w:val="18"/>
              </w:rPr>
              <w:t>LOV dari Master Data API /api/v1/Position (mJabatan.txtJabatanName); *unik bersama Type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 Jabatan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txtTypeJabatan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LOV tipe jabatan dari API Position (ikut jabatan terpilih)</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Minimal Harian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mLimitTargetHarianVer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intMinimalHarian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Target kunjungan dasbor mobile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Maximal Harian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mLimitTargetHarianVer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intMaximalHarian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Minimal Harian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Target HKE Mingguan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mLimitTargetHarianVer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intTargetHkeMingguan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Hari kerja efektif / minggu</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Target HKE Bulanan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mLimitTargetHarianVer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intTargetHkeBulanan</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Tanggal Mulai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mLimitTargetHarianVer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dtTanggalMulai</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boleh backdate (BR)</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Tanggal Selesai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mLimitTargetHarianVer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dtTanggalSelesai</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Tanggal Mulai</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Active (versi)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mLimitTargetHarianVer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bitActive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Versi aktif dalam periode</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Active (header)</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bitActive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Soft-delete header</w:t>
            </w:r>
          </w:p>
        </w:tc>
      </w:tr>
    </w:tbl>
    <w:p w:rsidR="00E63C75" w:rsidRDefault="00FE2243">
      <w:pPr>
        <w:pStyle w:val="BodyText"/>
        <w:jc w:val="center"/>
      </w:pPr>
      <w:r>
        <w:rPr>
          <w:rFonts w:cs="Calibri"/>
          <w:i/>
          <w:iCs/>
        </w:rPr>
        <w:t>Tabel 3.6.6 — Mapping Database MAVEN</w:t>
      </w:r>
    </w:p>
    <w:p w:rsidR="00E63C75" w:rsidRDefault="00FE2243">
      <w:r>
        <w:rPr>
          <w:rFonts w:cs="Calibri"/>
          <w:b/>
          <w:bCs/>
          <w:i/>
          <w:sz w:val="18"/>
        </w:rPr>
        <w:t>Sumber LOV Header:</w:t>
      </w:r>
      <w:r>
        <w:rPr>
          <w:rFonts w:cs="Calibri"/>
          <w:i/>
          <w:sz w:val="18"/>
        </w:rPr>
        <w:t xml:space="preserve"> Jabatan &amp; Type Jabatan = Master Data API /api/v1/Position. </w:t>
      </w:r>
      <w:r>
        <w:rPr>
          <w:rFonts w:cs="Calibri"/>
          <w:b/>
          <w:bCs/>
          <w:i/>
          <w:sz w:val="18"/>
        </w:rPr>
        <w:t>Nama</w:t>
      </w:r>
      <w:r>
        <w:rPr>
          <w:rFonts w:cs="Calibri"/>
          <w:i/>
          <w:sz w:val="18"/>
        </w:rPr>
        <w:t xml:space="preserve"> = input lokal wajib &amp; unik global (txtNama). Nilai jabatan/type yang dipilih </w:t>
      </w:r>
      <w:r>
        <w:rPr>
          <w:rFonts w:cs="Calibri"/>
          <w:b/>
          <w:bCs/>
          <w:i/>
          <w:sz w:val="18"/>
        </w:rPr>
        <w:t>disimpan</w:t>
      </w:r>
      <w:r>
        <w:rPr>
          <w:rFonts w:cs="Calibri"/>
          <w:i/>
          <w:sz w:val="18"/>
        </w:rPr>
        <w:t xml:space="preserve"> di mLimitTargetHarian (snapshot teks); Update append versi ke mLimitTargetHarianVer. DDL: MAVEN.DAL/Scripts/012_mLimitTargetHarian.sql.</w:t>
      </w:r>
    </w:p>
    <w:p w:rsidR="00E63C75" w:rsidRDefault="00FE2243">
      <w:pPr>
        <w:pStyle w:val="Heading4"/>
      </w:pPr>
      <w:bookmarkStart w:id="75" w:name="X0e3c6df8a23692d02836c69cb82693c6fcb4875"/>
      <w:bookmarkEnd w:id="70"/>
      <w:r>
        <w:rPr>
          <w:rFonts w:ascii="Calibri" w:hAnsi="Calibri" w:cs="Calibri"/>
          <w:sz w:val="26"/>
        </w:rPr>
        <w:t>3.6.7 Sumber Data Jabatan &amp; Type Jabatan (Master Data API)</w:t>
      </w:r>
    </w:p>
    <w:p w:rsidR="00E63C75" w:rsidRDefault="00FE2243">
      <w:r>
        <w:rPr>
          <w:rFonts w:cs="Calibri"/>
        </w:rPr>
        <w:t xml:space="preserve">Pada halaman </w:t>
      </w:r>
      <w:r>
        <w:rPr>
          <w:rFonts w:cs="Calibri"/>
          <w:b/>
          <w:bCs/>
        </w:rPr>
        <w:t>Create / Detail</w:t>
      </w:r>
      <w:r>
        <w:rPr>
          <w:rFonts w:cs="Calibri"/>
        </w:rPr>
        <w:t xml:space="preserve"> (form Header), dropdown </w:t>
      </w:r>
      <w:r>
        <w:rPr>
          <w:rFonts w:cs="Calibri"/>
          <w:b/>
          <w:bCs/>
        </w:rPr>
        <w:t>Jabatan</w:t>
      </w:r>
      <w:r>
        <w:rPr>
          <w:rFonts w:cs="Calibri"/>
        </w:rPr>
        <w:t xml:space="preserve"> dan </w:t>
      </w:r>
      <w:r>
        <w:rPr>
          <w:rFonts w:cs="Calibri"/>
          <w:b/>
          <w:bCs/>
        </w:rPr>
        <w:t>Type Jabatan</w:t>
      </w:r>
      <w:r>
        <w:rPr>
          <w:rFonts w:cs="Calibri"/>
        </w:rPr>
        <w:t xml:space="preserve"> bersumber dari </w:t>
      </w:r>
      <w:r>
        <w:rPr>
          <w:rFonts w:cs="Calibri"/>
          <w:b/>
          <w:bCs/>
        </w:rPr>
        <w:t>Master Data API</w:t>
      </w:r>
      <w:r>
        <w:rPr>
          <w:rFonts w:cs="Calibri"/>
        </w:rPr>
        <w:t xml:space="preserve"> endpoint </w:t>
      </w:r>
      <w:r>
        <w:rPr>
          <w:rFonts w:cs="Calibri"/>
          <w:b/>
          <w:bCs/>
        </w:rPr>
        <w:t>/api/v1/Position</w:t>
      </w:r>
      <w:r>
        <w:rPr>
          <w:rFonts w:cs="Calibri"/>
        </w:rPr>
        <w:t xml:space="preserve"> (master jabatan / posisi).</w:t>
      </w:r>
    </w:p>
    <w:tbl>
      <w:tblPr>
        <w:tblStyle w:val="TableGrid"/>
        <w:tblW w:w="5000" w:type="pct"/>
        <w:tblLayout w:type="fixed"/>
        <w:tblLook w:val="0020" w:firstRow="1" w:lastRow="0" w:firstColumn="0" w:lastColumn="0" w:noHBand="0" w:noVBand="0"/>
      </w:tblPr>
      <w:tblGrid>
        <w:gridCol w:w="1460"/>
        <w:gridCol w:w="4528"/>
        <w:gridCol w:w="3652"/>
      </w:tblGrid>
      <w:tr w:rsidR="00E63C75">
        <w:trPr>
          <w:tblHeader/>
        </w:trPr>
        <w:tc>
          <w:tcPr>
            <w:tcW w:w="120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UI</w:t>
            </w:r>
          </w:p>
        </w:tc>
        <w:tc>
          <w:tcPr>
            <w:tcW w:w="37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Sumber API (rencana produksi)</w:t>
            </w:r>
          </w:p>
        </w:tc>
        <w:tc>
          <w:tcPr>
            <w:tcW w:w="300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Persistensi lokal Limit</w:t>
            </w:r>
          </w:p>
        </w:tc>
      </w:tr>
      <w:tr w:rsidR="00E63C75">
        <w:tc>
          <w:tcPr>
            <w:tcW w:w="12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w:t>
            </w:r>
          </w:p>
        </w:tc>
        <w:tc>
          <w:tcPr>
            <w:tcW w:w="37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 lokal (wajib, unik global)</w:t>
            </w:r>
          </w:p>
        </w:tc>
        <w:tc>
          <w:tcPr>
            <w:tcW w:w="30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Disimpan di mLimitTargetHarian.txtNama</w:t>
            </w:r>
          </w:p>
        </w:tc>
      </w:tr>
      <w:tr w:rsidR="00E63C75">
        <w:tc>
          <w:tcPr>
            <w:tcW w:w="12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Jabatan</w:t>
            </w:r>
          </w:p>
        </w:tc>
        <w:tc>
          <w:tcPr>
            <w:tcW w:w="37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/api/v1/Position → mJabatan.txtJabatanName (mis. MD, Motoris)</w:t>
            </w:r>
          </w:p>
        </w:tc>
        <w:tc>
          <w:tcPr>
            <w:tcW w:w="30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Disimpan di mLimitTargetHarian.txtJabatan</w:t>
            </w:r>
          </w:p>
        </w:tc>
      </w:tr>
      <w:tr w:rsidR="00E63C75">
        <w:tc>
          <w:tcPr>
            <w:tcW w:w="12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Type Jabatan</w:t>
            </w:r>
          </w:p>
        </w:tc>
        <w:tc>
          <w:tcPr>
            <w:tcW w:w="37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/api/v1/Position → tipe jabatan terkait (mis. MD Reguler, Motoris Reguler)</w:t>
            </w:r>
          </w:p>
        </w:tc>
        <w:tc>
          <w:tcPr>
            <w:tcW w:w="30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Disimpan di mLimitTargetHarian.txtTypeJabatan</w:t>
            </w:r>
          </w:p>
        </w:tc>
      </w:tr>
    </w:tbl>
    <w:p w:rsidR="00E63C75" w:rsidRDefault="00FE2243">
      <w:pPr>
        <w:pStyle w:val="BodyText"/>
        <w:jc w:val="center"/>
      </w:pPr>
      <w:r>
        <w:rPr>
          <w:rFonts w:cs="Calibri"/>
          <w:i/>
          <w:iCs/>
        </w:rPr>
        <w:t>Tabel 3.6.7 — Sumber Data Jabatan &amp; Type Jabatan (Master Data API)</w:t>
      </w:r>
    </w:p>
    <w:p w:rsidR="00E63C75" w:rsidRDefault="00FE2243">
      <w:pPr>
        <w:pStyle w:val="BodyText"/>
      </w:pPr>
      <w:r>
        <w:rPr>
          <w:rFonts w:cs="Calibri"/>
          <w:b/>
          <w:bCs/>
        </w:rPr>
        <w:t>UI prototipe:</w:t>
      </w:r>
    </w:p>
    <w:p w:rsidR="00E63C75" w:rsidRDefault="00FE2243">
      <w:pPr>
        <w:numPr>
          <w:ilvl w:val="0"/>
          <w:numId w:val="18"/>
        </w:numPr>
      </w:pPr>
      <w:r>
        <w:rPr>
          <w:rFonts w:cs="Calibri"/>
        </w:rPr>
        <w:t>Banner info di atas form Header menjelaskan sumber API.</w:t>
      </w:r>
    </w:p>
    <w:p w:rsidR="00E63C75" w:rsidRDefault="00FE2243">
      <w:pPr>
        <w:numPr>
          <w:ilvl w:val="0"/>
          <w:numId w:val="18"/>
        </w:numPr>
      </w:pPr>
      <w:r>
        <w:rPr>
          <w:rFonts w:cs="Calibri"/>
        </w:rPr>
        <w:t xml:space="preserve">Tooltip (title) pada label &amp; kontrol: </w:t>
      </w:r>
      <w:proofErr w:type="gramStart"/>
      <w:r>
        <w:rPr>
          <w:rFonts w:cs="Calibri"/>
        </w:rPr>
        <w:t>Source :</w:t>
      </w:r>
      <w:proofErr w:type="gramEnd"/>
      <w:r>
        <w:rPr>
          <w:rFonts w:cs="Calibri"/>
        </w:rPr>
        <w:t xml:space="preserve"> Master Data API /api/v1/Position | … — pola sama seperti modul Produk/Alasan.</w:t>
      </w:r>
    </w:p>
    <w:p w:rsidR="00E63C75" w:rsidRDefault="00FE2243">
      <w:pPr>
        <w:numPr>
          <w:ilvl w:val="0"/>
          <w:numId w:val="18"/>
        </w:numPr>
      </w:pPr>
      <w:r>
        <w:rPr>
          <w:rFonts w:cs="Calibri"/>
        </w:rPr>
        <w:t>Placeholder opsi: -- Pilih (Master Data API) --. Di prototipe opsi masih seed lokal; produksi wajib LOV live dari API.</w:t>
      </w:r>
    </w:p>
    <w:p w:rsidR="00E63C75" w:rsidRDefault="00FE2243">
      <w:r>
        <w:rPr>
          <w:rFonts w:cs="Calibri"/>
          <w:b/>
          <w:bCs/>
        </w:rPr>
        <w:t>Catatan desain:</w:t>
      </w:r>
      <w:r>
        <w:rPr>
          <w:rFonts w:cs="Calibri"/>
        </w:rPr>
        <w:t xml:space="preserve"> LOV selalu dari API agar selaras master organisasi; header Limit menyimpan </w:t>
      </w:r>
      <w:r>
        <w:rPr>
          <w:rFonts w:cs="Calibri"/>
          <w:b/>
          <w:bCs/>
        </w:rPr>
        <w:t>snapshot teks</w:t>
      </w:r>
      <w:r>
        <w:rPr>
          <w:rFonts w:cs="Calibri"/>
        </w:rPr>
        <w:t xml:space="preserve"> jabatan/type agar histori versi tetap terbaca meskipun master Position berubah kemudian.</w:t>
      </w:r>
    </w:p>
    <w:p w:rsidR="00E63C75" w:rsidRDefault="00FE2243">
      <w:pPr>
        <w:pStyle w:val="Heading4"/>
      </w:pPr>
      <w:bookmarkStart w:id="76" w:name="narasi-validasi-alur-versi"/>
      <w:bookmarkEnd w:id="71"/>
      <w:r>
        <w:rPr>
          <w:rFonts w:ascii="Calibri" w:hAnsi="Calibri" w:cs="Calibri"/>
          <w:sz w:val="26"/>
        </w:rPr>
        <w:lastRenderedPageBreak/>
        <w:t>3.6.8 Narasi Validasi &amp; Alur Versi</w:t>
      </w:r>
    </w:p>
    <w:p w:rsidR="00E63C75" w:rsidRDefault="00FE2243">
      <w:r>
        <w:rPr>
          <w:rFonts w:cs="Calibri"/>
        </w:rPr>
        <w:t xml:space="preserve">Modul </w:t>
      </w:r>
      <w:r>
        <w:rPr>
          <w:rFonts w:cs="Calibri"/>
          <w:b/>
          <w:bCs/>
        </w:rPr>
        <w:t>Limit</w:t>
      </w:r>
      <w:r>
        <w:rPr>
          <w:rFonts w:cs="Calibri"/>
        </w:rPr>
        <w:t xml:space="preserve"> mengelola target kunjungan harian per </w:t>
      </w:r>
      <w:r>
        <w:rPr>
          <w:rFonts w:cs="Calibri"/>
          <w:b/>
          <w:bCs/>
        </w:rPr>
        <w:t>Jabatan + Type Jabatan</w:t>
      </w:r>
      <w:r>
        <w:rPr>
          <w:rFonts w:cs="Calibri"/>
        </w:rPr>
        <w:t xml:space="preserve">, dengan </w:t>
      </w:r>
      <w:r>
        <w:rPr>
          <w:rFonts w:cs="Calibri"/>
          <w:b/>
          <w:bCs/>
        </w:rPr>
        <w:t>Nama</w:t>
      </w:r>
      <w:r>
        <w:rPr>
          <w:rFonts w:cs="Calibri"/>
        </w:rPr>
        <w:t xml:space="preserve"> header wajib &amp; unik global. Create membuat header + versi pertama; </w:t>
      </w:r>
      <w:r>
        <w:rPr>
          <w:rFonts w:cs="Calibri"/>
          <w:b/>
          <w:bCs/>
        </w:rPr>
        <w:t>Update selalu append versi baru</w:t>
      </w:r>
      <w:r>
        <w:rPr>
          <w:rFonts w:cs="Calibri"/>
        </w:rPr>
        <w:t xml:space="preserve"> (append-only) ke History — versi lama tidak di-overwrite.</w:t>
      </w:r>
    </w:p>
    <w:p w:rsidR="00E63C75" w:rsidRDefault="00FE2243">
      <w:pPr>
        <w:pStyle w:val="BodyText"/>
      </w:pPr>
      <w:r>
        <w:rPr>
          <w:rFonts w:cs="Calibri"/>
          <w:b/>
          <w:bCs/>
        </w:rPr>
        <w:t>Alur singkat:</w:t>
      </w:r>
      <w:r>
        <w:rPr>
          <w:rFonts w:cs="Calibri"/>
        </w:rPr>
        <w:t xml:space="preserve"> isi header (Create) / form versi → klik Save/Update → validasi field → (Update) cek overlap periode versi aktif → simpan atau tampilkan dialog penyelesaian bentrok.</w:t>
      </w:r>
    </w:p>
    <w:p w:rsidR="00E63C75" w:rsidRDefault="00FE2243">
      <w:pPr>
        <w:pStyle w:val="BodyText"/>
      </w:pPr>
      <w:r>
        <w:rPr>
          <w:rFonts w:cs="Calibri"/>
          <w:b/>
          <w:bCs/>
        </w:rPr>
        <w:t>Validasi field (SweetAlert Peringatan):</w:t>
      </w:r>
    </w:p>
    <w:tbl>
      <w:tblPr>
        <w:tblStyle w:val="TableGrid"/>
        <w:tblW w:w="5000" w:type="pct"/>
        <w:tblLayout w:type="fixed"/>
        <w:tblLook w:val="0020" w:firstRow="1" w:lastRow="0" w:firstColumn="0" w:lastColumn="0" w:noHBand="0" w:noVBand="0"/>
      </w:tblPr>
      <w:tblGrid>
        <w:gridCol w:w="3099"/>
        <w:gridCol w:w="3098"/>
        <w:gridCol w:w="3443"/>
      </w:tblGrid>
      <w:tr w:rsidR="00E63C75">
        <w:trPr>
          <w:tblHeader/>
        </w:trPr>
        <w:tc>
          <w:tcPr>
            <w:tcW w:w="25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25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Kondisi</w:t>
            </w:r>
          </w:p>
        </w:tc>
        <w:tc>
          <w:tcPr>
            <w:tcW w:w="282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Tampilan</w:t>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BR-MD12</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Limit kosong</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(Swal: Nama Limit wajib diisi)</w:t>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BR-MD13</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Jabatan / Type Jabatan kosong</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6499926C" wp14:editId="72931611">
                  <wp:extent cx="1440000" cy="1035000"/>
                  <wp:effectExtent l="0" t="0" r="0" b="0"/>
                  <wp:docPr id="70" name="Picture" descr="Validasi jabatan wajib"/>
                  <wp:cNvGraphicFramePr/>
                  <a:graphic xmlns:a="http://schemas.openxmlformats.org/drawingml/2006/main">
                    <a:graphicData uri="http://schemas.openxmlformats.org/drawingml/2006/picture">
                      <pic:pic xmlns:pic="http://schemas.openxmlformats.org/drawingml/2006/picture">
                        <pic:nvPicPr>
                          <pic:cNvPr id="70" name="Picture" descr="screenshots/ss_51_limit_val_jabatan_wajib.png"/>
                          <pic:cNvPicPr>
                            <a:picLocks noChangeAspect="1" noChangeArrowheads="1"/>
                          </pic:cNvPicPr>
                        </pic:nvPicPr>
                        <pic:blipFill>
                          <a:blip r:embed="rId69"/>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BR-MD14</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Angka atau periode kosong / &lt; 0</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0FC28C68" wp14:editId="35911992">
                  <wp:extent cx="1440000" cy="1035000"/>
                  <wp:effectExtent l="0" t="0" r="0" b="0"/>
                  <wp:docPr id="71" name="Picture" descr="Validasi field wajib"/>
                  <wp:cNvGraphicFramePr/>
                  <a:graphic xmlns:a="http://schemas.openxmlformats.org/drawingml/2006/main">
                    <a:graphicData uri="http://schemas.openxmlformats.org/drawingml/2006/picture">
                      <pic:pic xmlns:pic="http://schemas.openxmlformats.org/drawingml/2006/picture">
                        <pic:nvPicPr>
                          <pic:cNvPr id="71" name="Picture" descr="screenshots/ss_52_limit_val_field_wajib.png"/>
                          <pic:cNvPicPr>
                            <a:picLocks noChangeAspect="1" noChangeArrowheads="1"/>
                          </pic:cNvPicPr>
                        </pic:nvPicPr>
                        <pic:blipFill>
                          <a:blip r:embed="rId70"/>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BR-MD15</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Maximal Harian &lt; Minimal Harian</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1A8EBAD3" wp14:editId="70A200BF">
                  <wp:extent cx="1440000" cy="1096874"/>
                  <wp:effectExtent l="0" t="0" r="0" b="0"/>
                  <wp:docPr id="72" name="Picture" descr="Validasi max &lt; min"/>
                  <wp:cNvGraphicFramePr/>
                  <a:graphic xmlns:a="http://schemas.openxmlformats.org/drawingml/2006/main">
                    <a:graphicData uri="http://schemas.openxmlformats.org/drawingml/2006/picture">
                      <pic:pic xmlns:pic="http://schemas.openxmlformats.org/drawingml/2006/picture">
                        <pic:nvPicPr>
                          <pic:cNvPr id="72" name="Picture" descr="screenshots/ss_53_limit_val_max_lt_min.png"/>
                          <pic:cNvPicPr>
                            <a:picLocks noChangeAspect="1" noChangeArrowheads="1"/>
                          </pic:cNvPicPr>
                        </pic:nvPicPr>
                        <pic:blipFill>
                          <a:blip r:embed="rId71"/>
                          <a:stretch>
                            <a:fillRect/>
                          </a:stretch>
                        </pic:blipFill>
                        <pic:spPr bwMode="auto">
                          <a:xfrm>
                            <a:off x="0" y="0"/>
                            <a:ext cx="5486400" cy="4179093"/>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BR-MD16</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Tanggal mulai &lt; hari ini (backdate)</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1203A643" wp14:editId="310E0A05">
                  <wp:extent cx="1440000" cy="1035000"/>
                  <wp:effectExtent l="0" t="0" r="0" b="0"/>
                  <wp:docPr id="73" name="Picture" descr="Validasi backdate"/>
                  <wp:cNvGraphicFramePr/>
                  <a:graphic xmlns:a="http://schemas.openxmlformats.org/drawingml/2006/main">
                    <a:graphicData uri="http://schemas.openxmlformats.org/drawingml/2006/picture">
                      <pic:pic xmlns:pic="http://schemas.openxmlformats.org/drawingml/2006/picture">
                        <pic:nvPicPr>
                          <pic:cNvPr id="73" name="Picture" descr="screenshots/ss_54_limit_val_backdate.png"/>
                          <pic:cNvPicPr>
                            <a:picLocks noChangeAspect="1" noChangeArrowheads="1"/>
                          </pic:cNvPicPr>
                        </pic:nvPicPr>
                        <pic:blipFill>
                          <a:blip r:embed="rId72"/>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BR-MD17</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Tanggal selesai &lt; tanggal mulai</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02A325B5" wp14:editId="47EA3398">
                  <wp:extent cx="1440000" cy="1035000"/>
                  <wp:effectExtent l="0" t="0" r="0" b="0"/>
                  <wp:docPr id="74" name="Picture" descr="Validasi selesai &lt; mulai"/>
                  <wp:cNvGraphicFramePr/>
                  <a:graphic xmlns:a="http://schemas.openxmlformats.org/drawingml/2006/main">
                    <a:graphicData uri="http://schemas.openxmlformats.org/drawingml/2006/picture">
                      <pic:pic xmlns:pic="http://schemas.openxmlformats.org/drawingml/2006/picture">
                        <pic:nvPicPr>
                          <pic:cNvPr id="74" name="Picture" descr="screenshots/ss_55_limit_val_selesai_lt_mulai.png"/>
                          <pic:cNvPicPr>
                            <a:picLocks noChangeAspect="1" noChangeArrowheads="1"/>
                          </pic:cNvPicPr>
                        </pic:nvPicPr>
                        <pic:blipFill>
                          <a:blip r:embed="rId73"/>
                          <a:stretch>
                            <a:fillRect/>
                          </a:stretch>
                        </pic:blipFill>
                        <pic:spPr bwMode="auto">
                          <a:xfrm>
                            <a:off x="0" y="0"/>
                            <a:ext cx="5486400" cy="3943350"/>
                          </a:xfrm>
                          <a:prstGeom prst="rect">
                            <a:avLst/>
                          </a:prstGeom>
                          <a:noFill/>
                          <a:ln w="9525">
                            <a:noFill/>
                            <a:headEnd/>
                            <a:tailEnd/>
                          </a:ln>
                        </pic:spPr>
                      </pic:pic>
                    </a:graphicData>
                  </a:graphic>
                </wp:inline>
              </w:drawing>
            </w:r>
          </w:p>
        </w:tc>
      </w:tr>
    </w:tbl>
    <w:p w:rsidR="00E63C75" w:rsidRDefault="00FE2243">
      <w:pPr>
        <w:pStyle w:val="BodyText"/>
        <w:jc w:val="center"/>
      </w:pPr>
      <w:r>
        <w:rPr>
          <w:rFonts w:cs="Calibri"/>
          <w:i/>
          <w:iCs/>
        </w:rPr>
        <w:t>Tabel 3.6.8 — Validasi field (SweetAlert Peringatan):</w:t>
      </w:r>
    </w:p>
    <w:p w:rsidR="00E63C75" w:rsidRDefault="00FE2243">
      <w:pPr>
        <w:pStyle w:val="BodyText"/>
      </w:pPr>
      <w:r>
        <w:rPr>
          <w:rFonts w:cs="Calibri"/>
          <w:b/>
          <w:bCs/>
        </w:rPr>
        <w:t>Validasi unik &amp; periode:</w:t>
      </w:r>
    </w:p>
    <w:tbl>
      <w:tblPr>
        <w:tblStyle w:val="TableGrid"/>
        <w:tblW w:w="5000" w:type="pct"/>
        <w:tblLayout w:type="fixed"/>
        <w:tblLook w:val="0020" w:firstRow="1" w:lastRow="0" w:firstColumn="0" w:lastColumn="0" w:noHBand="0" w:noVBand="0"/>
      </w:tblPr>
      <w:tblGrid>
        <w:gridCol w:w="3099"/>
        <w:gridCol w:w="3098"/>
        <w:gridCol w:w="3443"/>
      </w:tblGrid>
      <w:tr w:rsidR="00E63C75">
        <w:trPr>
          <w:tblHeader/>
        </w:trPr>
        <w:tc>
          <w:tcPr>
            <w:tcW w:w="25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25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Kondisi</w:t>
            </w:r>
          </w:p>
        </w:tc>
        <w:tc>
          <w:tcPr>
            <w:tcW w:w="282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Tampilan</w:t>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BR-MD18a</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Create/Update: Nama Limit sudah dipakai (unik global)</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(Swal Duplikat Nama)</w:t>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BR-MD18</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Create: pasangan Jabatan + Type sudah ada</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7ECA39D1" wp14:editId="2F18F17A">
                  <wp:extent cx="1440000" cy="1035000"/>
                  <wp:effectExtent l="0" t="0" r="0" b="0"/>
                  <wp:docPr id="75" name="Picture" descr="Validasi duplikat"/>
                  <wp:cNvGraphicFramePr/>
                  <a:graphic xmlns:a="http://schemas.openxmlformats.org/drawingml/2006/main">
                    <a:graphicData uri="http://schemas.openxmlformats.org/drawingml/2006/picture">
                      <pic:pic xmlns:pic="http://schemas.openxmlformats.org/drawingml/2006/picture">
                        <pic:nvPicPr>
                          <pic:cNvPr id="75" name="Picture" descr="screenshots/ss_56_limit_val_duplikat.png"/>
                          <pic:cNvPicPr>
                            <a:picLocks noChangeAspect="1" noChangeArrowheads="1"/>
                          </pic:cNvPicPr>
                        </pic:nvPicPr>
                        <pic:blipFill>
                          <a:blip r:embed="rId74"/>
                          <a:stretch>
                            <a:fillRect/>
                          </a:stretch>
                        </pic:blipFill>
                        <pic:spPr bwMode="auto">
                          <a:xfrm>
                            <a:off x="0" y="0"/>
                            <a:ext cx="5486400" cy="3943350"/>
                          </a:xfrm>
                          <a:prstGeom prst="rect">
                            <a:avLst/>
                          </a:prstGeom>
                          <a:noFill/>
                          <a:ln w="9525">
                            <a:noFill/>
                            <a:headEnd/>
                            <a:tailEnd/>
                          </a:ln>
                        </pic:spPr>
                      </pic:pic>
                    </a:graphicData>
                  </a:graphic>
                </wp:inline>
              </w:drawing>
            </w:r>
          </w:p>
        </w:tc>
      </w:tr>
      <w:tr w:rsidR="00E63C75">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BR-MD22</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Update: periode versi baru bentrok dengan versi aktif</w:t>
            </w:r>
          </w:p>
        </w:tc>
        <w:tc>
          <w:tcPr>
            <w:tcW w:w="28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noProof/>
                <w:sz w:val="18"/>
              </w:rPr>
              <w:drawing>
                <wp:inline distT="0" distB="0" distL="0" distR="0" wp14:anchorId="6AF4942F" wp14:editId="43E5B820">
                  <wp:extent cx="1440000" cy="1282500"/>
                  <wp:effectExtent l="0" t="0" r="0" b="0"/>
                  <wp:docPr id="76" name="Picture" descr="Validasi periode bentrok"/>
                  <wp:cNvGraphicFramePr/>
                  <a:graphic xmlns:a="http://schemas.openxmlformats.org/drawingml/2006/main">
                    <a:graphicData uri="http://schemas.openxmlformats.org/drawingml/2006/picture">
                      <pic:pic xmlns:pic="http://schemas.openxmlformats.org/drawingml/2006/picture">
                        <pic:nvPicPr>
                          <pic:cNvPr id="76" name="Picture" descr="screenshots/ss_57_limit_val_periode_bentrok.png"/>
                          <pic:cNvPicPr>
                            <a:picLocks noChangeAspect="1" noChangeArrowheads="1"/>
                          </pic:cNvPicPr>
                        </pic:nvPicPr>
                        <pic:blipFill>
                          <a:blip r:embed="rId75"/>
                          <a:stretch>
                            <a:fillRect/>
                          </a:stretch>
                        </pic:blipFill>
                        <pic:spPr bwMode="auto">
                          <a:xfrm>
                            <a:off x="0" y="0"/>
                            <a:ext cx="5486400" cy="4886325"/>
                          </a:xfrm>
                          <a:prstGeom prst="rect">
                            <a:avLst/>
                          </a:prstGeom>
                          <a:noFill/>
                          <a:ln w="9525">
                            <a:noFill/>
                            <a:headEnd/>
                            <a:tailEnd/>
                          </a:ln>
                        </pic:spPr>
                      </pic:pic>
                    </a:graphicData>
                  </a:graphic>
                </wp:inline>
              </w:drawing>
            </w:r>
          </w:p>
        </w:tc>
      </w:tr>
    </w:tbl>
    <w:p w:rsidR="00E63C75" w:rsidRDefault="00FE2243">
      <w:pPr>
        <w:pStyle w:val="BodyText"/>
        <w:jc w:val="center"/>
      </w:pPr>
      <w:r>
        <w:rPr>
          <w:rFonts w:cs="Calibri"/>
          <w:i/>
          <w:iCs/>
        </w:rPr>
        <w:t>Tabel 3.6.9 — Validasi unik &amp; periode:</w:t>
      </w:r>
    </w:p>
    <w:p w:rsidR="00E63C75" w:rsidRDefault="00FE2243">
      <w:pPr>
        <w:pStyle w:val="BodyText"/>
      </w:pPr>
      <w:r>
        <w:rPr>
          <w:rFonts w:cs="Calibri"/>
        </w:rPr>
        <w:t xml:space="preserve">Pada dialog </w:t>
      </w:r>
      <w:r>
        <w:rPr>
          <w:rFonts w:cs="Calibri"/>
          <w:b/>
          <w:bCs/>
        </w:rPr>
        <w:t>Periode bentrok</w:t>
      </w:r>
      <w:r>
        <w:rPr>
          <w:rFonts w:cs="Calibri"/>
        </w:rPr>
        <w:t>, pengguna memilih:</w:t>
      </w:r>
    </w:p>
    <w:p w:rsidR="00E63C75" w:rsidRDefault="00FE2243">
      <w:pPr>
        <w:numPr>
          <w:ilvl w:val="0"/>
          <w:numId w:val="19"/>
        </w:numPr>
      </w:pPr>
      <w:r>
        <w:rPr>
          <w:rFonts w:cs="Calibri"/>
          <w:b/>
          <w:bCs/>
        </w:rPr>
        <w:t>Tutup versi aktif lebih awal</w:t>
      </w:r>
      <w:r>
        <w:rPr>
          <w:rFonts w:cs="Calibri"/>
        </w:rPr>
        <w:t xml:space="preserve"> — tanggalSelesai versi lama digeser ke sehari sebelum mulai versi baru, lalu versi baru di-append.</w:t>
      </w:r>
    </w:p>
    <w:p w:rsidR="00E63C75" w:rsidRDefault="00FE2243">
      <w:pPr>
        <w:numPr>
          <w:ilvl w:val="0"/>
          <w:numId w:val="19"/>
        </w:numPr>
      </w:pPr>
      <w:r>
        <w:rPr>
          <w:rFonts w:cs="Calibri"/>
          <w:b/>
          <w:bCs/>
        </w:rPr>
        <w:t>Geser mulai versi baru</w:t>
      </w:r>
      <w:r>
        <w:rPr>
          <w:rFonts w:cs="Calibri"/>
        </w:rPr>
        <w:t xml:space="preserve"> — sistem mengusulkan tanggal mulai = sehari setelah selesai versi aktif (jika masih valid vs hari ini &amp; tanggal selesai).</w:t>
      </w:r>
    </w:p>
    <w:p w:rsidR="00E63C75" w:rsidRDefault="00FE2243">
      <w:pPr>
        <w:numPr>
          <w:ilvl w:val="0"/>
          <w:numId w:val="19"/>
        </w:numPr>
      </w:pPr>
      <w:r>
        <w:rPr>
          <w:rFonts w:cs="Calibri"/>
          <w:b/>
          <w:bCs/>
        </w:rPr>
        <w:t>Batal</w:t>
      </w:r>
      <w:r>
        <w:rPr>
          <w:rFonts w:cs="Calibri"/>
        </w:rPr>
        <w:t xml:space="preserve"> — tidak menyimpan.</w:t>
      </w:r>
    </w:p>
    <w:p w:rsidR="00E63C75" w:rsidRDefault="00FE2243">
      <w:r>
        <w:rPr>
          <w:rFonts w:cs="Calibri"/>
          <w:b/>
          <w:bCs/>
        </w:rPr>
        <w:t>History (view-only):</w:t>
      </w:r>
      <w:r>
        <w:rPr>
          <w:rFonts w:cs="Calibri"/>
        </w:rPr>
        <w:t xml:space="preserve"> menampilkan form readonly + panel daftar versi untuk header terpilih.</w:t>
      </w:r>
    </w:p>
    <w:p w:rsidR="00E63C75" w:rsidRDefault="00FE2243">
      <w:pPr>
        <w:pStyle w:val="BodyText"/>
      </w:pPr>
      <w:r>
        <w:rPr>
          <w:rFonts w:cs="Calibri"/>
          <w:noProof/>
        </w:rPr>
        <w:lastRenderedPageBreak/>
        <w:drawing>
          <wp:inline distT="0" distB="0" distL="0" distR="0" wp14:anchorId="5ED57093" wp14:editId="3D4CA626">
            <wp:extent cx="5486400" cy="34290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7" name="Picture" descr="screenshots/ss_58_master_limit_history.png"/>
                    <pic:cNvPicPr>
                      <a:picLocks noChangeAspect="1" noChangeArrowheads="1"/>
                    </pic:cNvPicPr>
                  </pic:nvPicPr>
                  <pic:blipFill>
                    <a:blip r:embed="rId76"/>
                    <a:stretch>
                      <a:fillRect/>
                    </a:stretch>
                  </pic:blipFill>
                  <pic:spPr bwMode="auto">
                    <a:xfrm>
                      <a:off x="0" y="0"/>
                      <a:ext cx="5486400" cy="342900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3.18 — Master Data — Limit — History</w:t>
      </w:r>
    </w:p>
    <w:p w:rsidR="00E63C75" w:rsidRDefault="00FE2243">
      <w:pPr>
        <w:pStyle w:val="BodyText"/>
      </w:pPr>
      <w:r>
        <w:rPr>
          <w:rFonts w:cs="Calibri"/>
          <w:b/>
          <w:bCs/>
        </w:rPr>
        <w:t>Pemakaian di dashboard Mobile:</w:t>
      </w:r>
      <w:r>
        <w:rPr>
          <w:rFonts w:cs="Calibri"/>
        </w:rPr>
        <w:t xml:space="preserve"> target kunjungan = minimalHarian dari versi Limit yang </w:t>
      </w:r>
      <w:r>
        <w:rPr>
          <w:rFonts w:cs="Calibri"/>
          <w:b/>
          <w:bCs/>
        </w:rPr>
        <w:t>aktif pada tanggal</w:t>
      </w:r>
      <w:r>
        <w:rPr>
          <w:rFonts w:cs="Calibri"/>
        </w:rPr>
        <w:t xml:space="preserve"> filter, untuk jabatan yang dipetakan dari role user (MD → MD/MD Reguler; selain itu → Motoris/Motoris Reguler). Transaksi visit </w:t>
      </w:r>
      <w:r>
        <w:rPr>
          <w:rFonts w:cs="Calibri"/>
          <w:b/>
          <w:bCs/>
        </w:rPr>
        <w:t>tidak</w:t>
      </w:r>
      <w:r>
        <w:rPr>
          <w:rFonts w:cs="Calibri"/>
        </w:rPr>
        <w:t xml:space="preserve"> menyimpan FK Limit; nilai target di-resolve saat baca KPI.</w:t>
      </w:r>
    </w:p>
    <w:p w:rsidR="00E63C75" w:rsidRDefault="00FE2243">
      <w:pPr>
        <w:pStyle w:val="Heading3"/>
      </w:pPr>
      <w:bookmarkStart w:id="77" w:name="pajak"/>
      <w:bookmarkStart w:id="78" w:name="_Toc239759568"/>
      <w:bookmarkEnd w:id="72"/>
      <w:bookmarkEnd w:id="73"/>
      <w:r>
        <w:rPr>
          <w:rFonts w:ascii="Calibri" w:hAnsi="Calibri" w:cs="Calibri"/>
          <w:sz w:val="30"/>
        </w:rPr>
        <w:t>3.7 Pajak</w:t>
      </w:r>
      <w:bookmarkEnd w:id="78"/>
    </w:p>
    <w:p w:rsidR="00E63C75" w:rsidRDefault="00FE2243">
      <w:r>
        <w:rPr>
          <w:rFonts w:cs="Calibri"/>
        </w:rPr>
        <w:t xml:space="preserve">Modul </w:t>
      </w:r>
      <w:r>
        <w:rPr>
          <w:rFonts w:cs="Calibri"/>
          <w:b/>
          <w:bCs/>
        </w:rPr>
        <w:t>Pajak</w:t>
      </w:r>
      <w:r>
        <w:rPr>
          <w:rFonts w:cs="Calibri"/>
        </w:rPr>
        <w:t xml:space="preserve"> merupakan bagian dari Web Portal Falcon FPRS. Tipe UI: </w:t>
      </w:r>
      <w:r>
        <w:rPr>
          <w:rFonts w:cs="Calibri"/>
          <w:b/>
          <w:bCs/>
        </w:rPr>
        <w:t>page</w:t>
      </w:r>
      <w:r>
        <w:rPr>
          <w:rFonts w:cs="Calibri"/>
        </w:rPr>
        <w:t>.</w:t>
      </w:r>
    </w:p>
    <w:tbl>
      <w:tblPr>
        <w:tblStyle w:val="TableGrid"/>
        <w:tblW w:w="5000" w:type="pct"/>
        <w:tblLayout w:type="fixed"/>
        <w:tblLook w:val="0020" w:firstRow="1" w:lastRow="0" w:firstColumn="0" w:lastColumn="0" w:noHBand="0" w:noVBand="0"/>
      </w:tblPr>
      <w:tblGrid>
        <w:gridCol w:w="3551"/>
        <w:gridCol w:w="6089"/>
      </w:tblGrid>
      <w:tr w:rsidR="00E63C75">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Mengonfigurasi skema pajak (PPN, DPP) yang dipakai perhitungan harga produk dan faktur.</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Finance, Tax/Accounting.</w:t>
            </w:r>
          </w:p>
        </w:tc>
      </w:tr>
    </w:tbl>
    <w:p w:rsidR="00E63C75" w:rsidRDefault="00FE2243">
      <w:pPr>
        <w:pStyle w:val="BodyText"/>
        <w:jc w:val="center"/>
      </w:pPr>
      <w:r>
        <w:rPr>
          <w:rFonts w:cs="Calibri"/>
          <w:i/>
          <w:iCs/>
        </w:rPr>
        <w:t>Tabel 3.7.1 — Aspek</w:t>
      </w:r>
    </w:p>
    <w:p w:rsidR="00E63C75" w:rsidRDefault="00FE2243">
      <w:pPr>
        <w:pStyle w:val="BodyText"/>
      </w:pPr>
      <w:r>
        <w:rPr>
          <w:rFonts w:cs="Calibri"/>
          <w:noProof/>
        </w:rPr>
        <w:lastRenderedPageBreak/>
        <w:drawing>
          <wp:inline distT="0" distB="0" distL="0" distR="0" wp14:anchorId="408EC51D" wp14:editId="402CC40D">
            <wp:extent cx="5486400" cy="34290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8" name="Picture" descr="screenshots/ss_32_master_pajak_index.png"/>
                    <pic:cNvPicPr>
                      <a:picLocks noChangeAspect="1" noChangeArrowheads="1"/>
                    </pic:cNvPicPr>
                  </pic:nvPicPr>
                  <pic:blipFill>
                    <a:blip r:embed="rId77"/>
                    <a:stretch>
                      <a:fillRect/>
                    </a:stretch>
                  </pic:blipFill>
                  <pic:spPr bwMode="auto">
                    <a:xfrm>
                      <a:off x="0" y="0"/>
                      <a:ext cx="5486400" cy="342900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3.19 — Master Data — Pajak — Dashboard List</w:t>
      </w:r>
    </w:p>
    <w:p w:rsidR="00E63C75" w:rsidRDefault="00FE2243">
      <w:pPr>
        <w:pStyle w:val="Heading4"/>
      </w:pPr>
      <w:bookmarkStart w:id="79" w:name="kolom-datatable-dashboard-list-6"/>
      <w:r>
        <w:rPr>
          <w:rFonts w:ascii="Calibri" w:hAnsi="Calibri" w:cs="Calibri"/>
          <w:sz w:val="26"/>
        </w:rPr>
        <w:t>3.7.1 Kolom DataTable Dashboard List</w:t>
      </w:r>
    </w:p>
    <w:tbl>
      <w:tblPr>
        <w:tblStyle w:val="TableGrid"/>
        <w:tblW w:w="5000" w:type="pct"/>
        <w:tblLayout w:type="fixed"/>
        <w:tblLook w:val="0020" w:firstRow="1" w:lastRow="0" w:firstColumn="0" w:lastColumn="0" w:noHBand="0" w:noVBand="0"/>
      </w:tblPr>
      <w:tblGrid>
        <w:gridCol w:w="1406"/>
        <w:gridCol w:w="2209"/>
        <w:gridCol w:w="1607"/>
        <w:gridCol w:w="2008"/>
        <w:gridCol w:w="2410"/>
      </w:tblGrid>
      <w:tr w:rsidR="00E63C75">
        <w:trPr>
          <w:tblHeader/>
        </w:trPr>
        <w:tc>
          <w:tcPr>
            <w:tcW w:w="11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w:t>
            </w:r>
          </w:p>
        </w:tc>
        <w:tc>
          <w:tcPr>
            <w:tcW w:w="1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Key</w:t>
            </w:r>
          </w:p>
        </w:tc>
        <w:tc>
          <w:tcPr>
            <w:tcW w:w="13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Render</w:t>
            </w:r>
          </w:p>
        </w:tc>
        <w:tc>
          <w:tcPr>
            <w:tcW w:w="165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Sortable</w:t>
            </w:r>
          </w:p>
        </w:tc>
        <w:tc>
          <w:tcPr>
            <w:tcW w:w="19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PAJAK</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KodePajak</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mPajak | txtKodePajak</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PAJAK</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NamaPajak</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mPajak | txtNamaPajak</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PERSENTASE (%)</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Persentase</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mPajak | decPersentase</w:t>
            </w:r>
          </w:p>
        </w:tc>
      </w:tr>
      <w:tr w:rsidR="00E63C75">
        <w:tc>
          <w:tcPr>
            <w:tcW w:w="11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NILAI DPP</w:t>
            </w:r>
          </w:p>
        </w:tc>
        <w:tc>
          <w:tcPr>
            <w:tcW w:w="1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NilaiDpp</w:t>
            </w:r>
          </w:p>
        </w:tc>
        <w:tc>
          <w:tcPr>
            <w:tcW w:w="13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65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9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mPajak | txtNilaiDpp</w:t>
            </w:r>
          </w:p>
        </w:tc>
      </w:tr>
    </w:tbl>
    <w:p w:rsidR="00E63C75" w:rsidRDefault="00FE2243">
      <w:pPr>
        <w:pStyle w:val="BodyText"/>
        <w:jc w:val="center"/>
      </w:pPr>
      <w:r>
        <w:rPr>
          <w:rFonts w:cs="Calibri"/>
          <w:i/>
          <w:iCs/>
        </w:rPr>
        <w:t>Tabel 3.7.2 — Kolom DataTable Dashboard List</w:t>
      </w:r>
    </w:p>
    <w:p w:rsidR="00E63C75" w:rsidRDefault="00FE2243">
      <w:pPr>
        <w:pStyle w:val="BodyText"/>
      </w:pPr>
      <w:r>
        <w:rPr>
          <w:rFonts w:cs="Calibri"/>
          <w:noProof/>
        </w:rPr>
        <w:lastRenderedPageBreak/>
        <w:drawing>
          <wp:inline distT="0" distB="0" distL="0" distR="0" wp14:anchorId="1069EA63" wp14:editId="4A518C44">
            <wp:extent cx="5486400" cy="3429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79" name="Picture" descr="screenshots/ss_33_master_pajak_modal.png"/>
                    <pic:cNvPicPr>
                      <a:picLocks noChangeAspect="1" noChangeArrowheads="1"/>
                    </pic:cNvPicPr>
                  </pic:nvPicPr>
                  <pic:blipFill>
                    <a:blip r:embed="rId78"/>
                    <a:stretch>
                      <a:fillRect/>
                    </a:stretch>
                  </pic:blipFill>
                  <pic:spPr bwMode="auto">
                    <a:xfrm>
                      <a:off x="0" y="0"/>
                      <a:ext cx="5486400" cy="342900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3.20 — Master Data — Pajak — Form Modal (full page)</w:t>
      </w:r>
    </w:p>
    <w:p w:rsidR="00E63C75" w:rsidRDefault="00FE2243">
      <w:pPr>
        <w:pStyle w:val="Heading4"/>
      </w:pPr>
      <w:bookmarkStart w:id="80" w:name="crud-6"/>
      <w:bookmarkEnd w:id="74"/>
      <w:r>
        <w:rPr>
          <w:rFonts w:ascii="Calibri" w:hAnsi="Calibri" w:cs="Calibri"/>
          <w:sz w:val="26"/>
        </w:rPr>
        <w:t>3.7.2 CRUD</w:t>
      </w:r>
    </w:p>
    <w:tbl>
      <w:tblPr>
        <w:tblStyle w:val="TableGrid"/>
        <w:tblW w:w="0" w:type="auto"/>
        <w:tblLook w:val="0020" w:firstRow="1" w:lastRow="0" w:firstColumn="0" w:lastColumn="0" w:noHBand="0" w:noVBand="0"/>
      </w:tblPr>
      <w:tblGrid>
        <w:gridCol w:w="858"/>
        <w:gridCol w:w="2920"/>
        <w:gridCol w:w="1107"/>
        <w:gridCol w:w="1143"/>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Cara</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Role</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Create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Klik Tambah → add.html</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Read</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dashboard list + detail.html</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 role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Update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Edit via add.html?id=</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Delete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Konfirmasi Swal pada dashboard list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bl>
    <w:p w:rsidR="00E63C75" w:rsidRDefault="00FE2243">
      <w:pPr>
        <w:pStyle w:val="BodyText"/>
        <w:jc w:val="center"/>
      </w:pPr>
      <w:r>
        <w:rPr>
          <w:rFonts w:cs="Calibri"/>
          <w:i/>
          <w:iCs/>
        </w:rPr>
        <w:t>Tabel 3.7.3 — CRUD</w:t>
      </w:r>
    </w:p>
    <w:p w:rsidR="00E63C75" w:rsidRDefault="00FE2243">
      <w:pPr>
        <w:pStyle w:val="Heading4"/>
      </w:pPr>
      <w:bookmarkStart w:id="81" w:name="mapping-database-maven-6"/>
      <w:bookmarkEnd w:id="75"/>
      <w:r>
        <w:rPr>
          <w:rFonts w:ascii="Calibri" w:hAnsi="Calibri" w:cs="Calibri"/>
          <w:sz w:val="26"/>
        </w:rPr>
        <w:t>3.7.6 Mapping Database MAVEN</w:t>
      </w:r>
    </w:p>
    <w:tbl>
      <w:tblPr>
        <w:tblStyle w:val="TableGrid"/>
        <w:tblW w:w="5000" w:type="pct"/>
        <w:tblLayout w:type="fixed"/>
        <w:tblLook w:val="0020" w:firstRow="1" w:lastRow="0" w:firstColumn="0" w:lastColumn="0" w:noHBand="0" w:noVBand="0"/>
      </w:tblPr>
      <w:tblGrid>
        <w:gridCol w:w="3261"/>
        <w:gridCol w:w="1843"/>
        <w:gridCol w:w="1843"/>
        <w:gridCol w:w="992"/>
        <w:gridCol w:w="1701"/>
      </w:tblGrid>
      <w:tr w:rsidR="00E63C75">
        <w:trPr>
          <w:tblHeader/>
        </w:trPr>
        <w:tc>
          <w:tcPr>
            <w:tcW w:w="267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UI / Kolom Grid</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Tabel MAVEN</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 MAVEN</w:t>
            </w:r>
          </w:p>
        </w:tc>
        <w:tc>
          <w:tcPr>
            <w:tcW w:w="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Kunci</w:t>
            </w:r>
          </w:p>
        </w:tc>
        <w:tc>
          <w:tcPr>
            <w:tcW w:w="139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Pajak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mPajak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txtKodePajak</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UQ</w:t>
            </w:r>
          </w:p>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mis. PPN, NoPPN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Pajak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mPajak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txtNamaPajak</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Persentase (%)</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mPajak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decPersentase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Nilai DPP</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mPajak</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txtNilaiDpp</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bl>
    <w:p w:rsidR="00E63C75" w:rsidRDefault="00FE2243">
      <w:pPr>
        <w:pStyle w:val="BodyText"/>
        <w:jc w:val="center"/>
      </w:pPr>
      <w:r>
        <w:rPr>
          <w:rFonts w:cs="Calibri"/>
          <w:i/>
          <w:iCs/>
        </w:rPr>
        <w:lastRenderedPageBreak/>
        <w:t>Tabel 3.7.4 — Mapping Database MAVEN</w:t>
      </w:r>
    </w:p>
    <w:p w:rsidR="00E63C75" w:rsidRDefault="00FE2243">
      <w:pPr>
        <w:pStyle w:val="Heading3"/>
      </w:pPr>
      <w:bookmarkStart w:id="82" w:name="alasan"/>
      <w:bookmarkStart w:id="83" w:name="_Toc239759569"/>
      <w:bookmarkEnd w:id="76"/>
      <w:bookmarkEnd w:id="77"/>
      <w:r>
        <w:rPr>
          <w:rFonts w:ascii="Calibri" w:hAnsi="Calibri" w:cs="Calibri"/>
          <w:sz w:val="30"/>
        </w:rPr>
        <w:t>3.8 Alasan</w:t>
      </w:r>
      <w:bookmarkEnd w:id="83"/>
    </w:p>
    <w:p w:rsidR="00E63C75" w:rsidRDefault="00FE2243">
      <w:r>
        <w:rPr>
          <w:rFonts w:cs="Calibri"/>
        </w:rPr>
        <w:t xml:space="preserve">Modul </w:t>
      </w:r>
      <w:r>
        <w:rPr>
          <w:rFonts w:cs="Calibri"/>
          <w:b/>
          <w:bCs/>
        </w:rPr>
        <w:t>Alasan</w:t>
      </w:r>
      <w:r>
        <w:rPr>
          <w:rFonts w:cs="Calibri"/>
        </w:rPr>
        <w:t xml:space="preserve"> merupakan bagian dari Web Portal Falcon FPRS. Tipe UI: </w:t>
      </w:r>
      <w:r>
        <w:rPr>
          <w:rFonts w:cs="Calibri"/>
          <w:b/>
          <w:bCs/>
        </w:rPr>
        <w:t>modal</w:t>
      </w:r>
      <w:r>
        <w:rPr>
          <w:rFonts w:cs="Calibri"/>
        </w:rPr>
        <w:t>.</w:t>
      </w:r>
    </w:p>
    <w:tbl>
      <w:tblPr>
        <w:tblStyle w:val="TableGrid"/>
        <w:tblW w:w="5000" w:type="pct"/>
        <w:tblLayout w:type="fixed"/>
        <w:tblLook w:val="0020" w:firstRow="1" w:lastRow="0" w:firstColumn="0" w:lastColumn="0" w:noHBand="0" w:noVBand="0"/>
      </w:tblPr>
      <w:tblGrid>
        <w:gridCol w:w="3551"/>
        <w:gridCol w:w="6089"/>
      </w:tblGrid>
      <w:tr w:rsidR="00E63C75">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Menyimpan kode alasan operasional (tidak order, gagal kunjungan, dll.) untuk pelacakan aktivitas lapangan dan analitik compliance.</w:t>
            </w:r>
          </w:p>
        </w:tc>
      </w:tr>
      <w:tr w:rsidR="00E63C75">
        <w:tc>
          <w:tcPr>
            <w:tcW w:w="29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 Operations, Supervisor Sales, Business Analyst.</w:t>
            </w:r>
          </w:p>
        </w:tc>
      </w:tr>
    </w:tbl>
    <w:p w:rsidR="00E63C75" w:rsidRDefault="00FE2243">
      <w:pPr>
        <w:pStyle w:val="BodyText"/>
        <w:jc w:val="center"/>
      </w:pPr>
      <w:r>
        <w:rPr>
          <w:rFonts w:cs="Calibri"/>
          <w:i/>
          <w:iCs/>
        </w:rPr>
        <w:t>Tabel 3.8.1 — Aspek</w:t>
      </w:r>
    </w:p>
    <w:p w:rsidR="00E63C75" w:rsidRDefault="00FE2243">
      <w:pPr>
        <w:pStyle w:val="BodyText"/>
      </w:pPr>
      <w:r>
        <w:rPr>
          <w:rFonts w:cs="Calibri"/>
          <w:noProof/>
        </w:rPr>
        <w:drawing>
          <wp:inline distT="0" distB="0" distL="0" distR="0" wp14:anchorId="357EDE4D" wp14:editId="5F230264">
            <wp:extent cx="5486400" cy="368046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0" name="Picture" descr="screenshots/ss_34_master_alasan_index.png"/>
                    <pic:cNvPicPr>
                      <a:picLocks noChangeAspect="1" noChangeArrowheads="1"/>
                    </pic:cNvPicPr>
                  </pic:nvPicPr>
                  <pic:blipFill>
                    <a:blip r:embed="rId79"/>
                    <a:stretch>
                      <a:fillRect/>
                    </a:stretch>
                  </pic:blipFill>
                  <pic:spPr bwMode="auto">
                    <a:xfrm>
                      <a:off x="0" y="0"/>
                      <a:ext cx="5486400" cy="368046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3.21 — Master Data — Alasan — Dashboard List</w:t>
      </w:r>
    </w:p>
    <w:p w:rsidR="00E63C75" w:rsidRDefault="00FE2243">
      <w:pPr>
        <w:pStyle w:val="Heading4"/>
      </w:pPr>
      <w:bookmarkStart w:id="84" w:name="kolom-datatable-dashboard-list-7"/>
      <w:r>
        <w:rPr>
          <w:rFonts w:ascii="Calibri" w:hAnsi="Calibri" w:cs="Calibri"/>
          <w:sz w:val="26"/>
        </w:rPr>
        <w:t>3.8.1 Kolom DataTable Dashboard List</w:t>
      </w:r>
    </w:p>
    <w:tbl>
      <w:tblPr>
        <w:tblStyle w:val="TableGrid"/>
        <w:tblW w:w="0" w:type="auto"/>
        <w:tblLook w:val="0020" w:firstRow="1" w:lastRow="0" w:firstColumn="0" w:lastColumn="0" w:noHBand="0" w:noVBand="0"/>
      </w:tblPr>
      <w:tblGrid>
        <w:gridCol w:w="1387"/>
        <w:gridCol w:w="1196"/>
        <w:gridCol w:w="820"/>
        <w:gridCol w:w="909"/>
        <w:gridCol w:w="2147"/>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Key</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Render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Sortable</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No</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Kolom grid dashboard list</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ALASAN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NamaAlasan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mAlasan | txtNama</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DESKRIPSI</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Deskripsi</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mAlasan | txtDeskripsi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TIPE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Tipe</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mAlasan | txtTipe</w:t>
            </w:r>
          </w:p>
        </w:tc>
      </w:tr>
    </w:tbl>
    <w:p w:rsidR="00E63C75" w:rsidRDefault="00FE2243">
      <w:pPr>
        <w:pStyle w:val="BodyText"/>
        <w:jc w:val="center"/>
      </w:pPr>
      <w:r>
        <w:rPr>
          <w:rFonts w:cs="Calibri"/>
          <w:i/>
          <w:iCs/>
        </w:rPr>
        <w:t>Tabel 3.8.2 — Kolom DataTable Dashboard List</w:t>
      </w:r>
    </w:p>
    <w:p w:rsidR="00E63C75" w:rsidRDefault="00FE2243">
      <w:pPr>
        <w:pStyle w:val="Heading4"/>
      </w:pPr>
      <w:bookmarkStart w:id="85" w:name="tombol-aksi-dashboard-list-5"/>
      <w:bookmarkEnd w:id="79"/>
      <w:r>
        <w:rPr>
          <w:rFonts w:ascii="Calibri" w:hAnsi="Calibri" w:cs="Calibri"/>
          <w:sz w:val="26"/>
        </w:rPr>
        <w:t>3.8.2 Tombol Aksi — Dashboard List</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5D1FAF09" wp14:editId="238ADE03">
                  <wp:extent cx="1440000" cy="342857"/>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1" name="Picture" descr="screenshots/ss_btn_alasan_tambah-alasan.png"/>
                          <pic:cNvPicPr>
                            <a:picLocks noChangeAspect="1" noChangeArrowheads="1"/>
                          </pic:cNvPicPr>
                        </pic:nvPicPr>
                        <pic:blipFill>
                          <a:blip r:embed="rId80"/>
                          <a:stretch>
                            <a:fillRect/>
                          </a:stretch>
                        </pic:blipFill>
                        <pic:spPr bwMode="auto">
                          <a:xfrm>
                            <a:off x="0" y="0"/>
                            <a:ext cx="2133600" cy="5080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Tambah Alasan</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openModal()</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modal form untuk menambah data baru.</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2173E897" wp14:editId="76AEB7FA">
                  <wp:extent cx="393700" cy="39370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2" name="Picture" descr="screenshots/ss_btn_alasan_edit.png"/>
                          <pic:cNvPicPr>
                            <a:picLocks noChangeAspect="1" noChangeArrowheads="1"/>
                          </pic:cNvPicPr>
                        </pic:nvPicPr>
                        <pic:blipFill>
                          <a:blip r:embed="rId81"/>
                          <a:stretch>
                            <a:fillRect/>
                          </a:stretch>
                        </pic:blipFill>
                        <pic:spPr bwMode="auto">
                          <a:xfrm>
                            <a:off x="0" y="0"/>
                            <a:ext cx="393700" cy="3937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Edit</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editItem('1')</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Membuka modal form dalam mode ubah untuk baris yang dipilih.</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27D4EAD5" wp14:editId="2E41AE58">
                  <wp:extent cx="393700" cy="3937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3" name="Picture" descr="screenshots/ss_btn_alasan_hapus.png"/>
                          <pic:cNvPicPr>
                            <a:picLocks noChangeAspect="1" noChangeArrowheads="1"/>
                          </pic:cNvPicPr>
                        </pic:nvPicPr>
                        <pic:blipFill>
                          <a:blip r:embed="rId82"/>
                          <a:stretch>
                            <a:fillRect/>
                          </a:stretch>
                        </pic:blipFill>
                        <pic:spPr bwMode="auto">
                          <a:xfrm>
                            <a:off x="0" y="0"/>
                            <a:ext cx="393700" cy="3937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Hapus</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del('1','Salah Pengiriman')</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btn-outline-secondary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Menghapus data terpilih setelah konfirmasi pengguna.</w:t>
            </w:r>
          </w:p>
        </w:tc>
      </w:tr>
    </w:tbl>
    <w:p w:rsidR="00E63C75" w:rsidRDefault="00FE2243">
      <w:pPr>
        <w:pStyle w:val="BodyText"/>
        <w:jc w:val="center"/>
      </w:pPr>
      <w:r>
        <w:rPr>
          <w:rFonts w:cs="Calibri"/>
          <w:i/>
          <w:iCs/>
        </w:rPr>
        <w:t>Tabel 3.8.3 — Tombol Aksi — Dashboard List</w:t>
      </w:r>
    </w:p>
    <w:p w:rsidR="00E63C75" w:rsidRDefault="00FE2243">
      <w:pPr>
        <w:pStyle w:val="BodyText"/>
      </w:pPr>
      <w:r>
        <w:rPr>
          <w:rFonts w:cs="Calibri"/>
          <w:noProof/>
        </w:rPr>
        <w:drawing>
          <wp:inline distT="0" distB="0" distL="0" distR="0" wp14:anchorId="28CA2BF4" wp14:editId="6F04FC24">
            <wp:extent cx="5486400" cy="368046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4" name="Picture" descr="screenshots/ss_35_master_alasan_modal.png"/>
                    <pic:cNvPicPr>
                      <a:picLocks noChangeAspect="1" noChangeArrowheads="1"/>
                    </pic:cNvPicPr>
                  </pic:nvPicPr>
                  <pic:blipFill>
                    <a:blip r:embed="rId83"/>
                    <a:stretch>
                      <a:fillRect/>
                    </a:stretch>
                  </pic:blipFill>
                  <pic:spPr bwMode="auto">
                    <a:xfrm>
                      <a:off x="0" y="0"/>
                      <a:ext cx="5486400" cy="3680460"/>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3.22 — Master Data — Alasan — Form Modal (full page)</w:t>
      </w:r>
    </w:p>
    <w:p w:rsidR="00E63C75" w:rsidRDefault="00FE2243">
      <w:pPr>
        <w:pStyle w:val="BodyText"/>
      </w:pPr>
      <w:r>
        <w:rPr>
          <w:rFonts w:cs="Calibri"/>
          <w:b/>
          <w:bCs/>
        </w:rPr>
        <w:t>Dashboard list</w:t>
      </w:r>
      <w:r>
        <w:rPr>
          <w:rFonts w:cs="Calibri"/>
        </w:rPr>
        <w:t xml:space="preserve"> menampilkan master alasan operasional. </w:t>
      </w:r>
      <w:r>
        <w:rPr>
          <w:rFonts w:cs="Calibri"/>
          <w:b/>
          <w:bCs/>
        </w:rPr>
        <w:t>Form modal</w:t>
      </w:r>
      <w:r>
        <w:rPr>
          <w:rFonts w:cs="Calibri"/>
        </w:rPr>
        <w:t xml:space="preserve"> Tambah/Ubah berisi Nama Alasan, Deskripsi, dan Tipe (Return/Kunjungan/Order/Lainnya). Terintegrasi rencana API /api/v1/Param.</w:t>
      </w:r>
    </w:p>
    <w:p w:rsidR="00E63C75" w:rsidRDefault="00FE2243">
      <w:pPr>
        <w:pStyle w:val="Heading4"/>
      </w:pPr>
      <w:bookmarkStart w:id="86" w:name="form-modal-tambah-ubah"/>
      <w:bookmarkEnd w:id="80"/>
      <w:r>
        <w:rPr>
          <w:rFonts w:ascii="Calibri" w:hAnsi="Calibri" w:cs="Calibri"/>
          <w:sz w:val="26"/>
        </w:rPr>
        <w:lastRenderedPageBreak/>
        <w:t>3.8.3 Form Modal (Tambah / Ubah)</w:t>
      </w:r>
    </w:p>
    <w:tbl>
      <w:tblPr>
        <w:tblStyle w:val="TableGrid"/>
        <w:tblW w:w="5000" w:type="pct"/>
        <w:tblLayout w:type="fixed"/>
        <w:tblLook w:val="0020" w:firstRow="1" w:lastRow="0" w:firstColumn="0" w:lastColumn="0" w:noHBand="0" w:noVBand="0"/>
      </w:tblPr>
      <w:tblGrid>
        <w:gridCol w:w="1629"/>
        <w:gridCol w:w="1494"/>
        <w:gridCol w:w="815"/>
        <w:gridCol w:w="1494"/>
        <w:gridCol w:w="1221"/>
        <w:gridCol w:w="1358"/>
        <w:gridCol w:w="1629"/>
      </w:tblGrid>
      <w:tr w:rsidR="00E63C75">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Alasan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inputNama</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mAlasan | txtNama</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Deskripsi</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inputDeskripsi</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mAlasan | txtDeskripsi</w:t>
            </w:r>
          </w:p>
        </w:tc>
      </w:tr>
      <w:tr w:rsidR="00E63C75">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Tipe</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inputTipe</w:t>
            </w:r>
          </w:p>
        </w:tc>
        <w:tc>
          <w:tcPr>
            <w:tcW w:w="6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Dropdown</w:t>
            </w:r>
          </w:p>
        </w:tc>
        <w:tc>
          <w:tcPr>
            <w:tcW w:w="12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(kosong)</w:t>
            </w:r>
          </w:p>
        </w:tc>
        <w:tc>
          <w:tcPr>
            <w:tcW w:w="11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Wajib</w:t>
            </w:r>
          </w:p>
        </w:tc>
        <w:tc>
          <w:tcPr>
            <w:tcW w:w="133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iCs/>
                <w:sz w:val="18"/>
              </w:rPr>
              <w:t>mAlasan | txtTipe</w:t>
            </w:r>
          </w:p>
        </w:tc>
      </w:tr>
    </w:tbl>
    <w:p w:rsidR="00E63C75" w:rsidRDefault="00FE2243">
      <w:pPr>
        <w:pStyle w:val="BodyText"/>
        <w:jc w:val="center"/>
      </w:pPr>
      <w:r>
        <w:rPr>
          <w:rFonts w:cs="Calibri"/>
          <w:i/>
          <w:iCs/>
        </w:rPr>
        <w:t>Tabel 3.8.4 — Form Modal (Tambah / Ubah)</w:t>
      </w:r>
    </w:p>
    <w:p w:rsidR="00E63C75" w:rsidRDefault="00FE2243">
      <w:pPr>
        <w:pStyle w:val="Heading4"/>
      </w:pPr>
      <w:bookmarkStart w:id="87" w:name="tombol-aksi-form-modal"/>
      <w:bookmarkEnd w:id="81"/>
      <w:r>
        <w:rPr>
          <w:rFonts w:ascii="Calibri" w:hAnsi="Calibri" w:cs="Calibri"/>
          <w:sz w:val="26"/>
        </w:rPr>
        <w:t>3.8.4 Tombol Aksi — Form Modal</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E63C75">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pPr>
              <w:jc w:val="center"/>
            </w:pPr>
            <w:r>
              <w:rPr>
                <w:rFonts w:cs="Calibri"/>
                <w:b/>
                <w:sz w:val="18"/>
              </w:rPr>
              <w:t>Fungsi</w:t>
            </w:r>
          </w:p>
        </w:tc>
      </w:tr>
      <w:tr w:rsidR="00E63C75">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noProof/>
                <w:sz w:val="18"/>
              </w:rPr>
              <w:drawing>
                <wp:inline distT="0" distB="0" distL="0" distR="0" wp14:anchorId="2D49DC60" wp14:editId="05982CEA">
                  <wp:extent cx="1440000" cy="49263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5" name="Picture" descr="screenshots/ss_btn_alasan_simpan.png"/>
                          <pic:cNvPicPr>
                            <a:picLocks noChangeAspect="1" noChangeArrowheads="1"/>
                          </pic:cNvPicPr>
                        </pic:nvPicPr>
                        <pic:blipFill>
                          <a:blip r:embed="rId84"/>
                          <a:stretch>
                            <a:fillRect/>
                          </a:stretch>
                        </pic:blipFill>
                        <pic:spPr bwMode="auto">
                          <a:xfrm>
                            <a:off x="0" y="0"/>
                            <a:ext cx="1447800" cy="495300"/>
                          </a:xfrm>
                          <a:prstGeom prst="rect">
                            <a:avLst/>
                          </a:prstGeom>
                          <a:noFill/>
                          <a:ln w="9525">
                            <a:noFill/>
                            <a:headEnd/>
                            <a:tailEnd/>
                          </a:ln>
                        </pic:spPr>
                      </pic:pic>
                    </a:graphicData>
                  </a:graphic>
                </wp:inline>
              </w:drawing>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Simpan</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saveItem()</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btn-success</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pPr>
              <w:jc w:val="center"/>
            </w:pPr>
            <w:r>
              <w:rPr>
                <w:rFonts w:cs="Calibri"/>
                <w:sz w:val="18"/>
              </w:rPr>
              <w:t>Menyimpan perubahan dari modal ke penyimpanan lokal setelah validasi.</w:t>
            </w:r>
          </w:p>
        </w:tc>
      </w:tr>
    </w:tbl>
    <w:p w:rsidR="00E63C75" w:rsidRDefault="00FE2243">
      <w:pPr>
        <w:pStyle w:val="BodyText"/>
        <w:jc w:val="center"/>
      </w:pPr>
      <w:r>
        <w:rPr>
          <w:rFonts w:cs="Calibri"/>
          <w:i/>
          <w:iCs/>
        </w:rPr>
        <w:t>Tabel 3.8.5 — Tombol Aksi — Form Modal</w:t>
      </w:r>
    </w:p>
    <w:p w:rsidR="00E63C75" w:rsidRDefault="00FE2243">
      <w:pPr>
        <w:pStyle w:val="Heading4"/>
      </w:pPr>
      <w:bookmarkStart w:id="88" w:name="business-rules-5"/>
      <w:bookmarkEnd w:id="82"/>
      <w:r>
        <w:rPr>
          <w:rFonts w:ascii="Calibri" w:hAnsi="Calibri" w:cs="Calibri"/>
          <w:sz w:val="26"/>
        </w:rPr>
        <w:t>3.8.5 Business Rules</w:t>
      </w:r>
    </w:p>
    <w:tbl>
      <w:tblPr>
        <w:tblStyle w:val="TableGrid"/>
        <w:tblW w:w="0" w:type="auto"/>
        <w:tblLook w:val="0020" w:firstRow="1" w:lastRow="0" w:firstColumn="0" w:lastColumn="0" w:noHBand="0" w:noVBand="0"/>
      </w:tblPr>
      <w:tblGrid>
        <w:gridCol w:w="978"/>
        <w:gridCol w:w="2192"/>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Aturan</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BR-MD38</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dan Tipe wajib diisi.</w:t>
            </w:r>
          </w:p>
        </w:tc>
      </w:tr>
    </w:tbl>
    <w:p w:rsidR="00E63C75" w:rsidRDefault="00FE2243">
      <w:pPr>
        <w:pStyle w:val="BodyText"/>
        <w:jc w:val="center"/>
      </w:pPr>
      <w:r>
        <w:rPr>
          <w:rFonts w:cs="Calibri"/>
          <w:i/>
          <w:iCs/>
        </w:rPr>
        <w:t>Tabel 3.8.6 — Business Rules</w:t>
      </w:r>
    </w:p>
    <w:p w:rsidR="00E63C75" w:rsidRDefault="00FE2243">
      <w:pPr>
        <w:pStyle w:val="Heading4"/>
      </w:pPr>
      <w:bookmarkStart w:id="89" w:name="crud-7"/>
      <w:bookmarkEnd w:id="84"/>
      <w:r>
        <w:rPr>
          <w:rFonts w:ascii="Calibri" w:hAnsi="Calibri" w:cs="Calibri"/>
          <w:sz w:val="26"/>
        </w:rPr>
        <w:t>3.8.6 CRUD</w:t>
      </w:r>
    </w:p>
    <w:tbl>
      <w:tblPr>
        <w:tblStyle w:val="TableGrid"/>
        <w:tblW w:w="5000" w:type="pct"/>
        <w:tblLayout w:type="fixed"/>
        <w:tblLook w:val="0020" w:firstRow="1" w:lastRow="0" w:firstColumn="0" w:lastColumn="0" w:noHBand="0" w:noVBand="0"/>
      </w:tblPr>
      <w:tblGrid>
        <w:gridCol w:w="2629"/>
        <w:gridCol w:w="1753"/>
        <w:gridCol w:w="1753"/>
        <w:gridCol w:w="3505"/>
      </w:tblGrid>
      <w:tr w:rsidR="00E63C75">
        <w:trPr>
          <w:tblHeader/>
        </w:trPr>
        <w:tc>
          <w:tcPr>
            <w:tcW w:w="21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Operasi</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Cara</w:t>
            </w:r>
          </w:p>
        </w:tc>
        <w:tc>
          <w:tcPr>
            <w:tcW w:w="14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Role</w:t>
            </w:r>
          </w:p>
        </w:tc>
        <w:tc>
          <w:tcPr>
            <w:tcW w:w="28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Create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Klik Tambah → isi modal → Simpan</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Simpan setelah validasi</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Read</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dashboard list (DataTable)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 role</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Update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Klik Edit → ubah modal → Simpan</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r>
      <w:tr w:rsidR="00E63C75">
        <w:tc>
          <w:tcPr>
            <w:tcW w:w="21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Delete</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Klik Hapus → konfirmasi Swal</w:t>
            </w:r>
          </w:p>
        </w:tc>
        <w:tc>
          <w:tcPr>
            <w:tcW w:w="14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Admin</w:t>
            </w:r>
          </w:p>
        </w:tc>
        <w:tc>
          <w:tcPr>
            <w:tcW w:w="2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Hapus permanen setelah konfirmasi</w:t>
            </w:r>
          </w:p>
        </w:tc>
      </w:tr>
    </w:tbl>
    <w:p w:rsidR="00E63C75" w:rsidRDefault="00FE2243">
      <w:pPr>
        <w:pStyle w:val="BodyText"/>
        <w:jc w:val="center"/>
      </w:pPr>
      <w:r>
        <w:rPr>
          <w:rFonts w:cs="Calibri"/>
          <w:i/>
          <w:iCs/>
        </w:rPr>
        <w:t>Tabel 3.8.7 — CRUD</w:t>
      </w:r>
    </w:p>
    <w:p w:rsidR="00E63C75" w:rsidRDefault="00FE2243">
      <w:pPr>
        <w:pStyle w:val="Heading4"/>
      </w:pPr>
      <w:bookmarkStart w:id="90" w:name="mapping-database-maven-7"/>
      <w:bookmarkEnd w:id="85"/>
      <w:r>
        <w:rPr>
          <w:rFonts w:ascii="Calibri" w:hAnsi="Calibri" w:cs="Calibri"/>
          <w:sz w:val="26"/>
        </w:rPr>
        <w:lastRenderedPageBreak/>
        <w:t>3.8.6 Mapping Database MAVEN</w:t>
      </w:r>
    </w:p>
    <w:tbl>
      <w:tblPr>
        <w:tblStyle w:val="TableGrid"/>
        <w:tblW w:w="5000" w:type="pct"/>
        <w:tblLayout w:type="fixed"/>
        <w:tblLook w:val="0020" w:firstRow="1" w:lastRow="0" w:firstColumn="0" w:lastColumn="0" w:noHBand="0" w:noVBand="0"/>
      </w:tblPr>
      <w:tblGrid>
        <w:gridCol w:w="3261"/>
        <w:gridCol w:w="1843"/>
        <w:gridCol w:w="1843"/>
        <w:gridCol w:w="992"/>
        <w:gridCol w:w="1701"/>
      </w:tblGrid>
      <w:tr w:rsidR="00E63C75">
        <w:trPr>
          <w:tblHeader/>
        </w:trPr>
        <w:tc>
          <w:tcPr>
            <w:tcW w:w="267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Field UI / Kolom Grid</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Tabel MAVEN</w:t>
            </w:r>
          </w:p>
        </w:tc>
        <w:tc>
          <w:tcPr>
            <w:tcW w:w="15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 MAVEN</w:t>
            </w:r>
          </w:p>
        </w:tc>
        <w:tc>
          <w:tcPr>
            <w:tcW w:w="81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Kunci</w:t>
            </w:r>
          </w:p>
        </w:tc>
        <w:tc>
          <w:tcPr>
            <w:tcW w:w="139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Nama Alasan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mAlasan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txtNama</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Deskripsi</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mAlasan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txtDeskripsi</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r>
      <w:tr w:rsidR="00E63C75">
        <w:tc>
          <w:tcPr>
            <w:tcW w:w="267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Tipe</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mAlasan</w:t>
            </w:r>
          </w:p>
        </w:tc>
        <w:tc>
          <w:tcPr>
            <w:tcW w:w="15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txtTipe</w:t>
            </w:r>
          </w:p>
        </w:tc>
        <w:tc>
          <w:tcPr>
            <w:tcW w:w="81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E63C75"/>
        </w:tc>
        <w:tc>
          <w:tcPr>
            <w:tcW w:w="13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Return / Kunjungan / Order</w:t>
            </w:r>
          </w:p>
        </w:tc>
      </w:tr>
    </w:tbl>
    <w:p w:rsidR="00E63C75" w:rsidRDefault="00FE2243">
      <w:pPr>
        <w:pStyle w:val="BodyText"/>
        <w:jc w:val="center"/>
      </w:pPr>
      <w:r>
        <w:rPr>
          <w:rFonts w:cs="Calibri"/>
          <w:i/>
          <w:iCs/>
        </w:rPr>
        <w:t>Tabel 3.8.8 — Mapping Database MAVEN</w:t>
      </w:r>
    </w:p>
    <w:p w:rsidR="00E63C75" w:rsidRDefault="00FE2243">
      <w:bookmarkStart w:id="91" w:name="aturan-bisnis-rekap"/>
      <w:bookmarkEnd w:id="86"/>
      <w:bookmarkEnd w:id="87"/>
      <w:bookmarkEnd w:id="88"/>
      <w:r>
        <w:br w:type="page"/>
      </w:r>
    </w:p>
    <w:p w:rsidR="00E63C75" w:rsidRDefault="00FE2243">
      <w:pPr>
        <w:pStyle w:val="Heading2"/>
      </w:pPr>
      <w:bookmarkStart w:id="92" w:name="_Toc239759570"/>
      <w:r>
        <w:rPr>
          <w:rFonts w:ascii="Calibri" w:hAnsi="Calibri" w:cs="Calibri"/>
          <w:sz w:val="36"/>
        </w:rPr>
        <w:lastRenderedPageBreak/>
        <w:t>4. Aturan Bisnis (Rekap)</w:t>
      </w:r>
      <w:bookmarkEnd w:id="92"/>
    </w:p>
    <w:p w:rsidR="00E63C75" w:rsidRDefault="00FE2243">
      <w:r>
        <w:rPr>
          <w:rFonts w:cs="Calibri"/>
        </w:rPr>
        <w:t xml:space="preserve">Bab ini memisahkan aturan yang </w:t>
      </w:r>
      <w:r>
        <w:rPr>
          <w:rFonts w:cs="Calibri"/>
          <w:b/>
          <w:bCs/>
        </w:rPr>
        <w:t>terdeteksi dari validasi UI prototipe</w:t>
      </w:r>
      <w:r>
        <w:rPr>
          <w:rFonts w:cs="Calibri"/>
        </w:rPr>
        <w:t xml:space="preserve"> dengan aturan </w:t>
      </w:r>
      <w:r>
        <w:rPr>
          <w:rFonts w:cs="Calibri"/>
          <w:b/>
          <w:bCs/>
        </w:rPr>
        <w:t>produksi</w:t>
      </w:r>
      <w:r>
        <w:rPr>
          <w:rFonts w:cs="Calibri"/>
        </w:rPr>
        <w:t xml:space="preserve"> yang wajib diimplementasikan di MAVEN (meski belum tampak di prototipe).</w:t>
      </w:r>
    </w:p>
    <w:p w:rsidR="00E63C75" w:rsidRDefault="00FE2243">
      <w:pPr>
        <w:pStyle w:val="Heading3"/>
      </w:pPr>
      <w:bookmarkStart w:id="93" w:name="aturan-dari-validasi-ui-prototipe"/>
      <w:bookmarkStart w:id="94" w:name="_Toc239759571"/>
      <w:r>
        <w:rPr>
          <w:rFonts w:ascii="Calibri" w:hAnsi="Calibri" w:cs="Calibri"/>
          <w:sz w:val="30"/>
        </w:rPr>
        <w:t>4.1 Aturan dari Validasi UI Prototipe</w:t>
      </w:r>
      <w:bookmarkEnd w:id="94"/>
    </w:p>
    <w:p w:rsidR="00E63C75" w:rsidRDefault="00FE2243">
      <w:r>
        <w:rPr>
          <w:rFonts w:cs="Calibri"/>
        </w:rPr>
        <w:t>Rule ID memakai prefix BR-MD. Sumber: pesan validasi / SweetAlert di HTML.</w:t>
      </w:r>
    </w:p>
    <w:tbl>
      <w:tblPr>
        <w:tblStyle w:val="TableGrid"/>
        <w:tblW w:w="5000" w:type="pct"/>
        <w:tblLayout w:type="fixed"/>
        <w:tblLook w:val="0020" w:firstRow="1" w:lastRow="0" w:firstColumn="0" w:lastColumn="0" w:noHBand="0" w:noVBand="0"/>
      </w:tblPr>
      <w:tblGrid>
        <w:gridCol w:w="5103"/>
        <w:gridCol w:w="4537"/>
      </w:tblGrid>
      <w:tr w:rsidR="00E63C75">
        <w:trPr>
          <w:tblHeader/>
        </w:trPr>
        <w:tc>
          <w:tcPr>
            <w:tcW w:w="419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372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Aturan</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BR-MD01</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Produk] File harus berupa gambar.</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BR-MD02</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Produk] Ukuran file maksimal 2 MB.</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BR-MD03</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sz w:val="18"/>
              </w:rPr>
              <w:t>[Master Data — Produk] Kode produk wajib dipilih dari Master Data API.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BR-MD04</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Produk] Data produk belum termuat. Pilih ulang Kode Produk.</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BR-MD05</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Produk] Harga beli harus lebih dari 0.</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BR-MD06</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Produk] Product Category wajib dipilih.</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BR-MD07</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Produk] Kode “${kode}” sudah terdaftar pada Master Produk.</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BR-MD08</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Nama Channel wajib diisi.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BR-MD09</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Nama Channel sudah dipakai.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BR-MD10</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Nama Type Customer wajib diisi.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BR-MD11</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Nama Type Customer sudah dipakai.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BR-MD12</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Kode Account wajib diisi.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BR-MD13</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Kode Account sudah dipakai.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BR-MD14</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Belum ada Channel aktif. Tambah di tab Manage.</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BR-MD15</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Belum ada Type Customer aktif. Tambah di tab Manage.</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BR-MD16</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Belum ada Account aktif. Tambah di tab Manage.</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BR-MD17</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Channel, Type Customer, dan Account wajib dipilih.</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BR-MD18</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Channel] Mapping triple sudah ada.</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BR-MD19</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Pegawai] File kosong atau format header tidak dikenali.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BR-MD20</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Pegawai] Tidak ada baris data yang dapat diproses.</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BR-MD21</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Stokis] File kosong atau format header tidak dikenali.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BR-MD22</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Stokis] Tidak ada baris data yang dapat diproses.</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BR-MD23</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ID limit tidak ditemukan.</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BR-MD24</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Data limit tidak ditemukan.</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BR-MD25</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Menutup versi aktif akan membuat periode versi lama tidak valid. Geser tanggal mulai versi baru saja.</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BR-MD26</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Nama Limit wajib diisi.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BR-MD27</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Jabatan dan Type Jabatan wajib diisi.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BR-MD28</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Semua field angka dan periode wajib diisi (≥0).</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BR-MD29</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Maximal Harian tidak boleh lebih kecil dari Minimal Harian.</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BR-MD30</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Tanggal mulai tidak boleh backdate. Minimal hari ini.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BR-MD31</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Tanggal selesai tidak boleh sebelum tanggal mulai.</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BR-MD32</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Nama Limit sudah dipakai (unik global).</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BR-MD33</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Limit untuk pasangan Jabatan / Type Jabatan sudah ada (duplikat header).</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BR-MD34</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Tidak ada slot tanggal mulai ≥ hari ini tanpa menutup versi aktif lebih awal.</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BR-MD35</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Tanggal mulai yang digeser melebihi tanggal selesai. Perpanjang tanggal selesai dulu.</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BR-MD36</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Setelah digeser masih bentrok. Tutup versi aktif lebih awal.</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BR-MD37</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Limit] Periode bentrok: tanggal mulai versi baru bentrok dengan versi aktif — pilih Tutup versi aktif lebih awal / Geser mulai versi baru / Batal.</w:t>
            </w:r>
          </w:p>
        </w:tc>
      </w:tr>
      <w:tr w:rsidR="00E63C75">
        <w:tc>
          <w:tcPr>
            <w:tcW w:w="41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BR-MD38</w:t>
            </w:r>
          </w:p>
        </w:tc>
        <w:tc>
          <w:tcPr>
            <w:tcW w:w="372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 Data — Alasan] Nama dan Tipe wajib diisi.</w:t>
            </w:r>
          </w:p>
        </w:tc>
      </w:tr>
    </w:tbl>
    <w:p w:rsidR="00E63C75" w:rsidRDefault="00FE2243">
      <w:pPr>
        <w:pStyle w:val="BodyText"/>
        <w:jc w:val="center"/>
      </w:pPr>
      <w:r>
        <w:rPr>
          <w:rFonts w:cs="Calibri"/>
          <w:i/>
          <w:iCs/>
        </w:rPr>
        <w:t>Tabel 4.1.1 — Rule ID</w:t>
      </w:r>
    </w:p>
    <w:p w:rsidR="00E63C75" w:rsidRDefault="00FE2243">
      <w:pPr>
        <w:pStyle w:val="Heading3"/>
      </w:pPr>
      <w:bookmarkStart w:id="95" w:name="aturan-produksi-di-luar-prototipe"/>
      <w:bookmarkStart w:id="96" w:name="_Toc239759572"/>
      <w:bookmarkEnd w:id="89"/>
      <w:r>
        <w:rPr>
          <w:rFonts w:ascii="Calibri" w:hAnsi="Calibri" w:cs="Calibri"/>
          <w:sz w:val="30"/>
        </w:rPr>
        <w:t>4.2 Aturan Produksi (di luar prototipe)</w:t>
      </w:r>
      <w:bookmarkEnd w:id="96"/>
    </w:p>
    <w:p w:rsidR="00E63C75" w:rsidRDefault="00FE2243">
      <w:r>
        <w:rPr>
          <w:rFonts w:cs="Calibri"/>
        </w:rPr>
        <w:t xml:space="preserve">Aturan berikut </w:t>
      </w:r>
      <w:r>
        <w:rPr>
          <w:rFonts w:cs="Calibri"/>
          <w:b/>
          <w:bCs/>
        </w:rPr>
        <w:t>wajib</w:t>
      </w:r>
      <w:r>
        <w:rPr>
          <w:rFonts w:cs="Calibri"/>
        </w:rPr>
        <w:t xml:space="preserve"> di backend MAVEN / kebijakan operasional, meskipun prototipe hanya mensimulasikan sebagian.</w:t>
      </w:r>
    </w:p>
    <w:tbl>
      <w:tblPr>
        <w:tblStyle w:val="TableGrid"/>
        <w:tblW w:w="5000" w:type="pct"/>
        <w:tblLayout w:type="fixed"/>
        <w:tblLook w:val="0020" w:firstRow="1" w:lastRow="0" w:firstColumn="0" w:lastColumn="0" w:noHBand="0" w:noVBand="0"/>
      </w:tblPr>
      <w:tblGrid>
        <w:gridCol w:w="3615"/>
        <w:gridCol w:w="2812"/>
        <w:gridCol w:w="3213"/>
      </w:tblGrid>
      <w:tr w:rsidR="00E63C75">
        <w:trPr>
          <w:tblHeader/>
        </w:trPr>
        <w:tc>
          <w:tcPr>
            <w:tcW w:w="297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Rule ID</w:t>
            </w:r>
          </w:p>
        </w:tc>
        <w:tc>
          <w:tcPr>
            <w:tcW w:w="231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Modul</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Aturan</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BR-PR01</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Akses halaman membutuhkan bitView pada mRoleAccess untuk txtMenuCode terkait; tanpa hak → HTTP 403.</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BR-PR02</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Create/Update/Delete/Upload membutuhkan bitEdit (atau bitDelete untuk hapus); audit txtInsertedBy / txtUpdatedBy wajib terisi dari user login.</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BR-PR03</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Semua</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b/>
                <w:bCs/>
                <w:sz w:val="18"/>
              </w:rPr>
              <w:t>Tidak ada approval workflow</w:t>
            </w:r>
            <w:r>
              <w:rPr>
                <w:rFonts w:cs="Calibri"/>
                <w:sz w:val="18"/>
              </w:rPr>
              <w:t xml:space="preserve"> untuk Data Master v1 — simpan langsung setelah validasi lolos.</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BR-PR04</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Produk</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sz w:val="18"/>
              </w:rPr>
              <w:t xml:space="preserve">Identitas SKU (kode/nama/umbrella/brand) bersumber Master Data API; </w:t>
            </w:r>
            <w:r>
              <w:rPr>
                <w:rFonts w:cs="Calibri"/>
                <w:b/>
                <w:bCs/>
                <w:i/>
                <w:sz w:val="18"/>
              </w:rPr>
              <w:t>Product Category</w:t>
            </w:r>
            <w:r>
              <w:rPr>
                <w:rFonts w:cs="Calibri"/>
                <w:i/>
                <w:sz w:val="18"/>
              </w:rPr>
              <w:t xml:space="preserve"> dari Param PRODUCT_CATEGORY_GT; aplikasi hanya boleh mengubah kategori (param), harga beli, skema pajak, foto, unit default PCS, dan status.</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BR-PR05</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Produk</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Harga jual = f(harga beli, persentase pajak); tidak diinput manual.</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BR-PR06</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Pajak</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Hapus ditolak jika mProduk.intPajakID masih mereferensikan record tersebut.</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BR-PR07</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Hierarki Channel → Type Customer → Account; mapping triple unik; prototype simulasi Master Data (CRUD Web Admin).</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BR-PR08</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Pelanggan</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Web Admin </w:t>
            </w:r>
            <w:r>
              <w:rPr>
                <w:rFonts w:cs="Calibri"/>
                <w:b/>
                <w:bCs/>
                <w:sz w:val="18"/>
              </w:rPr>
              <w:t>read-only</w:t>
            </w:r>
            <w:r>
              <w:rPr>
                <w:rFonts w:cs="Calibri"/>
                <w:sz w:val="18"/>
              </w:rPr>
              <w:t>; create/update hanya dari Mobile SFA / job sync (fase integrasi).</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BR-PR09</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Pegawai</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Upload CSV: baris di file → Active (insert/update); NIK yang tidak ada di file → Inactive + catat mPegawaiStatusHist.</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BR-PR10</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Stokis</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Upload CSV: sama pola Active/Inactive; lat/lng wajib dan unik antar outlet; catat mStokisStatusHist.</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BR-PR11</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Alasan</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txtTipe terbatas enum: Return, Kunjungan, Order, Lainnya.</w:t>
            </w:r>
          </w:p>
        </w:tc>
      </w:tr>
      <w:tr w:rsidR="00E63C75">
        <w:tc>
          <w:tcPr>
            <w:tcW w:w="29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BR-PR12</w:t>
            </w:r>
          </w:p>
        </w:tc>
        <w:tc>
          <w:tcPr>
            <w:tcW w:w="23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Limit</w:t>
            </w:r>
          </w:p>
        </w:tc>
        <w:tc>
          <w:tcPr>
            <w:tcW w:w="26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txtNama wajib &amp; unik global; header unik (txtJabatan+txtTypeJabatan); Update = append mLimitTargetHarianVer; Max ≥ Min; no backdate; bentrok periode wajib dialog tutup-versi / geser-mulai.</w:t>
            </w:r>
          </w:p>
        </w:tc>
      </w:tr>
    </w:tbl>
    <w:p w:rsidR="00E63C75" w:rsidRDefault="00FE2243">
      <w:pPr>
        <w:pStyle w:val="BodyText"/>
        <w:jc w:val="center"/>
      </w:pPr>
      <w:r>
        <w:rPr>
          <w:rFonts w:cs="Calibri"/>
          <w:i/>
          <w:iCs/>
        </w:rPr>
        <w:t>Tabel 4.2.1 — Rule ID</w:t>
      </w:r>
    </w:p>
    <w:p w:rsidR="00E63C75" w:rsidRDefault="0046259C">
      <w:r>
        <w:rPr>
          <w:rFonts w:cs="Calibri"/>
        </w:rPr>
        <w:pict>
          <v:rect id="_x0000_i1026" style="width:0;height:1.5pt" o:hralign="center" o:hrstd="t" o:hr="t"/>
        </w:pict>
      </w:r>
    </w:p>
    <w:p w:rsidR="00E63C75" w:rsidRDefault="00FE2243">
      <w:bookmarkStart w:id="97" w:name="hak-akses-rbac"/>
      <w:bookmarkEnd w:id="90"/>
      <w:bookmarkEnd w:id="91"/>
      <w:r>
        <w:br w:type="page"/>
      </w:r>
    </w:p>
    <w:p w:rsidR="00E63C75" w:rsidRDefault="00FE2243">
      <w:pPr>
        <w:pStyle w:val="Heading2"/>
      </w:pPr>
      <w:bookmarkStart w:id="98" w:name="_Toc239759573"/>
      <w:r>
        <w:rPr>
          <w:rFonts w:ascii="Calibri" w:hAnsi="Calibri" w:cs="Calibri"/>
          <w:sz w:val="36"/>
        </w:rPr>
        <w:lastRenderedPageBreak/>
        <w:t>5. Hak Akses &amp; RBAC</w:t>
      </w:r>
      <w:bookmarkEnd w:id="98"/>
    </w:p>
    <w:p w:rsidR="00E63C75" w:rsidRDefault="00FE2243">
      <w:pPr>
        <w:pStyle w:val="Heading3"/>
      </w:pPr>
      <w:bookmarkStart w:id="99" w:name="prototipe-vs-produksi"/>
      <w:bookmarkStart w:id="100" w:name="_Toc239759574"/>
      <w:r>
        <w:rPr>
          <w:rFonts w:ascii="Calibri" w:hAnsi="Calibri" w:cs="Calibri"/>
          <w:sz w:val="30"/>
        </w:rPr>
        <w:t>5.1 Prototipe vs Produksi</w:t>
      </w:r>
      <w:bookmarkEnd w:id="100"/>
    </w:p>
    <w:tbl>
      <w:tblPr>
        <w:tblStyle w:val="TableGrid"/>
        <w:tblW w:w="5000" w:type="pct"/>
        <w:tblLayout w:type="fixed"/>
        <w:tblLook w:val="0020" w:firstRow="1" w:lastRow="0" w:firstColumn="0" w:lastColumn="0" w:noHBand="0" w:noVBand="0"/>
      </w:tblPr>
      <w:tblGrid>
        <w:gridCol w:w="1874"/>
        <w:gridCol w:w="2946"/>
        <w:gridCol w:w="4820"/>
      </w:tblGrid>
      <w:tr w:rsidR="00E63C75">
        <w:trPr>
          <w:tblHeader/>
        </w:trPr>
        <w:tc>
          <w:tcPr>
            <w:tcW w:w="15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Aspek</w:t>
            </w:r>
          </w:p>
        </w:tc>
        <w:tc>
          <w:tcPr>
            <w:tcW w:w="242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Prototipe</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Produksi (MAVEN)</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Login</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KNGlobal SSO</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Menu</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Hardcoded layout.js</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KNGlobalDB.dbo.mMenu (intProgramID FPRS)</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Enforcement</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Tidak ada</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CheckRoleAccessMenu(txtMenuCode) → mRoleAccess</w:t>
            </w:r>
          </w:p>
        </w:tc>
      </w:tr>
      <w:tr w:rsidR="00E63C75">
        <w:tc>
          <w:tcPr>
            <w:tcW w:w="15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Permission flag</w:t>
            </w:r>
          </w:p>
        </w:tc>
        <w:tc>
          <w:tcPr>
            <w:tcW w:w="242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c>
          <w:tcPr>
            <w:tcW w:w="39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bitView, bitEdit, bitDelete, bitSuperuser</w:t>
            </w:r>
          </w:p>
        </w:tc>
      </w:tr>
    </w:tbl>
    <w:p w:rsidR="00E63C75" w:rsidRDefault="00FE2243">
      <w:pPr>
        <w:pStyle w:val="BodyText"/>
        <w:jc w:val="center"/>
      </w:pPr>
      <w:r>
        <w:rPr>
          <w:rFonts w:cs="Calibri"/>
          <w:i/>
          <w:iCs/>
        </w:rPr>
        <w:t>Tabel 5.1.1 — Aspek</w:t>
      </w:r>
    </w:p>
    <w:p w:rsidR="00E63C75" w:rsidRDefault="00FE2243">
      <w:pPr>
        <w:pStyle w:val="Heading3"/>
      </w:pPr>
      <w:bookmarkStart w:id="101" w:name="mapping-menu-code-knglobal"/>
      <w:bookmarkStart w:id="102" w:name="_Toc239759575"/>
      <w:bookmarkEnd w:id="93"/>
      <w:r>
        <w:rPr>
          <w:rFonts w:ascii="Calibri" w:hAnsi="Calibri" w:cs="Calibri"/>
          <w:sz w:val="30"/>
        </w:rPr>
        <w:t>5.2 Mapping Menu Code (KNGlobal)</w:t>
      </w:r>
      <w:bookmarkEnd w:id="102"/>
    </w:p>
    <w:p w:rsidR="00E63C75" w:rsidRDefault="00FE2243">
      <w:r>
        <w:rPr>
          <w:rFonts w:cs="Calibri"/>
        </w:rPr>
        <w:t xml:space="preserve">Konstanta di aplikasi </w:t>
      </w:r>
      <w:r>
        <w:rPr>
          <w:rFonts w:cs="Calibri"/>
          <w:b/>
          <w:bCs/>
        </w:rPr>
        <w:t>harus</w:t>
      </w:r>
      <w:r>
        <w:rPr>
          <w:rFonts w:cs="Calibri"/>
        </w:rPr>
        <w:t xml:space="preserve"> match mMenu.txtMenuCode (bukan txtMenuName):</w:t>
      </w:r>
    </w:p>
    <w:tbl>
      <w:tblPr>
        <w:tblStyle w:val="TableGrid"/>
        <w:tblW w:w="5112" w:type="pct"/>
        <w:tblLayout w:type="fixed"/>
        <w:tblLook w:val="0020" w:firstRow="1" w:lastRow="0" w:firstColumn="0" w:lastColumn="0" w:noHBand="0" w:noVBand="0"/>
      </w:tblPr>
      <w:tblGrid>
        <w:gridCol w:w="1081"/>
        <w:gridCol w:w="1854"/>
        <w:gridCol w:w="1730"/>
        <w:gridCol w:w="1607"/>
        <w:gridCol w:w="2225"/>
        <w:gridCol w:w="1359"/>
      </w:tblGrid>
      <w:tr w:rsidR="00E63C75" w:rsidTr="00035D3E">
        <w:trPr>
          <w:tblHeader/>
        </w:trPr>
        <w:tc>
          <w:tcPr>
            <w:tcW w:w="108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Modul</w:t>
            </w:r>
          </w:p>
        </w:tc>
        <w:tc>
          <w:tcPr>
            <w:tcW w:w="185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txtMenuCode</w:t>
            </w:r>
          </w:p>
        </w:tc>
        <w:tc>
          <w:tcPr>
            <w:tcW w:w="173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txtMenuName</w:t>
            </w:r>
          </w:p>
        </w:tc>
        <w:tc>
          <w:tcPr>
            <w:tcW w:w="160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Route MAVEN</w:t>
            </w:r>
          </w:p>
        </w:tc>
        <w:tc>
          <w:tcPr>
            <w:tcW w:w="222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Hak minimum list</w:t>
            </w:r>
          </w:p>
        </w:tc>
        <w:tc>
          <w:tcPr>
            <w:tcW w:w="135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Hak tulis</w:t>
            </w:r>
          </w:p>
        </w:tc>
      </w:tr>
      <w:tr w:rsidR="00E63C75" w:rsidTr="00035D3E">
        <w:tc>
          <w:tcPr>
            <w:tcW w:w="108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Produk</w:t>
            </w:r>
          </w:p>
        </w:tc>
        <w:tc>
          <w:tcPr>
            <w:tcW w:w="1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w:t>
            </w:r>
          </w:p>
        </w:tc>
        <w:tc>
          <w:tcPr>
            <w:tcW w:w="1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Product</w:t>
            </w:r>
          </w:p>
        </w:tc>
        <w:tc>
          <w:tcPr>
            <w:tcW w:w="1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/MasterData/Product</w:t>
            </w:r>
          </w:p>
        </w:tc>
        <w:tc>
          <w:tcPr>
            <w:tcW w:w="2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bitView</w:t>
            </w:r>
          </w:p>
        </w:tc>
        <w:tc>
          <w:tcPr>
            <w:tcW w:w="13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bitEdit</w:t>
            </w:r>
          </w:p>
        </w:tc>
      </w:tr>
      <w:tr w:rsidR="00E63C75" w:rsidTr="00035D3E">
        <w:tc>
          <w:tcPr>
            <w:tcW w:w="108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Pelanggan</w:t>
            </w:r>
          </w:p>
        </w:tc>
        <w:tc>
          <w:tcPr>
            <w:tcW w:w="1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MPL</w:t>
            </w:r>
          </w:p>
        </w:tc>
        <w:tc>
          <w:tcPr>
            <w:tcW w:w="1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Customer</w:t>
            </w:r>
          </w:p>
        </w:tc>
        <w:tc>
          <w:tcPr>
            <w:tcW w:w="1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/MasterData/Customer</w:t>
            </w:r>
          </w:p>
        </w:tc>
        <w:tc>
          <w:tcPr>
            <w:tcW w:w="2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bitView</w:t>
            </w:r>
          </w:p>
        </w:tc>
        <w:tc>
          <w:tcPr>
            <w:tcW w:w="13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(read-only)</w:t>
            </w:r>
          </w:p>
        </w:tc>
      </w:tr>
      <w:tr w:rsidR="00E63C75" w:rsidTr="00035D3E">
        <w:tc>
          <w:tcPr>
            <w:tcW w:w="108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w:t>
            </w:r>
          </w:p>
        </w:tc>
        <w:tc>
          <w:tcPr>
            <w:tcW w:w="1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MCH</w:t>
            </w:r>
          </w:p>
        </w:tc>
        <w:tc>
          <w:tcPr>
            <w:tcW w:w="1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w:t>
            </w:r>
          </w:p>
        </w:tc>
        <w:tc>
          <w:tcPr>
            <w:tcW w:w="1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/MasterData/Channel</w:t>
            </w:r>
          </w:p>
        </w:tc>
        <w:tc>
          <w:tcPr>
            <w:tcW w:w="2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bitView</w:t>
            </w:r>
          </w:p>
        </w:tc>
        <w:tc>
          <w:tcPr>
            <w:tcW w:w="13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bitEdit</w:t>
            </w:r>
          </w:p>
        </w:tc>
      </w:tr>
      <w:tr w:rsidR="00E63C75" w:rsidTr="00035D3E">
        <w:tc>
          <w:tcPr>
            <w:tcW w:w="108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Pegawai</w:t>
            </w:r>
          </w:p>
        </w:tc>
        <w:tc>
          <w:tcPr>
            <w:tcW w:w="1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w:t>
            </w:r>
          </w:p>
        </w:tc>
        <w:tc>
          <w:tcPr>
            <w:tcW w:w="1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Employee</w:t>
            </w:r>
          </w:p>
        </w:tc>
        <w:tc>
          <w:tcPr>
            <w:tcW w:w="1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/MasterData/Pegawai</w:t>
            </w:r>
          </w:p>
        </w:tc>
        <w:tc>
          <w:tcPr>
            <w:tcW w:w="2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bitView</w:t>
            </w:r>
          </w:p>
        </w:tc>
        <w:tc>
          <w:tcPr>
            <w:tcW w:w="13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bitEdit (upload)</w:t>
            </w:r>
          </w:p>
        </w:tc>
      </w:tr>
      <w:tr w:rsidR="00E63C75" w:rsidTr="00035D3E">
        <w:tc>
          <w:tcPr>
            <w:tcW w:w="108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Pajak</w:t>
            </w:r>
          </w:p>
        </w:tc>
        <w:tc>
          <w:tcPr>
            <w:tcW w:w="1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MTX</w:t>
            </w:r>
          </w:p>
        </w:tc>
        <w:tc>
          <w:tcPr>
            <w:tcW w:w="1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Tax</w:t>
            </w:r>
          </w:p>
        </w:tc>
        <w:tc>
          <w:tcPr>
            <w:tcW w:w="1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/MasterData/Tax</w:t>
            </w:r>
          </w:p>
        </w:tc>
        <w:tc>
          <w:tcPr>
            <w:tcW w:w="2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bitView</w:t>
            </w:r>
          </w:p>
        </w:tc>
        <w:tc>
          <w:tcPr>
            <w:tcW w:w="13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bitEdit / bitDelete</w:t>
            </w:r>
          </w:p>
        </w:tc>
      </w:tr>
      <w:tr w:rsidR="00E63C75" w:rsidTr="00035D3E">
        <w:tc>
          <w:tcPr>
            <w:tcW w:w="108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Alasan</w:t>
            </w:r>
          </w:p>
        </w:tc>
        <w:tc>
          <w:tcPr>
            <w:tcW w:w="1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MRS</w:t>
            </w:r>
          </w:p>
        </w:tc>
        <w:tc>
          <w:tcPr>
            <w:tcW w:w="1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Reason</w:t>
            </w:r>
          </w:p>
        </w:tc>
        <w:tc>
          <w:tcPr>
            <w:tcW w:w="1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/MasterData/Reason</w:t>
            </w:r>
          </w:p>
        </w:tc>
        <w:tc>
          <w:tcPr>
            <w:tcW w:w="2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bitView</w:t>
            </w:r>
          </w:p>
        </w:tc>
        <w:tc>
          <w:tcPr>
            <w:tcW w:w="13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bitEdit / bitDelete</w:t>
            </w:r>
          </w:p>
        </w:tc>
      </w:tr>
      <w:tr w:rsidR="00E63C75" w:rsidTr="00035D3E">
        <w:tc>
          <w:tcPr>
            <w:tcW w:w="108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Stokis</w:t>
            </w:r>
          </w:p>
        </w:tc>
        <w:tc>
          <w:tcPr>
            <w:tcW w:w="1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w:t>
            </w:r>
          </w:p>
        </w:tc>
        <w:tc>
          <w:tcPr>
            <w:tcW w:w="17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Stokis</w:t>
            </w:r>
          </w:p>
        </w:tc>
        <w:tc>
          <w:tcPr>
            <w:tcW w:w="1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/MasterData/Stokis</w:t>
            </w:r>
          </w:p>
        </w:tc>
        <w:tc>
          <w:tcPr>
            <w:tcW w:w="2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bitView</w:t>
            </w:r>
          </w:p>
        </w:tc>
        <w:tc>
          <w:tcPr>
            <w:tcW w:w="135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bitEdit (upload)</w:t>
            </w:r>
          </w:p>
        </w:tc>
      </w:tr>
    </w:tbl>
    <w:p w:rsidR="00E63C75" w:rsidRDefault="00FE2243">
      <w:pPr>
        <w:pStyle w:val="BodyText"/>
        <w:jc w:val="center"/>
      </w:pPr>
      <w:r>
        <w:rPr>
          <w:rFonts w:cs="Calibri"/>
          <w:i/>
          <w:iCs/>
        </w:rPr>
        <w:t>Tabel 5.2.1 — Modul</w:t>
      </w:r>
    </w:p>
    <w:p w:rsidR="00E63C75" w:rsidRDefault="00FE2243">
      <w:pPr>
        <w:pStyle w:val="BodyText"/>
      </w:pPr>
      <w:r>
        <w:rPr>
          <w:rFonts w:cs="Calibri"/>
        </w:rPr>
        <w:t>Parent menu Data Master: intParentID = 3936, intModuleID = 2749 (sama untuk semua child di seed awal).</w:t>
      </w:r>
    </w:p>
    <w:p w:rsidR="00E63C75" w:rsidRDefault="00FE2243">
      <w:pPr>
        <w:pStyle w:val="Heading3"/>
      </w:pPr>
      <w:bookmarkStart w:id="103" w:name="matriks-role-target"/>
      <w:bookmarkStart w:id="104" w:name="_Toc239759576"/>
      <w:bookmarkEnd w:id="95"/>
      <w:r>
        <w:rPr>
          <w:rFonts w:ascii="Calibri" w:hAnsi="Calibri" w:cs="Calibri"/>
          <w:sz w:val="30"/>
        </w:rPr>
        <w:lastRenderedPageBreak/>
        <w:t>5.3 Matriks Role Target</w:t>
      </w:r>
      <w:bookmarkEnd w:id="104"/>
    </w:p>
    <w:tbl>
      <w:tblPr>
        <w:tblStyle w:val="TableGrid"/>
        <w:tblW w:w="5000" w:type="pct"/>
        <w:tblLayout w:type="fixed"/>
        <w:tblLook w:val="0020" w:firstRow="1" w:lastRow="0" w:firstColumn="0" w:lastColumn="0" w:noHBand="0" w:noVBand="0"/>
      </w:tblPr>
      <w:tblGrid>
        <w:gridCol w:w="1205"/>
        <w:gridCol w:w="3271"/>
        <w:gridCol w:w="3098"/>
        <w:gridCol w:w="2066"/>
      </w:tblGrid>
      <w:tr w:rsidR="00E63C75">
        <w:trPr>
          <w:tblHeader/>
        </w:trPr>
        <w:tc>
          <w:tcPr>
            <w:tcW w:w="99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Modul</w:t>
            </w:r>
          </w:p>
        </w:tc>
        <w:tc>
          <w:tcPr>
            <w:tcW w:w="268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Admin Master Data</w:t>
            </w:r>
          </w:p>
        </w:tc>
        <w:tc>
          <w:tcPr>
            <w:tcW w:w="25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Supervisor Sales</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Keterangan</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Produk</w:t>
            </w:r>
          </w:p>
        </w:tc>
        <w:tc>
          <w:tcPr>
            <w:tcW w:w="26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Create / Read / Update</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Hapus tidak tersedia</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Pelanggan</w:t>
            </w:r>
          </w:p>
        </w:tc>
        <w:tc>
          <w:tcPr>
            <w:tcW w:w="26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View-only; sumber mobile</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w:t>
            </w:r>
          </w:p>
        </w:tc>
        <w:tc>
          <w:tcPr>
            <w:tcW w:w="26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Create / Read / Update</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Hierarki + mapping Type Customer / Account</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Pegawai</w:t>
            </w:r>
          </w:p>
        </w:tc>
        <w:tc>
          <w:tcPr>
            <w:tcW w:w="26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Upload / Read</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Sinkronisasi CSV</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Stokis</w:t>
            </w:r>
          </w:p>
        </w:tc>
        <w:tc>
          <w:tcPr>
            <w:tcW w:w="26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Upload / Read</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Sinkronisasi CSV</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Pajak</w:t>
            </w:r>
          </w:p>
        </w:tc>
        <w:tc>
          <w:tcPr>
            <w:tcW w:w="26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Create / Read / Update / Delete</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Cek FK produk sebelum hapus</w:t>
            </w:r>
          </w:p>
        </w:tc>
      </w:tr>
      <w:tr w:rsidR="00E63C75">
        <w:tc>
          <w:tcPr>
            <w:tcW w:w="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Alasan</w:t>
            </w:r>
          </w:p>
        </w:tc>
        <w:tc>
          <w:tcPr>
            <w:tcW w:w="26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Create / Read / Update / Delete</w:t>
            </w:r>
          </w:p>
        </w:tc>
        <w:tc>
          <w:tcPr>
            <w:tcW w:w="25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Kode operasional</w:t>
            </w:r>
          </w:p>
        </w:tc>
      </w:tr>
    </w:tbl>
    <w:p w:rsidR="00E63C75" w:rsidRDefault="00FE2243">
      <w:pPr>
        <w:pStyle w:val="BodyText"/>
        <w:jc w:val="center"/>
      </w:pPr>
      <w:r>
        <w:rPr>
          <w:rFonts w:cs="Calibri"/>
          <w:i/>
          <w:iCs/>
        </w:rPr>
        <w:t>Tabel 5.3.1 — Modul</w:t>
      </w:r>
    </w:p>
    <w:p w:rsidR="00E63C75" w:rsidRDefault="00FE2243">
      <w:pPr>
        <w:pStyle w:val="Heading3"/>
      </w:pPr>
      <w:bookmarkStart w:id="105" w:name="approval"/>
      <w:bookmarkStart w:id="106" w:name="_Toc239759577"/>
      <w:bookmarkEnd w:id="97"/>
      <w:r>
        <w:rPr>
          <w:rFonts w:ascii="Calibri" w:hAnsi="Calibri" w:cs="Calibri"/>
          <w:sz w:val="30"/>
        </w:rPr>
        <w:t>5.4 Approval</w:t>
      </w:r>
      <w:bookmarkEnd w:id="106"/>
    </w:p>
    <w:p w:rsidR="00E63C75" w:rsidRDefault="00FE2243">
      <w:r>
        <w:rPr>
          <w:rFonts w:cs="Calibri"/>
        </w:rPr>
        <w:t xml:space="preserve">Data Master </w:t>
      </w:r>
      <w:r>
        <w:rPr>
          <w:rFonts w:cs="Calibri"/>
          <w:b/>
          <w:bCs/>
        </w:rPr>
        <w:t>tidak</w:t>
      </w:r>
      <w:r>
        <w:rPr>
          <w:rFonts w:cs="Calibri"/>
        </w:rPr>
        <w:t xml:space="preserve"> masuk antrian approval (berbeda dengan modul transaksi DOFS / Task Approval). Kontrol perubahan = RBAC + audit trail kolom insert/update. Jika di masa depan diperlukan </w:t>
      </w:r>
      <w:r>
        <w:rPr>
          <w:rFonts w:cs="Calibri"/>
          <w:i/>
          <w:iCs/>
        </w:rPr>
        <w:t>maker-checker</w:t>
      </w:r>
      <w:r>
        <w:rPr>
          <w:rFonts w:cs="Calibri"/>
        </w:rPr>
        <w:t>, itu diluar scope FSD v1.2 dan harus ditambahkan sebagai change request terpisah.</w:t>
      </w:r>
    </w:p>
    <w:p w:rsidR="00E63C75" w:rsidRDefault="0046259C">
      <w:r>
        <w:rPr>
          <w:rFonts w:cs="Calibri"/>
        </w:rPr>
        <w:pict>
          <v:rect id="_x0000_i1027" style="width:0;height:1.5pt" o:hralign="center" o:hrstd="t" o:hr="t"/>
        </w:pict>
      </w:r>
    </w:p>
    <w:p w:rsidR="00E63C75" w:rsidRDefault="00FE2243">
      <w:bookmarkStart w:id="107" w:name="data-layer-integrasi"/>
      <w:bookmarkEnd w:id="99"/>
      <w:bookmarkEnd w:id="101"/>
      <w:r>
        <w:br w:type="page"/>
      </w:r>
    </w:p>
    <w:p w:rsidR="00E63C75" w:rsidRDefault="00FE2243">
      <w:pPr>
        <w:pStyle w:val="Heading2"/>
      </w:pPr>
      <w:bookmarkStart w:id="108" w:name="_Toc239759578"/>
      <w:r>
        <w:rPr>
          <w:rFonts w:ascii="Calibri" w:hAnsi="Calibri" w:cs="Calibri"/>
          <w:sz w:val="36"/>
        </w:rPr>
        <w:lastRenderedPageBreak/>
        <w:t>6. Data Layer &amp; Integrasi</w:t>
      </w:r>
      <w:bookmarkEnd w:id="108"/>
    </w:p>
    <w:p w:rsidR="00E63C75" w:rsidRDefault="00FE2243">
      <w:pPr>
        <w:pStyle w:val="Heading3"/>
      </w:pPr>
      <w:bookmarkStart w:id="109" w:name="X4c67a289a4b5b45c888ed73a4bda8ce917de97a"/>
      <w:bookmarkStart w:id="110" w:name="_Toc239759579"/>
      <w:r>
        <w:rPr>
          <w:rFonts w:ascii="Calibri" w:hAnsi="Calibri" w:cs="Calibri"/>
          <w:sz w:val="30"/>
        </w:rPr>
        <w:t>6.1 Integrasi Master Data API (Rencana Produksi)</w:t>
      </w:r>
      <w:bookmarkEnd w:id="110"/>
    </w:p>
    <w:tbl>
      <w:tblPr>
        <w:tblStyle w:val="TableGrid"/>
        <w:tblW w:w="5000" w:type="pct"/>
        <w:tblLayout w:type="fixed"/>
        <w:tblLook w:val="0020" w:firstRow="1" w:lastRow="0" w:firstColumn="0" w:lastColumn="0" w:noHBand="0" w:noVBand="0"/>
      </w:tblPr>
      <w:tblGrid>
        <w:gridCol w:w="4449"/>
        <w:gridCol w:w="5191"/>
      </w:tblGrid>
      <w:tr w:rsidR="00E63C75">
        <w:trPr>
          <w:tblHeader/>
        </w:trPr>
        <w:tc>
          <w:tcPr>
            <w:tcW w:w="36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Item</w:t>
            </w:r>
          </w:p>
        </w:tc>
        <w:tc>
          <w:tcPr>
            <w:tcW w:w="426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Nilai</w:t>
            </w:r>
          </w:p>
        </w:tc>
      </w:tr>
      <w:tr w:rsidR="00E63C75">
        <w:tc>
          <w:tcPr>
            <w:tcW w:w="36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Portal referensi (dev)</w:t>
            </w:r>
          </w:p>
        </w:tc>
        <w:tc>
          <w:tcPr>
            <w:tcW w:w="42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https://newmasterdatadev.kalbenutritionals.web.id/</w:t>
            </w:r>
          </w:p>
        </w:tc>
      </w:tr>
      <w:tr w:rsidR="00E63C75">
        <w:tc>
          <w:tcPr>
            <w:tcW w:w="36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Pola konsumsi di MAVEN</w:t>
            </w:r>
          </w:p>
        </w:tc>
        <w:tc>
          <w:tcPr>
            <w:tcW w:w="42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Service External (clsMasterData_*API) → LOV / metadata</w:t>
            </w:r>
          </w:p>
        </w:tc>
      </w:tr>
      <w:tr w:rsidR="00E63C75">
        <w:tc>
          <w:tcPr>
            <w:tcW w:w="36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Auth API</w:t>
            </w:r>
          </w:p>
        </w:tc>
        <w:tc>
          <w:tcPr>
            <w:tcW w:w="42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Mengikuti standar Master Data Kalbe (token/header sesuai environment)</w:t>
            </w:r>
          </w:p>
        </w:tc>
      </w:tr>
    </w:tbl>
    <w:p w:rsidR="00E63C75" w:rsidRDefault="00FE2243">
      <w:pPr>
        <w:pStyle w:val="BodyText"/>
        <w:jc w:val="center"/>
      </w:pPr>
      <w:r>
        <w:rPr>
          <w:rFonts w:cs="Calibri"/>
          <w:i/>
          <w:iCs/>
        </w:rPr>
        <w:t>Tabel 6.1.1 — Item</w:t>
      </w:r>
    </w:p>
    <w:p w:rsidR="00E63C75" w:rsidRDefault="00FE2243">
      <w:pPr>
        <w:pStyle w:val="BodyText"/>
      </w:pPr>
      <w:r>
        <w:rPr>
          <w:rFonts w:cs="Calibri"/>
          <w:b/>
          <w:bCs/>
        </w:rPr>
        <w:t>Pemakaian per endpoint:</w:t>
      </w:r>
    </w:p>
    <w:tbl>
      <w:tblPr>
        <w:tblStyle w:val="TableGrid"/>
        <w:tblW w:w="5000" w:type="pct"/>
        <w:tblLayout w:type="fixed"/>
        <w:tblLook w:val="0020" w:firstRow="1" w:lastRow="0" w:firstColumn="0" w:lastColumn="0" w:noHBand="0" w:noVBand="0"/>
      </w:tblPr>
      <w:tblGrid>
        <w:gridCol w:w="2142"/>
        <w:gridCol w:w="2571"/>
        <w:gridCol w:w="1285"/>
        <w:gridCol w:w="3642"/>
      </w:tblGrid>
      <w:tr w:rsidR="00E63C75">
        <w:trPr>
          <w:tblHeader/>
        </w:trPr>
        <w:tc>
          <w:tcPr>
            <w:tcW w:w="17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Endpoint</w:t>
            </w:r>
          </w:p>
        </w:tc>
        <w:tc>
          <w:tcPr>
            <w:tcW w:w="211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Modul FPRS</w:t>
            </w:r>
          </w:p>
        </w:tc>
        <w:tc>
          <w:tcPr>
            <w:tcW w:w="105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Arah</w:t>
            </w:r>
          </w:p>
        </w:tc>
        <w:tc>
          <w:tcPr>
            <w:tcW w:w="299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Digunakan untuk</w:t>
            </w:r>
          </w:p>
        </w:tc>
      </w:tr>
      <w:tr w:rsidR="00E63C75">
        <w:tc>
          <w:tcPr>
            <w:tcW w:w="17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GET /api/v1/Sku</w:t>
            </w:r>
          </w:p>
        </w:tc>
        <w:tc>
          <w:tcPr>
            <w:tcW w:w="21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Produk</w:t>
            </w:r>
          </w:p>
        </w:tc>
        <w:tc>
          <w:tcPr>
            <w:tcW w:w="10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Inbound LOV</w:t>
            </w:r>
          </w:p>
        </w:tc>
        <w:tc>
          <w:tcPr>
            <w:tcW w:w="29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Pilih kode produk; isi nama, umbrella, brand (read-only di form)</w:t>
            </w:r>
          </w:p>
        </w:tc>
      </w:tr>
      <w:tr w:rsidR="00E63C75">
        <w:tc>
          <w:tcPr>
            <w:tcW w:w="17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GET /api/v1/Param?paramCode=PRODUCT_CATEGORY_GT</w:t>
            </w:r>
          </w:p>
        </w:tc>
        <w:tc>
          <w:tcPr>
            <w:tcW w:w="21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Produk</w:t>
            </w:r>
          </w:p>
        </w:tc>
        <w:tc>
          <w:tcPr>
            <w:tcW w:w="10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Inbound LOV</w:t>
            </w:r>
          </w:p>
        </w:tc>
        <w:tc>
          <w:tcPr>
            <w:tcW w:w="29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Dropdown </w:t>
            </w:r>
            <w:r>
              <w:rPr>
                <w:rFonts w:cs="Calibri"/>
                <w:b/>
                <w:bCs/>
                <w:sz w:val="18"/>
              </w:rPr>
              <w:t>Product Category</w:t>
            </w:r>
            <w:r>
              <w:rPr>
                <w:rFonts w:cs="Calibri"/>
                <w:sz w:val="18"/>
              </w:rPr>
              <w:t xml:space="preserve"> pada form Create/Edit</w:t>
            </w:r>
          </w:p>
        </w:tc>
      </w:tr>
      <w:tr w:rsidR="00E63C75">
        <w:tc>
          <w:tcPr>
            <w:tcW w:w="17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GET /api/v1/Channel</w:t>
            </w:r>
          </w:p>
        </w:tc>
        <w:tc>
          <w:tcPr>
            <w:tcW w:w="21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Channel</w:t>
            </w:r>
          </w:p>
        </w:tc>
        <w:tc>
          <w:tcPr>
            <w:tcW w:w="10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Referensi / sync (rencana)</w:t>
            </w:r>
          </w:p>
        </w:tc>
        <w:tc>
          <w:tcPr>
            <w:tcW w:w="29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Prototype: simulasi lokal hierarki + mapping; produksi boleh sync</w:t>
            </w:r>
          </w:p>
        </w:tc>
      </w:tr>
      <w:tr w:rsidR="00E63C75">
        <w:tc>
          <w:tcPr>
            <w:tcW w:w="17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GET /api/v1/Position</w:t>
            </w:r>
          </w:p>
        </w:tc>
        <w:tc>
          <w:tcPr>
            <w:tcW w:w="21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Limit</w:t>
            </w:r>
          </w:p>
        </w:tc>
        <w:tc>
          <w:tcPr>
            <w:tcW w:w="10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Inbound LOV</w:t>
            </w:r>
          </w:p>
        </w:tc>
        <w:tc>
          <w:tcPr>
            <w:tcW w:w="29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Dropdown </w:t>
            </w:r>
            <w:r>
              <w:rPr>
                <w:rFonts w:cs="Calibri"/>
                <w:b/>
                <w:bCs/>
                <w:sz w:val="18"/>
              </w:rPr>
              <w:t>Jabatan</w:t>
            </w:r>
            <w:r>
              <w:rPr>
                <w:rFonts w:cs="Calibri"/>
                <w:sz w:val="18"/>
              </w:rPr>
              <w:t xml:space="preserve"> &amp; </w:t>
            </w:r>
            <w:r>
              <w:rPr>
                <w:rFonts w:cs="Calibri"/>
                <w:b/>
                <w:bCs/>
                <w:sz w:val="18"/>
              </w:rPr>
              <w:t>Type Jabatan</w:t>
            </w:r>
            <w:r>
              <w:rPr>
                <w:rFonts w:cs="Calibri"/>
                <w:sz w:val="18"/>
              </w:rPr>
              <w:t xml:space="preserve"> pada form Create/Detail</w:t>
            </w:r>
          </w:p>
        </w:tc>
      </w:tr>
      <w:tr w:rsidR="00E63C75">
        <w:tc>
          <w:tcPr>
            <w:tcW w:w="17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/api/v1/Customer</w:t>
            </w:r>
          </w:p>
        </w:tc>
        <w:tc>
          <w:tcPr>
            <w:tcW w:w="21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Pelanggan</w:t>
            </w:r>
          </w:p>
        </w:tc>
        <w:tc>
          <w:tcPr>
            <w:tcW w:w="10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Inbound sync (fase 4b)</w:t>
            </w:r>
          </w:p>
        </w:tc>
        <w:tc>
          <w:tcPr>
            <w:tcW w:w="29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Isi/update mPelanggan dari mobile/SFA — </w:t>
            </w:r>
            <w:r>
              <w:rPr>
                <w:rFonts w:cs="Calibri"/>
                <w:b/>
                <w:bCs/>
                <w:sz w:val="18"/>
              </w:rPr>
              <w:t>belum</w:t>
            </w:r>
            <w:r>
              <w:rPr>
                <w:rFonts w:cs="Calibri"/>
                <w:sz w:val="18"/>
              </w:rPr>
              <w:t xml:space="preserve"> di v1 web write</w:t>
            </w:r>
          </w:p>
        </w:tc>
      </w:tr>
      <w:tr w:rsidR="00E63C75">
        <w:tc>
          <w:tcPr>
            <w:tcW w:w="17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/api/v1/Tax</w:t>
            </w:r>
          </w:p>
        </w:tc>
        <w:tc>
          <w:tcPr>
            <w:tcW w:w="21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Pajak</w:t>
            </w:r>
          </w:p>
        </w:tc>
        <w:tc>
          <w:tcPr>
            <w:tcW w:w="10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Opsional sync</w:t>
            </w:r>
          </w:p>
        </w:tc>
        <w:tc>
          <w:tcPr>
            <w:tcW w:w="29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Referensi skema pajak; v1 boleh fully lokal di mPajak</w:t>
            </w:r>
          </w:p>
        </w:tc>
      </w:tr>
      <w:tr w:rsidR="00E63C75">
        <w:tc>
          <w:tcPr>
            <w:tcW w:w="17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/api/v1/Reason</w:t>
            </w:r>
          </w:p>
        </w:tc>
        <w:tc>
          <w:tcPr>
            <w:tcW w:w="21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Alasan</w:t>
            </w:r>
          </w:p>
        </w:tc>
        <w:tc>
          <w:tcPr>
            <w:tcW w:w="10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Opsional sync</w:t>
            </w:r>
          </w:p>
        </w:tc>
        <w:tc>
          <w:tcPr>
            <w:tcW w:w="29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Referensi alasan; v1 boleh fully lokal di mAlasan</w:t>
            </w:r>
          </w:p>
        </w:tc>
      </w:tr>
      <w:tr w:rsidR="00E63C75">
        <w:tc>
          <w:tcPr>
            <w:tcW w:w="17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w:t>
            </w:r>
          </w:p>
        </w:tc>
        <w:tc>
          <w:tcPr>
            <w:tcW w:w="211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Pegawai, Stokis</w:t>
            </w:r>
          </w:p>
        </w:tc>
        <w:tc>
          <w:tcPr>
            <w:tcW w:w="10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Lokal / CSV</w:t>
            </w:r>
          </w:p>
        </w:tc>
        <w:tc>
          <w:tcPr>
            <w:tcW w:w="299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i/>
                <w:sz w:val="18"/>
              </w:rPr>
              <w:t>Tidak bergantung Master Data API</w:t>
            </w:r>
          </w:p>
        </w:tc>
      </w:tr>
    </w:tbl>
    <w:p w:rsidR="00E63C75" w:rsidRDefault="00FE2243">
      <w:pPr>
        <w:pStyle w:val="BodyText"/>
        <w:jc w:val="center"/>
      </w:pPr>
      <w:r>
        <w:rPr>
          <w:rFonts w:cs="Calibri"/>
          <w:i/>
          <w:iCs/>
        </w:rPr>
        <w:t>Tabel 6.1.2 — Pemakaian per endpoint:</w:t>
      </w:r>
    </w:p>
    <w:p w:rsidR="00E63C75" w:rsidRDefault="00FE2243">
      <w:pPr>
        <w:pStyle w:val="Heading3"/>
      </w:pPr>
      <w:bookmarkStart w:id="111" w:name="persistensi-produksi-maven"/>
      <w:bookmarkStart w:id="112" w:name="_Toc239759580"/>
      <w:bookmarkEnd w:id="103"/>
      <w:r>
        <w:rPr>
          <w:rFonts w:ascii="Calibri" w:hAnsi="Calibri" w:cs="Calibri"/>
          <w:sz w:val="30"/>
        </w:rPr>
        <w:t>6.2 Persistensi Produksi MAVEN</w:t>
      </w:r>
      <w:bookmarkEnd w:id="112"/>
    </w:p>
    <w:tbl>
      <w:tblPr>
        <w:tblStyle w:val="TableGrid"/>
        <w:tblW w:w="0" w:type="auto"/>
        <w:tblLook w:val="0020" w:firstRow="1" w:lastRow="0" w:firstColumn="0" w:lastColumn="0" w:noHBand="0" w:noVBand="0"/>
      </w:tblPr>
      <w:tblGrid>
        <w:gridCol w:w="1951"/>
        <w:gridCol w:w="3766"/>
      </w:tblGrid>
      <w:tr w:rsidR="00E63C75">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Lapisan</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Teknologi</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DB</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PostgreSQL (Central DB)</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ORM</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EF Core CentralContext</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Identitas record di URL</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txtGuid (UUID)</w:t>
            </w:r>
          </w:p>
        </w:tc>
      </w:tr>
      <w:tr w:rsidR="00E63C75">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Menu / RBAC</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SQL Server KNGlobalDB (mMenu, mRoleAccess)</w:t>
            </w:r>
          </w:p>
        </w:tc>
      </w:tr>
    </w:tbl>
    <w:p w:rsidR="00E63C75" w:rsidRDefault="00FE2243">
      <w:pPr>
        <w:pStyle w:val="BodyText"/>
        <w:jc w:val="center"/>
      </w:pPr>
      <w:r>
        <w:rPr>
          <w:rFonts w:cs="Calibri"/>
          <w:i/>
          <w:iCs/>
        </w:rPr>
        <w:t>Tabel 6.2.1 — Lapisan</w:t>
      </w:r>
    </w:p>
    <w:p w:rsidR="00E63C75" w:rsidRDefault="00FE2243">
      <w:pPr>
        <w:pStyle w:val="BodyText"/>
      </w:pPr>
      <w:r>
        <w:rPr>
          <w:rFonts w:cs="Calibri"/>
        </w:rPr>
        <w:t>Skrip DDL: MAVEN.DAL/Scripts/001_*.sql, 002_*.sql, 012_mLimitTargetHarian.sql. Seed UAT opsional: 003_seed_masterdata_uat.sql.</w:t>
      </w:r>
    </w:p>
    <w:p w:rsidR="00E63C75" w:rsidRDefault="0046259C">
      <w:r>
        <w:rPr>
          <w:rFonts w:cs="Calibri"/>
        </w:rPr>
        <w:pict>
          <v:rect id="_x0000_i1028" style="width:0;height:1.5pt" o:hralign="center" o:hrstd="t" o:hr="t"/>
        </w:pict>
      </w:r>
    </w:p>
    <w:p w:rsidR="00E63C75" w:rsidRDefault="00FE2243">
      <w:bookmarkStart w:id="113" w:name="struktur-data-erd"/>
      <w:bookmarkEnd w:id="105"/>
      <w:bookmarkEnd w:id="107"/>
      <w:r>
        <w:br w:type="page"/>
      </w:r>
    </w:p>
    <w:p w:rsidR="00E63C75" w:rsidRDefault="00FE2243">
      <w:pPr>
        <w:pStyle w:val="Heading2"/>
      </w:pPr>
      <w:bookmarkStart w:id="114" w:name="_Toc239759581"/>
      <w:r>
        <w:rPr>
          <w:rFonts w:ascii="Calibri" w:hAnsi="Calibri" w:cs="Calibri"/>
          <w:sz w:val="36"/>
        </w:rPr>
        <w:lastRenderedPageBreak/>
        <w:t>7. Struktur Data &amp; ERD</w:t>
      </w:r>
      <w:bookmarkEnd w:id="114"/>
    </w:p>
    <w:p w:rsidR="00E63C75" w:rsidRDefault="00FE2243">
      <w:r>
        <w:rPr>
          <w:rFonts w:cs="Calibri"/>
        </w:rPr>
        <w:t>Cara baca bab ini:</w:t>
      </w:r>
    </w:p>
    <w:p w:rsidR="00E63C75" w:rsidRDefault="00FE2243">
      <w:pPr>
        <w:numPr>
          <w:ilvl w:val="0"/>
          <w:numId w:val="20"/>
        </w:numPr>
      </w:pPr>
      <w:r>
        <w:rPr>
          <w:rFonts w:cs="Calibri"/>
          <w:b/>
          <w:bCs/>
        </w:rPr>
        <w:t>7.1</w:t>
      </w:r>
      <w:r>
        <w:rPr>
          <w:rFonts w:cs="Calibri"/>
        </w:rPr>
        <w:t xml:space="preserve"> — ERD produksi (1 halaman): relasi + </w:t>
      </w:r>
      <w:r>
        <w:rPr>
          <w:rFonts w:cs="Calibri"/>
          <w:b/>
          <w:bCs/>
        </w:rPr>
        <w:t>kolom lengkap</w:t>
      </w:r>
      <w:r>
        <w:rPr>
          <w:rFonts w:cs="Calibri"/>
        </w:rPr>
        <w:t xml:space="preserve"> sesuai skrip DDL 001/002/012.</w:t>
      </w:r>
    </w:p>
    <w:p w:rsidR="00E63C75" w:rsidRDefault="00FE2243">
      <w:pPr>
        <w:numPr>
          <w:ilvl w:val="0"/>
          <w:numId w:val="20"/>
        </w:numPr>
      </w:pPr>
      <w:r>
        <w:rPr>
          <w:rFonts w:cs="Calibri"/>
          <w:b/>
          <w:bCs/>
        </w:rPr>
        <w:t>7.2</w:t>
      </w:r>
      <w:r>
        <w:rPr>
          <w:rFonts w:cs="Calibri"/>
        </w:rPr>
        <w:t xml:space="preserve"> — tabel teks FK yang </w:t>
      </w:r>
      <w:r>
        <w:rPr>
          <w:rFonts w:cs="Calibri"/>
          <w:b/>
          <w:bCs/>
        </w:rPr>
        <w:t>1:1</w:t>
      </w:r>
      <w:r>
        <w:rPr>
          <w:rFonts w:cs="Calibri"/>
        </w:rPr>
        <w:t xml:space="preserve"> dengan garis di diagram 7.1.</w:t>
      </w:r>
    </w:p>
    <w:p w:rsidR="00E63C75" w:rsidRDefault="00FE2243">
      <w:pPr>
        <w:numPr>
          <w:ilvl w:val="0"/>
          <w:numId w:val="20"/>
        </w:numPr>
      </w:pPr>
      <w:r>
        <w:rPr>
          <w:rFonts w:cs="Calibri"/>
          <w:b/>
          <w:bCs/>
        </w:rPr>
        <w:t>7.3–7.4</w:t>
      </w:r>
      <w:r>
        <w:rPr>
          <w:rFonts w:cs="Calibri"/>
        </w:rPr>
        <w:t xml:space="preserve"> — catatan desain + DDL (query penuh).</w:t>
      </w:r>
    </w:p>
    <w:p w:rsidR="00E63C75" w:rsidRDefault="00FE2243">
      <w:pPr>
        <w:pStyle w:val="Heading3"/>
      </w:pPr>
      <w:bookmarkStart w:id="115" w:name="erd-produksi-1-halaman"/>
      <w:bookmarkStart w:id="116" w:name="_Toc239759582"/>
      <w:r>
        <w:rPr>
          <w:rFonts w:ascii="Calibri" w:hAnsi="Calibri" w:cs="Calibri"/>
          <w:sz w:val="30"/>
        </w:rPr>
        <w:t>7.1 ERD Produksi (1 halaman)</w:t>
      </w:r>
      <w:bookmarkEnd w:id="116"/>
    </w:p>
    <w:p w:rsidR="00E63C75" w:rsidRDefault="00FE2243">
      <w:r>
        <w:rPr>
          <w:rFonts w:cs="Calibri"/>
        </w:rPr>
        <w:t xml:space="preserve">Diagram di bawah mengikuti tabel di MAVEN.DAL/Scripts/001_*.sql, 002_*.sql, dan 012_mLimitTargetHarian.sql. Kolom digambar </w:t>
      </w:r>
      <w:r>
        <w:rPr>
          <w:rFonts w:cs="Calibri"/>
          <w:b/>
          <w:bCs/>
        </w:rPr>
        <w:t>lengkap</w:t>
      </w:r>
      <w:r>
        <w:rPr>
          <w:rFonts w:cs="Calibri"/>
        </w:rPr>
        <w:t xml:space="preserve"> (termasuk audit). Lookup tanpa FK constraint (mDivisi, mDaftarHarga) </w:t>
      </w:r>
      <w:r>
        <w:rPr>
          <w:rFonts w:cs="Calibri"/>
          <w:b/>
          <w:bCs/>
        </w:rPr>
        <w:t>tidak</w:t>
      </w:r>
      <w:r>
        <w:rPr>
          <w:rFonts w:cs="Calibri"/>
        </w:rPr>
        <w:t xml:space="preserve"> digambar — kolom cadangan dicatat di bawah. </w:t>
      </w:r>
      <w:r>
        <w:rPr>
          <w:rFonts w:cs="Calibri"/>
          <w:b/>
          <w:bCs/>
        </w:rPr>
        <w:t>Product Category</w:t>
      </w:r>
      <w:r>
        <w:rPr>
          <w:rFonts w:cs="Calibri"/>
        </w:rPr>
        <w:t xml:space="preserve"> bersumber Master Data Param (PRODUCT_CATEGORY_GT), bukan tabel lokal.</w:t>
      </w:r>
    </w:p>
    <w:p w:rsidR="00E63C75" w:rsidRDefault="00FE2243">
      <w:pPr>
        <w:pStyle w:val="BodyText"/>
      </w:pPr>
      <w:r>
        <w:rPr>
          <w:rFonts w:cs="Calibri"/>
          <w:noProof/>
        </w:rPr>
        <w:drawing>
          <wp:inline distT="0" distB="0" distL="0" distR="0" wp14:anchorId="39FFBEE9" wp14:editId="234BC970">
            <wp:extent cx="6120000" cy="295851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6" name="Picture" descr="screenshots/ss_md_erd.png"/>
                    <pic:cNvPicPr>
                      <a:picLocks noChangeAspect="1" noChangeArrowheads="1"/>
                    </pic:cNvPicPr>
                  </pic:nvPicPr>
                  <pic:blipFill>
                    <a:blip r:embed="rId85"/>
                    <a:stretch>
                      <a:fillRect/>
                    </a:stretch>
                  </pic:blipFill>
                  <pic:spPr bwMode="auto">
                    <a:xfrm>
                      <a:off x="0" y="0"/>
                      <a:ext cx="5486400" cy="2652226"/>
                    </a:xfrm>
                    <a:prstGeom prst="rect">
                      <a:avLst/>
                    </a:prstGeom>
                    <a:noFill/>
                    <a:ln w="9525">
                      <a:noFill/>
                      <a:headEnd/>
                      <a:tailEnd/>
                    </a:ln>
                  </pic:spPr>
                </pic:pic>
              </a:graphicData>
            </a:graphic>
          </wp:inline>
        </w:drawing>
      </w:r>
    </w:p>
    <w:p w:rsidR="00E63C75" w:rsidRDefault="00FE2243">
      <w:pPr>
        <w:pStyle w:val="BodyText"/>
        <w:jc w:val="center"/>
      </w:pPr>
      <w:r>
        <w:rPr>
          <w:rFonts w:cs="Calibri"/>
          <w:i/>
          <w:iCs/>
        </w:rPr>
        <w:t>Gambar 7.1 — ERD – Modul Data Master</w:t>
      </w:r>
    </w:p>
    <w:p w:rsidR="00E63C75" w:rsidRDefault="00FE2243">
      <w:r>
        <w:rPr>
          <w:rFonts w:cs="Calibri"/>
        </w:rPr>
        <w:t>mAlasan standalone (tanpa FK). mLimitTargetHarian standalone (tanpa FK ke pegawai — jabatan teks). mBrand reuse tabel existing MAVEN.</w:t>
      </w:r>
    </w:p>
    <w:p w:rsidR="00E63C75" w:rsidRDefault="00FE2243">
      <w:r>
        <w:rPr>
          <w:rFonts w:cs="Calibri"/>
          <w:b/>
          <w:bCs/>
        </w:rPr>
        <w:t>Kolom cadangan v1 (belum ada FK di DDL):</w:t>
      </w:r>
      <w:r>
        <w:rPr>
          <w:rFonts w:cs="Calibri"/>
        </w:rPr>
        <w:t xml:space="preserve"> txtKategoriCode (LOV Param PRODUCT_CATEGORY_GT), intDivisiID, intDaftarHargaID — nullable; tabel lookup eksternal tidak digambar.</w:t>
      </w:r>
    </w:p>
    <w:p w:rsidR="00E63C75" w:rsidRDefault="00FE2243">
      <w:pPr>
        <w:pStyle w:val="Heading3"/>
      </w:pPr>
      <w:bookmarkStart w:id="117" w:name="daftar-relasi-fk-selaras-diagram-7.1"/>
      <w:bookmarkStart w:id="118" w:name="_Toc239759583"/>
      <w:bookmarkEnd w:id="109"/>
      <w:r>
        <w:rPr>
          <w:rFonts w:ascii="Calibri" w:hAnsi="Calibri" w:cs="Calibri"/>
          <w:sz w:val="30"/>
        </w:rPr>
        <w:t>7.2 Daftar Relasi FK (selaras diagram 7.1)</w:t>
      </w:r>
      <w:bookmarkEnd w:id="118"/>
    </w:p>
    <w:tbl>
      <w:tblPr>
        <w:tblStyle w:val="TableGrid"/>
        <w:tblW w:w="5000" w:type="pct"/>
        <w:tblLayout w:type="fixed"/>
        <w:tblLook w:val="0020" w:firstRow="1" w:lastRow="0" w:firstColumn="0" w:lastColumn="0" w:noHBand="0" w:noVBand="0"/>
      </w:tblPr>
      <w:tblGrid>
        <w:gridCol w:w="365"/>
        <w:gridCol w:w="3170"/>
        <w:gridCol w:w="1174"/>
        <w:gridCol w:w="1526"/>
        <w:gridCol w:w="1644"/>
        <w:gridCol w:w="1761"/>
      </w:tblGrid>
      <w:tr w:rsidR="00E63C75">
        <w:trPr>
          <w:tblHeader/>
        </w:trPr>
        <w:tc>
          <w:tcPr>
            <w:tcW w:w="28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w:t>
            </w:r>
          </w:p>
        </w:tc>
        <w:tc>
          <w:tcPr>
            <w:tcW w:w="260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Table Turunan/Child Table</w:t>
            </w:r>
          </w:p>
        </w:tc>
        <w:tc>
          <w:tcPr>
            <w:tcW w:w="96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Kolom FK</w:t>
            </w:r>
          </w:p>
        </w:tc>
        <w:tc>
          <w:tcPr>
            <w:tcW w:w="12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Tabel Induk</w:t>
            </w:r>
          </w:p>
        </w:tc>
        <w:tc>
          <w:tcPr>
            <w:tcW w:w="135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Kardinalitas</w:t>
            </w:r>
          </w:p>
        </w:tc>
        <w:tc>
          <w:tcPr>
            <w:tcW w:w="144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E63C75" w:rsidRDefault="00FE2243">
            <w:r>
              <w:rPr>
                <w:rFonts w:cs="Calibri"/>
                <w:b/>
                <w:sz w:val="18"/>
              </w:rPr>
              <w:t>Wajib terisi?</w:t>
            </w:r>
          </w:p>
        </w:tc>
      </w:tr>
      <w:tr w:rsidR="00E63C75">
        <w:tc>
          <w:tcPr>
            <w:tcW w:w="2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1</w:t>
            </w:r>
          </w:p>
        </w:tc>
        <w:tc>
          <w:tcPr>
            <w:tcW w:w="2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9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intPajakID</w:t>
            </w:r>
          </w:p>
        </w:tc>
        <w:tc>
          <w:tcPr>
            <w:tcW w:w="12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mPajak</w:t>
            </w:r>
          </w:p>
        </w:tc>
        <w:tc>
          <w:tcPr>
            <w:tcW w:w="13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many-to-one</w:t>
            </w:r>
          </w:p>
        </w:tc>
        <w:tc>
          <w:tcPr>
            <w:tcW w:w="14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 xml:space="preserve">Ya (hitung harga </w:t>
            </w:r>
            <w:r>
              <w:rPr>
                <w:rFonts w:cs="Calibri"/>
                <w:sz w:val="18"/>
              </w:rPr>
              <w:lastRenderedPageBreak/>
              <w:t>jual)</w:t>
            </w:r>
          </w:p>
        </w:tc>
      </w:tr>
      <w:tr w:rsidR="00E63C75">
        <w:tc>
          <w:tcPr>
            <w:tcW w:w="2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lastRenderedPageBreak/>
              <w:t>2</w:t>
            </w:r>
          </w:p>
        </w:tc>
        <w:tc>
          <w:tcPr>
            <w:tcW w:w="2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9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intUnitID</w:t>
            </w:r>
          </w:p>
        </w:tc>
        <w:tc>
          <w:tcPr>
            <w:tcW w:w="12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mUnit</w:t>
            </w:r>
          </w:p>
        </w:tc>
        <w:tc>
          <w:tcPr>
            <w:tcW w:w="13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many-to-one</w:t>
            </w:r>
          </w:p>
        </w:tc>
        <w:tc>
          <w:tcPr>
            <w:tcW w:w="14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 (default PCS)</w:t>
            </w:r>
          </w:p>
        </w:tc>
      </w:tr>
      <w:tr w:rsidR="00E63C75">
        <w:tc>
          <w:tcPr>
            <w:tcW w:w="2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3</w:t>
            </w:r>
          </w:p>
        </w:tc>
        <w:tc>
          <w:tcPr>
            <w:tcW w:w="2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mProduk</w:t>
            </w:r>
          </w:p>
        </w:tc>
        <w:tc>
          <w:tcPr>
            <w:tcW w:w="9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intBrandID</w:t>
            </w:r>
          </w:p>
        </w:tc>
        <w:tc>
          <w:tcPr>
            <w:tcW w:w="12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mBrand</w:t>
            </w:r>
          </w:p>
        </w:tc>
        <w:tc>
          <w:tcPr>
            <w:tcW w:w="13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many-to-one</w:t>
            </w:r>
          </w:p>
        </w:tc>
        <w:tc>
          <w:tcPr>
            <w:tcW w:w="14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 (reuse MAVEN)</w:t>
            </w:r>
          </w:p>
        </w:tc>
      </w:tr>
      <w:tr w:rsidR="00E63C75">
        <w:tc>
          <w:tcPr>
            <w:tcW w:w="2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4</w:t>
            </w:r>
          </w:p>
        </w:tc>
        <w:tc>
          <w:tcPr>
            <w:tcW w:w="2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9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intChannelID</w:t>
            </w:r>
          </w:p>
        </w:tc>
        <w:tc>
          <w:tcPr>
            <w:tcW w:w="12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mChannel</w:t>
            </w:r>
          </w:p>
        </w:tc>
        <w:tc>
          <w:tcPr>
            <w:tcW w:w="13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many-to-one</w:t>
            </w:r>
          </w:p>
        </w:tc>
        <w:tc>
          <w:tcPr>
            <w:tcW w:w="14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Disarankan</w:t>
            </w:r>
          </w:p>
        </w:tc>
      </w:tr>
      <w:tr w:rsidR="00E63C75">
        <w:tc>
          <w:tcPr>
            <w:tcW w:w="2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5</w:t>
            </w:r>
          </w:p>
        </w:tc>
        <w:tc>
          <w:tcPr>
            <w:tcW w:w="2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mPelanggan</w:t>
            </w:r>
          </w:p>
        </w:tc>
        <w:tc>
          <w:tcPr>
            <w:tcW w:w="9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intSalesmanID</w:t>
            </w:r>
          </w:p>
        </w:tc>
        <w:tc>
          <w:tcPr>
            <w:tcW w:w="12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w:t>
            </w:r>
          </w:p>
        </w:tc>
        <w:tc>
          <w:tcPr>
            <w:tcW w:w="13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many-to-one</w:t>
            </w:r>
          </w:p>
        </w:tc>
        <w:tc>
          <w:tcPr>
            <w:tcW w:w="14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Opsional</w:t>
            </w:r>
          </w:p>
        </w:tc>
      </w:tr>
      <w:tr w:rsidR="00E63C75">
        <w:tc>
          <w:tcPr>
            <w:tcW w:w="2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6</w:t>
            </w:r>
          </w:p>
        </w:tc>
        <w:tc>
          <w:tcPr>
            <w:tcW w:w="2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mPegawaiStatusHist</w:t>
            </w:r>
          </w:p>
        </w:tc>
        <w:tc>
          <w:tcPr>
            <w:tcW w:w="9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intPegawaiID</w:t>
            </w:r>
          </w:p>
        </w:tc>
        <w:tc>
          <w:tcPr>
            <w:tcW w:w="12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mPegawai</w:t>
            </w:r>
          </w:p>
        </w:tc>
        <w:tc>
          <w:tcPr>
            <w:tcW w:w="13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many-to-one</w:t>
            </w:r>
          </w:p>
        </w:tc>
        <w:tc>
          <w:tcPr>
            <w:tcW w:w="14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 (audit CSV)</w:t>
            </w:r>
          </w:p>
        </w:tc>
      </w:tr>
      <w:tr w:rsidR="00E63C75">
        <w:tc>
          <w:tcPr>
            <w:tcW w:w="2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7</w:t>
            </w:r>
          </w:p>
        </w:tc>
        <w:tc>
          <w:tcPr>
            <w:tcW w:w="2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mStokisStatusHist</w:t>
            </w:r>
          </w:p>
        </w:tc>
        <w:tc>
          <w:tcPr>
            <w:tcW w:w="9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intStokisID</w:t>
            </w:r>
          </w:p>
        </w:tc>
        <w:tc>
          <w:tcPr>
            <w:tcW w:w="12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w:t>
            </w:r>
          </w:p>
        </w:tc>
        <w:tc>
          <w:tcPr>
            <w:tcW w:w="13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many-to-one</w:t>
            </w:r>
          </w:p>
        </w:tc>
        <w:tc>
          <w:tcPr>
            <w:tcW w:w="14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 (audit CSV)</w:t>
            </w:r>
          </w:p>
        </w:tc>
      </w:tr>
      <w:tr w:rsidR="00E63C75">
        <w:tc>
          <w:tcPr>
            <w:tcW w:w="2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8</w:t>
            </w:r>
          </w:p>
        </w:tc>
        <w:tc>
          <w:tcPr>
            <w:tcW w:w="2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mStokisStockHist</w:t>
            </w:r>
          </w:p>
        </w:tc>
        <w:tc>
          <w:tcPr>
            <w:tcW w:w="9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intStokisID</w:t>
            </w:r>
          </w:p>
        </w:tc>
        <w:tc>
          <w:tcPr>
            <w:tcW w:w="12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mStokis</w:t>
            </w:r>
          </w:p>
        </w:tc>
        <w:tc>
          <w:tcPr>
            <w:tcW w:w="13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many-to-one</w:t>
            </w:r>
          </w:p>
        </w:tc>
        <w:tc>
          <w:tcPr>
            <w:tcW w:w="14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 (riwayat stok)</w:t>
            </w:r>
          </w:p>
        </w:tc>
      </w:tr>
      <w:tr w:rsidR="00E63C75">
        <w:tc>
          <w:tcPr>
            <w:tcW w:w="2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9</w:t>
            </w:r>
          </w:p>
        </w:tc>
        <w:tc>
          <w:tcPr>
            <w:tcW w:w="26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mLimitTargetHarianVer</w:t>
            </w:r>
          </w:p>
        </w:tc>
        <w:tc>
          <w:tcPr>
            <w:tcW w:w="9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intLimitID</w:t>
            </w:r>
          </w:p>
        </w:tc>
        <w:tc>
          <w:tcPr>
            <w:tcW w:w="12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mLimitTargetHarian</w:t>
            </w:r>
          </w:p>
        </w:tc>
        <w:tc>
          <w:tcPr>
            <w:tcW w:w="13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many-to-one</w:t>
            </w:r>
          </w:p>
        </w:tc>
        <w:tc>
          <w:tcPr>
            <w:tcW w:w="14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E63C75" w:rsidRDefault="00FE2243">
            <w:r>
              <w:rPr>
                <w:rFonts w:cs="Calibri"/>
                <w:sz w:val="18"/>
              </w:rPr>
              <w:t>Ya (versi periode)</w:t>
            </w:r>
          </w:p>
        </w:tc>
      </w:tr>
    </w:tbl>
    <w:p w:rsidR="00E63C75" w:rsidRDefault="00FE2243">
      <w:pPr>
        <w:pStyle w:val="BodyText"/>
        <w:jc w:val="center"/>
      </w:pPr>
      <w:r>
        <w:rPr>
          <w:rFonts w:cs="Calibri"/>
          <w:i/>
          <w:iCs/>
        </w:rPr>
        <w:t>Tabel 7.2.1 — #</w:t>
      </w:r>
    </w:p>
    <w:p w:rsidR="00E63C75" w:rsidRDefault="00FE2243">
      <w:pPr>
        <w:pStyle w:val="BodyText"/>
      </w:pPr>
      <w:r>
        <w:rPr>
          <w:rFonts w:cs="Calibri"/>
        </w:rPr>
        <w:t xml:space="preserve">Agregasi non-fisik: totalPelanggan (channel) = COUNT(mPelanggan) — </w:t>
      </w:r>
      <w:r>
        <w:rPr>
          <w:rFonts w:cs="Calibri"/>
          <w:b/>
          <w:bCs/>
        </w:rPr>
        <w:t>bukan</w:t>
      </w:r>
      <w:r>
        <w:rPr>
          <w:rFonts w:cs="Calibri"/>
        </w:rPr>
        <w:t xml:space="preserve"> kolom tabel. Versi Limit aktif pada tanggal = baris mLimitTargetHarianVer dengan bitActive dan dtTanggalMulai ≤ hari ini ≤ dtTanggalSelesai.</w:t>
      </w:r>
    </w:p>
    <w:p w:rsidR="00E63C75" w:rsidRDefault="00FE2243">
      <w:pPr>
        <w:pStyle w:val="Heading3"/>
      </w:pPr>
      <w:bookmarkStart w:id="119" w:name="catatan-desain-database"/>
      <w:bookmarkStart w:id="120" w:name="_Toc239759584"/>
      <w:bookmarkEnd w:id="111"/>
      <w:r>
        <w:rPr>
          <w:rFonts w:ascii="Calibri" w:hAnsi="Calibri" w:cs="Calibri"/>
          <w:sz w:val="30"/>
        </w:rPr>
        <w:t>7.3 Catatan Desain Database</w:t>
      </w:r>
      <w:bookmarkEnd w:id="120"/>
    </w:p>
    <w:p w:rsidR="00E63C75" w:rsidRDefault="00FE2243">
      <w:pPr>
        <w:numPr>
          <w:ilvl w:val="0"/>
          <w:numId w:val="21"/>
        </w:numPr>
      </w:pPr>
      <w:r>
        <w:rPr>
          <w:rFonts w:cs="Calibri"/>
          <w:b/>
          <w:bCs/>
        </w:rPr>
        <w:t>Status → boolean:</w:t>
      </w:r>
      <w:r>
        <w:rPr>
          <w:rFonts w:cs="Calibri"/>
        </w:rPr>
        <w:t xml:space="preserve"> field status string prototipe dipetakan ke bitActive.</w:t>
      </w:r>
    </w:p>
    <w:p w:rsidR="00E63C75" w:rsidRDefault="00FE2243">
      <w:pPr>
        <w:numPr>
          <w:ilvl w:val="0"/>
          <w:numId w:val="21"/>
        </w:numPr>
      </w:pPr>
      <w:r>
        <w:rPr>
          <w:rFonts w:cs="Calibri"/>
          <w:b/>
          <w:bCs/>
        </w:rPr>
        <w:t>ID prototype → PK + GUID:</w:t>
      </w:r>
      <w:r>
        <w:rPr>
          <w:rFonts w:cs="Calibri"/>
        </w:rPr>
        <w:t xml:space="preserve"> id integer menjadi intXxxID serial + txtGuid uuid.</w:t>
      </w:r>
    </w:p>
    <w:p w:rsidR="00E63C75" w:rsidRDefault="00FE2243">
      <w:pPr>
        <w:numPr>
          <w:ilvl w:val="0"/>
          <w:numId w:val="21"/>
        </w:numPr>
      </w:pPr>
      <w:r>
        <w:rPr>
          <w:rFonts w:cs="Calibri"/>
          <w:b/>
          <w:bCs/>
        </w:rPr>
        <w:t>Relasi by ID:</w:t>
      </w:r>
      <w:r>
        <w:rPr>
          <w:rFonts w:cs="Calibri"/>
        </w:rPr>
        <w:t xml:space="preserve"> string nama di prototipe diganti FK intXxxID di MAVEN.</w:t>
      </w:r>
    </w:p>
    <w:p w:rsidR="00E63C75" w:rsidRDefault="00FE2243">
      <w:pPr>
        <w:numPr>
          <w:ilvl w:val="0"/>
          <w:numId w:val="21"/>
        </w:numPr>
      </w:pPr>
      <w:r>
        <w:rPr>
          <w:rFonts w:cs="Calibri"/>
          <w:b/>
          <w:bCs/>
        </w:rPr>
        <w:t>Reuse mBrand:</w:t>
      </w:r>
      <w:r>
        <w:rPr>
          <w:rFonts w:cs="Calibri"/>
        </w:rPr>
        <w:t xml:space="preserve"> tabel brand sudah ada di MAVEN — jangan buat duplikat.</w:t>
      </w:r>
    </w:p>
    <w:p w:rsidR="00E63C75" w:rsidRDefault="00FE2243">
      <w:pPr>
        <w:numPr>
          <w:ilvl w:val="0"/>
          <w:numId w:val="21"/>
        </w:numPr>
      </w:pPr>
      <w:r>
        <w:rPr>
          <w:rFonts w:cs="Calibri"/>
          <w:b/>
          <w:bCs/>
        </w:rPr>
        <w:t>Limit append-only:</w:t>
      </w:r>
      <w:r>
        <w:rPr>
          <w:rFonts w:cs="Calibri"/>
        </w:rPr>
        <w:t xml:space="preserve"> Update UI menambah baris mLimitTargetHarianVer; History menampilkan seluruh versi per header.</w:t>
      </w:r>
    </w:p>
    <w:p w:rsidR="00E63C75" w:rsidRDefault="00FE2243">
      <w:pPr>
        <w:numPr>
          <w:ilvl w:val="0"/>
          <w:numId w:val="21"/>
        </w:numPr>
      </w:pPr>
      <w:r>
        <w:rPr>
          <w:rFonts w:cs="Calibri"/>
          <w:b/>
          <w:bCs/>
        </w:rPr>
        <w:t>Blok audit wajib:</w:t>
      </w:r>
      <w:r>
        <w:rPr>
          <w:rFonts w:cs="Calibri"/>
        </w:rPr>
        <w:t xml:space="preserve"> bitActive, dtInserted, txtInsertedBy, dtUpdated, txtUpdatedBy, dtNonActive.</w:t>
      </w:r>
    </w:p>
    <w:p w:rsidR="00E63C75" w:rsidRDefault="00FE2243">
      <w:pPr>
        <w:pStyle w:val="Heading3"/>
      </w:pPr>
      <w:bookmarkStart w:id="121" w:name="query-pembuatan-tabel-ddl-postgresql"/>
      <w:bookmarkStart w:id="122" w:name="_Toc239759585"/>
      <w:bookmarkEnd w:id="113"/>
      <w:r>
        <w:rPr>
          <w:rFonts w:ascii="Calibri" w:hAnsi="Calibri" w:cs="Calibri"/>
          <w:sz w:val="30"/>
        </w:rPr>
        <w:t>7.4 Query Pembuatan Tabel (DDL PostgreSQL)</w:t>
      </w:r>
      <w:bookmarkEnd w:id="122"/>
    </w:p>
    <w:p w:rsidR="00E63C75" w:rsidRDefault="00FE2243">
      <w:r>
        <w:rPr>
          <w:rFonts w:cs="Calibri"/>
        </w:rPr>
        <w:t>Skrip DDL siap dieksekusi di PostgreSQL. Urutan: lookup (7.4.1) dulu, lalu master inti (7.4.2), lalu Limit (7.4.3). Ekstensi bila perlu: CREATE EXTENSION IF NOT EXISTS pgcrypto;</w:t>
      </w:r>
    </w:p>
    <w:p w:rsidR="00E63C75" w:rsidRDefault="00FE2243">
      <w:r>
        <w:rPr>
          <w:rFonts w:cs="Calibri"/>
        </w:rPr>
        <w:lastRenderedPageBreak/>
        <w:t>Implementasi MAVEN: MAVEN.DAL/Scripts/001_mUnit_mPajak_mProduk.sql, 002_mChannel_mAlasan_mPegawai_mPelanggan_mStokis.sql, 012_mLimitTargetHarian.sql.</w:t>
      </w:r>
    </w:p>
    <w:p w:rsidR="00E63C75" w:rsidRDefault="00FE2243">
      <w:pPr>
        <w:pStyle w:val="Heading4"/>
      </w:pPr>
      <w:r>
        <w:rPr>
          <w:rFonts w:ascii="Calibri" w:hAnsi="Calibri" w:cs="Calibri"/>
          <w:sz w:val="26"/>
        </w:rPr>
        <w:t>7.4.1 Tabel Lookup</w:t>
      </w:r>
    </w:p>
    <w:p w:rsidR="00E63C75" w:rsidRDefault="00FE2243">
      <w:pPr>
        <w:pStyle w:val="SourceCode"/>
      </w:pPr>
      <w:r>
        <w:rPr>
          <w:rStyle w:val="CommentTok"/>
          <w:rFonts w:cs="Calibri"/>
        </w:rPr>
        <w:t>-- Product Category: LOV dari Master Data API Param `PRODUCT_CATEGORY_GT` (bukan tabel lokal).</w:t>
      </w:r>
      <w:r>
        <w:rPr>
          <w:rFonts w:cs="Calibri"/>
        </w:rPr>
        <w:br/>
      </w:r>
      <w:r>
        <w:rPr>
          <w:rStyle w:val="CommentTok"/>
          <w:rFonts w:cs="Calibri"/>
        </w:rPr>
        <w:t>-- Kolom `mProduk.txtKategoriCode` menyimpan kode nilai param terpilih.</w:t>
      </w:r>
      <w:r>
        <w:rPr>
          <w:rFonts w:cs="Calibri"/>
        </w:rPr>
        <w:br/>
      </w:r>
      <w:r>
        <w:rPr>
          <w:rFonts w:cs="Calibri"/>
        </w:rPr>
        <w:br/>
      </w:r>
      <w:r>
        <w:rPr>
          <w:rStyle w:val="CommentTok"/>
          <w:rFonts w:cs="Calibri"/>
        </w:rPr>
        <w:t>-- Divisi</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"mDivisi"</w:t>
      </w:r>
      <w:r>
        <w:rPr>
          <w:rStyle w:val="NormalTok"/>
          <w:rFonts w:cs="Calibri"/>
        </w:rPr>
        <w:t xml:space="preserve"> (</w:t>
      </w:r>
      <w:r>
        <w:rPr>
          <w:rFonts w:cs="Calibri"/>
        </w:rPr>
        <w:br/>
      </w:r>
      <w:r>
        <w:rPr>
          <w:rStyle w:val="NormalTok"/>
          <w:rFonts w:cs="Calibri"/>
        </w:rPr>
        <w:t xml:space="preserve">    </w:t>
      </w:r>
      <w:r>
        <w:rPr>
          <w:rStyle w:val="OtherTok"/>
          <w:rFonts w:cs="Calibri"/>
        </w:rPr>
        <w:t>"intDivisiID"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"txtNama"</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"txtDeskripsi"</w:t>
      </w:r>
      <w:r>
        <w:rPr>
          <w:rStyle w:val="NormalTok"/>
          <w:rFonts w:cs="Calibri"/>
        </w:rPr>
        <w:t xml:space="preserve">  </w:t>
      </w:r>
      <w:r>
        <w:rPr>
          <w:rStyle w:val="DataTypeTok"/>
          <w:rFonts w:cs="Calibri"/>
        </w:rPr>
        <w:t>varchar</w:t>
      </w:r>
      <w:r>
        <w:rPr>
          <w:rStyle w:val="NormalTok"/>
          <w:rFonts w:cs="Calibri"/>
        </w:rPr>
        <w:t>(</w:t>
      </w:r>
      <w:r>
        <w:rPr>
          <w:rStyle w:val="DecValTok"/>
          <w:rFonts w:cs="Calibri"/>
        </w:rPr>
        <w:t>500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"mDivisi_txtNama_uq"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"txtNama"</w:t>
      </w:r>
      <w:r>
        <w:rPr>
          <w:rStyle w:val="NormalTok"/>
          <w:rFonts w:cs="Calibri"/>
        </w:rPr>
        <w:t>)</w:t>
      </w:r>
      <w:r>
        <w:rPr>
          <w:rFonts w:cs="Calibri"/>
        </w:rPr>
        <w:br/>
      </w:r>
      <w:r>
        <w:rPr>
          <w:rStyle w:val="NormalTok"/>
          <w:rFonts w:cs="Calibri"/>
        </w:rPr>
        <w:t>);</w:t>
      </w:r>
      <w:r>
        <w:rPr>
          <w:rFonts w:cs="Calibri"/>
        </w:rPr>
        <w:br/>
      </w:r>
      <w:r>
        <w:rPr>
          <w:rFonts w:cs="Calibri"/>
        </w:rPr>
        <w:br/>
      </w:r>
      <w:r>
        <w:rPr>
          <w:rStyle w:val="CommentTok"/>
          <w:rFonts w:cs="Calibri"/>
        </w:rPr>
        <w:t>-- Unit / UOM</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"mUnit"</w:t>
      </w:r>
      <w:r>
        <w:rPr>
          <w:rStyle w:val="NormalTok"/>
          <w:rFonts w:cs="Calibri"/>
        </w:rPr>
        <w:t xml:space="preserve"> (</w:t>
      </w:r>
      <w:r>
        <w:rPr>
          <w:rFonts w:cs="Calibri"/>
        </w:rPr>
        <w:br/>
      </w:r>
      <w:r>
        <w:rPr>
          <w:rStyle w:val="NormalTok"/>
          <w:rFonts w:cs="Calibri"/>
        </w:rPr>
        <w:t xml:space="preserve">    </w:t>
      </w:r>
      <w:r>
        <w:rPr>
          <w:rStyle w:val="OtherTok"/>
          <w:rFonts w:cs="Calibri"/>
        </w:rPr>
        <w:t>"intUnitID"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"txtNama"</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"txtDeskripsi"</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"txtUomPajak"</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"txtPartnerId"</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"mUnit_txtNama_uq"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"txtNama"</w:t>
      </w:r>
      <w:r>
        <w:rPr>
          <w:rStyle w:val="NormalTok"/>
          <w:rFonts w:cs="Calibri"/>
        </w:rPr>
        <w:t>)</w:t>
      </w:r>
      <w:r>
        <w:rPr>
          <w:rFonts w:cs="Calibri"/>
        </w:rPr>
        <w:br/>
      </w:r>
      <w:r>
        <w:rPr>
          <w:rStyle w:val="NormalTok"/>
          <w:rFonts w:cs="Calibri"/>
        </w:rPr>
        <w:t>);</w:t>
      </w:r>
      <w:r>
        <w:rPr>
          <w:rFonts w:cs="Calibri"/>
        </w:rPr>
        <w:br/>
      </w:r>
      <w:r>
        <w:rPr>
          <w:rFonts w:cs="Calibri"/>
        </w:rPr>
        <w:br/>
      </w:r>
      <w:r>
        <w:rPr>
          <w:rStyle w:val="CommentTok"/>
          <w:rFonts w:cs="Calibri"/>
        </w:rPr>
        <w:t>-- Daftar Harga / Price List</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"mDaftarHarga"</w:t>
      </w:r>
      <w:r>
        <w:rPr>
          <w:rStyle w:val="NormalTok"/>
          <w:rFonts w:cs="Calibri"/>
        </w:rPr>
        <w:t xml:space="preserve"> (</w:t>
      </w:r>
      <w:r>
        <w:rPr>
          <w:rFonts w:cs="Calibri"/>
        </w:rPr>
        <w:br/>
      </w:r>
      <w:r>
        <w:rPr>
          <w:rStyle w:val="NormalTok"/>
          <w:rFonts w:cs="Calibri"/>
        </w:rPr>
        <w:t xml:space="preserve">    </w:t>
      </w:r>
      <w:r>
        <w:rPr>
          <w:rStyle w:val="OtherTok"/>
          <w:rFonts w:cs="Calibri"/>
        </w:rPr>
        <w:t>"intDaftarHargaID"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lastRenderedPageBreak/>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"txtNama"</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"bitIsDefault"</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false</w:t>
      </w:r>
      <w:r>
        <w:rPr>
          <w:rStyle w:val="NormalTok"/>
          <w:rFonts w:cs="Calibri"/>
        </w:rPr>
        <w:t>,</w:t>
      </w:r>
      <w:r>
        <w:rPr>
          <w:rFonts w:cs="Calibri"/>
        </w:rPr>
        <w:br/>
      </w:r>
      <w:r>
        <w:rPr>
          <w:rStyle w:val="NormalTok"/>
          <w:rFonts w:cs="Calibri"/>
        </w:rPr>
        <w:t xml:space="preserve">    </w:t>
      </w:r>
      <w:r>
        <w:rPr>
          <w:rStyle w:val="OtherTok"/>
          <w:rFonts w:cs="Calibri"/>
        </w:rPr>
        <w:t>"bitIsInclusiveTax"</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false</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"mDaftarHarga_txtNama_uq"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"txtNama"</w:t>
      </w:r>
      <w:r>
        <w:rPr>
          <w:rStyle w:val="NormalTok"/>
          <w:rFonts w:cs="Calibri"/>
        </w:rPr>
        <w:t>)</w:t>
      </w:r>
      <w:r>
        <w:rPr>
          <w:rFonts w:cs="Calibri"/>
        </w:rPr>
        <w:br/>
      </w:r>
      <w:r>
        <w:rPr>
          <w:rStyle w:val="NormalTok"/>
          <w:rFonts w:cs="Calibri"/>
        </w:rPr>
        <w:t>);</w:t>
      </w:r>
      <w:r>
        <w:rPr>
          <w:rFonts w:cs="Calibri"/>
        </w:rPr>
        <w:br/>
      </w:r>
      <w:r>
        <w:rPr>
          <w:rFonts w:cs="Calibri"/>
        </w:rPr>
        <w:br/>
      </w:r>
      <w:r>
        <w:rPr>
          <w:rStyle w:val="CommentTok"/>
          <w:rFonts w:cs="Calibri"/>
        </w:rPr>
        <w:t>-- Channel</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"mChannel"</w:t>
      </w:r>
      <w:r>
        <w:rPr>
          <w:rStyle w:val="NormalTok"/>
          <w:rFonts w:cs="Calibri"/>
        </w:rPr>
        <w:t xml:space="preserve"> (</w:t>
      </w:r>
      <w:r>
        <w:rPr>
          <w:rFonts w:cs="Calibri"/>
        </w:rPr>
        <w:br/>
      </w:r>
      <w:r>
        <w:rPr>
          <w:rStyle w:val="NormalTok"/>
          <w:rFonts w:cs="Calibri"/>
        </w:rPr>
        <w:t xml:space="preserve">    </w:t>
      </w:r>
      <w:r>
        <w:rPr>
          <w:rStyle w:val="OtherTok"/>
          <w:rFonts w:cs="Calibri"/>
        </w:rPr>
        <w:t>"intChannelID"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"txtNama"</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"mChannel_txtNama_uq"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"txtNama"</w:t>
      </w:r>
      <w:r>
        <w:rPr>
          <w:rStyle w:val="NormalTok"/>
          <w:rFonts w:cs="Calibri"/>
        </w:rPr>
        <w:t>)</w:t>
      </w:r>
      <w:r>
        <w:rPr>
          <w:rFonts w:cs="Calibri"/>
        </w:rPr>
        <w:br/>
      </w:r>
      <w:r>
        <w:rPr>
          <w:rStyle w:val="NormalTok"/>
          <w:rFonts w:cs="Calibri"/>
        </w:rPr>
        <w:t>);</w:t>
      </w:r>
      <w:r>
        <w:rPr>
          <w:rFonts w:cs="Calibri"/>
        </w:rPr>
        <w:br/>
      </w:r>
      <w:r>
        <w:rPr>
          <w:rFonts w:cs="Calibri"/>
        </w:rPr>
        <w:br/>
      </w:r>
      <w:r>
        <w:rPr>
          <w:rStyle w:val="CommentTok"/>
          <w:rFonts w:cs="Calibri"/>
        </w:rPr>
        <w:t>-- Pajak</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"mPajak"</w:t>
      </w:r>
      <w:r>
        <w:rPr>
          <w:rStyle w:val="NormalTok"/>
          <w:rFonts w:cs="Calibri"/>
        </w:rPr>
        <w:t xml:space="preserve"> (</w:t>
      </w:r>
      <w:r>
        <w:rPr>
          <w:rFonts w:cs="Calibri"/>
        </w:rPr>
        <w:br/>
      </w:r>
      <w:r>
        <w:rPr>
          <w:rStyle w:val="NormalTok"/>
          <w:rFonts w:cs="Calibri"/>
        </w:rPr>
        <w:t xml:space="preserve">    </w:t>
      </w:r>
      <w:r>
        <w:rPr>
          <w:rStyle w:val="OtherTok"/>
          <w:rFonts w:cs="Calibri"/>
        </w:rPr>
        <w:t>"intPajakID"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"txtKodePajak"</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"txtNamaPajak"</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"txtPartnerId"</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"decPersentase"</w:t>
      </w:r>
      <w:r>
        <w:rPr>
          <w:rStyle w:val="NormalTok"/>
          <w:rFonts w:cs="Calibri"/>
        </w:rPr>
        <w:t xml:space="preserve"> </w:t>
      </w:r>
      <w:r>
        <w:rPr>
          <w:rStyle w:val="DataTypeTok"/>
          <w:rFonts w:cs="Calibri"/>
        </w:rPr>
        <w:t>numeric</w:t>
      </w:r>
      <w:r>
        <w:rPr>
          <w:rStyle w:val="NormalTok"/>
          <w:rFonts w:cs="Calibri"/>
        </w:rPr>
        <w:t>(</w:t>
      </w:r>
      <w:r>
        <w:rPr>
          <w:rStyle w:val="DecValTok"/>
          <w:rFonts w:cs="Calibri"/>
        </w:rPr>
        <w:t>5</w:t>
      </w:r>
      <w:r>
        <w:rPr>
          <w:rStyle w:val="NormalTok"/>
          <w:rFonts w:cs="Calibri"/>
        </w:rPr>
        <w:t>,</w:t>
      </w:r>
      <w:r>
        <w:rPr>
          <w:rStyle w:val="DecValTok"/>
          <w:rFonts w:cs="Calibri"/>
        </w:rPr>
        <w:t>2</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"txtNilaiDpp"</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lastRenderedPageBreak/>
        <w:t xml:space="preserve">    </w:t>
      </w:r>
      <w:r>
        <w:rPr>
          <w:rStyle w:val="KeywordTok"/>
          <w:rFonts w:cs="Calibri"/>
        </w:rPr>
        <w:t>CONSTRAINT</w:t>
      </w:r>
      <w:r>
        <w:rPr>
          <w:rStyle w:val="NormalTok"/>
          <w:rFonts w:cs="Calibri"/>
        </w:rPr>
        <w:t xml:space="preserve"> </w:t>
      </w:r>
      <w:r>
        <w:rPr>
          <w:rStyle w:val="OtherTok"/>
          <w:rFonts w:cs="Calibri"/>
        </w:rPr>
        <w:t>"mPajak_txtKodePajak_uq"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"txtKodePajak"</w:t>
      </w:r>
      <w:r>
        <w:rPr>
          <w:rStyle w:val="NormalTok"/>
          <w:rFonts w:cs="Calibri"/>
        </w:rPr>
        <w:t>)</w:t>
      </w:r>
      <w:r>
        <w:rPr>
          <w:rFonts w:cs="Calibri"/>
        </w:rPr>
        <w:br/>
      </w:r>
      <w:r>
        <w:rPr>
          <w:rStyle w:val="NormalTok"/>
          <w:rFonts w:cs="Calibri"/>
        </w:rPr>
        <w:t>);</w:t>
      </w:r>
      <w:r>
        <w:rPr>
          <w:rFonts w:cs="Calibri"/>
        </w:rPr>
        <w:br/>
      </w:r>
      <w:r>
        <w:rPr>
          <w:rFonts w:cs="Calibri"/>
        </w:rPr>
        <w:br/>
      </w:r>
      <w:r>
        <w:rPr>
          <w:rStyle w:val="CommentTok"/>
          <w:rFonts w:cs="Calibri"/>
        </w:rPr>
        <w:t>-- Alasan</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"mAlasan"</w:t>
      </w:r>
      <w:r>
        <w:rPr>
          <w:rStyle w:val="NormalTok"/>
          <w:rFonts w:cs="Calibri"/>
        </w:rPr>
        <w:t xml:space="preserve"> (</w:t>
      </w:r>
      <w:r>
        <w:rPr>
          <w:rFonts w:cs="Calibri"/>
        </w:rPr>
        <w:br/>
      </w:r>
      <w:r>
        <w:rPr>
          <w:rStyle w:val="NormalTok"/>
          <w:rFonts w:cs="Calibri"/>
        </w:rPr>
        <w:t xml:space="preserve">    </w:t>
      </w:r>
      <w:r>
        <w:rPr>
          <w:rStyle w:val="OtherTok"/>
          <w:rFonts w:cs="Calibri"/>
        </w:rPr>
        <w:t>"intAlasanID"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"txtNama"</w:t>
      </w:r>
      <w:r>
        <w:rPr>
          <w:rStyle w:val="NormalTok"/>
          <w:rFonts w:cs="Calibri"/>
        </w:rPr>
        <w:t xml:space="preserve">       </w:t>
      </w:r>
      <w:r>
        <w:rPr>
          <w:rStyle w:val="DataTypeTok"/>
          <w:rFonts w:cs="Calibri"/>
        </w:rPr>
        <w:t>varchar</w:t>
      </w:r>
      <w:r>
        <w:rPr>
          <w:rStyle w:val="NormalTok"/>
          <w:rFonts w:cs="Calibri"/>
        </w:rPr>
        <w:t>(</w:t>
      </w:r>
      <w:r>
        <w:rPr>
          <w:rStyle w:val="DecValTok"/>
          <w:rFonts w:cs="Calibri"/>
        </w:rPr>
        <w:t>255</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"txtDeskripsi"</w:t>
      </w:r>
      <w:r>
        <w:rPr>
          <w:rStyle w:val="NormalTok"/>
          <w:rFonts w:cs="Calibri"/>
        </w:rPr>
        <w:t xml:space="preserve">  </w:t>
      </w:r>
      <w:r>
        <w:rPr>
          <w:rStyle w:val="DataTypeTok"/>
          <w:rFonts w:cs="Calibri"/>
        </w:rPr>
        <w:t>varchar</w:t>
      </w:r>
      <w:r>
        <w:rPr>
          <w:rStyle w:val="NormalTok"/>
          <w:rFonts w:cs="Calibri"/>
        </w:rPr>
        <w:t>(</w:t>
      </w:r>
      <w:r>
        <w:rPr>
          <w:rStyle w:val="DecValTok"/>
          <w:rFonts w:cs="Calibri"/>
        </w:rPr>
        <w:t>500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"txtTipe"</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Fonts w:cs="Calibri"/>
        </w:rPr>
        <w:br/>
      </w:r>
      <w:r>
        <w:rPr>
          <w:rStyle w:val="NormalTok"/>
          <w:rFonts w:cs="Calibri"/>
        </w:rPr>
        <w:t>);</w:t>
      </w:r>
      <w:r>
        <w:rPr>
          <w:rFonts w:cs="Calibri"/>
        </w:rPr>
        <w:br/>
      </w:r>
      <w:r>
        <w:rPr>
          <w:rFonts w:cs="Calibri"/>
        </w:rPr>
        <w:br/>
      </w:r>
      <w:r>
        <w:rPr>
          <w:rStyle w:val="CommentTok"/>
          <w:rFonts w:cs="Calibri"/>
        </w:rPr>
        <w:t>-- Pegawai (target FK dari mPelanggan.intSalesmanID)</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"mPegawai"</w:t>
      </w:r>
      <w:r>
        <w:rPr>
          <w:rStyle w:val="NormalTok"/>
          <w:rFonts w:cs="Calibri"/>
        </w:rPr>
        <w:t xml:space="preserve"> (</w:t>
      </w:r>
      <w:r>
        <w:rPr>
          <w:rFonts w:cs="Calibri"/>
        </w:rPr>
        <w:br/>
      </w:r>
      <w:r>
        <w:rPr>
          <w:rStyle w:val="NormalTok"/>
          <w:rFonts w:cs="Calibri"/>
        </w:rPr>
        <w:t xml:space="preserve">    </w:t>
      </w:r>
      <w:r>
        <w:rPr>
          <w:rStyle w:val="OtherTok"/>
          <w:rFonts w:cs="Calibri"/>
        </w:rPr>
        <w:t>"intPegawaiID"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"txtKode"</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"txtNama"</w:t>
      </w:r>
      <w:r>
        <w:rPr>
          <w:rStyle w:val="NormalTok"/>
          <w:rFonts w:cs="Calibri"/>
        </w:rPr>
        <w:t xml:space="preserve">       </w:t>
      </w:r>
      <w:r>
        <w:rPr>
          <w:rStyle w:val="DataTypeTok"/>
          <w:rFonts w:cs="Calibri"/>
        </w:rPr>
        <w:t>varchar</w:t>
      </w:r>
      <w:r>
        <w:rPr>
          <w:rStyle w:val="NormalTok"/>
          <w:rFonts w:cs="Calibri"/>
        </w:rPr>
        <w:t>(</w:t>
      </w:r>
      <w:r>
        <w:rPr>
          <w:rStyle w:val="DecValTok"/>
          <w:rFonts w:cs="Calibri"/>
        </w:rPr>
        <w:t>255</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"txtRole"</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"txtTelepon"</w:t>
      </w:r>
      <w:r>
        <w:rPr>
          <w:rStyle w:val="NormalTok"/>
          <w:rFonts w:cs="Calibri"/>
        </w:rPr>
        <w:t xml:space="preserve">    </w:t>
      </w:r>
      <w:r>
        <w:rPr>
          <w:rStyle w:val="DataTypeTok"/>
          <w:rFonts w:cs="Calibri"/>
        </w:rPr>
        <w:t>varchar</w:t>
      </w:r>
      <w:r>
        <w:rPr>
          <w:rStyle w:val="NormalTok"/>
          <w:rFonts w:cs="Calibri"/>
        </w:rPr>
        <w:t>(</w:t>
      </w:r>
      <w:r>
        <w:rPr>
          <w:rStyle w:val="DecValTok"/>
          <w:rFonts w:cs="Calibri"/>
        </w:rPr>
        <w:t>30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"txtBranch"</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"txtRegion"</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"txtKeterangan"</w:t>
      </w:r>
      <w:r>
        <w:rPr>
          <w:rStyle w:val="NormalTok"/>
          <w:rFonts w:cs="Calibri"/>
        </w:rPr>
        <w:t xml:space="preserve"> </w:t>
      </w:r>
      <w:r>
        <w:rPr>
          <w:rStyle w:val="DataTypeTok"/>
          <w:rFonts w:cs="Calibri"/>
        </w:rPr>
        <w:t>varchar</w:t>
      </w:r>
      <w:r>
        <w:rPr>
          <w:rStyle w:val="NormalTok"/>
          <w:rFonts w:cs="Calibri"/>
        </w:rPr>
        <w:t>(</w:t>
      </w:r>
      <w:r>
        <w:rPr>
          <w:rStyle w:val="DecValTok"/>
          <w:rFonts w:cs="Calibri"/>
        </w:rPr>
        <w:t>500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"mPegawai_txtKode_uq"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"txtKode"</w:t>
      </w:r>
      <w:r>
        <w:rPr>
          <w:rStyle w:val="NormalTok"/>
          <w:rFonts w:cs="Calibri"/>
        </w:rPr>
        <w:t>)</w:t>
      </w:r>
      <w:r>
        <w:rPr>
          <w:rFonts w:cs="Calibri"/>
        </w:rPr>
        <w:br/>
      </w:r>
      <w:r>
        <w:rPr>
          <w:rStyle w:val="NormalTok"/>
          <w:rFonts w:cs="Calibri"/>
        </w:rPr>
        <w:t>);</w:t>
      </w:r>
    </w:p>
    <w:bookmarkEnd w:id="115"/>
    <w:p w:rsidR="00E63C75" w:rsidRDefault="00FE2243">
      <w:pPr>
        <w:pStyle w:val="Heading4"/>
      </w:pPr>
      <w:r>
        <w:rPr>
          <w:rFonts w:ascii="Calibri" w:hAnsi="Calibri" w:cs="Calibri"/>
          <w:sz w:val="26"/>
        </w:rPr>
        <w:t>7.4.2 Tabel Master Inti</w:t>
      </w:r>
    </w:p>
    <w:p w:rsidR="00E63C75" w:rsidRDefault="00FE2243">
      <w:pPr>
        <w:pStyle w:val="SourceCode"/>
      </w:pPr>
      <w:r>
        <w:rPr>
          <w:rStyle w:val="CommentTok"/>
          <w:rFonts w:cs="Calibri"/>
        </w:rPr>
        <w:t>-- Produk (FK: brand, divisi, unit, pajak; kategori dari Param PRODUCT_CATEGORY_GT)</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"mProduk"</w:t>
      </w:r>
      <w:r>
        <w:rPr>
          <w:rStyle w:val="NormalTok"/>
          <w:rFonts w:cs="Calibri"/>
        </w:rPr>
        <w:t xml:space="preserve"> (</w:t>
      </w:r>
      <w:r>
        <w:rPr>
          <w:rFonts w:cs="Calibri"/>
        </w:rPr>
        <w:br/>
      </w:r>
      <w:r>
        <w:rPr>
          <w:rStyle w:val="NormalTok"/>
          <w:rFonts w:cs="Calibri"/>
        </w:rPr>
        <w:t xml:space="preserve">    </w:t>
      </w:r>
      <w:r>
        <w:rPr>
          <w:rStyle w:val="OtherTok"/>
          <w:rFonts w:cs="Calibri"/>
        </w:rPr>
        <w:t>"intProdukID"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lastRenderedPageBreak/>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"txtKode"</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"txtNama"</w:t>
      </w:r>
      <w:r>
        <w:rPr>
          <w:rStyle w:val="NormalTok"/>
          <w:rFonts w:cs="Calibri"/>
        </w:rPr>
        <w:t xml:space="preserve">       </w:t>
      </w:r>
      <w:r>
        <w:rPr>
          <w:rStyle w:val="DataTypeTok"/>
          <w:rFonts w:cs="Calibri"/>
        </w:rPr>
        <w:t>varchar</w:t>
      </w:r>
      <w:r>
        <w:rPr>
          <w:rStyle w:val="NormalTok"/>
          <w:rFonts w:cs="Calibri"/>
        </w:rPr>
        <w:t>(</w:t>
      </w:r>
      <w:r>
        <w:rPr>
          <w:rStyle w:val="DecValTok"/>
          <w:rFonts w:cs="Calibri"/>
        </w:rPr>
        <w:t>255</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"txtPartnerId"</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"decHargaBeli"</w:t>
      </w:r>
      <w:r>
        <w:rPr>
          <w:rStyle w:val="NormalTok"/>
          <w:rFonts w:cs="Calibri"/>
        </w:rPr>
        <w:t xml:space="preserve">  </w:t>
      </w:r>
      <w:r>
        <w:rPr>
          <w:rStyle w:val="DataTypeTok"/>
          <w:rFonts w:cs="Calibri"/>
        </w:rPr>
        <w:t>numeric</w:t>
      </w:r>
      <w:r>
        <w:rPr>
          <w:rStyle w:val="NormalTok"/>
          <w:rFonts w:cs="Calibri"/>
        </w:rPr>
        <w:t>(</w:t>
      </w:r>
      <w:r>
        <w:rPr>
          <w:rStyle w:val="DecValTok"/>
          <w:rFonts w:cs="Calibri"/>
        </w:rPr>
        <w:t>18</w:t>
      </w:r>
      <w:r>
        <w:rPr>
          <w:rStyle w:val="NormalTok"/>
          <w:rFonts w:cs="Calibri"/>
        </w:rPr>
        <w:t>,</w:t>
      </w:r>
      <w:r>
        <w:rPr>
          <w:rStyle w:val="DecValTok"/>
          <w:rFonts w:cs="Calibri"/>
        </w:rPr>
        <w:t>2</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"decHargaJual"</w:t>
      </w:r>
      <w:r>
        <w:rPr>
          <w:rStyle w:val="NormalTok"/>
          <w:rFonts w:cs="Calibri"/>
        </w:rPr>
        <w:t xml:space="preserve">  </w:t>
      </w:r>
      <w:r>
        <w:rPr>
          <w:rStyle w:val="DataTypeTok"/>
          <w:rFonts w:cs="Calibri"/>
        </w:rPr>
        <w:t>numeric</w:t>
      </w:r>
      <w:r>
        <w:rPr>
          <w:rStyle w:val="NormalTok"/>
          <w:rFonts w:cs="Calibri"/>
        </w:rPr>
        <w:t>(</w:t>
      </w:r>
      <w:r>
        <w:rPr>
          <w:rStyle w:val="DecValTok"/>
          <w:rFonts w:cs="Calibri"/>
        </w:rPr>
        <w:t>18</w:t>
      </w:r>
      <w:r>
        <w:rPr>
          <w:rStyle w:val="NormalTok"/>
          <w:rFonts w:cs="Calibri"/>
        </w:rPr>
        <w:t>,</w:t>
      </w:r>
      <w:r>
        <w:rPr>
          <w:rStyle w:val="DecValTok"/>
          <w:rFonts w:cs="Calibri"/>
        </w:rPr>
        <w:t>2</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"txtKategoriCode"</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"intBrandID"</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"intDivisiID"</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"intUnitID"</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"intPajakID"</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"txtUmbrella"</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"txtSupplier"</w:t>
      </w:r>
      <w:r>
        <w:rPr>
          <w:rStyle w:val="NormalTok"/>
          <w:rFonts w:cs="Calibri"/>
        </w:rPr>
        <w:t xml:space="preserve">   </w:t>
      </w:r>
      <w:r>
        <w:rPr>
          <w:rStyle w:val="DataTypeTok"/>
          <w:rFonts w:cs="Calibri"/>
        </w:rPr>
        <w:t>varchar</w:t>
      </w:r>
      <w:r>
        <w:rPr>
          <w:rStyle w:val="NormalTok"/>
          <w:rFonts w:cs="Calibri"/>
        </w:rPr>
        <w:t>(</w:t>
      </w:r>
      <w:r>
        <w:rPr>
          <w:rStyle w:val="DecValTok"/>
          <w:rFonts w:cs="Calibri"/>
        </w:rPr>
        <w:t>255</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"txtFoto"</w:t>
      </w:r>
      <w:r>
        <w:rPr>
          <w:rStyle w:val="NormalTok"/>
          <w:rFonts w:cs="Calibri"/>
        </w:rPr>
        <w:t xml:space="preserve">       </w:t>
      </w:r>
      <w:r>
        <w:rPr>
          <w:rStyle w:val="DataTypeTok"/>
          <w:rFonts w:cs="Calibri"/>
        </w:rPr>
        <w:t>varchar</w:t>
      </w:r>
      <w:r>
        <w:rPr>
          <w:rStyle w:val="NormalTok"/>
          <w:rFonts w:cs="Calibri"/>
        </w:rPr>
        <w:t>(</w:t>
      </w:r>
      <w:r>
        <w:rPr>
          <w:rStyle w:val="DecValTok"/>
          <w:rFonts w:cs="Calibri"/>
        </w:rPr>
        <w:t>500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"decBerat"</w:t>
      </w:r>
      <w:r>
        <w:rPr>
          <w:rStyle w:val="NormalTok"/>
          <w:rFonts w:cs="Calibri"/>
        </w:rPr>
        <w:t xml:space="preserve">      </w:t>
      </w:r>
      <w:r>
        <w:rPr>
          <w:rStyle w:val="DataTypeTok"/>
          <w:rFonts w:cs="Calibri"/>
        </w:rPr>
        <w:t>numeric</w:t>
      </w:r>
      <w:r>
        <w:rPr>
          <w:rStyle w:val="NormalTok"/>
          <w:rFonts w:cs="Calibri"/>
        </w:rPr>
        <w:t>(</w:t>
      </w:r>
      <w:r>
        <w:rPr>
          <w:rStyle w:val="DecValTok"/>
          <w:rFonts w:cs="Calibri"/>
        </w:rPr>
        <w:t>10</w:t>
      </w:r>
      <w:r>
        <w:rPr>
          <w:rStyle w:val="NormalTok"/>
          <w:rFonts w:cs="Calibri"/>
        </w:rPr>
        <w:t>,</w:t>
      </w:r>
      <w:r>
        <w:rPr>
          <w:rStyle w:val="DecValTok"/>
          <w:rFonts w:cs="Calibri"/>
        </w:rPr>
        <w:t>3</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"decPanjang"</w:t>
      </w:r>
      <w:r>
        <w:rPr>
          <w:rStyle w:val="NormalTok"/>
          <w:rFonts w:cs="Calibri"/>
        </w:rPr>
        <w:t xml:space="preserve">    </w:t>
      </w:r>
      <w:r>
        <w:rPr>
          <w:rStyle w:val="DataTypeTok"/>
          <w:rFonts w:cs="Calibri"/>
        </w:rPr>
        <w:t>numeric</w:t>
      </w:r>
      <w:r>
        <w:rPr>
          <w:rStyle w:val="NormalTok"/>
          <w:rFonts w:cs="Calibri"/>
        </w:rPr>
        <w:t>(</w:t>
      </w:r>
      <w:r>
        <w:rPr>
          <w:rStyle w:val="DecValTok"/>
          <w:rFonts w:cs="Calibri"/>
        </w:rPr>
        <w:t>10</w:t>
      </w:r>
      <w:r>
        <w:rPr>
          <w:rStyle w:val="NormalTok"/>
          <w:rFonts w:cs="Calibri"/>
        </w:rPr>
        <w:t>,</w:t>
      </w:r>
      <w:r>
        <w:rPr>
          <w:rStyle w:val="DecValTok"/>
          <w:rFonts w:cs="Calibri"/>
        </w:rPr>
        <w:t>2</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"decLebar"</w:t>
      </w:r>
      <w:r>
        <w:rPr>
          <w:rStyle w:val="NormalTok"/>
          <w:rFonts w:cs="Calibri"/>
        </w:rPr>
        <w:t xml:space="preserve">      </w:t>
      </w:r>
      <w:r>
        <w:rPr>
          <w:rStyle w:val="DataTypeTok"/>
          <w:rFonts w:cs="Calibri"/>
        </w:rPr>
        <w:t>numeric</w:t>
      </w:r>
      <w:r>
        <w:rPr>
          <w:rStyle w:val="NormalTok"/>
          <w:rFonts w:cs="Calibri"/>
        </w:rPr>
        <w:t>(</w:t>
      </w:r>
      <w:r>
        <w:rPr>
          <w:rStyle w:val="DecValTok"/>
          <w:rFonts w:cs="Calibri"/>
        </w:rPr>
        <w:t>10</w:t>
      </w:r>
      <w:r>
        <w:rPr>
          <w:rStyle w:val="NormalTok"/>
          <w:rFonts w:cs="Calibri"/>
        </w:rPr>
        <w:t>,</w:t>
      </w:r>
      <w:r>
        <w:rPr>
          <w:rStyle w:val="DecValTok"/>
          <w:rFonts w:cs="Calibri"/>
        </w:rPr>
        <w:t>2</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"decTinggi"</w:t>
      </w:r>
      <w:r>
        <w:rPr>
          <w:rStyle w:val="NormalTok"/>
          <w:rFonts w:cs="Calibri"/>
        </w:rPr>
        <w:t xml:space="preserve">     </w:t>
      </w:r>
      <w:r>
        <w:rPr>
          <w:rStyle w:val="DataTypeTok"/>
          <w:rFonts w:cs="Calibri"/>
        </w:rPr>
        <w:t>numeric</w:t>
      </w:r>
      <w:r>
        <w:rPr>
          <w:rStyle w:val="NormalTok"/>
          <w:rFonts w:cs="Calibri"/>
        </w:rPr>
        <w:t>(</w:t>
      </w:r>
      <w:r>
        <w:rPr>
          <w:rStyle w:val="DecValTok"/>
          <w:rFonts w:cs="Calibri"/>
        </w:rPr>
        <w:t>10</w:t>
      </w:r>
      <w:r>
        <w:rPr>
          <w:rStyle w:val="NormalTok"/>
          <w:rFonts w:cs="Calibri"/>
        </w:rPr>
        <w:t>,</w:t>
      </w:r>
      <w:r>
        <w:rPr>
          <w:rStyle w:val="DecValTok"/>
          <w:rFonts w:cs="Calibri"/>
        </w:rPr>
        <w:t>2</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"mProduk_txtKode_uq"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"txtKode"</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"mProduk_brand_fk"</w:t>
      </w:r>
      <w:r>
        <w:rPr>
          <w:rStyle w:val="NormalTok"/>
          <w:rFonts w:cs="Calibri"/>
        </w:rPr>
        <w:t xml:space="preserve">      </w:t>
      </w:r>
      <w:r>
        <w:rPr>
          <w:rStyle w:val="KeywordTok"/>
          <w:rFonts w:cs="Calibri"/>
        </w:rPr>
        <w:t>FOREIGN</w:t>
      </w:r>
      <w:r>
        <w:rPr>
          <w:rStyle w:val="NormalTok"/>
          <w:rFonts w:cs="Calibri"/>
        </w:rPr>
        <w:t xml:space="preserve"> </w:t>
      </w:r>
      <w:r>
        <w:rPr>
          <w:rStyle w:val="KeywordTok"/>
          <w:rFonts w:cs="Calibri"/>
        </w:rPr>
        <w:t>KEY</w:t>
      </w:r>
      <w:r>
        <w:rPr>
          <w:rStyle w:val="NormalTok"/>
          <w:rFonts w:cs="Calibri"/>
        </w:rPr>
        <w:t xml:space="preserve"> (</w:t>
      </w:r>
      <w:r>
        <w:rPr>
          <w:rStyle w:val="OtherTok"/>
          <w:rFonts w:cs="Calibri"/>
        </w:rPr>
        <w:t>"intBrandID"</w:t>
      </w:r>
      <w:r>
        <w:rPr>
          <w:rStyle w:val="NormalTok"/>
          <w:rFonts w:cs="Calibri"/>
        </w:rPr>
        <w:t xml:space="preserve">)    </w:t>
      </w:r>
      <w:r>
        <w:rPr>
          <w:rStyle w:val="KeywordTok"/>
          <w:rFonts w:cs="Calibri"/>
        </w:rPr>
        <w:t>REFERENCES</w:t>
      </w:r>
      <w:r>
        <w:rPr>
          <w:rStyle w:val="NormalTok"/>
          <w:rFonts w:cs="Calibri"/>
        </w:rPr>
        <w:t xml:space="preserve"> </w:t>
      </w:r>
      <w:r>
        <w:rPr>
          <w:rStyle w:val="OtherTok"/>
          <w:rFonts w:cs="Calibri"/>
        </w:rPr>
        <w:t>"mBrand"</w:t>
      </w:r>
      <w:r>
        <w:rPr>
          <w:rStyle w:val="NormalTok"/>
          <w:rFonts w:cs="Calibri"/>
        </w:rPr>
        <w:t xml:space="preserve"> (</w:t>
      </w:r>
      <w:r>
        <w:rPr>
          <w:rStyle w:val="OtherTok"/>
          <w:rFonts w:cs="Calibri"/>
        </w:rPr>
        <w:t>"IntId"</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"mProduk_divisi_fk"</w:t>
      </w:r>
      <w:r>
        <w:rPr>
          <w:rStyle w:val="NormalTok"/>
          <w:rFonts w:cs="Calibri"/>
        </w:rPr>
        <w:t xml:space="preserve">     </w:t>
      </w:r>
      <w:r>
        <w:rPr>
          <w:rStyle w:val="KeywordTok"/>
          <w:rFonts w:cs="Calibri"/>
        </w:rPr>
        <w:t>FOREIGN</w:t>
      </w:r>
      <w:r>
        <w:rPr>
          <w:rStyle w:val="NormalTok"/>
          <w:rFonts w:cs="Calibri"/>
        </w:rPr>
        <w:t xml:space="preserve"> </w:t>
      </w:r>
      <w:r>
        <w:rPr>
          <w:rStyle w:val="KeywordTok"/>
          <w:rFonts w:cs="Calibri"/>
        </w:rPr>
        <w:t>KEY</w:t>
      </w:r>
      <w:r>
        <w:rPr>
          <w:rStyle w:val="NormalTok"/>
          <w:rFonts w:cs="Calibri"/>
        </w:rPr>
        <w:t xml:space="preserve"> (</w:t>
      </w:r>
      <w:r>
        <w:rPr>
          <w:rStyle w:val="OtherTok"/>
          <w:rFonts w:cs="Calibri"/>
        </w:rPr>
        <w:t>"intDivisiID"</w:t>
      </w:r>
      <w:r>
        <w:rPr>
          <w:rStyle w:val="NormalTok"/>
          <w:rFonts w:cs="Calibri"/>
        </w:rPr>
        <w:t xml:space="preserve">)   </w:t>
      </w:r>
      <w:r>
        <w:rPr>
          <w:rStyle w:val="KeywordTok"/>
          <w:rFonts w:cs="Calibri"/>
        </w:rPr>
        <w:t>REFERENCES</w:t>
      </w:r>
      <w:r>
        <w:rPr>
          <w:rStyle w:val="NormalTok"/>
          <w:rFonts w:cs="Calibri"/>
        </w:rPr>
        <w:t xml:space="preserve"> </w:t>
      </w:r>
      <w:r>
        <w:rPr>
          <w:rStyle w:val="OtherTok"/>
          <w:rFonts w:cs="Calibri"/>
        </w:rPr>
        <w:t>"mDivisi"</w:t>
      </w:r>
      <w:r>
        <w:rPr>
          <w:rStyle w:val="NormalTok"/>
          <w:rFonts w:cs="Calibri"/>
        </w:rPr>
        <w:t xml:space="preserve"> (</w:t>
      </w:r>
      <w:r>
        <w:rPr>
          <w:rStyle w:val="OtherTok"/>
          <w:rFonts w:cs="Calibri"/>
        </w:rPr>
        <w:t>"intDivisiID"</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"mProduk_unit_fk"</w:t>
      </w:r>
      <w:r>
        <w:rPr>
          <w:rStyle w:val="NormalTok"/>
          <w:rFonts w:cs="Calibri"/>
        </w:rPr>
        <w:t xml:space="preserve">       </w:t>
      </w:r>
      <w:r>
        <w:rPr>
          <w:rStyle w:val="KeywordTok"/>
          <w:rFonts w:cs="Calibri"/>
        </w:rPr>
        <w:t>FOREIGN</w:t>
      </w:r>
      <w:r>
        <w:rPr>
          <w:rStyle w:val="NormalTok"/>
          <w:rFonts w:cs="Calibri"/>
        </w:rPr>
        <w:t xml:space="preserve"> </w:t>
      </w:r>
      <w:r>
        <w:rPr>
          <w:rStyle w:val="KeywordTok"/>
          <w:rFonts w:cs="Calibri"/>
        </w:rPr>
        <w:t>KEY</w:t>
      </w:r>
      <w:r>
        <w:rPr>
          <w:rStyle w:val="NormalTok"/>
          <w:rFonts w:cs="Calibri"/>
        </w:rPr>
        <w:t xml:space="preserve"> (</w:t>
      </w:r>
      <w:r>
        <w:rPr>
          <w:rStyle w:val="OtherTok"/>
          <w:rFonts w:cs="Calibri"/>
        </w:rPr>
        <w:t>"intUnitID"</w:t>
      </w:r>
      <w:r>
        <w:rPr>
          <w:rStyle w:val="NormalTok"/>
          <w:rFonts w:cs="Calibri"/>
        </w:rPr>
        <w:t xml:space="preserve">)     </w:t>
      </w:r>
      <w:r>
        <w:rPr>
          <w:rStyle w:val="KeywordTok"/>
          <w:rFonts w:cs="Calibri"/>
        </w:rPr>
        <w:t>REFERENCES</w:t>
      </w:r>
      <w:r>
        <w:rPr>
          <w:rStyle w:val="NormalTok"/>
          <w:rFonts w:cs="Calibri"/>
        </w:rPr>
        <w:t xml:space="preserve"> </w:t>
      </w:r>
      <w:r>
        <w:rPr>
          <w:rStyle w:val="OtherTok"/>
          <w:rFonts w:cs="Calibri"/>
        </w:rPr>
        <w:t>"mUnit"</w:t>
      </w:r>
      <w:r>
        <w:rPr>
          <w:rStyle w:val="NormalTok"/>
          <w:rFonts w:cs="Calibri"/>
        </w:rPr>
        <w:t xml:space="preserve"> (</w:t>
      </w:r>
      <w:r>
        <w:rPr>
          <w:rStyle w:val="OtherTok"/>
          <w:rFonts w:cs="Calibri"/>
        </w:rPr>
        <w:t>"intUnitID"</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"mProduk_pajak_fk"</w:t>
      </w:r>
      <w:r>
        <w:rPr>
          <w:rStyle w:val="NormalTok"/>
          <w:rFonts w:cs="Calibri"/>
        </w:rPr>
        <w:t xml:space="preserve">      </w:t>
      </w:r>
      <w:r>
        <w:rPr>
          <w:rStyle w:val="KeywordTok"/>
          <w:rFonts w:cs="Calibri"/>
        </w:rPr>
        <w:t>FOREIGN</w:t>
      </w:r>
      <w:r>
        <w:rPr>
          <w:rStyle w:val="NormalTok"/>
          <w:rFonts w:cs="Calibri"/>
        </w:rPr>
        <w:t xml:space="preserve"> </w:t>
      </w:r>
      <w:r>
        <w:rPr>
          <w:rStyle w:val="KeywordTok"/>
          <w:rFonts w:cs="Calibri"/>
        </w:rPr>
        <w:t>KEY</w:t>
      </w:r>
      <w:r>
        <w:rPr>
          <w:rStyle w:val="NormalTok"/>
          <w:rFonts w:cs="Calibri"/>
        </w:rPr>
        <w:t xml:space="preserve"> (</w:t>
      </w:r>
      <w:r>
        <w:rPr>
          <w:rStyle w:val="OtherTok"/>
          <w:rFonts w:cs="Calibri"/>
        </w:rPr>
        <w:t>"intPajakID"</w:t>
      </w:r>
      <w:r>
        <w:rPr>
          <w:rStyle w:val="NormalTok"/>
          <w:rFonts w:cs="Calibri"/>
        </w:rPr>
        <w:t xml:space="preserve">)    </w:t>
      </w:r>
      <w:r>
        <w:rPr>
          <w:rStyle w:val="KeywordTok"/>
          <w:rFonts w:cs="Calibri"/>
        </w:rPr>
        <w:t>REFERENCES</w:t>
      </w:r>
      <w:r>
        <w:rPr>
          <w:rStyle w:val="NormalTok"/>
          <w:rFonts w:cs="Calibri"/>
        </w:rPr>
        <w:t xml:space="preserve"> </w:t>
      </w:r>
      <w:r>
        <w:rPr>
          <w:rStyle w:val="OtherTok"/>
          <w:rFonts w:cs="Calibri"/>
        </w:rPr>
        <w:t>"mPajak"</w:t>
      </w:r>
      <w:r>
        <w:rPr>
          <w:rStyle w:val="NormalTok"/>
          <w:rFonts w:cs="Calibri"/>
        </w:rPr>
        <w:t xml:space="preserve"> (</w:t>
      </w:r>
      <w:r>
        <w:rPr>
          <w:rStyle w:val="OtherTok"/>
          <w:rFonts w:cs="Calibri"/>
        </w:rPr>
        <w:t>"intPajakID"</w:t>
      </w:r>
      <w:r>
        <w:rPr>
          <w:rStyle w:val="NormalTok"/>
          <w:rFonts w:cs="Calibri"/>
        </w:rPr>
        <w:t>)</w:t>
      </w:r>
      <w:r>
        <w:rPr>
          <w:rFonts w:cs="Calibri"/>
        </w:rPr>
        <w:br/>
      </w:r>
      <w:r>
        <w:rPr>
          <w:rStyle w:val="NormalTok"/>
          <w:rFonts w:cs="Calibri"/>
        </w:rPr>
        <w:t>);</w:t>
      </w:r>
      <w:r>
        <w:rPr>
          <w:rFonts w:cs="Calibri"/>
        </w:rPr>
        <w:br/>
      </w:r>
      <w:r>
        <w:rPr>
          <w:rFonts w:cs="Calibri"/>
        </w:rPr>
        <w:br/>
      </w:r>
      <w:r>
        <w:rPr>
          <w:rStyle w:val="CommentTok"/>
          <w:rFonts w:cs="Calibri"/>
        </w:rPr>
        <w:t>-- Pelanggan / Outlet (FK: channel, daftarHarga, salesman)</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"mPelanggan"</w:t>
      </w:r>
      <w:r>
        <w:rPr>
          <w:rStyle w:val="NormalTok"/>
          <w:rFonts w:cs="Calibri"/>
        </w:rPr>
        <w:t xml:space="preserve"> (</w:t>
      </w:r>
      <w:r>
        <w:rPr>
          <w:rFonts w:cs="Calibri"/>
        </w:rPr>
        <w:br/>
      </w:r>
      <w:r>
        <w:rPr>
          <w:rStyle w:val="NormalTok"/>
          <w:rFonts w:cs="Calibri"/>
        </w:rPr>
        <w:t xml:space="preserve">    </w:t>
      </w:r>
      <w:r>
        <w:rPr>
          <w:rStyle w:val="OtherTok"/>
          <w:rFonts w:cs="Calibri"/>
        </w:rPr>
        <w:t>"intPelangganID"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"txtKode"</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"txtNama"</w:t>
      </w:r>
      <w:r>
        <w:rPr>
          <w:rStyle w:val="NormalTok"/>
          <w:rFonts w:cs="Calibri"/>
        </w:rPr>
        <w:t xml:space="preserve">             </w:t>
      </w:r>
      <w:r>
        <w:rPr>
          <w:rStyle w:val="DataTypeTok"/>
          <w:rFonts w:cs="Calibri"/>
        </w:rPr>
        <w:t>varchar</w:t>
      </w:r>
      <w:r>
        <w:rPr>
          <w:rStyle w:val="NormalTok"/>
          <w:rFonts w:cs="Calibri"/>
        </w:rPr>
        <w:t>(</w:t>
      </w:r>
      <w:r>
        <w:rPr>
          <w:rStyle w:val="DecValTok"/>
          <w:rFonts w:cs="Calibri"/>
        </w:rPr>
        <w:t>255</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"txtPartnerId"</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"txtAlamat"</w:t>
      </w:r>
      <w:r>
        <w:rPr>
          <w:rStyle w:val="NormalTok"/>
          <w:rFonts w:cs="Calibri"/>
        </w:rPr>
        <w:t xml:space="preserve">           </w:t>
      </w:r>
      <w:r>
        <w:rPr>
          <w:rStyle w:val="DataTypeTok"/>
          <w:rFonts w:cs="Calibri"/>
        </w:rPr>
        <w:t>varchar</w:t>
      </w:r>
      <w:r>
        <w:rPr>
          <w:rStyle w:val="NormalTok"/>
          <w:rFonts w:cs="Calibri"/>
        </w:rPr>
        <w:t>(</w:t>
      </w:r>
      <w:r>
        <w:rPr>
          <w:rStyle w:val="DecValTok"/>
          <w:rFonts w:cs="Calibri"/>
        </w:rPr>
        <w:t>500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"txtTelepon"</w:t>
      </w:r>
      <w:r>
        <w:rPr>
          <w:rStyle w:val="NormalTok"/>
          <w:rFonts w:cs="Calibri"/>
        </w:rPr>
        <w:t xml:space="preserve">          </w:t>
      </w:r>
      <w:r>
        <w:rPr>
          <w:rStyle w:val="DataTypeTok"/>
          <w:rFonts w:cs="Calibri"/>
        </w:rPr>
        <w:t>varchar</w:t>
      </w:r>
      <w:r>
        <w:rPr>
          <w:rStyle w:val="NormalTok"/>
          <w:rFonts w:cs="Calibri"/>
        </w:rPr>
        <w:t>(</w:t>
      </w:r>
      <w:r>
        <w:rPr>
          <w:rStyle w:val="DecValTok"/>
          <w:rFonts w:cs="Calibri"/>
        </w:rPr>
        <w:t>30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lastRenderedPageBreak/>
        <w:t xml:space="preserve">    </w:t>
      </w:r>
      <w:r>
        <w:rPr>
          <w:rStyle w:val="OtherTok"/>
          <w:rFonts w:cs="Calibri"/>
        </w:rPr>
        <w:t>"txtPemilik"</w:t>
      </w:r>
      <w:r>
        <w:rPr>
          <w:rStyle w:val="NormalTok"/>
          <w:rFonts w:cs="Calibri"/>
        </w:rPr>
        <w:t xml:space="preserve">          </w:t>
      </w:r>
      <w:r>
        <w:rPr>
          <w:rStyle w:val="DataTypeTok"/>
          <w:rFonts w:cs="Calibri"/>
        </w:rPr>
        <w:t>varchar</w:t>
      </w:r>
      <w:r>
        <w:rPr>
          <w:rStyle w:val="NormalTok"/>
          <w:rFonts w:cs="Calibri"/>
        </w:rPr>
        <w:t>(</w:t>
      </w:r>
      <w:r>
        <w:rPr>
          <w:rStyle w:val="DecValTok"/>
          <w:rFonts w:cs="Calibri"/>
        </w:rPr>
        <w:t>255</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"txtNpwp"</w:t>
      </w:r>
      <w:r>
        <w:rPr>
          <w:rStyle w:val="NormalTok"/>
          <w:rFonts w:cs="Calibri"/>
        </w:rPr>
        <w:t xml:space="preserve">             </w:t>
      </w:r>
      <w:r>
        <w:rPr>
          <w:rStyle w:val="DataTypeTok"/>
          <w:rFonts w:cs="Calibri"/>
        </w:rPr>
        <w:t>varchar</w:t>
      </w:r>
      <w:r>
        <w:rPr>
          <w:rStyle w:val="NormalTok"/>
          <w:rFonts w:cs="Calibri"/>
        </w:rPr>
        <w:t>(</w:t>
      </w:r>
      <w:r>
        <w:rPr>
          <w:rStyle w:val="DecValTok"/>
          <w:rFonts w:cs="Calibri"/>
        </w:rPr>
        <w:t>30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"txtRtRw"</w:t>
      </w:r>
      <w:r>
        <w:rPr>
          <w:rStyle w:val="NormalTok"/>
          <w:rFonts w:cs="Calibri"/>
        </w:rPr>
        <w:t xml:space="preserve">             </w:t>
      </w:r>
      <w:r>
        <w:rPr>
          <w:rStyle w:val="DataTypeTok"/>
          <w:rFonts w:cs="Calibri"/>
        </w:rPr>
        <w:t>varchar</w:t>
      </w:r>
      <w:r>
        <w:rPr>
          <w:rStyle w:val="NormalTok"/>
          <w:rFonts w:cs="Calibri"/>
        </w:rPr>
        <w:t>(</w:t>
      </w:r>
      <w:r>
        <w:rPr>
          <w:rStyle w:val="DecValTok"/>
          <w:rFonts w:cs="Calibri"/>
        </w:rPr>
        <w:t>20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"txtKelurahan"</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"txtKecamatan"</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"txtKota"</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"intChannelID"</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"intDaftarHargaID"</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"intSalesmanID"</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"txtGrupPelanggan"</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"txtOutletType"</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"txtWaktuPembayaran"</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"dtKunjunganTerakhir"</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"dtTransaksiTerakhir"</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"decLat"</w:t>
      </w:r>
      <w:r>
        <w:rPr>
          <w:rStyle w:val="NormalTok"/>
          <w:rFonts w:cs="Calibri"/>
        </w:rPr>
        <w:t xml:space="preserve">              </w:t>
      </w:r>
      <w:r>
        <w:rPr>
          <w:rStyle w:val="DataTypeTok"/>
          <w:rFonts w:cs="Calibri"/>
        </w:rPr>
        <w:t>numeric</w:t>
      </w:r>
      <w:r>
        <w:rPr>
          <w:rStyle w:val="NormalTok"/>
          <w:rFonts w:cs="Calibri"/>
        </w:rPr>
        <w:t>(</w:t>
      </w:r>
      <w:r>
        <w:rPr>
          <w:rStyle w:val="DecValTok"/>
          <w:rFonts w:cs="Calibri"/>
        </w:rPr>
        <w:t>10</w:t>
      </w:r>
      <w:r>
        <w:rPr>
          <w:rStyle w:val="NormalTok"/>
          <w:rFonts w:cs="Calibri"/>
        </w:rPr>
        <w:t>,</w:t>
      </w:r>
      <w:r>
        <w:rPr>
          <w:rStyle w:val="DecValTok"/>
          <w:rFonts w:cs="Calibri"/>
        </w:rPr>
        <w:t>7</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"decLng"</w:t>
      </w:r>
      <w:r>
        <w:rPr>
          <w:rStyle w:val="NormalTok"/>
          <w:rFonts w:cs="Calibri"/>
        </w:rPr>
        <w:t xml:space="preserve">              </w:t>
      </w:r>
      <w:r>
        <w:rPr>
          <w:rStyle w:val="DataTypeTok"/>
          <w:rFonts w:cs="Calibri"/>
        </w:rPr>
        <w:t>numeric</w:t>
      </w:r>
      <w:r>
        <w:rPr>
          <w:rStyle w:val="NormalTok"/>
          <w:rFonts w:cs="Calibri"/>
        </w:rPr>
        <w:t>(</w:t>
      </w:r>
      <w:r>
        <w:rPr>
          <w:rStyle w:val="DecValTok"/>
          <w:rFonts w:cs="Calibri"/>
        </w:rPr>
        <w:t>10</w:t>
      </w:r>
      <w:r>
        <w:rPr>
          <w:rStyle w:val="NormalTok"/>
          <w:rFonts w:cs="Calibri"/>
        </w:rPr>
        <w:t>,</w:t>
      </w:r>
      <w:r>
        <w:rPr>
          <w:rStyle w:val="DecValTok"/>
          <w:rFonts w:cs="Calibri"/>
        </w:rPr>
        <w:t>7</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"bitHasGps"</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false</w:t>
      </w:r>
      <w:r>
        <w:rPr>
          <w:rStyle w:val="NormalTok"/>
          <w:rFonts w:cs="Calibri"/>
        </w:rPr>
        <w:t>,</w:t>
      </w:r>
      <w:r>
        <w:rPr>
          <w:rFonts w:cs="Calibri"/>
        </w:rPr>
        <w:br/>
      </w:r>
      <w:r>
        <w:rPr>
          <w:rStyle w:val="NormalTok"/>
          <w:rFonts w:cs="Calibri"/>
        </w:rPr>
        <w:t xml:space="preserve">    </w:t>
      </w:r>
      <w:r>
        <w:rPr>
          <w:rStyle w:val="OtherTok"/>
          <w:rFonts w:cs="Calibri"/>
        </w:rPr>
        <w:t>"txtPhoto"</w:t>
      </w:r>
      <w:r>
        <w:rPr>
          <w:rStyle w:val="NormalTok"/>
          <w:rFonts w:cs="Calibri"/>
        </w:rPr>
        <w:t xml:space="preserve">            </w:t>
      </w:r>
      <w:r>
        <w:rPr>
          <w:rStyle w:val="DataTypeTok"/>
          <w:rFonts w:cs="Calibri"/>
        </w:rPr>
        <w:t>varchar</w:t>
      </w:r>
      <w:r>
        <w:rPr>
          <w:rStyle w:val="NormalTok"/>
          <w:rFonts w:cs="Calibri"/>
        </w:rPr>
        <w:t>(</w:t>
      </w:r>
      <w:r>
        <w:rPr>
          <w:rStyle w:val="DecValTok"/>
          <w:rFonts w:cs="Calibri"/>
        </w:rPr>
        <w:t>500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"mPelanggan_txtKode_uq"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"txtKode"</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"mPelanggan_channel_fk"</w:t>
      </w:r>
      <w:r>
        <w:rPr>
          <w:rStyle w:val="NormalTok"/>
          <w:rFonts w:cs="Calibri"/>
        </w:rPr>
        <w:t xml:space="preserve">     </w:t>
      </w:r>
      <w:r>
        <w:rPr>
          <w:rStyle w:val="KeywordTok"/>
          <w:rFonts w:cs="Calibri"/>
        </w:rPr>
        <w:t>FOREIGN</w:t>
      </w:r>
      <w:r>
        <w:rPr>
          <w:rStyle w:val="NormalTok"/>
          <w:rFonts w:cs="Calibri"/>
        </w:rPr>
        <w:t xml:space="preserve"> </w:t>
      </w:r>
      <w:r>
        <w:rPr>
          <w:rStyle w:val="KeywordTok"/>
          <w:rFonts w:cs="Calibri"/>
        </w:rPr>
        <w:t>KEY</w:t>
      </w:r>
      <w:r>
        <w:rPr>
          <w:rStyle w:val="NormalTok"/>
          <w:rFonts w:cs="Calibri"/>
        </w:rPr>
        <w:t xml:space="preserve"> (</w:t>
      </w:r>
      <w:r>
        <w:rPr>
          <w:rStyle w:val="OtherTok"/>
          <w:rFonts w:cs="Calibri"/>
        </w:rPr>
        <w:t>"intChannelID"</w:t>
      </w:r>
      <w:r>
        <w:rPr>
          <w:rStyle w:val="NormalTok"/>
          <w:rFonts w:cs="Calibri"/>
        </w:rPr>
        <w:t xml:space="preserve">)     </w:t>
      </w:r>
      <w:r>
        <w:rPr>
          <w:rStyle w:val="KeywordTok"/>
          <w:rFonts w:cs="Calibri"/>
        </w:rPr>
        <w:t>REFERENCES</w:t>
      </w:r>
      <w:r>
        <w:rPr>
          <w:rStyle w:val="NormalTok"/>
          <w:rFonts w:cs="Calibri"/>
        </w:rPr>
        <w:t xml:space="preserve"> </w:t>
      </w:r>
      <w:r>
        <w:rPr>
          <w:rStyle w:val="OtherTok"/>
          <w:rFonts w:cs="Calibri"/>
        </w:rPr>
        <w:t>"mChannel"</w:t>
      </w:r>
      <w:r>
        <w:rPr>
          <w:rStyle w:val="NormalTok"/>
          <w:rFonts w:cs="Calibri"/>
        </w:rPr>
        <w:t xml:space="preserve"> (</w:t>
      </w:r>
      <w:r>
        <w:rPr>
          <w:rStyle w:val="OtherTok"/>
          <w:rFonts w:cs="Calibri"/>
        </w:rPr>
        <w:t>"intChannelID"</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"mPelanggan_daftarharga_fk"</w:t>
      </w:r>
      <w:r>
        <w:rPr>
          <w:rStyle w:val="NormalTok"/>
          <w:rFonts w:cs="Calibri"/>
        </w:rPr>
        <w:t xml:space="preserve"> </w:t>
      </w:r>
      <w:r>
        <w:rPr>
          <w:rStyle w:val="KeywordTok"/>
          <w:rFonts w:cs="Calibri"/>
        </w:rPr>
        <w:t>FOREIGN</w:t>
      </w:r>
      <w:r>
        <w:rPr>
          <w:rStyle w:val="NormalTok"/>
          <w:rFonts w:cs="Calibri"/>
        </w:rPr>
        <w:t xml:space="preserve"> </w:t>
      </w:r>
      <w:r>
        <w:rPr>
          <w:rStyle w:val="KeywordTok"/>
          <w:rFonts w:cs="Calibri"/>
        </w:rPr>
        <w:t>KEY</w:t>
      </w:r>
      <w:r>
        <w:rPr>
          <w:rStyle w:val="NormalTok"/>
          <w:rFonts w:cs="Calibri"/>
        </w:rPr>
        <w:t xml:space="preserve"> (</w:t>
      </w:r>
      <w:r>
        <w:rPr>
          <w:rStyle w:val="OtherTok"/>
          <w:rFonts w:cs="Calibri"/>
        </w:rPr>
        <w:t>"intDaftarHargaID"</w:t>
      </w:r>
      <w:r>
        <w:rPr>
          <w:rStyle w:val="NormalTok"/>
          <w:rFonts w:cs="Calibri"/>
        </w:rPr>
        <w:t xml:space="preserve">) </w:t>
      </w:r>
      <w:r>
        <w:rPr>
          <w:rStyle w:val="KeywordTok"/>
          <w:rFonts w:cs="Calibri"/>
        </w:rPr>
        <w:t>REFERENCES</w:t>
      </w:r>
      <w:r>
        <w:rPr>
          <w:rStyle w:val="NormalTok"/>
          <w:rFonts w:cs="Calibri"/>
        </w:rPr>
        <w:t xml:space="preserve"> </w:t>
      </w:r>
      <w:r>
        <w:rPr>
          <w:rStyle w:val="OtherTok"/>
          <w:rFonts w:cs="Calibri"/>
        </w:rPr>
        <w:t>"mDaftarHarga"</w:t>
      </w:r>
      <w:r>
        <w:rPr>
          <w:rStyle w:val="NormalTok"/>
          <w:rFonts w:cs="Calibri"/>
        </w:rPr>
        <w:t xml:space="preserve"> (</w:t>
      </w:r>
      <w:r>
        <w:rPr>
          <w:rStyle w:val="OtherTok"/>
          <w:rFonts w:cs="Calibri"/>
        </w:rPr>
        <w:t>"intDaftarHargaID"</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"mPelanggan_salesman_fk"</w:t>
      </w:r>
      <w:r>
        <w:rPr>
          <w:rStyle w:val="NormalTok"/>
          <w:rFonts w:cs="Calibri"/>
        </w:rPr>
        <w:t xml:space="preserve">    </w:t>
      </w:r>
      <w:r>
        <w:rPr>
          <w:rStyle w:val="KeywordTok"/>
          <w:rFonts w:cs="Calibri"/>
        </w:rPr>
        <w:t>FOREIGN</w:t>
      </w:r>
      <w:r>
        <w:rPr>
          <w:rStyle w:val="NormalTok"/>
          <w:rFonts w:cs="Calibri"/>
        </w:rPr>
        <w:t xml:space="preserve"> </w:t>
      </w:r>
      <w:r>
        <w:rPr>
          <w:rStyle w:val="KeywordTok"/>
          <w:rFonts w:cs="Calibri"/>
        </w:rPr>
        <w:t>KEY</w:t>
      </w:r>
      <w:r>
        <w:rPr>
          <w:rStyle w:val="NormalTok"/>
          <w:rFonts w:cs="Calibri"/>
        </w:rPr>
        <w:t xml:space="preserve"> (</w:t>
      </w:r>
      <w:r>
        <w:rPr>
          <w:rStyle w:val="OtherTok"/>
          <w:rFonts w:cs="Calibri"/>
        </w:rPr>
        <w:t>"intSalesmanID"</w:t>
      </w:r>
      <w:r>
        <w:rPr>
          <w:rStyle w:val="NormalTok"/>
          <w:rFonts w:cs="Calibri"/>
        </w:rPr>
        <w:t xml:space="preserve">)    </w:t>
      </w:r>
      <w:r>
        <w:rPr>
          <w:rStyle w:val="KeywordTok"/>
          <w:rFonts w:cs="Calibri"/>
        </w:rPr>
        <w:t>REFERENCES</w:t>
      </w:r>
      <w:r>
        <w:rPr>
          <w:rStyle w:val="NormalTok"/>
          <w:rFonts w:cs="Calibri"/>
        </w:rPr>
        <w:t xml:space="preserve"> </w:t>
      </w:r>
      <w:r>
        <w:rPr>
          <w:rStyle w:val="OtherTok"/>
          <w:rFonts w:cs="Calibri"/>
        </w:rPr>
        <w:t>"mPegawai"</w:t>
      </w:r>
      <w:r>
        <w:rPr>
          <w:rStyle w:val="NormalTok"/>
          <w:rFonts w:cs="Calibri"/>
        </w:rPr>
        <w:t xml:space="preserve"> (</w:t>
      </w:r>
      <w:r>
        <w:rPr>
          <w:rStyle w:val="OtherTok"/>
          <w:rFonts w:cs="Calibri"/>
        </w:rPr>
        <w:t>"intPegawaiID"</w:t>
      </w:r>
      <w:r>
        <w:rPr>
          <w:rStyle w:val="NormalTok"/>
          <w:rFonts w:cs="Calibri"/>
        </w:rPr>
        <w:t>)</w:t>
      </w:r>
      <w:r>
        <w:rPr>
          <w:rFonts w:cs="Calibri"/>
        </w:rPr>
        <w:br/>
      </w:r>
      <w:r>
        <w:rPr>
          <w:rStyle w:val="NormalTok"/>
          <w:rFonts w:cs="Calibri"/>
        </w:rPr>
        <w:t>);</w:t>
      </w:r>
      <w:r>
        <w:rPr>
          <w:rFonts w:cs="Calibri"/>
        </w:rPr>
        <w:br/>
      </w:r>
      <w:r>
        <w:rPr>
          <w:rFonts w:cs="Calibri"/>
        </w:rPr>
        <w:br/>
      </w:r>
      <w:r>
        <w:rPr>
          <w:rStyle w:val="CommentTok"/>
          <w:rFonts w:cs="Calibri"/>
        </w:rPr>
        <w:t>-- Stokis / Grosir (view-only, sinkron via Upload CSV)</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"mStokis"</w:t>
      </w:r>
      <w:r>
        <w:rPr>
          <w:rStyle w:val="NormalTok"/>
          <w:rFonts w:cs="Calibri"/>
        </w:rPr>
        <w:t xml:space="preserve"> (</w:t>
      </w:r>
      <w:r>
        <w:rPr>
          <w:rFonts w:cs="Calibri"/>
        </w:rPr>
        <w:br/>
      </w:r>
      <w:r>
        <w:rPr>
          <w:rStyle w:val="NormalTok"/>
          <w:rFonts w:cs="Calibri"/>
        </w:rPr>
        <w:t xml:space="preserve">    </w:t>
      </w:r>
      <w:r>
        <w:rPr>
          <w:rStyle w:val="OtherTok"/>
          <w:rFonts w:cs="Calibri"/>
        </w:rPr>
        <w:t>"intStokisID"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"txtOutletId"</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"txtNama"</w:t>
      </w:r>
      <w:r>
        <w:rPr>
          <w:rStyle w:val="NormalTok"/>
          <w:rFonts w:cs="Calibri"/>
        </w:rPr>
        <w:t xml:space="preserve">       </w:t>
      </w:r>
      <w:r>
        <w:rPr>
          <w:rStyle w:val="DataTypeTok"/>
          <w:rFonts w:cs="Calibri"/>
        </w:rPr>
        <w:t>varchar</w:t>
      </w:r>
      <w:r>
        <w:rPr>
          <w:rStyle w:val="NormalTok"/>
          <w:rFonts w:cs="Calibri"/>
        </w:rPr>
        <w:t>(</w:t>
      </w:r>
      <w:r>
        <w:rPr>
          <w:rStyle w:val="DecValTok"/>
          <w:rFonts w:cs="Calibri"/>
        </w:rPr>
        <w:t>255</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"txtAlamat"</w:t>
      </w:r>
      <w:r>
        <w:rPr>
          <w:rStyle w:val="NormalTok"/>
          <w:rFonts w:cs="Calibri"/>
        </w:rPr>
        <w:t xml:space="preserve">     </w:t>
      </w:r>
      <w:r>
        <w:rPr>
          <w:rStyle w:val="DataTypeTok"/>
          <w:rFonts w:cs="Calibri"/>
        </w:rPr>
        <w:t>varchar</w:t>
      </w:r>
      <w:r>
        <w:rPr>
          <w:rStyle w:val="NormalTok"/>
          <w:rFonts w:cs="Calibri"/>
        </w:rPr>
        <w:t>(</w:t>
      </w:r>
      <w:r>
        <w:rPr>
          <w:rStyle w:val="DecValTok"/>
          <w:rFonts w:cs="Calibri"/>
        </w:rPr>
        <w:t>500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"txtKota"</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"txtBranch"</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lastRenderedPageBreak/>
        <w:t xml:space="preserve">    </w:t>
      </w:r>
      <w:r>
        <w:rPr>
          <w:rStyle w:val="OtherTok"/>
          <w:rFonts w:cs="Calibri"/>
        </w:rPr>
        <w:t>"txtRegion"</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"txtTelepon"</w:t>
      </w:r>
      <w:r>
        <w:rPr>
          <w:rStyle w:val="NormalTok"/>
          <w:rFonts w:cs="Calibri"/>
        </w:rPr>
        <w:t xml:space="preserve">    </w:t>
      </w:r>
      <w:r>
        <w:rPr>
          <w:rStyle w:val="DataTypeTok"/>
          <w:rFonts w:cs="Calibri"/>
        </w:rPr>
        <w:t>varchar</w:t>
      </w:r>
      <w:r>
        <w:rPr>
          <w:rStyle w:val="NormalTok"/>
          <w:rFonts w:cs="Calibri"/>
        </w:rPr>
        <w:t>(</w:t>
      </w:r>
      <w:r>
        <w:rPr>
          <w:rStyle w:val="DecValTok"/>
          <w:rFonts w:cs="Calibri"/>
        </w:rPr>
        <w:t>30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"decLat"</w:t>
      </w:r>
      <w:r>
        <w:rPr>
          <w:rStyle w:val="NormalTok"/>
          <w:rFonts w:cs="Calibri"/>
        </w:rPr>
        <w:t xml:space="preserve">        </w:t>
      </w:r>
      <w:r>
        <w:rPr>
          <w:rStyle w:val="DataTypeTok"/>
          <w:rFonts w:cs="Calibri"/>
        </w:rPr>
        <w:t>numeric</w:t>
      </w:r>
      <w:r>
        <w:rPr>
          <w:rStyle w:val="NormalTok"/>
          <w:rFonts w:cs="Calibri"/>
        </w:rPr>
        <w:t>(</w:t>
      </w:r>
      <w:r>
        <w:rPr>
          <w:rStyle w:val="DecValTok"/>
          <w:rFonts w:cs="Calibri"/>
        </w:rPr>
        <w:t>10</w:t>
      </w:r>
      <w:r>
        <w:rPr>
          <w:rStyle w:val="NormalTok"/>
          <w:rFonts w:cs="Calibri"/>
        </w:rPr>
        <w:t>,</w:t>
      </w:r>
      <w:r>
        <w:rPr>
          <w:rStyle w:val="DecValTok"/>
          <w:rFonts w:cs="Calibri"/>
        </w:rPr>
        <w:t>7</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"decLng"</w:t>
      </w:r>
      <w:r>
        <w:rPr>
          <w:rStyle w:val="NormalTok"/>
          <w:rFonts w:cs="Calibri"/>
        </w:rPr>
        <w:t xml:space="preserve">        </w:t>
      </w:r>
      <w:r>
        <w:rPr>
          <w:rStyle w:val="DataTypeTok"/>
          <w:rFonts w:cs="Calibri"/>
        </w:rPr>
        <w:t>numeric</w:t>
      </w:r>
      <w:r>
        <w:rPr>
          <w:rStyle w:val="NormalTok"/>
          <w:rFonts w:cs="Calibri"/>
        </w:rPr>
        <w:t>(</w:t>
      </w:r>
      <w:r>
        <w:rPr>
          <w:rStyle w:val="DecValTok"/>
          <w:rFonts w:cs="Calibri"/>
        </w:rPr>
        <w:t>10</w:t>
      </w:r>
      <w:r>
        <w:rPr>
          <w:rStyle w:val="NormalTok"/>
          <w:rFonts w:cs="Calibri"/>
        </w:rPr>
        <w:t>,</w:t>
      </w:r>
      <w:r>
        <w:rPr>
          <w:rStyle w:val="DecValTok"/>
          <w:rFonts w:cs="Calibri"/>
        </w:rPr>
        <w:t>7</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"mStokis_txtOutletId_uq"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"txtOutletId"</w:t>
      </w:r>
      <w:r>
        <w:rPr>
          <w:rStyle w:val="NormalTok"/>
          <w:rFonts w:cs="Calibri"/>
        </w:rPr>
        <w:t>)</w:t>
      </w:r>
      <w:r>
        <w:rPr>
          <w:rFonts w:cs="Calibri"/>
        </w:rPr>
        <w:br/>
      </w:r>
      <w:r>
        <w:rPr>
          <w:rStyle w:val="NormalTok"/>
          <w:rFonts w:cs="Calibri"/>
        </w:rPr>
        <w:t>);</w:t>
      </w:r>
      <w:r>
        <w:rPr>
          <w:rFonts w:cs="Calibri"/>
        </w:rPr>
        <w:br/>
      </w:r>
      <w:r>
        <w:rPr>
          <w:rFonts w:cs="Calibri"/>
        </w:rPr>
        <w:br/>
      </w:r>
      <w:r>
        <w:rPr>
          <w:rStyle w:val="CommentTok"/>
          <w:rFonts w:cs="Calibri"/>
        </w:rPr>
        <w:t>-- Limit Target Harian (header + versi) — juga di 012_mLimitTargetHarian.sql</w:t>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"mLimitTargetHarian"</w:t>
      </w:r>
      <w:r>
        <w:rPr>
          <w:rStyle w:val="NormalTok"/>
          <w:rFonts w:cs="Calibri"/>
        </w:rPr>
        <w:t xml:space="preserve"> (</w:t>
      </w:r>
      <w:r>
        <w:rPr>
          <w:rFonts w:cs="Calibri"/>
        </w:rPr>
        <w:br/>
      </w:r>
      <w:r>
        <w:rPr>
          <w:rStyle w:val="NormalTok"/>
          <w:rFonts w:cs="Calibri"/>
        </w:rPr>
        <w:t xml:space="preserve">    </w:t>
      </w:r>
      <w:r>
        <w:rPr>
          <w:rStyle w:val="OtherTok"/>
          <w:rFonts w:cs="Calibri"/>
        </w:rPr>
        <w:t>"intLimitID"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"txtNama"</w:t>
      </w:r>
      <w:r>
        <w:rPr>
          <w:rStyle w:val="NormalTok"/>
          <w:rFonts w:cs="Calibri"/>
        </w:rPr>
        <w:t xml:space="preserve">         </w:t>
      </w:r>
      <w:r>
        <w:rPr>
          <w:rStyle w:val="DataTypeTok"/>
          <w:rFonts w:cs="Calibri"/>
        </w:rPr>
        <w:t>varchar</w:t>
      </w:r>
      <w:r>
        <w:rPr>
          <w:rStyle w:val="NormalTok"/>
          <w:rFonts w:cs="Calibri"/>
        </w:rPr>
        <w:t>(</w:t>
      </w:r>
      <w:r>
        <w:rPr>
          <w:rStyle w:val="DecValTok"/>
          <w:rFonts w:cs="Calibri"/>
        </w:rPr>
        <w:t>150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"txtJabatan"</w:t>
      </w:r>
      <w:r>
        <w:rPr>
          <w:rStyle w:val="NormalTok"/>
          <w:rFonts w:cs="Calibri"/>
        </w:rPr>
        <w:t xml:space="preserve">      </w:t>
      </w:r>
      <w:r>
        <w:rPr>
          <w:rStyle w:val="DataTypeTok"/>
          <w:rFonts w:cs="Calibri"/>
        </w:rPr>
        <w:t>varchar</w:t>
      </w:r>
      <w:r>
        <w:rPr>
          <w:rStyle w:val="NormalTok"/>
          <w:rFonts w:cs="Calibri"/>
        </w:rPr>
        <w:t>(</w:t>
      </w:r>
      <w:r>
        <w:rPr>
          <w:rStyle w:val="DecValTok"/>
          <w:rFonts w:cs="Calibri"/>
        </w:rPr>
        <w:t>50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"txtTypeJabatan"</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"mLimitTargetHarian_txtGuid_uq"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"txtGuid"</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"mLimitTargetHarian_txtNama_uq"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"txtNama"</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"mLimitTargetHarian_jabatan_type_uq"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"txtJabatan"</w:t>
      </w:r>
      <w:r>
        <w:rPr>
          <w:rStyle w:val="NormalTok"/>
          <w:rFonts w:cs="Calibri"/>
        </w:rPr>
        <w:t xml:space="preserve">, </w:t>
      </w:r>
      <w:r>
        <w:rPr>
          <w:rStyle w:val="OtherTok"/>
          <w:rFonts w:cs="Calibri"/>
        </w:rPr>
        <w:t>"txtTypeJabatan"</w:t>
      </w:r>
      <w:r>
        <w:rPr>
          <w:rStyle w:val="NormalTok"/>
          <w:rFonts w:cs="Calibri"/>
        </w:rPr>
        <w:t>)</w:t>
      </w:r>
      <w:r>
        <w:rPr>
          <w:rFonts w:cs="Calibri"/>
        </w:rPr>
        <w:br/>
      </w:r>
      <w:r>
        <w:rPr>
          <w:rStyle w:val="NormalTok"/>
          <w:rFonts w:cs="Calibri"/>
        </w:rPr>
        <w:t>);</w:t>
      </w:r>
      <w:r>
        <w:rPr>
          <w:rFonts w:cs="Calibri"/>
        </w:rPr>
        <w:br/>
      </w:r>
      <w:r>
        <w:rPr>
          <w:rFonts w:cs="Calibri"/>
        </w:rPr>
        <w:br/>
      </w:r>
      <w:r>
        <w:rPr>
          <w:rStyle w:val="KeywordTok"/>
          <w:rFonts w:cs="Calibri"/>
        </w:rPr>
        <w:t>CREATE</w:t>
      </w:r>
      <w:r>
        <w:rPr>
          <w:rStyle w:val="NormalTok"/>
          <w:rFonts w:cs="Calibri"/>
        </w:rPr>
        <w:t xml:space="preserve"> </w:t>
      </w:r>
      <w:r>
        <w:rPr>
          <w:rStyle w:val="KeywordTok"/>
          <w:rFonts w:cs="Calibri"/>
        </w:rPr>
        <w:t>TABLE</w:t>
      </w:r>
      <w:r>
        <w:rPr>
          <w:rStyle w:val="NormalTok"/>
          <w:rFonts w:cs="Calibri"/>
        </w:rPr>
        <w:t xml:space="preserve"> </w:t>
      </w:r>
      <w:r>
        <w:rPr>
          <w:rStyle w:val="OtherTok"/>
          <w:rFonts w:cs="Calibri"/>
        </w:rPr>
        <w:t>"mLimitTargetHarianVer"</w:t>
      </w:r>
      <w:r>
        <w:rPr>
          <w:rStyle w:val="NormalTok"/>
          <w:rFonts w:cs="Calibri"/>
        </w:rPr>
        <w:t xml:space="preserve"> (</w:t>
      </w:r>
      <w:r>
        <w:rPr>
          <w:rFonts w:cs="Calibri"/>
        </w:rPr>
        <w:br/>
      </w:r>
      <w:r>
        <w:rPr>
          <w:rStyle w:val="NormalTok"/>
          <w:rFonts w:cs="Calibri"/>
        </w:rPr>
        <w:t xml:space="preserve">    </w:t>
      </w:r>
      <w:r>
        <w:rPr>
          <w:rStyle w:val="OtherTok"/>
          <w:rFonts w:cs="Calibri"/>
        </w:rPr>
        <w:t>"intLimitVerID"</w:t>
      </w:r>
      <w:r>
        <w:rPr>
          <w:rStyle w:val="NormalTok"/>
          <w:rFonts w:cs="Calibri"/>
        </w:rPr>
        <w:t xml:space="preserve">          serial </w:t>
      </w:r>
      <w:r>
        <w:rPr>
          <w:rStyle w:val="KeywordTok"/>
          <w:rFonts w:cs="Calibri"/>
        </w:rPr>
        <w:t>PRIMARY</w:t>
      </w:r>
      <w:r>
        <w:rPr>
          <w:rStyle w:val="NormalTok"/>
          <w:rFonts w:cs="Calibri"/>
        </w:rPr>
        <w:t xml:space="preserve"> </w:t>
      </w:r>
      <w:r>
        <w:rPr>
          <w:rStyle w:val="KeywordTok"/>
          <w:rFonts w:cs="Calibri"/>
        </w:rPr>
        <w:t>KEY</w:t>
      </w:r>
      <w:r>
        <w:rPr>
          <w:rStyle w:val="NormalTok"/>
          <w:rFonts w:cs="Calibri"/>
        </w:rPr>
        <w:t>,</w:t>
      </w:r>
      <w:r>
        <w:rPr>
          <w:rFonts w:cs="Calibri"/>
        </w:rPr>
        <w:br/>
      </w:r>
      <w:r>
        <w:rPr>
          <w:rStyle w:val="NormalTok"/>
          <w:rFonts w:cs="Calibri"/>
        </w:rPr>
        <w:t xml:space="preserve">    </w:t>
      </w:r>
      <w:r>
        <w:rPr>
          <w:rStyle w:val="OtherTok"/>
          <w:rFonts w:cs="Calibri"/>
        </w:rPr>
        <w:t>"txtGuid"</w:t>
      </w:r>
      <w:r>
        <w:rPr>
          <w:rStyle w:val="NormalTok"/>
          <w:rFonts w:cs="Calibri"/>
        </w:rPr>
        <w:t xml:space="preserve">                uuid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gen_random_uuid(),</w:t>
      </w:r>
      <w:r>
        <w:rPr>
          <w:rFonts w:cs="Calibri"/>
        </w:rPr>
        <w:br/>
      </w:r>
      <w:r>
        <w:rPr>
          <w:rStyle w:val="NormalTok"/>
          <w:rFonts w:cs="Calibri"/>
        </w:rPr>
        <w:t xml:space="preserve">    </w:t>
      </w:r>
      <w:r>
        <w:rPr>
          <w:rStyle w:val="OtherTok"/>
          <w:rFonts w:cs="Calibri"/>
        </w:rPr>
        <w:t>"intLimitID"</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"intMinimalHarian"</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DecValTok"/>
          <w:rFonts w:cs="Calibri"/>
        </w:rPr>
        <w:t>0</w:t>
      </w:r>
      <w:r>
        <w:rPr>
          <w:rStyle w:val="NormalTok"/>
          <w:rFonts w:cs="Calibri"/>
        </w:rPr>
        <w:t>,</w:t>
      </w:r>
      <w:r>
        <w:rPr>
          <w:rFonts w:cs="Calibri"/>
        </w:rPr>
        <w:br/>
      </w:r>
      <w:r>
        <w:rPr>
          <w:rStyle w:val="NormalTok"/>
          <w:rFonts w:cs="Calibri"/>
        </w:rPr>
        <w:t xml:space="preserve">    </w:t>
      </w:r>
      <w:r>
        <w:rPr>
          <w:rStyle w:val="OtherTok"/>
          <w:rFonts w:cs="Calibri"/>
        </w:rPr>
        <w:t>"intMaximalHarian"</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DecValTok"/>
          <w:rFonts w:cs="Calibri"/>
        </w:rPr>
        <w:t>0</w:t>
      </w:r>
      <w:r>
        <w:rPr>
          <w:rStyle w:val="NormalTok"/>
          <w:rFonts w:cs="Calibri"/>
        </w:rPr>
        <w:t>,</w:t>
      </w:r>
      <w:r>
        <w:rPr>
          <w:rFonts w:cs="Calibri"/>
        </w:rPr>
        <w:br/>
      </w:r>
      <w:r>
        <w:rPr>
          <w:rStyle w:val="NormalTok"/>
          <w:rFonts w:cs="Calibri"/>
        </w:rPr>
        <w:t xml:space="preserve">    </w:t>
      </w:r>
      <w:r>
        <w:rPr>
          <w:rStyle w:val="OtherTok"/>
          <w:rFonts w:cs="Calibri"/>
        </w:rPr>
        <w:t>"intTargetHkeMingguan"</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DecValTok"/>
          <w:rFonts w:cs="Calibri"/>
        </w:rPr>
        <w:t>0</w:t>
      </w:r>
      <w:r>
        <w:rPr>
          <w:rStyle w:val="NormalTok"/>
          <w:rFonts w:cs="Calibri"/>
        </w:rPr>
        <w:t>,</w:t>
      </w:r>
      <w:r>
        <w:rPr>
          <w:rFonts w:cs="Calibri"/>
        </w:rPr>
        <w:br/>
      </w:r>
      <w:r>
        <w:rPr>
          <w:rStyle w:val="NormalTok"/>
          <w:rFonts w:cs="Calibri"/>
        </w:rPr>
        <w:t xml:space="preserve">    </w:t>
      </w:r>
      <w:r>
        <w:rPr>
          <w:rStyle w:val="OtherTok"/>
          <w:rFonts w:cs="Calibri"/>
        </w:rPr>
        <w:t>"intTargetHkeBulanan"</w:t>
      </w:r>
      <w:r>
        <w:rPr>
          <w:rStyle w:val="NormalTok"/>
          <w:rFonts w:cs="Calibri"/>
        </w:rPr>
        <w:t xml:space="preserve">    </w:t>
      </w:r>
      <w:r>
        <w:rPr>
          <w:rStyle w:val="DataTypeTok"/>
          <w:rFonts w:cs="Calibri"/>
        </w:rPr>
        <w:t>int</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DecValTok"/>
          <w:rFonts w:cs="Calibri"/>
        </w:rPr>
        <w:t>0</w:t>
      </w:r>
      <w:r>
        <w:rPr>
          <w:rStyle w:val="NormalTok"/>
          <w:rFonts w:cs="Calibri"/>
        </w:rPr>
        <w:t>,</w:t>
      </w:r>
      <w:r>
        <w:rPr>
          <w:rFonts w:cs="Calibri"/>
        </w:rPr>
        <w:br/>
      </w:r>
      <w:r>
        <w:rPr>
          <w:rStyle w:val="NormalTok"/>
          <w:rFonts w:cs="Calibri"/>
        </w:rPr>
        <w:t xml:space="preserve">    </w:t>
      </w:r>
      <w:r>
        <w:rPr>
          <w:rStyle w:val="OtherTok"/>
          <w:rFonts w:cs="Calibri"/>
        </w:rPr>
        <w:t>"dtTanggalMulai"</w:t>
      </w:r>
      <w:r>
        <w:rPr>
          <w:rStyle w:val="NormalTok"/>
          <w:rFonts w:cs="Calibri"/>
        </w:rPr>
        <w:t xml:space="preserve">         </w:t>
      </w:r>
      <w:r>
        <w:rPr>
          <w:rStyle w:val="DataTypeTok"/>
          <w:rFonts w:cs="Calibri"/>
        </w:rPr>
        <w:t>date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"dtTanggalSelesai"</w:t>
      </w:r>
      <w:r>
        <w:rPr>
          <w:rStyle w:val="NormalTok"/>
          <w:rFonts w:cs="Calibri"/>
        </w:rPr>
        <w:t xml:space="preserve">       </w:t>
      </w:r>
      <w:r>
        <w:rPr>
          <w:rStyle w:val="DataTypeTok"/>
          <w:rFonts w:cs="Calibri"/>
        </w:rPr>
        <w:t>date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"bitActive"</w:t>
      </w:r>
      <w:r>
        <w:rPr>
          <w:rStyle w:val="NormalTok"/>
          <w:rFonts w:cs="Calibri"/>
        </w:rPr>
        <w:t xml:space="preserve">              </w:t>
      </w:r>
      <w:r>
        <w:rPr>
          <w:rStyle w:val="DataTypeTok"/>
          <w:rFonts w:cs="Calibri"/>
        </w:rPr>
        <w:t>boolean</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KeywordTok"/>
          <w:rFonts w:cs="Calibri"/>
        </w:rPr>
        <w:t>true</w:t>
      </w:r>
      <w:r>
        <w:rPr>
          <w:rStyle w:val="NormalTok"/>
          <w:rFonts w:cs="Calibri"/>
        </w:rPr>
        <w:t>,</w:t>
      </w:r>
      <w:r>
        <w:rPr>
          <w:rFonts w:cs="Calibri"/>
        </w:rPr>
        <w:br/>
      </w:r>
      <w:r>
        <w:rPr>
          <w:rStyle w:val="NormalTok"/>
          <w:rFonts w:cs="Calibri"/>
        </w:rPr>
        <w:lastRenderedPageBreak/>
        <w:t xml:space="preserve">    </w:t>
      </w:r>
      <w:r>
        <w:rPr>
          <w:rStyle w:val="OtherTok"/>
          <w:rFonts w:cs="Calibri"/>
        </w:rPr>
        <w:t>"dtInserted"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NOT</w:t>
      </w:r>
      <w:r>
        <w:rPr>
          <w:rStyle w:val="NormalTok"/>
          <w:rFonts w:cs="Calibri"/>
        </w:rPr>
        <w:t xml:space="preserve"> </w:t>
      </w:r>
      <w:r>
        <w:rPr>
          <w:rStyle w:val="KeywordTok"/>
          <w:rFonts w:cs="Calibri"/>
        </w:rPr>
        <w:t>NULL</w:t>
      </w:r>
      <w:r>
        <w:rPr>
          <w:rStyle w:val="NormalTok"/>
          <w:rFonts w:cs="Calibri"/>
        </w:rPr>
        <w:t xml:space="preserve"> </w:t>
      </w:r>
      <w:r>
        <w:rPr>
          <w:rStyle w:val="KeywordTok"/>
          <w:rFonts w:cs="Calibri"/>
        </w:rPr>
        <w:t>DEFAULT</w:t>
      </w:r>
      <w:r>
        <w:rPr>
          <w:rStyle w:val="NormalTok"/>
          <w:rFonts w:cs="Calibri"/>
        </w:rPr>
        <w:t xml:space="preserve"> </w:t>
      </w:r>
      <w:r>
        <w:rPr>
          <w:rStyle w:val="FunctionTok"/>
          <w:rFonts w:cs="Calibri"/>
        </w:rPr>
        <w:t>CURRENT_TIMESTAMP</w:t>
      </w:r>
      <w:r>
        <w:rPr>
          <w:rStyle w:val="NormalTok"/>
          <w:rFonts w:cs="Calibri"/>
        </w:rPr>
        <w:t>,</w:t>
      </w:r>
      <w:r>
        <w:rPr>
          <w:rFonts w:cs="Calibri"/>
        </w:rPr>
        <w:br/>
      </w:r>
      <w:r>
        <w:rPr>
          <w:rStyle w:val="NormalTok"/>
          <w:rFonts w:cs="Calibri"/>
        </w:rPr>
        <w:t xml:space="preserve">    </w:t>
      </w:r>
      <w:r>
        <w:rPr>
          <w:rStyle w:val="OtherTok"/>
          <w:rFonts w:cs="Calibri"/>
        </w:rPr>
        <w:t>"txtInsertedBy"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"dtUpdated"</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"txtUpdatedBy"</w:t>
      </w:r>
      <w:r>
        <w:rPr>
          <w:rStyle w:val="NormalTok"/>
          <w:rFonts w:cs="Calibri"/>
        </w:rPr>
        <w:t xml:space="preserve">           </w:t>
      </w:r>
      <w:r>
        <w:rPr>
          <w:rStyle w:val="DataTypeTok"/>
          <w:rFonts w:cs="Calibri"/>
        </w:rPr>
        <w:t>varchar</w:t>
      </w:r>
      <w:r>
        <w:rPr>
          <w:rStyle w:val="NormalTok"/>
          <w:rFonts w:cs="Calibri"/>
        </w:rPr>
        <w:t>(</w:t>
      </w:r>
      <w:r>
        <w:rPr>
          <w:rStyle w:val="DecValTok"/>
          <w:rFonts w:cs="Calibri"/>
        </w:rPr>
        <w:t>100</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OtherTok"/>
          <w:rFonts w:cs="Calibri"/>
        </w:rPr>
        <w:t>"dtNonActive"</w:t>
      </w:r>
      <w:r>
        <w:rPr>
          <w:rStyle w:val="NormalTok"/>
          <w:rFonts w:cs="Calibri"/>
        </w:rPr>
        <w:t xml:space="preserve">            </w:t>
      </w:r>
      <w:r>
        <w:rPr>
          <w:rStyle w:val="DataTypeTok"/>
          <w:rFonts w:cs="Calibri"/>
        </w:rPr>
        <w:t>timestamp</w:t>
      </w:r>
      <w:r>
        <w:rPr>
          <w:rStyle w:val="NormalTok"/>
          <w:rFonts w:cs="Calibri"/>
        </w:rPr>
        <w:t xml:space="preserve"> </w:t>
      </w:r>
      <w:r>
        <w:rPr>
          <w:rStyle w:val="KeywordTok"/>
          <w:rFonts w:cs="Calibri"/>
        </w:rPr>
        <w:t>without</w:t>
      </w:r>
      <w:r>
        <w:rPr>
          <w:rStyle w:val="NormalTok"/>
          <w:rFonts w:cs="Calibri"/>
        </w:rPr>
        <w:t xml:space="preserve"> </w:t>
      </w:r>
      <w:r>
        <w:rPr>
          <w:rStyle w:val="DataTypeTok"/>
          <w:rFonts w:cs="Calibri"/>
        </w:rPr>
        <w:t>time</w:t>
      </w:r>
      <w:r>
        <w:rPr>
          <w:rStyle w:val="NormalTok"/>
          <w:rFonts w:cs="Calibri"/>
        </w:rPr>
        <w:t xml:space="preserve"> </w:t>
      </w:r>
      <w:r>
        <w:rPr>
          <w:rStyle w:val="DataTypeTok"/>
          <w:rFonts w:cs="Calibri"/>
        </w:rPr>
        <w:t>zone</w:t>
      </w:r>
      <w:r>
        <w:rPr>
          <w:rStyle w:val="NormalTok"/>
          <w:rFonts w:cs="Calibri"/>
        </w:rPr>
        <w:t xml:space="preserve"> </w:t>
      </w:r>
      <w:r>
        <w:rPr>
          <w:rStyle w:val="KeywordTok"/>
          <w:rFonts w:cs="Calibri"/>
        </w:rPr>
        <w:t>NULL</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"mLimitTargetHarianVer_txtGuid_uq"</w:t>
      </w:r>
      <w:r>
        <w:rPr>
          <w:rStyle w:val="NormalTok"/>
          <w:rFonts w:cs="Calibri"/>
        </w:rPr>
        <w:t xml:space="preserve"> </w:t>
      </w:r>
      <w:r>
        <w:rPr>
          <w:rStyle w:val="KeywordTok"/>
          <w:rFonts w:cs="Calibri"/>
        </w:rPr>
        <w:t>UNIQUE</w:t>
      </w:r>
      <w:r>
        <w:rPr>
          <w:rStyle w:val="NormalTok"/>
          <w:rFonts w:cs="Calibri"/>
        </w:rPr>
        <w:t xml:space="preserve"> (</w:t>
      </w:r>
      <w:r>
        <w:rPr>
          <w:rStyle w:val="OtherTok"/>
          <w:rFonts w:cs="Calibri"/>
        </w:rPr>
        <w:t>"txtGuid"</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"mLimitTargetHarianVer_limit_fk"</w:t>
      </w:r>
      <w:r>
        <w:rPr>
          <w:rFonts w:cs="Calibri"/>
        </w:rPr>
        <w:br/>
      </w:r>
      <w:r>
        <w:rPr>
          <w:rStyle w:val="NormalTok"/>
          <w:rFonts w:cs="Calibri"/>
        </w:rPr>
        <w:t xml:space="preserve">        </w:t>
      </w:r>
      <w:r>
        <w:rPr>
          <w:rStyle w:val="KeywordTok"/>
          <w:rFonts w:cs="Calibri"/>
        </w:rPr>
        <w:t>FOREIGN</w:t>
      </w:r>
      <w:r>
        <w:rPr>
          <w:rStyle w:val="NormalTok"/>
          <w:rFonts w:cs="Calibri"/>
        </w:rPr>
        <w:t xml:space="preserve"> </w:t>
      </w:r>
      <w:r>
        <w:rPr>
          <w:rStyle w:val="KeywordTok"/>
          <w:rFonts w:cs="Calibri"/>
        </w:rPr>
        <w:t>KEY</w:t>
      </w:r>
      <w:r>
        <w:rPr>
          <w:rStyle w:val="NormalTok"/>
          <w:rFonts w:cs="Calibri"/>
        </w:rPr>
        <w:t xml:space="preserve"> (</w:t>
      </w:r>
      <w:r>
        <w:rPr>
          <w:rStyle w:val="OtherTok"/>
          <w:rFonts w:cs="Calibri"/>
        </w:rPr>
        <w:t>"intLimitID"</w:t>
      </w:r>
      <w:r>
        <w:rPr>
          <w:rStyle w:val="NormalTok"/>
          <w:rFonts w:cs="Calibri"/>
        </w:rPr>
        <w:t xml:space="preserve">) </w:t>
      </w:r>
      <w:r>
        <w:rPr>
          <w:rStyle w:val="KeywordTok"/>
          <w:rFonts w:cs="Calibri"/>
        </w:rPr>
        <w:t>REFERENCES</w:t>
      </w:r>
      <w:r>
        <w:rPr>
          <w:rStyle w:val="NormalTok"/>
          <w:rFonts w:cs="Calibri"/>
        </w:rPr>
        <w:t xml:space="preserve"> </w:t>
      </w:r>
      <w:r>
        <w:rPr>
          <w:rStyle w:val="OtherTok"/>
          <w:rFonts w:cs="Calibri"/>
        </w:rPr>
        <w:t>"mLimitTargetHarian"</w:t>
      </w:r>
      <w:r>
        <w:rPr>
          <w:rStyle w:val="NormalTok"/>
          <w:rFonts w:cs="Calibri"/>
        </w:rPr>
        <w:t xml:space="preserve"> (</w:t>
      </w:r>
      <w:r>
        <w:rPr>
          <w:rStyle w:val="OtherTok"/>
          <w:rFonts w:cs="Calibri"/>
        </w:rPr>
        <w:t>"intLimitID"</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"mLimitTargetHarianVer_min_max_chk"</w:t>
      </w:r>
      <w:r>
        <w:rPr>
          <w:rFonts w:cs="Calibri"/>
        </w:rPr>
        <w:br/>
      </w:r>
      <w:r>
        <w:rPr>
          <w:rStyle w:val="NormalTok"/>
          <w:rFonts w:cs="Calibri"/>
        </w:rPr>
        <w:t xml:space="preserve">        </w:t>
      </w:r>
      <w:r>
        <w:rPr>
          <w:rStyle w:val="KeywordTok"/>
          <w:rFonts w:cs="Calibri"/>
        </w:rPr>
        <w:t>CHECK</w:t>
      </w:r>
      <w:r>
        <w:rPr>
          <w:rStyle w:val="NormalTok"/>
          <w:rFonts w:cs="Calibri"/>
        </w:rPr>
        <w:t xml:space="preserve"> (</w:t>
      </w:r>
      <w:r>
        <w:rPr>
          <w:rStyle w:val="OtherTok"/>
          <w:rFonts w:cs="Calibri"/>
        </w:rPr>
        <w:t>"intMaximalHarian"</w:t>
      </w:r>
      <w:r>
        <w:rPr>
          <w:rStyle w:val="NormalTok"/>
          <w:rFonts w:cs="Calibri"/>
        </w:rPr>
        <w:t xml:space="preserve"> </w:t>
      </w:r>
      <w:r>
        <w:rPr>
          <w:rStyle w:val="OperatorTok"/>
          <w:rFonts w:cs="Calibri"/>
        </w:rPr>
        <w:t>&gt;=</w:t>
      </w:r>
      <w:r>
        <w:rPr>
          <w:rStyle w:val="NormalTok"/>
          <w:rFonts w:cs="Calibri"/>
        </w:rPr>
        <w:t xml:space="preserve"> </w:t>
      </w:r>
      <w:r>
        <w:rPr>
          <w:rStyle w:val="OtherTok"/>
          <w:rFonts w:cs="Calibri"/>
        </w:rPr>
        <w:t>"intMinimalHarian"</w:t>
      </w:r>
      <w:r>
        <w:rPr>
          <w:rStyle w:val="NormalTok"/>
          <w:rFonts w:cs="Calibri"/>
        </w:rPr>
        <w:t>),</w:t>
      </w:r>
      <w:r>
        <w:rPr>
          <w:rFonts w:cs="Calibri"/>
        </w:rPr>
        <w:br/>
      </w:r>
      <w:r>
        <w:rPr>
          <w:rStyle w:val="NormalTok"/>
          <w:rFonts w:cs="Calibri"/>
        </w:rPr>
        <w:t xml:space="preserve">    </w:t>
      </w:r>
      <w:r>
        <w:rPr>
          <w:rStyle w:val="KeywordTok"/>
          <w:rFonts w:cs="Calibri"/>
        </w:rPr>
        <w:t>CONSTRAINT</w:t>
      </w:r>
      <w:r>
        <w:rPr>
          <w:rStyle w:val="NormalTok"/>
          <w:rFonts w:cs="Calibri"/>
        </w:rPr>
        <w:t xml:space="preserve"> </w:t>
      </w:r>
      <w:r>
        <w:rPr>
          <w:rStyle w:val="OtherTok"/>
          <w:rFonts w:cs="Calibri"/>
        </w:rPr>
        <w:t>"mLimitTargetHarianVer_periode_chk"</w:t>
      </w:r>
      <w:r>
        <w:rPr>
          <w:rFonts w:cs="Calibri"/>
        </w:rPr>
        <w:br/>
      </w:r>
      <w:r>
        <w:rPr>
          <w:rStyle w:val="NormalTok"/>
          <w:rFonts w:cs="Calibri"/>
        </w:rPr>
        <w:t xml:space="preserve">        </w:t>
      </w:r>
      <w:r>
        <w:rPr>
          <w:rStyle w:val="KeywordTok"/>
          <w:rFonts w:cs="Calibri"/>
        </w:rPr>
        <w:t>CHECK</w:t>
      </w:r>
      <w:r>
        <w:rPr>
          <w:rStyle w:val="NormalTok"/>
          <w:rFonts w:cs="Calibri"/>
        </w:rPr>
        <w:t xml:space="preserve"> (</w:t>
      </w:r>
      <w:r>
        <w:rPr>
          <w:rStyle w:val="OtherTok"/>
          <w:rFonts w:cs="Calibri"/>
        </w:rPr>
        <w:t>"dtTanggalSelesai"</w:t>
      </w:r>
      <w:r>
        <w:rPr>
          <w:rStyle w:val="NormalTok"/>
          <w:rFonts w:cs="Calibri"/>
        </w:rPr>
        <w:t xml:space="preserve"> </w:t>
      </w:r>
      <w:r>
        <w:rPr>
          <w:rStyle w:val="OperatorTok"/>
          <w:rFonts w:cs="Calibri"/>
        </w:rPr>
        <w:t>&gt;=</w:t>
      </w:r>
      <w:r>
        <w:rPr>
          <w:rStyle w:val="NormalTok"/>
          <w:rFonts w:cs="Calibri"/>
        </w:rPr>
        <w:t xml:space="preserve"> </w:t>
      </w:r>
      <w:r>
        <w:rPr>
          <w:rStyle w:val="OtherTok"/>
          <w:rFonts w:cs="Calibri"/>
        </w:rPr>
        <w:t>"dtTanggalMulai"</w:t>
      </w:r>
      <w:r>
        <w:rPr>
          <w:rStyle w:val="NormalTok"/>
          <w:rFonts w:cs="Calibri"/>
        </w:rPr>
        <w:t>)</w:t>
      </w:r>
      <w:r>
        <w:rPr>
          <w:rFonts w:cs="Calibri"/>
        </w:rPr>
        <w:br/>
      </w:r>
      <w:r>
        <w:rPr>
          <w:rStyle w:val="NormalTok"/>
          <w:rFonts w:cs="Calibri"/>
        </w:rPr>
        <w:t>);</w:t>
      </w:r>
    </w:p>
    <w:p w:rsidR="00E63C75" w:rsidRDefault="00FE2243">
      <w:r>
        <w:rPr>
          <w:rFonts w:cs="Calibri"/>
        </w:rPr>
        <w:t>mBrand tidak dibuat ulang — sudah ada di MAVEN (PK "IntId"). Indeks tambahan pada kolom FK disarankan untuk performa join. Skrip lengkap Limit (+ seed): 012_mLimitTargetHarian.sql.</w:t>
      </w:r>
    </w:p>
    <w:p w:rsidR="00E63C75" w:rsidRDefault="0046259C">
      <w:r>
        <w:rPr>
          <w:rFonts w:cs="Calibri"/>
        </w:rPr>
        <w:pict>
          <v:rect id="_x0000_i1029" style="width:0;height:1.5pt" o:hralign="center" o:hrstd="t" o:hr="t"/>
        </w:pict>
      </w:r>
      <w:bookmarkEnd w:id="117"/>
      <w:bookmarkEnd w:id="119"/>
      <w:bookmarkEnd w:id="121"/>
    </w:p>
    <w:sectPr w:rsidR="00E63C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259C" w:rsidRDefault="0046259C">
      <w:pPr>
        <w:spacing w:after="0" w:line="240" w:lineRule="auto"/>
      </w:pPr>
      <w:r>
        <w:separator/>
      </w:r>
    </w:p>
  </w:endnote>
  <w:endnote w:type="continuationSeparator" w:id="0">
    <w:p w:rsidR="0046259C" w:rsidRDefault="00462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67A" w:rsidRDefault="00AE267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67A" w:rsidRDefault="00AE267A">
    <w:pPr>
      <w:pStyle w:val="Footer"/>
      <w:jc w:val="center"/>
    </w:pPr>
    <w:r>
      <w:t>Company Confidential ©</w:t>
    </w:r>
  </w:p>
  <w:p w:rsidR="00AE267A" w:rsidRDefault="00AE267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67A" w:rsidRDefault="00AE26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259C" w:rsidRDefault="0046259C">
      <w:pPr>
        <w:spacing w:after="0" w:line="240" w:lineRule="auto"/>
      </w:pPr>
      <w:r>
        <w:separator/>
      </w:r>
    </w:p>
  </w:footnote>
  <w:footnote w:type="continuationSeparator" w:id="0">
    <w:p w:rsidR="0046259C" w:rsidRDefault="00462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3D09C3C"/>
    <w:multiLevelType w:val="multilevel"/>
    <w:tmpl w:val="889A0C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0559F3E9"/>
    <w:multiLevelType w:val="multilevel"/>
    <w:tmpl w:val="7584B7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2"/>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hideSpellingError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5D3E"/>
    <w:rsid w:val="0006063C"/>
    <w:rsid w:val="0015074B"/>
    <w:rsid w:val="00255A3D"/>
    <w:rsid w:val="0029639D"/>
    <w:rsid w:val="00326F90"/>
    <w:rsid w:val="0046259C"/>
    <w:rsid w:val="00566A6E"/>
    <w:rsid w:val="00672F0A"/>
    <w:rsid w:val="00967EB5"/>
    <w:rsid w:val="0098082F"/>
    <w:rsid w:val="00A67623"/>
    <w:rsid w:val="00AA1D8D"/>
    <w:rsid w:val="00AE267A"/>
    <w:rsid w:val="00B47730"/>
    <w:rsid w:val="00B5029C"/>
    <w:rsid w:val="00CB0664"/>
    <w:rsid w:val="00DA29B1"/>
    <w:rsid w:val="00E63C75"/>
    <w:rsid w:val="00F5128F"/>
    <w:rsid w:val="00FC693F"/>
    <w:rsid w:val="00FD2238"/>
    <w:rsid w:val="00FE22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3.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9980</Words>
  <Characters>56888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11</cp:revision>
  <dcterms:created xsi:type="dcterms:W3CDTF">2026-07-06T04:45:00Z</dcterms:created>
  <dcterms:modified xsi:type="dcterms:W3CDTF">2026-09-08T04:32:00Z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