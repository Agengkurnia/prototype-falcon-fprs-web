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rPr>
          <w:noProof/>
        </w:rPr>
        <w:drawing>
          <wp:inline distT="0" distB="0" distL="0" distR="0" wp14:anchorId="60C5DF79" wp14:editId="221B1EB8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Falcon FPRS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Web Portal Falcon FPRS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F8154F" w:rsidRDefault="009A5956">
            <w:r>
              <w:rPr>
                <w:rFonts w:ascii="Arial" w:hAnsi="Arial"/>
                <w:b/>
                <w:i/>
                <w:color w:val="548DD4"/>
                <w:sz w:val="36"/>
              </w:rPr>
              <w:t xml:space="preserve">[Tim </w:t>
            </w:r>
            <w:bookmarkStart w:id="2" w:name="_GoBack"/>
            <w:r w:rsidR="001C28B4">
              <w:rPr>
                <w:rFonts w:ascii="Arial" w:hAnsi="Arial"/>
                <w:b/>
                <w:i/>
                <w:color w:val="548DD4"/>
                <w:sz w:val="36"/>
              </w:rPr>
              <w:t>IT</w:t>
            </w:r>
            <w:r>
              <w:rPr>
                <w:rFonts w:ascii="Arial" w:hAnsi="Arial"/>
                <w:b/>
                <w:i/>
                <w:color w:val="548DD4"/>
                <w:sz w:val="36"/>
              </w:rPr>
              <w:t xml:space="preserve"> </w:t>
            </w:r>
            <w:bookmarkEnd w:id="2"/>
            <w:r>
              <w:rPr>
                <w:rFonts w:ascii="Arial" w:hAnsi="Arial"/>
                <w:b/>
                <w:i/>
                <w:color w:val="548DD4"/>
                <w:sz w:val="36"/>
              </w:rPr>
              <w:t>– Falcon FPRS]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[06/07/2026]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197"/>
        <w:gridCol w:w="596"/>
        <w:gridCol w:w="1917"/>
        <w:gridCol w:w="92"/>
        <w:gridCol w:w="528"/>
        <w:gridCol w:w="1975"/>
        <w:gridCol w:w="2119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F8154F" w:rsidRDefault="009A5956">
            <w:r>
              <w:lastRenderedPageBreak/>
              <w:t>BRD No : 2026.SHP-FSD.0100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F8154F" w:rsidRDefault="009A5956">
            <w:r>
              <w:t>PID Ref. No : 2026.SHP-PID.0100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54F" w:rsidRDefault="009A5956"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54F" w:rsidRDefault="009A5956">
            <w:r>
              <w:t xml:space="preserve">6 Juli </w:t>
            </w:r>
            <w:r>
              <w:t>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54F" w:rsidRDefault="009A5956">
            <w:r>
              <w:t xml:space="preserve">Tim </w:t>
            </w:r>
            <w:r w:rsidR="001C28B4">
              <w:t>IT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54F" w:rsidRDefault="009A5956">
            <w:r>
              <w:t>Initial draft – Web Portal prototipe FPRS (Views/FPRS)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672F0A">
              <w:rPr>
                <w:rFonts w:ascii="Calibri" w:hAnsi="Calibri" w:cs="Calibri"/>
              </w:rP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Theresia Febrianti Magdalena Butarbutar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>T Product – Finance Specialist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9A595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F8154F" w:rsidRDefault="009A5956">
      <w:pPr>
        <w:pStyle w:val="Heading2"/>
      </w:pPr>
      <w:bookmarkStart w:id="3" w:name="pendahuluan"/>
      <w:r>
        <w:rPr>
          <w:rFonts w:ascii="Calibri" w:hAnsi="Calibri" w:cs="Calibri"/>
          <w:sz w:val="22"/>
        </w:rPr>
        <w:t>1. Pendahuluan</w:t>
      </w:r>
    </w:p>
    <w:p w:rsidR="00F8154F" w:rsidRDefault="009A5956">
      <w:pPr>
        <w:pStyle w:val="Heading3"/>
      </w:pPr>
      <w:bookmarkStart w:id="4" w:name="latar-belakang"/>
      <w:r>
        <w:rPr>
          <w:rFonts w:ascii="Calibri" w:hAnsi="Calibri" w:cs="Calibri"/>
          <w:sz w:val="22"/>
        </w:rPr>
        <w:t>1.1 Latar Belakang</w:t>
      </w:r>
    </w:p>
    <w:p w:rsidR="00F8154F" w:rsidRDefault="009A5956">
      <w:r>
        <w:rPr>
          <w:rFonts w:cs="Calibri"/>
          <w:b/>
          <w:bCs/>
        </w:rPr>
        <w:t>Falcon FPRS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Field Partner Relation System</w:t>
      </w:r>
      <w:r>
        <w:rPr>
          <w:rFonts w:cs="Calibri"/>
        </w:rPr>
        <w:t xml:space="preserve">) adalah sistem internal PT Kalbe Nutritionals untuk administrasi data master, penjualan lapangan, dan pelacakan kunjungan sales. Prototipe Web Portal di Views/FPRS/ merupakan </w:t>
      </w:r>
      <w:r>
        <w:rPr>
          <w:rFonts w:cs="Calibri"/>
          <w:i/>
          <w:iCs/>
        </w:rPr>
        <w:t>high-fidelity interactive prototype</w:t>
      </w:r>
      <w:r>
        <w:rPr>
          <w:rFonts w:cs="Calibri"/>
        </w:rPr>
        <w:t xml:space="preserve"> berbasis HTML statis multi-halaman (MPA) dengan tema Vuexy/Bootstrap, mensimulasikan alur kerja admin sebelum integrasi penuh ke backend Master Data API Kalbe.</w:t>
      </w:r>
    </w:p>
    <w:p w:rsidR="00F8154F" w:rsidRDefault="009A5956">
      <w:pPr>
        <w:pStyle w:val="BodyText"/>
      </w:pPr>
      <w:r>
        <w:rPr>
          <w:rFonts w:cs="Calibri"/>
        </w:rPr>
        <w:lastRenderedPageBreak/>
        <w:t xml:space="preserve">Prototipe menggunakan </w:t>
      </w:r>
      <w:r>
        <w:rPr>
          <w:rFonts w:cs="Calibri"/>
          <w:b/>
          <w:bCs/>
        </w:rPr>
        <w:t>localStorage</w:t>
      </w:r>
      <w:r>
        <w:rPr>
          <w:rFonts w:cs="Calibri"/>
        </w:rPr>
        <w:t xml:space="preserve"> dan file JSON seed di www</w:t>
      </w:r>
      <w:r>
        <w:rPr>
          <w:rFonts w:cs="Calibri"/>
        </w:rPr>
        <w:t>root/data/ sebagai lapisan persistensi sisi klien. Dokumen ini mendeskripsikan seluruh modul web admin yang terdaftar pada sidebar wwwroot/js/layout.js.</w:t>
      </w:r>
    </w:p>
    <w:p w:rsidR="00F8154F" w:rsidRDefault="009A5956">
      <w:pPr>
        <w:pStyle w:val="Heading3"/>
      </w:pPr>
      <w:bookmarkStart w:id="5" w:name="tujuan-dokumen"/>
      <w:bookmarkEnd w:id="1"/>
      <w:r>
        <w:rPr>
          <w:rFonts w:ascii="Calibri" w:hAnsi="Calibri" w:cs="Calibri"/>
          <w:sz w:val="22"/>
        </w:rPr>
        <w:t>1.2 Tujuan Dokumen</w:t>
      </w:r>
    </w:p>
    <w:p w:rsidR="00F8154F" w:rsidRDefault="009A5956">
      <w:pPr>
        <w:numPr>
          <w:ilvl w:val="0"/>
          <w:numId w:val="16"/>
        </w:numPr>
      </w:pPr>
      <w:r>
        <w:rPr>
          <w:rFonts w:cs="Calibri"/>
        </w:rPr>
        <w:t xml:space="preserve">Mendeskripsikan fungsionalitas </w:t>
      </w:r>
      <w:r>
        <w:rPr>
          <w:rFonts w:cs="Calibri"/>
          <w:b/>
          <w:bCs/>
        </w:rPr>
        <w:t>per halaman dan per komponen UI</w:t>
      </w:r>
      <w:r>
        <w:rPr>
          <w:rFonts w:cs="Calibri"/>
        </w:rPr>
        <w:t xml:space="preserve"> Web Portal Falcon FPR</w:t>
      </w:r>
      <w:r>
        <w:rPr>
          <w:rFonts w:cs="Calibri"/>
        </w:rPr>
        <w:t>S.</w:t>
      </w:r>
    </w:p>
    <w:p w:rsidR="00F8154F" w:rsidRDefault="009A5956">
      <w:pPr>
        <w:numPr>
          <w:ilvl w:val="0"/>
          <w:numId w:val="16"/>
        </w:numPr>
      </w:pPr>
      <w:r>
        <w:rPr>
          <w:rFonts w:cs="Calibri"/>
        </w:rPr>
        <w:t>Menjadi acuan pengembangan backend/API dan UAT.</w:t>
      </w:r>
    </w:p>
    <w:p w:rsidR="00F8154F" w:rsidRDefault="009A5956">
      <w:pPr>
        <w:numPr>
          <w:ilvl w:val="0"/>
          <w:numId w:val="16"/>
        </w:numPr>
      </w:pPr>
      <w:r>
        <w:rPr>
          <w:rFonts w:cs="Calibri"/>
        </w:rPr>
        <w:t>Mendokumentasikan business rules, pola CRUD, integrasi API rencana, dan data layer lokal.</w:t>
      </w:r>
    </w:p>
    <w:p w:rsidR="00F8154F" w:rsidRDefault="009A5956">
      <w:pPr>
        <w:numPr>
          <w:ilvl w:val="0"/>
          <w:numId w:val="16"/>
        </w:numPr>
      </w:pPr>
      <w:r>
        <w:rPr>
          <w:rFonts w:cs="Calibri"/>
        </w:rPr>
        <w:t xml:space="preserve">Menyelaraskan format dokumentasi dengan standar </w:t>
      </w:r>
      <w:r>
        <w:rPr>
          <w:rFonts w:cs="Calibri"/>
          <w:b/>
          <w:bCs/>
        </w:rPr>
        <w:t>FSD Generator Engine</w:t>
      </w:r>
      <w:r>
        <w:rPr>
          <w:rFonts w:cs="Calibri"/>
        </w:rPr>
        <w:t xml:space="preserve"> (Kalbe Nutritionals).</w:t>
      </w:r>
    </w:p>
    <w:p w:rsidR="00F8154F" w:rsidRDefault="009A5956">
      <w:pPr>
        <w:pStyle w:val="Heading3"/>
      </w:pPr>
      <w:bookmarkStart w:id="6" w:name="ruang-lingkup"/>
      <w:r>
        <w:rPr>
          <w:rFonts w:ascii="Calibri" w:hAnsi="Calibri" w:cs="Calibri"/>
          <w:sz w:val="22"/>
        </w:rPr>
        <w:t>1.3 Ruang Lingkup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489"/>
        <w:gridCol w:w="5087"/>
      </w:tblGrid>
      <w:tr w:rsidR="00F8154F">
        <w:trPr>
          <w:tblHeader/>
        </w:trPr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 xml:space="preserve">Dalam </w:t>
            </w:r>
            <w:r>
              <w:rPr>
                <w:rFonts w:cs="Calibri"/>
                <w:b/>
                <w:sz w:val="18"/>
              </w:rPr>
              <w:t>lingkup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Di luar lingkup</w:t>
            </w:r>
          </w:p>
        </w:tc>
      </w:tr>
      <w:tr w:rsidR="00F8154F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Web admin Views/FPRS/ (Dashboard, Master Data, Penjualan, Kunjungan)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Mobile SFA (Views/Mobile/, Flutter APK)</w:t>
            </w:r>
          </w:p>
        </w:tc>
      </w:tr>
      <w:tr w:rsidR="00F8154F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Shell navigasi layout.js, branding Kalbe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Modul legacy wwwroot/areas/</w:t>
            </w:r>
          </w:p>
        </w:tc>
      </w:tr>
      <w:tr w:rsidR="00F8154F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Persistensi prototipe (localStorage + JSON)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Implementasi produksi backend final</w:t>
            </w:r>
          </w:p>
        </w:tc>
      </w:tr>
    </w:tbl>
    <w:p w:rsidR="00F8154F" w:rsidRDefault="009A5956">
      <w:pPr>
        <w:pStyle w:val="Heading3"/>
      </w:pPr>
      <w:bookmarkStart w:id="7" w:name="stakeholder"/>
      <w:bookmarkEnd w:id="3"/>
      <w:r>
        <w:rPr>
          <w:rFonts w:ascii="Calibri" w:hAnsi="Calibri" w:cs="Calibri"/>
          <w:sz w:val="22"/>
        </w:rPr>
        <w:t>1.4 Stakeholder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43"/>
        <w:gridCol w:w="1314"/>
        <w:gridCol w:w="277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Tim/Divisi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Keterlibatan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 Master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1C28B4">
            <w:r>
              <w:rPr>
                <w:rFonts w:cs="Calibri"/>
                <w:sz w:val="18"/>
              </w:rPr>
              <w:t>IT</w:t>
            </w:r>
            <w:r w:rsidR="009A5956">
              <w:rPr>
                <w:rFonts w:cs="Calibri"/>
                <w:sz w:val="18"/>
              </w:rPr>
              <w:t xml:space="preserve"> / Operations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CRUD data referensi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Supervisor 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Monitoring kunjungan &amp; penjualan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Developer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1C28B4">
            <w:r>
              <w:rPr>
                <w:rFonts w:cs="Calibri"/>
                <w:sz w:val="18"/>
              </w:rPr>
              <w:t>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Implementasi API &amp; UI produksi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Business Analyst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PDV / 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Validasi alur bisnis</w:t>
            </w:r>
          </w:p>
        </w:tc>
      </w:tr>
    </w:tbl>
    <w:p w:rsidR="00F8154F" w:rsidRDefault="009A5956">
      <w:r>
        <w:rPr>
          <w:rFonts w:cs="Calibri"/>
        </w:rPr>
        <w:pict>
          <v:rect id="_x0000_i1025" style="width:0;height:1.5pt" o:hralign="center" o:hrstd="t" o:hr="t"/>
        </w:pict>
      </w:r>
    </w:p>
    <w:p w:rsidR="00F8154F" w:rsidRDefault="009A5956">
      <w:pPr>
        <w:pStyle w:val="Heading2"/>
      </w:pPr>
      <w:bookmarkStart w:id="8" w:name="arsitektur-portal"/>
      <w:bookmarkEnd w:id="4"/>
      <w:bookmarkEnd w:id="5"/>
      <w:r>
        <w:rPr>
          <w:rFonts w:ascii="Calibri" w:hAnsi="Calibri" w:cs="Calibri"/>
          <w:sz w:val="22"/>
        </w:rPr>
        <w:t>2. Arsitektur Portal</w:t>
      </w:r>
    </w:p>
    <w:p w:rsidR="00F8154F" w:rsidRDefault="009A5956">
      <w:pPr>
        <w:pStyle w:val="Heading3"/>
      </w:pPr>
      <w:bookmarkStart w:id="9" w:name="ringkasan-teknis"/>
      <w:r>
        <w:rPr>
          <w:rFonts w:ascii="Calibri" w:hAnsi="Calibri" w:cs="Calibri"/>
          <w:sz w:val="22"/>
        </w:rPr>
        <w:t>2.1 Ringkasan Teknis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51"/>
        <w:gridCol w:w="3956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Standar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Arsitektur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Static MPA — satu .html per halaman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UI 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Bootstrap 5.3, Vuexy Admin Theme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JavaScript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jQuery 3.7, DataTables, Select2, SweetAlert2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MapLibre GL JS (modul Geografis Kunjungan)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localStorage + seed wwwroot/data/*.json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Navigasi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wwwroot/js/layout.js — sidebar &amp; navbar injection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Branding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Kalbe hijau #005d41, font Kalbe Geometric</w:t>
            </w:r>
          </w:p>
        </w:tc>
      </w:tr>
    </w:tbl>
    <w:p w:rsidR="00F8154F" w:rsidRDefault="009A5956">
      <w:pPr>
        <w:pStyle w:val="Heading3"/>
      </w:pPr>
      <w:bookmarkStart w:id="10" w:name="alur-navigasi-portal"/>
      <w:bookmarkEnd w:id="6"/>
      <w:r>
        <w:rPr>
          <w:rFonts w:ascii="Calibri" w:hAnsi="Calibri" w:cs="Calibri"/>
          <w:sz w:val="22"/>
        </w:rPr>
        <w:lastRenderedPageBreak/>
        <w:t>2.2 Alur Navigasi Portal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057632B1" wp14:editId="22836C78">
            <wp:extent cx="5400000" cy="1960095"/>
            <wp:effectExtent l="0" t="0" r="0" b="0"/>
            <wp:docPr id="2" name="Picture" descr="Diagra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alcon-web-portal_diagram_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Diagram 1</w:t>
      </w:r>
    </w:p>
    <w:p w:rsidR="00F8154F" w:rsidRDefault="009A5956">
      <w:pPr>
        <w:pStyle w:val="BodyText"/>
      </w:pPr>
      <w:r>
        <w:rPr>
          <w:rFonts w:cs="Calibri"/>
        </w:rPr>
        <w:t xml:space="preserve">Portal memuat layout.js yang merender sidebar bertingkat: Data Master (Produk, Pelanggan, Pegawai, Keuangan, Lainnya), Penjualan, dan Kunjungan. Setiap modul Master Data mengikuti pola </w:t>
      </w:r>
      <w:r>
        <w:rPr>
          <w:rFonts w:cs="Calibri"/>
          <w:b/>
          <w:bCs/>
        </w:rPr>
        <w:t>index</w:t>
      </w:r>
      <w:r>
        <w:rPr>
          <w:rFonts w:cs="Calibri"/>
        </w:rPr>
        <w:t xml:space="preserve"> (DataTable) + </w:t>
      </w:r>
      <w:r>
        <w:rPr>
          <w:rFonts w:cs="Calibri"/>
          <w:b/>
          <w:bCs/>
        </w:rPr>
        <w:t>form</w:t>
      </w:r>
      <w:r>
        <w:rPr>
          <w:rFonts w:cs="Calibri"/>
        </w:rPr>
        <w:t xml:space="preserve"> (halaman </w:t>
      </w:r>
      <w:r>
        <w:rPr>
          <w:rFonts w:cs="Calibri"/>
        </w:rPr>
        <w:t>terpisah atau modal Bootstrap).</w:t>
      </w:r>
    </w:p>
    <w:p w:rsidR="00F8154F" w:rsidRDefault="009A5956">
      <w:pPr>
        <w:pStyle w:val="Heading3"/>
      </w:pPr>
      <w:bookmarkStart w:id="11" w:name="konvensi-penamaan-file"/>
      <w:bookmarkEnd w:id="7"/>
      <w:r>
        <w:rPr>
          <w:rFonts w:ascii="Calibri" w:hAnsi="Calibri" w:cs="Calibri"/>
          <w:sz w:val="22"/>
        </w:rPr>
        <w:t>2.3 Konvensi Penamaan File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48"/>
        <w:gridCol w:w="34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Pola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Contoh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Index modul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Views/FPRS/MasterData/Produk/index.html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Form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Views/FPRS/MasterData/Produk/add.html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Detail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Views/FPRS/MasterData/Produk/detail.html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 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 xml:space="preserve">Form di dalam </w:t>
            </w:r>
            <w:r>
              <w:rPr>
                <w:rFonts w:cs="Calibri"/>
                <w:sz w:val="18"/>
              </w:rPr>
              <w:t>index.html (#modalForm)</w:t>
            </w:r>
          </w:p>
        </w:tc>
      </w:tr>
    </w:tbl>
    <w:p w:rsidR="00F8154F" w:rsidRDefault="009A5956">
      <w:r>
        <w:rPr>
          <w:rFonts w:cs="Calibri"/>
        </w:rPr>
        <w:pict>
          <v:rect id="_x0000_i1026" style="width:0;height:1.5pt" o:hralign="center" o:hrstd="t" o:hr="t"/>
        </w:pict>
      </w:r>
    </w:p>
    <w:p w:rsidR="00F8154F" w:rsidRDefault="009A5956">
      <w:pPr>
        <w:pStyle w:val="Heading2"/>
      </w:pPr>
      <w:bookmarkStart w:id="12" w:name="dashboard-shell"/>
      <w:bookmarkEnd w:id="8"/>
      <w:bookmarkEnd w:id="9"/>
      <w:r>
        <w:rPr>
          <w:rFonts w:ascii="Calibri" w:hAnsi="Calibri" w:cs="Calibri"/>
          <w:sz w:val="22"/>
        </w:rPr>
        <w:t>3. Dashboard &amp; Shell</w:t>
      </w:r>
    </w:p>
    <w:p w:rsidR="00F8154F" w:rsidRDefault="009A5956">
      <w:r>
        <w:rPr>
          <w:rFonts w:cs="Calibri"/>
        </w:rPr>
        <w:t>Bab ini mendeskripsikan halaman Home Portal dan shell navigasi Vuexy yang diinjeksikan oleh wwwroot/js/layout.js ke seluruh halaman FPRS.</w:t>
      </w:r>
    </w:p>
    <w:p w:rsidR="00F8154F" w:rsidRDefault="009A5956">
      <w:pPr>
        <w:pStyle w:val="Heading3"/>
      </w:pPr>
      <w:bookmarkStart w:id="13" w:name="dashboard-home-portal"/>
      <w:r>
        <w:rPr>
          <w:rFonts w:ascii="Calibri" w:hAnsi="Calibri" w:cs="Calibri"/>
          <w:sz w:val="22"/>
        </w:rPr>
        <w:t>3.1 Dashboard &amp; Home Portal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Dashboard &amp; Home Portal</w:t>
      </w:r>
      <w:r>
        <w:rPr>
          <w:rFonts w:cs="Calibri"/>
        </w:rPr>
        <w:t xml:space="preserve"> </w:t>
      </w:r>
      <w:r>
        <w:rPr>
          <w:rFonts w:cs="Calibri"/>
        </w:rPr>
        <w:t xml:space="preserve">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index.html.</w:t>
      </w:r>
    </w:p>
    <w:p w:rsidR="00F8154F" w:rsidRDefault="009A5956">
      <w:pPr>
        <w:pStyle w:val="BodyText"/>
      </w:pPr>
      <w:r>
        <w:rPr>
          <w:rFonts w:cs="Calibri"/>
          <w:b/>
          <w:bCs/>
        </w:rPr>
        <w:t>Tampilan Dashboard &amp; Home Portal:</w:t>
      </w:r>
    </w:p>
    <w:p w:rsidR="00F8154F" w:rsidRDefault="009A5956">
      <w:r>
        <w:rPr>
          <w:rFonts w:cs="Calibri"/>
          <w:noProof/>
        </w:rPr>
        <w:lastRenderedPageBreak/>
        <w:drawing>
          <wp:inline distT="0" distB="0" distL="0" distR="0" wp14:anchorId="26E50BF7" wp14:editId="3C08CA70">
            <wp:extent cx="5400000" cy="3036016"/>
            <wp:effectExtent l="0" t="0" r="0" b="0"/>
            <wp:docPr id="3" name="Picture" descr="Dashboard &amp; Home Por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dashboard_hom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Dashboard &amp; Home Portal</w:t>
      </w:r>
    </w:p>
    <w:p w:rsidR="00F8154F" w:rsidRDefault="009A5956">
      <w:pPr>
        <w:pStyle w:val="Heading4"/>
      </w:pPr>
      <w:bookmarkStart w:id="14" w:name="crud"/>
      <w:r>
        <w:rPr>
          <w:rFonts w:ascii="Calibri" w:hAnsi="Calibri" w:cs="Calibri"/>
        </w:rPr>
        <w:t>3.1.5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2"/>
      </w:pPr>
      <w:bookmarkStart w:id="15" w:name="master-data"/>
      <w:bookmarkEnd w:id="10"/>
      <w:bookmarkEnd w:id="11"/>
      <w:bookmarkEnd w:id="12"/>
      <w:r>
        <w:rPr>
          <w:rFonts w:ascii="Calibri" w:hAnsi="Calibri" w:cs="Calibri"/>
          <w:sz w:val="22"/>
        </w:rPr>
        <w:t>4. Master Data</w:t>
      </w:r>
    </w:p>
    <w:p w:rsidR="00F8154F" w:rsidRDefault="009A5956">
      <w:pPr>
        <w:pStyle w:val="Heading3"/>
      </w:pPr>
      <w:bookmarkStart w:id="16" w:name="produk"/>
      <w:r>
        <w:rPr>
          <w:rFonts w:ascii="Calibri" w:hAnsi="Calibri" w:cs="Calibri"/>
          <w:sz w:val="22"/>
        </w:rPr>
        <w:t>4.1 Produk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Produk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Views/FPRS/MasterData/Produk/index.html.</w:t>
      </w:r>
    </w:p>
    <w:p w:rsidR="00F8154F" w:rsidRDefault="009A5956">
      <w:pPr>
        <w:pStyle w:val="BodyText"/>
      </w:pPr>
      <w:r>
        <w:rPr>
          <w:rFonts w:cs="Calibri"/>
        </w:rPr>
        <w:t xml:space="preserve">Halaman index menampilkan </w:t>
      </w:r>
      <w:r>
        <w:rPr>
          <w:rFonts w:cs="Calibri"/>
          <w:b/>
          <w:bCs/>
        </w:rPr>
        <w:t>4 summary cards</w:t>
      </w:r>
      <w:r>
        <w:rPr>
          <w:rFonts w:cs="Calibri"/>
        </w:rPr>
        <w:t xml:space="preserve"> (cntTotal, cntActive, cntInactive, cntAvgPrice) dan DataTable #tbl dengan filter per kolom. Tombol </w:t>
      </w:r>
      <w:r>
        <w:rPr>
          <w:rFonts w:cs="Calibri"/>
          <w:b/>
          <w:bCs/>
        </w:rPr>
        <w:t>Tambah Produk</w:t>
      </w:r>
      <w:r>
        <w:rPr>
          <w:rFonts w:cs="Calibri"/>
        </w:rPr>
        <w:t xml:space="preserve"> mengarah ke add.html. Mode edit mengisi form via query ?id= dan mengunci field kode menjadi read-only</w:t>
      </w:r>
      <w:r>
        <w:rPr>
          <w:rFonts w:cs="Calibri"/>
        </w:rPr>
        <w:t>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/api/v1/Sku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md_produk</w:t>
      </w:r>
    </w:p>
    <w:p w:rsidR="00F8154F" w:rsidRDefault="009A5956">
      <w:r>
        <w:rPr>
          <w:rFonts w:cs="Calibri"/>
          <w:b/>
          <w:bCs/>
        </w:rPr>
        <w:t>Tampilan Master Data — Produk:</w:t>
      </w:r>
    </w:p>
    <w:p w:rsidR="00F8154F" w:rsidRDefault="009A5956">
      <w:r>
        <w:rPr>
          <w:rFonts w:cs="Calibri"/>
          <w:noProof/>
        </w:rPr>
        <w:lastRenderedPageBreak/>
        <w:drawing>
          <wp:inline distT="0" distB="0" distL="0" distR="0" wp14:anchorId="384AFE02" wp14:editId="2FFF6BF8">
            <wp:extent cx="5400000" cy="3036016"/>
            <wp:effectExtent l="0" t="0" r="0" b="0"/>
            <wp:docPr id="4" name="Picture" descr="Master Data —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master_produk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Produk</w:t>
      </w:r>
    </w:p>
    <w:p w:rsidR="00F8154F" w:rsidRDefault="009A5956">
      <w:pPr>
        <w:pStyle w:val="BodyText"/>
      </w:pPr>
      <w:r>
        <w:rPr>
          <w:rFonts w:cs="Calibri"/>
          <w:b/>
          <w:bCs/>
        </w:rPr>
        <w:t>Tampilan tambahan: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74DDC961" wp14:editId="7B838898">
            <wp:extent cx="5400000" cy="3036016"/>
            <wp:effectExtent l="0" t="0" r="0" b="0"/>
            <wp:docPr id="5" name="Picture" descr="master_produk_ad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master_produk_ad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master_produk_add.png</w:t>
      </w:r>
    </w:p>
    <w:p w:rsidR="00F8154F" w:rsidRDefault="009A5956">
      <w:r>
        <w:rPr>
          <w:rFonts w:cs="Calibri"/>
          <w:noProof/>
        </w:rPr>
        <w:lastRenderedPageBreak/>
        <w:drawing>
          <wp:inline distT="0" distB="0" distL="0" distR="0" wp14:anchorId="001C20E4" wp14:editId="52266D12">
            <wp:extent cx="5400000" cy="3036016"/>
            <wp:effectExtent l="0" t="0" r="0" b="0"/>
            <wp:docPr id="6" name="Picture" descr="master_produk_ed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master_produk_edi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master_produk_edit.png</w:t>
      </w:r>
    </w:p>
    <w:p w:rsidR="00F8154F" w:rsidRDefault="009A5956">
      <w:pPr>
        <w:pStyle w:val="Heading4"/>
      </w:pPr>
      <w:bookmarkStart w:id="17" w:name="kolom-datatable-index"/>
      <w:r>
        <w:rPr>
          <w:rFonts w:ascii="Calibri" w:hAnsi="Calibri" w:cs="Calibri"/>
        </w:rPr>
        <w:t>4.1.1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42"/>
        <w:gridCol w:w="928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HARGA JUAL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HargaJual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18" w:name="form-tambahubah"/>
      <w:bookmarkEnd w:id="13"/>
      <w:r>
        <w:rPr>
          <w:rFonts w:ascii="Calibri" w:hAnsi="Calibri" w:cs="Calibri"/>
        </w:rPr>
        <w:t>4.1.2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F8154F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Kategori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Harga Beli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hargaBeli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Harga Jual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hargaJual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Skema Pajak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namaPajak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Unit Konversi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unitNama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</w:t>
            </w:r>
            <w:r>
              <w:rPr>
                <w:rFonts w:cs="Calibri"/>
                <w:sz w:val="18"/>
              </w:rPr>
              <w:lastRenderedPageBreak/>
              <w:t>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Berat (kg)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berat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0.0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Panjang (cm)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panjang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Lebar (cm)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lebar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Tinggi (cm)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tinggi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19" w:name="tombol-aksi"/>
      <w:bookmarkEnd w:id="14"/>
      <w:r>
        <w:rPr>
          <w:rFonts w:ascii="Calibri" w:hAnsi="Calibri" w:cs="Calibri"/>
        </w:rPr>
        <w:t>4.1.3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22"/>
        <w:gridCol w:w="1131"/>
        <w:gridCol w:w="1163"/>
        <w:gridCol w:w="1165"/>
        <w:gridCol w:w="694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20" w:name="business-rules"/>
      <w:bookmarkEnd w:id="15"/>
      <w:r>
        <w:rPr>
          <w:rFonts w:ascii="Calibri" w:hAnsi="Calibri" w:cs="Calibri"/>
        </w:rPr>
        <w:t>4.1.4 Business Rules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F8154F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produk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produk minimal 3 karakter.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hanya boleh berisi huruf, angka, dash (-), atau underscore (_).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produk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produk minimal 3 karakter.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Kategori wajib dipilih.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Brand wajib dipilih.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Harga beli harus lebih dari 0.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Harga jual harus lebih dari 0.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Harga jual tidak boleh lebih kecil dari harga beli.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Berat tidak boleh negatif.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“${kode}” sudah digunakan oleh produk lain.</w:t>
            </w:r>
          </w:p>
        </w:tc>
      </w:tr>
    </w:tbl>
    <w:p w:rsidR="00F8154F" w:rsidRDefault="009A5956">
      <w:pPr>
        <w:pStyle w:val="Heading4"/>
      </w:pPr>
      <w:bookmarkStart w:id="21" w:name="crud-1"/>
      <w:bookmarkEnd w:id="16"/>
      <w:r>
        <w:rPr>
          <w:rFonts w:ascii="Calibri" w:hAnsi="Calibri" w:cs="Calibri"/>
        </w:rPr>
        <w:t>4.1.5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3"/>
      </w:pPr>
      <w:bookmarkStart w:id="22" w:name="unit"/>
      <w:bookmarkEnd w:id="17"/>
      <w:bookmarkEnd w:id="18"/>
      <w:r>
        <w:rPr>
          <w:rFonts w:ascii="Calibri" w:hAnsi="Calibri" w:cs="Calibri"/>
          <w:sz w:val="22"/>
        </w:rPr>
        <w:t>4.2 Unit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Unit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 xml:space="preserve">. Sumber: </w:t>
      </w:r>
      <w:r>
        <w:rPr>
          <w:rFonts w:cs="Calibri"/>
        </w:rPr>
        <w:t>Views/FPRS/MasterData/Unit/index.html.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/api/v1/Unit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md_unit</w:t>
      </w:r>
    </w:p>
    <w:p w:rsidR="00F8154F" w:rsidRDefault="009A5956">
      <w:r>
        <w:rPr>
          <w:rFonts w:cs="Calibri"/>
          <w:b/>
          <w:bCs/>
        </w:rPr>
        <w:t>Tampilan Master Data — Unit:</w:t>
      </w:r>
    </w:p>
    <w:p w:rsidR="00F8154F" w:rsidRDefault="009A5956">
      <w:r>
        <w:rPr>
          <w:rFonts w:cs="Calibri"/>
          <w:noProof/>
        </w:rPr>
        <w:lastRenderedPageBreak/>
        <w:drawing>
          <wp:inline distT="0" distB="0" distL="0" distR="0" wp14:anchorId="273325C2" wp14:editId="703C39A6">
            <wp:extent cx="5400000" cy="3036016"/>
            <wp:effectExtent l="0" t="0" r="0" b="0"/>
            <wp:docPr id="7" name="Picture" descr="Master Data — Un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screenshots/master_uni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Unit</w:t>
      </w:r>
    </w:p>
    <w:p w:rsidR="00F8154F" w:rsidRDefault="009A5956">
      <w:pPr>
        <w:pStyle w:val="Heading4"/>
      </w:pPr>
      <w:bookmarkStart w:id="23" w:name="kolom-datatable-index-1"/>
      <w:r>
        <w:rPr>
          <w:rFonts w:ascii="Calibri" w:hAnsi="Calibri" w:cs="Calibri"/>
        </w:rPr>
        <w:t>4.2.1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74"/>
        <w:gridCol w:w="961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UoM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UomPajak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24" w:name="tombol-aksi-1"/>
      <w:bookmarkEnd w:id="19"/>
      <w:r>
        <w:rPr>
          <w:rFonts w:ascii="Calibri" w:hAnsi="Calibri" w:cs="Calibri"/>
        </w:rPr>
        <w:t>4.2.3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62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saveUnit()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saveUnit()</w:t>
            </w:r>
          </w:p>
        </w:tc>
      </w:tr>
    </w:tbl>
    <w:p w:rsidR="00F8154F" w:rsidRDefault="009A5956">
      <w:pPr>
        <w:pStyle w:val="Heading4"/>
      </w:pPr>
      <w:bookmarkStart w:id="25" w:name="business-rules-1"/>
      <w:bookmarkEnd w:id="20"/>
      <w:r>
        <w:rPr>
          <w:rFonts w:ascii="Calibri" w:hAnsi="Calibri" w:cs="Calibri"/>
        </w:rPr>
        <w:t>4.2.4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79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unit wajib diisi.</w:t>
            </w:r>
          </w:p>
        </w:tc>
      </w:tr>
    </w:tbl>
    <w:p w:rsidR="00F8154F" w:rsidRDefault="009A5956">
      <w:pPr>
        <w:pStyle w:val="Heading4"/>
      </w:pPr>
      <w:bookmarkStart w:id="26" w:name="crud-2"/>
      <w:bookmarkEnd w:id="21"/>
      <w:r>
        <w:rPr>
          <w:rFonts w:ascii="Calibri" w:hAnsi="Calibri" w:cs="Calibri"/>
        </w:rPr>
        <w:t>4.2.5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27" w:name="divisi"/>
      <w:bookmarkEnd w:id="22"/>
      <w:bookmarkEnd w:id="23"/>
      <w:r>
        <w:rPr>
          <w:rFonts w:ascii="Calibri" w:hAnsi="Calibri" w:cs="Calibri"/>
          <w:sz w:val="22"/>
        </w:rPr>
        <w:t>4.3 Divisi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Divisi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Views/FPRS/MasterData/Divisi/index.html.</w:t>
      </w:r>
    </w:p>
    <w:p w:rsidR="00F8154F" w:rsidRDefault="009A5956">
      <w:r>
        <w:rPr>
          <w:rFonts w:cs="Calibri"/>
          <w:b/>
          <w:bCs/>
        </w:rPr>
        <w:lastRenderedPageBreak/>
        <w:t>Integrasi API (rencana):</w:t>
      </w:r>
      <w:r>
        <w:rPr>
          <w:rFonts w:cs="Calibri"/>
        </w:rPr>
        <w:t xml:space="preserve"> /api/v1/Division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md_divisi</w:t>
      </w:r>
    </w:p>
    <w:p w:rsidR="00F8154F" w:rsidRDefault="009A5956">
      <w:r>
        <w:rPr>
          <w:rFonts w:cs="Calibri"/>
          <w:b/>
          <w:bCs/>
        </w:rPr>
        <w:t>Tampilan Master Data — Divisi: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517C7BA8" wp14:editId="2FA0BAAB">
            <wp:extent cx="5400000" cy="3036016"/>
            <wp:effectExtent l="0" t="0" r="0" b="0"/>
            <wp:docPr id="8" name="Picture" descr="Master Data — Divi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screenshots/master_divisi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Divisi</w:t>
      </w:r>
    </w:p>
    <w:p w:rsidR="00F8154F" w:rsidRDefault="009A5956">
      <w:pPr>
        <w:pStyle w:val="Heading4"/>
      </w:pPr>
      <w:bookmarkStart w:id="28" w:name="kolom-datatable-index-2"/>
      <w:r>
        <w:rPr>
          <w:rFonts w:ascii="Calibri" w:hAnsi="Calibri" w:cs="Calibri"/>
        </w:rPr>
        <w:t>4.3.1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55"/>
        <w:gridCol w:w="890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29" w:name="tombol-aksi-2"/>
      <w:bookmarkEnd w:id="24"/>
      <w:r>
        <w:rPr>
          <w:rFonts w:ascii="Calibri" w:hAnsi="Calibri" w:cs="Calibri"/>
        </w:rPr>
        <w:t>4.3.3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37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30" w:name="business-rules-2"/>
      <w:bookmarkEnd w:id="25"/>
      <w:r>
        <w:rPr>
          <w:rFonts w:ascii="Calibri" w:hAnsi="Calibri" w:cs="Calibri"/>
        </w:rPr>
        <w:t>4.3.4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86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divisi wajib diisi.</w:t>
            </w:r>
          </w:p>
        </w:tc>
      </w:tr>
    </w:tbl>
    <w:p w:rsidR="00F8154F" w:rsidRDefault="009A5956">
      <w:pPr>
        <w:pStyle w:val="Heading4"/>
      </w:pPr>
      <w:bookmarkStart w:id="31" w:name="crud-3"/>
      <w:bookmarkEnd w:id="26"/>
      <w:r>
        <w:rPr>
          <w:rFonts w:ascii="Calibri" w:hAnsi="Calibri" w:cs="Calibri"/>
        </w:rPr>
        <w:t>4.3.5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 xml:space="preserve">Klik Hapus → </w:t>
            </w:r>
            <w:r>
              <w:rPr>
                <w:rFonts w:cs="Calibri"/>
                <w:sz w:val="18"/>
              </w:rPr>
              <w:lastRenderedPageBreak/>
              <w:t>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32" w:name="daftar-harga"/>
      <w:bookmarkEnd w:id="27"/>
      <w:bookmarkEnd w:id="28"/>
      <w:r>
        <w:rPr>
          <w:rFonts w:ascii="Calibri" w:hAnsi="Calibri" w:cs="Calibri"/>
          <w:sz w:val="22"/>
        </w:rPr>
        <w:lastRenderedPageBreak/>
        <w:t>4.4 Daftar Harga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Daftar Harga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Views/FPRS/MasterData/DaftarHarga/index.html.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/api/v1/PriceList</w:t>
      </w:r>
    </w:p>
    <w:p w:rsidR="00F8154F" w:rsidRDefault="009A5956">
      <w:r>
        <w:rPr>
          <w:rFonts w:cs="Calibri"/>
          <w:b/>
          <w:bCs/>
        </w:rPr>
        <w:t>lo</w:t>
      </w:r>
      <w:r>
        <w:rPr>
          <w:rFonts w:cs="Calibri"/>
          <w:b/>
          <w:bCs/>
        </w:rPr>
        <w:t>calStorage key:</w:t>
      </w:r>
      <w:r>
        <w:rPr>
          <w:rFonts w:cs="Calibri"/>
        </w:rPr>
        <w:t xml:space="preserve"> md_daftar_harga</w:t>
      </w:r>
    </w:p>
    <w:p w:rsidR="00F8154F" w:rsidRDefault="009A5956">
      <w:r>
        <w:rPr>
          <w:rFonts w:cs="Calibri"/>
          <w:b/>
          <w:bCs/>
        </w:rPr>
        <w:t>Tampilan Master Data — Daftar Harga: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4425F568" wp14:editId="7F4474F6">
            <wp:extent cx="5400000" cy="3036016"/>
            <wp:effectExtent l="0" t="0" r="0" b="0"/>
            <wp:docPr id="9" name="Picture" descr="Master Data — Daftar Harg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screenshots/master_daftar_harga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Daftar Harga</w:t>
      </w:r>
    </w:p>
    <w:p w:rsidR="00F8154F" w:rsidRDefault="009A5956">
      <w:pPr>
        <w:pStyle w:val="Heading4"/>
      </w:pPr>
      <w:bookmarkStart w:id="33" w:name="kolom-datatable-index-3"/>
      <w:r>
        <w:rPr>
          <w:rFonts w:ascii="Calibri" w:hAnsi="Calibri" w:cs="Calibri"/>
        </w:rPr>
        <w:t>4.4.1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09"/>
        <w:gridCol w:w="1103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IS 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IsDefault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INCLUSIVE TAX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InclusiveTax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34" w:name="tombol-aksi-3"/>
      <w:bookmarkEnd w:id="29"/>
      <w:r>
        <w:rPr>
          <w:rFonts w:ascii="Calibri" w:hAnsi="Calibri" w:cs="Calibri"/>
        </w:rPr>
        <w:t>4.4.3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784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Daftar Harga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35" w:name="business-rules-3"/>
      <w:bookmarkEnd w:id="30"/>
      <w:r>
        <w:rPr>
          <w:rFonts w:ascii="Calibri" w:hAnsi="Calibri" w:cs="Calibri"/>
        </w:rPr>
        <w:t>4.4.4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45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wajib diisi.</w:t>
            </w:r>
          </w:p>
        </w:tc>
      </w:tr>
    </w:tbl>
    <w:p w:rsidR="00F8154F" w:rsidRDefault="009A5956">
      <w:pPr>
        <w:pStyle w:val="Heading4"/>
      </w:pPr>
      <w:bookmarkStart w:id="36" w:name="crud-4"/>
      <w:bookmarkEnd w:id="31"/>
      <w:r>
        <w:rPr>
          <w:rFonts w:ascii="Calibri" w:hAnsi="Calibri" w:cs="Calibri"/>
        </w:rPr>
        <w:lastRenderedPageBreak/>
        <w:t>4.4.5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37" w:name="kategori-produk"/>
      <w:bookmarkEnd w:id="32"/>
      <w:bookmarkEnd w:id="33"/>
      <w:r>
        <w:rPr>
          <w:rFonts w:ascii="Calibri" w:hAnsi="Calibri" w:cs="Calibri"/>
          <w:sz w:val="22"/>
        </w:rPr>
        <w:t>4.5 Kategori Produk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Kategori Produk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 xml:space="preserve">. Sumber: </w:t>
      </w:r>
      <w:r>
        <w:rPr>
          <w:rFonts w:cs="Calibri"/>
        </w:rPr>
        <w:t>Views/FPRS/MasterData/KategoriProduk/index.html.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/api/v1/ProductCategory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md_kategori_produk</w:t>
      </w:r>
    </w:p>
    <w:p w:rsidR="00F8154F" w:rsidRDefault="009A5956">
      <w:r>
        <w:rPr>
          <w:rFonts w:cs="Calibri"/>
          <w:b/>
          <w:bCs/>
        </w:rPr>
        <w:t>Tampilan Master Data — Kategori Produk: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00480DF0" wp14:editId="674B5A5F">
            <wp:extent cx="5400000" cy="3036016"/>
            <wp:effectExtent l="0" t="0" r="0" b="0"/>
            <wp:docPr id="10" name="Picture" descr="Master Data — Kategori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creenshots/master_kategori_produk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Kategori Produk</w:t>
      </w:r>
    </w:p>
    <w:p w:rsidR="00F8154F" w:rsidRDefault="009A5956">
      <w:pPr>
        <w:pStyle w:val="Heading4"/>
      </w:pPr>
      <w:bookmarkStart w:id="38" w:name="kolom-datatable-index-4"/>
      <w:r>
        <w:rPr>
          <w:rFonts w:ascii="Calibri" w:hAnsi="Calibri" w:cs="Calibri"/>
        </w:rPr>
        <w:t>4.5.1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93"/>
        <w:gridCol w:w="1316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PARENT 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ParentKategori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39" w:name="tombol-aksi-4"/>
      <w:bookmarkEnd w:id="34"/>
      <w:r>
        <w:rPr>
          <w:rFonts w:ascii="Calibri" w:hAnsi="Calibri" w:cs="Calibri"/>
        </w:rPr>
        <w:t>4.5.3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64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40" w:name="business-rules-4"/>
      <w:bookmarkEnd w:id="35"/>
      <w:r>
        <w:rPr>
          <w:rFonts w:ascii="Calibri" w:hAnsi="Calibri" w:cs="Calibri"/>
        </w:rPr>
        <w:t>4.5.4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101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kategori wajib diisi.</w:t>
            </w:r>
          </w:p>
        </w:tc>
      </w:tr>
    </w:tbl>
    <w:p w:rsidR="00F8154F" w:rsidRDefault="009A5956">
      <w:pPr>
        <w:pStyle w:val="Heading4"/>
      </w:pPr>
      <w:bookmarkStart w:id="41" w:name="crud-5"/>
      <w:bookmarkEnd w:id="36"/>
      <w:r>
        <w:rPr>
          <w:rFonts w:ascii="Calibri" w:hAnsi="Calibri" w:cs="Calibri"/>
        </w:rPr>
        <w:t>4.5.5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42" w:name="brand"/>
      <w:bookmarkEnd w:id="37"/>
      <w:bookmarkEnd w:id="38"/>
      <w:r>
        <w:rPr>
          <w:rFonts w:ascii="Calibri" w:hAnsi="Calibri" w:cs="Calibri"/>
          <w:sz w:val="22"/>
        </w:rPr>
        <w:t>4.6 Brand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Brand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</w:t>
      </w:r>
      <w:r>
        <w:rPr>
          <w:rFonts w:cs="Calibri"/>
        </w:rPr>
        <w:t>erData/Brand/index.html.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/api/v1/Brand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md_brand</w:t>
      </w:r>
    </w:p>
    <w:p w:rsidR="00F8154F" w:rsidRDefault="009A5956">
      <w:r>
        <w:rPr>
          <w:rFonts w:cs="Calibri"/>
          <w:b/>
          <w:bCs/>
        </w:rPr>
        <w:t>Tampilan Master Data — Brand: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50D6D278" wp14:editId="5C55134B">
            <wp:extent cx="5400000" cy="3036016"/>
            <wp:effectExtent l="0" t="0" r="0" b="0"/>
            <wp:docPr id="11" name="Picture" descr="Master Data — Bra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screenshots/master_brand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Brand</w:t>
      </w:r>
    </w:p>
    <w:p w:rsidR="00F8154F" w:rsidRDefault="009A5956">
      <w:pPr>
        <w:pStyle w:val="Heading4"/>
      </w:pPr>
      <w:bookmarkStart w:id="43" w:name="kolom-datatable-index-5"/>
      <w:r>
        <w:rPr>
          <w:rFonts w:ascii="Calibri" w:hAnsi="Calibri" w:cs="Calibri"/>
        </w:rPr>
        <w:t>4.6.1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61"/>
        <w:gridCol w:w="1109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TOTAL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TotalProduk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44" w:name="tombol-aksi-5"/>
      <w:bookmarkEnd w:id="39"/>
      <w:r>
        <w:rPr>
          <w:rFonts w:ascii="Calibri" w:hAnsi="Calibri" w:cs="Calibri"/>
        </w:rPr>
        <w:t>4.6.3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86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Brand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45" w:name="business-rules-5"/>
      <w:bookmarkEnd w:id="40"/>
      <w:r>
        <w:rPr>
          <w:rFonts w:ascii="Calibri" w:hAnsi="Calibri" w:cs="Calibri"/>
        </w:rPr>
        <w:t>4.6.4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932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brand wajib diisi.</w:t>
            </w:r>
          </w:p>
        </w:tc>
      </w:tr>
    </w:tbl>
    <w:p w:rsidR="00F8154F" w:rsidRDefault="009A5956">
      <w:pPr>
        <w:pStyle w:val="Heading4"/>
      </w:pPr>
      <w:bookmarkStart w:id="46" w:name="crud-6"/>
      <w:bookmarkEnd w:id="41"/>
      <w:r>
        <w:rPr>
          <w:rFonts w:ascii="Calibri" w:hAnsi="Calibri" w:cs="Calibri"/>
        </w:rPr>
        <w:t>4.6.5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47" w:name="pelanggan"/>
      <w:bookmarkEnd w:id="42"/>
      <w:bookmarkEnd w:id="43"/>
      <w:r>
        <w:rPr>
          <w:rFonts w:ascii="Calibri" w:hAnsi="Calibri" w:cs="Calibri"/>
          <w:sz w:val="22"/>
        </w:rPr>
        <w:t>4.7 Pelanggan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Pelanggan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Views/FPRS/MasterData/Pelanggan/index.html.</w:t>
      </w:r>
    </w:p>
    <w:p w:rsidR="00F8154F" w:rsidRDefault="009A5956">
      <w:pPr>
        <w:pStyle w:val="BodyText"/>
      </w:pPr>
      <w:r>
        <w:rPr>
          <w:rFonts w:cs="Calibri"/>
        </w:rPr>
        <w:t>Modul pelanggan/outlet mencakup informasi dasar, grup pelanggan, alamat, dan pengaturan keuangan (daftar harga, waktu pembayaran, metode pembayaran). Data disimpan di md_pelanggan.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/api/v1/Customer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md_pelanggan</w:t>
      </w:r>
    </w:p>
    <w:p w:rsidR="00F8154F" w:rsidRDefault="009A5956">
      <w:r>
        <w:rPr>
          <w:rFonts w:cs="Calibri"/>
          <w:b/>
          <w:bCs/>
        </w:rPr>
        <w:t>Tampilan Master Data — Pelanggan:</w:t>
      </w:r>
    </w:p>
    <w:p w:rsidR="00F8154F" w:rsidRDefault="009A5956">
      <w:r>
        <w:rPr>
          <w:rFonts w:cs="Calibri"/>
          <w:noProof/>
        </w:rPr>
        <w:lastRenderedPageBreak/>
        <w:drawing>
          <wp:inline distT="0" distB="0" distL="0" distR="0" wp14:anchorId="46D20BF2" wp14:editId="03212BBE">
            <wp:extent cx="5400000" cy="3036016"/>
            <wp:effectExtent l="0" t="0" r="0" b="0"/>
            <wp:docPr id="12" name="Picture" descr="Master Data — Pelangg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screenshots/master_pelanggan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Pelanggan</w:t>
      </w:r>
    </w:p>
    <w:p w:rsidR="00F8154F" w:rsidRDefault="009A5956">
      <w:pPr>
        <w:pStyle w:val="Heading4"/>
      </w:pPr>
      <w:bookmarkStart w:id="48" w:name="kolom-datatable-index-6"/>
      <w:r>
        <w:rPr>
          <w:rFonts w:ascii="Calibri" w:hAnsi="Calibri" w:cs="Calibri"/>
        </w:rPr>
        <w:t>4.7.1 Kolom DataTable Index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96"/>
        <w:gridCol w:w="2195"/>
        <w:gridCol w:w="1596"/>
        <w:gridCol w:w="1995"/>
        <w:gridCol w:w="2394"/>
      </w:tblGrid>
      <w:tr w:rsidR="00F8154F">
        <w:trPr>
          <w:tblHeader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SALESMAN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Salesman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KUNJUNGAN TERAKHIR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KunjunganTerakhir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49" w:name="form-tambahubah-1"/>
      <w:bookmarkEnd w:id="44"/>
      <w:r>
        <w:rPr>
          <w:rFonts w:ascii="Calibri" w:hAnsi="Calibri" w:cs="Calibri"/>
        </w:rPr>
        <w:t>4.7.2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F8154F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Pelanggan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Pelanggan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Grup Pelanggan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grupPelanggan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Alamat Lengkap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Daftar Harga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daftarHarga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Waktu Pembayaran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waktuPembayaran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Salesman/Employee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employee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50" w:name="tombol-aksi-6"/>
      <w:bookmarkEnd w:id="45"/>
      <w:r>
        <w:rPr>
          <w:rFonts w:ascii="Calibri" w:hAnsi="Calibri" w:cs="Calibri"/>
        </w:rPr>
        <w:lastRenderedPageBreak/>
        <w:t>4.7.3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55"/>
        <w:gridCol w:w="1131"/>
        <w:gridCol w:w="1163"/>
        <w:gridCol w:w="1165"/>
        <w:gridCol w:w="694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 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51" w:name="business-rules-6"/>
      <w:bookmarkEnd w:id="46"/>
      <w:r>
        <w:rPr>
          <w:rFonts w:ascii="Calibri" w:hAnsi="Calibri" w:cs="Calibri"/>
        </w:rPr>
        <w:t>4.7.4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256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pelanggan wajib diisi.</w:t>
            </w:r>
          </w:p>
        </w:tc>
      </w:tr>
    </w:tbl>
    <w:p w:rsidR="00F8154F" w:rsidRDefault="009A5956">
      <w:pPr>
        <w:pStyle w:val="Heading4"/>
      </w:pPr>
      <w:bookmarkStart w:id="52" w:name="crud-7"/>
      <w:bookmarkEnd w:id="47"/>
      <w:r>
        <w:rPr>
          <w:rFonts w:ascii="Calibri" w:hAnsi="Calibri" w:cs="Calibri"/>
        </w:rPr>
        <w:t>4.7.5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 xml:space="preserve">Index + </w:t>
            </w:r>
            <w:r>
              <w:rPr>
                <w:rFonts w:cs="Calibri"/>
                <w:sz w:val="18"/>
              </w:rPr>
              <w:t>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3"/>
      </w:pPr>
      <w:bookmarkStart w:id="53" w:name="grup-pelanggan"/>
      <w:bookmarkEnd w:id="48"/>
      <w:bookmarkEnd w:id="49"/>
      <w:r>
        <w:rPr>
          <w:rFonts w:ascii="Calibri" w:hAnsi="Calibri" w:cs="Calibri"/>
          <w:sz w:val="22"/>
        </w:rPr>
        <w:t>4.8 Grup Pelanggan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Grup Pelanggan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Views/FPRS/MasterData/GrupPelanggan/index</w:t>
      </w:r>
      <w:r>
        <w:rPr>
          <w:rFonts w:cs="Calibri"/>
        </w:rPr>
        <w:t>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/api/v1/CustomerGroup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md_grup_pelanggan</w:t>
      </w:r>
    </w:p>
    <w:p w:rsidR="00F8154F" w:rsidRDefault="009A5956">
      <w:r>
        <w:rPr>
          <w:rFonts w:cs="Calibri"/>
          <w:b/>
          <w:bCs/>
        </w:rPr>
        <w:t>Tampilan Master Data — Grup Pelanggan: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2A97CFEC" wp14:editId="1D10578C">
            <wp:extent cx="5400000" cy="3036016"/>
            <wp:effectExtent l="0" t="0" r="0" b="0"/>
            <wp:docPr id="13" name="Picture" descr="Master Data — Grup Pelangg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screenshots/master_grup_pelanggan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Grup Pelanggan</w:t>
      </w:r>
    </w:p>
    <w:p w:rsidR="00F8154F" w:rsidRDefault="009A5956">
      <w:pPr>
        <w:pStyle w:val="Heading4"/>
      </w:pPr>
      <w:bookmarkStart w:id="54" w:name="kolom-datatable-index-7"/>
      <w:r>
        <w:rPr>
          <w:rFonts w:ascii="Calibri" w:hAnsi="Calibri" w:cs="Calibri"/>
        </w:rPr>
        <w:t>4.8.1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56"/>
        <w:gridCol w:w="1342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NAMA 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TOTAL 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TotalPelanggan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TIPE 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TipeGrup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ESTIMASI WAKTU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EstimasiWaktu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55" w:name="tombol-aksi-7"/>
      <w:bookmarkEnd w:id="50"/>
      <w:r>
        <w:rPr>
          <w:rFonts w:ascii="Calibri" w:hAnsi="Calibri" w:cs="Calibri"/>
        </w:rPr>
        <w:t>4.8.3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16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56" w:name="business-rules-7"/>
      <w:bookmarkEnd w:id="51"/>
      <w:r>
        <w:rPr>
          <w:rFonts w:ascii="Calibri" w:hAnsi="Calibri" w:cs="Calibri"/>
        </w:rPr>
        <w:t>4.8.4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836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grup wajib diisi.</w:t>
            </w:r>
          </w:p>
        </w:tc>
      </w:tr>
    </w:tbl>
    <w:p w:rsidR="00F8154F" w:rsidRDefault="009A5956">
      <w:pPr>
        <w:pStyle w:val="Heading4"/>
      </w:pPr>
      <w:bookmarkStart w:id="57" w:name="crud-8"/>
      <w:bookmarkEnd w:id="52"/>
      <w:r>
        <w:rPr>
          <w:rFonts w:ascii="Calibri" w:hAnsi="Calibri" w:cs="Calibri"/>
        </w:rPr>
        <w:t>4.8.5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58" w:name="pegawai"/>
      <w:bookmarkEnd w:id="53"/>
      <w:bookmarkEnd w:id="54"/>
      <w:r>
        <w:rPr>
          <w:rFonts w:ascii="Calibri" w:hAnsi="Calibri" w:cs="Calibri"/>
          <w:sz w:val="22"/>
        </w:rPr>
        <w:t>4.9 Pegawai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Pegawai</w:t>
      </w:r>
      <w:r>
        <w:rPr>
          <w:rFonts w:cs="Calibri"/>
        </w:rPr>
        <w:t xml:space="preserve"> </w:t>
      </w:r>
      <w:r>
        <w:rPr>
          <w:rFonts w:cs="Calibri"/>
        </w:rPr>
        <w:t xml:space="preserve">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Views/FPRS/MasterData/Pegawai/index.html.</w:t>
      </w:r>
    </w:p>
    <w:p w:rsidR="00F8154F" w:rsidRDefault="009A5956">
      <w:pPr>
        <w:pStyle w:val="BodyText"/>
      </w:pPr>
      <w:r>
        <w:rPr>
          <w:rFonts w:cs="Calibri"/>
        </w:rPr>
        <w:t>Master pegawai/sales force dengan form add.html untuk registrasi karyawan lapangan. Terintegrasi rencana ke /api/v1/Employee.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/api/v1/Employee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md_pegawai</w:t>
      </w:r>
    </w:p>
    <w:p w:rsidR="00F8154F" w:rsidRDefault="009A5956">
      <w:r>
        <w:rPr>
          <w:rFonts w:cs="Calibri"/>
          <w:b/>
          <w:bCs/>
        </w:rPr>
        <w:t>Tampilan Master Data — Pegawai:</w:t>
      </w:r>
    </w:p>
    <w:p w:rsidR="00F8154F" w:rsidRDefault="009A5956">
      <w:r>
        <w:rPr>
          <w:rFonts w:cs="Calibri"/>
          <w:noProof/>
        </w:rPr>
        <w:lastRenderedPageBreak/>
        <w:drawing>
          <wp:inline distT="0" distB="0" distL="0" distR="0" wp14:anchorId="16FB52EE" wp14:editId="42A9295C">
            <wp:extent cx="5400000" cy="3036016"/>
            <wp:effectExtent l="0" t="0" r="0" b="0"/>
            <wp:docPr id="14" name="Picture" descr="Master Data — Pegaw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screenshots/master_pegawa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Pegawai</w:t>
      </w:r>
    </w:p>
    <w:p w:rsidR="00F8154F" w:rsidRDefault="009A5956">
      <w:pPr>
        <w:pStyle w:val="Heading4"/>
      </w:pPr>
      <w:bookmarkStart w:id="59" w:name="kolom-datatable-index-8"/>
      <w:r>
        <w:rPr>
          <w:rFonts w:ascii="Calibri" w:hAnsi="Calibri" w:cs="Calibri"/>
        </w:rPr>
        <w:t>4.9.1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62"/>
        <w:gridCol w:w="969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POSISI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Posisi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60" w:name="form-tambahubah-2"/>
      <w:bookmarkEnd w:id="55"/>
      <w:r>
        <w:rPr>
          <w:rFonts w:ascii="Calibri" w:hAnsi="Calibri" w:cs="Calibri"/>
        </w:rPr>
        <w:t>4.9.2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F8154F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Karyawan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Karyawan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Posisi / Jabatan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posisi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 Kepegawaian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61" w:name="tombol-aksi-8"/>
      <w:bookmarkEnd w:id="56"/>
      <w:r>
        <w:rPr>
          <w:rFonts w:ascii="Calibri" w:hAnsi="Calibri" w:cs="Calibri"/>
        </w:rPr>
        <w:t>4.9.3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10"/>
        <w:gridCol w:w="1131"/>
        <w:gridCol w:w="1163"/>
        <w:gridCol w:w="1165"/>
        <w:gridCol w:w="694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 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62" w:name="business-rules-8"/>
      <w:bookmarkEnd w:id="57"/>
      <w:r>
        <w:rPr>
          <w:rFonts w:ascii="Calibri" w:hAnsi="Calibri" w:cs="Calibri"/>
        </w:rPr>
        <w:t>4.9.4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207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karyawan wajib diisi.</w:t>
            </w:r>
          </w:p>
        </w:tc>
      </w:tr>
    </w:tbl>
    <w:p w:rsidR="00F8154F" w:rsidRDefault="009A5956">
      <w:pPr>
        <w:pStyle w:val="Heading4"/>
      </w:pPr>
      <w:bookmarkStart w:id="63" w:name="crud-9"/>
      <w:bookmarkEnd w:id="58"/>
      <w:r>
        <w:rPr>
          <w:rFonts w:ascii="Calibri" w:hAnsi="Calibri" w:cs="Calibri"/>
        </w:rPr>
        <w:lastRenderedPageBreak/>
        <w:t>4.9.5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3"/>
      </w:pPr>
      <w:bookmarkStart w:id="64" w:name="akun"/>
      <w:bookmarkEnd w:id="59"/>
      <w:bookmarkEnd w:id="60"/>
      <w:r>
        <w:rPr>
          <w:rFonts w:ascii="Calibri" w:hAnsi="Calibri" w:cs="Calibri"/>
          <w:sz w:val="22"/>
        </w:rPr>
        <w:t>4.10 Akun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Akun</w:t>
      </w:r>
      <w:r>
        <w:rPr>
          <w:rFonts w:cs="Calibri"/>
        </w:rPr>
        <w:t xml:space="preserve"> </w:t>
      </w:r>
      <w:r>
        <w:rPr>
          <w:rFonts w:cs="Calibri"/>
        </w:rPr>
        <w:t xml:space="preserve">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Views/FPRS/MasterData/Akun/index.html.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/api/v1/Account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md_akun</w:t>
      </w:r>
    </w:p>
    <w:p w:rsidR="00F8154F" w:rsidRDefault="009A5956">
      <w:r>
        <w:rPr>
          <w:rFonts w:cs="Calibri"/>
          <w:b/>
          <w:bCs/>
        </w:rPr>
        <w:t>Tampilan Master Data — Akun: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6EA49166" wp14:editId="3A6AF43C">
            <wp:extent cx="5400000" cy="3036016"/>
            <wp:effectExtent l="0" t="0" r="0" b="0"/>
            <wp:docPr id="15" name="Picture" descr="Master Data — Aku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screenshots/master_akun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Akun</w:t>
      </w:r>
    </w:p>
    <w:p w:rsidR="00F8154F" w:rsidRDefault="009A5956">
      <w:pPr>
        <w:pStyle w:val="BodyText"/>
      </w:pPr>
      <w:r>
        <w:rPr>
          <w:rFonts w:cs="Calibri"/>
          <w:b/>
          <w:bCs/>
        </w:rPr>
        <w:t>Tampilan tambahan:</w:t>
      </w:r>
    </w:p>
    <w:p w:rsidR="00F8154F" w:rsidRDefault="009A5956">
      <w:r>
        <w:rPr>
          <w:rFonts w:cs="Calibri"/>
          <w:noProof/>
        </w:rPr>
        <w:lastRenderedPageBreak/>
        <w:drawing>
          <wp:inline distT="0" distB="0" distL="0" distR="0" wp14:anchorId="34287724" wp14:editId="0F6F75A6">
            <wp:extent cx="5400000" cy="3036016"/>
            <wp:effectExtent l="0" t="0" r="0" b="0"/>
            <wp:docPr id="16" name="Picture" descr="master_akun_modal_tamba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screenshots/master_akun_modal_tambah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master_akun_modal_tambah.png</w:t>
      </w:r>
    </w:p>
    <w:p w:rsidR="00F8154F" w:rsidRDefault="009A5956">
      <w:pPr>
        <w:pStyle w:val="Heading4"/>
      </w:pPr>
      <w:bookmarkStart w:id="65" w:name="kolom-datatable-index-9"/>
      <w:r>
        <w:rPr>
          <w:rFonts w:ascii="Calibri" w:hAnsi="Calibri" w:cs="Calibri"/>
        </w:rPr>
        <w:t>4.10.1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03"/>
        <w:gridCol w:w="1369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ROLE 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RoleGroup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KARYAWAN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NamaKaryawan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66" w:name="modal-form"/>
      <w:bookmarkEnd w:id="61"/>
      <w:r>
        <w:rPr>
          <w:rFonts w:ascii="Calibri" w:hAnsi="Calibri" w:cs="Calibri"/>
        </w:rPr>
        <w:t>4.10.2 Modal Form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F8154F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inputUsername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Role Group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inputRole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inputEmail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inputTelepon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Karyawan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inputNamaKaryawan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inputStatus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67" w:name="tombol-aksi-9"/>
      <w:bookmarkEnd w:id="62"/>
      <w:r>
        <w:rPr>
          <w:rFonts w:ascii="Calibri" w:hAnsi="Calibri" w:cs="Calibri"/>
        </w:rPr>
        <w:t>4.10.3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25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Akun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68" w:name="business-rules-9"/>
      <w:bookmarkEnd w:id="63"/>
      <w:r>
        <w:rPr>
          <w:rFonts w:ascii="Calibri" w:hAnsi="Calibri" w:cs="Calibri"/>
        </w:rPr>
        <w:t>4.10.4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45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BR-MD21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Username dan Role wajib diisi.</w:t>
            </w:r>
          </w:p>
        </w:tc>
      </w:tr>
    </w:tbl>
    <w:p w:rsidR="00F8154F" w:rsidRDefault="009A5956">
      <w:pPr>
        <w:pStyle w:val="Heading4"/>
      </w:pPr>
      <w:bookmarkStart w:id="69" w:name="crud-10"/>
      <w:bookmarkEnd w:id="64"/>
      <w:r>
        <w:rPr>
          <w:rFonts w:ascii="Calibri" w:hAnsi="Calibri" w:cs="Calibri"/>
        </w:rPr>
        <w:t>4.10.5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70" w:name="posisi"/>
      <w:bookmarkEnd w:id="65"/>
      <w:bookmarkEnd w:id="66"/>
      <w:r>
        <w:rPr>
          <w:rFonts w:ascii="Calibri" w:hAnsi="Calibri" w:cs="Calibri"/>
          <w:sz w:val="22"/>
        </w:rPr>
        <w:t>4.11 Posisi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Posisi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Views/FPRS/MasterData/Posisi/index.html.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/api/v1/Position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</w:t>
      </w:r>
      <w:r>
        <w:rPr>
          <w:rFonts w:cs="Calibri"/>
        </w:rPr>
        <w:t>d_posisi</w:t>
      </w:r>
    </w:p>
    <w:p w:rsidR="00F8154F" w:rsidRDefault="009A5956">
      <w:r>
        <w:rPr>
          <w:rFonts w:cs="Calibri"/>
          <w:b/>
          <w:bCs/>
        </w:rPr>
        <w:t>Tampilan Master Data — Posisi: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4201256A" wp14:editId="4105319E">
            <wp:extent cx="5400000" cy="3036016"/>
            <wp:effectExtent l="0" t="0" r="0" b="0"/>
            <wp:docPr id="17" name="Picture" descr="Master Data — Posi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screenshots/master_posisi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Posisi</w:t>
      </w:r>
    </w:p>
    <w:p w:rsidR="00F8154F" w:rsidRDefault="009A5956">
      <w:pPr>
        <w:pStyle w:val="Heading4"/>
      </w:pPr>
      <w:bookmarkStart w:id="71" w:name="kolom-datatable-index-10"/>
      <w:r>
        <w:rPr>
          <w:rFonts w:ascii="Calibri" w:hAnsi="Calibri" w:cs="Calibri"/>
        </w:rPr>
        <w:t>4.11.1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75"/>
        <w:gridCol w:w="890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LEVEL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Level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JUMLAH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Jumlah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ANGGOTA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Anggota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72" w:name="tombol-aksi-10"/>
      <w:bookmarkEnd w:id="67"/>
      <w:r>
        <w:rPr>
          <w:rFonts w:ascii="Calibri" w:hAnsi="Calibri" w:cs="Calibri"/>
        </w:rPr>
        <w:t>4.11.3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62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Posisi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73" w:name="business-rules-10"/>
      <w:bookmarkEnd w:id="68"/>
      <w:r>
        <w:rPr>
          <w:rFonts w:ascii="Calibri" w:hAnsi="Calibri" w:cs="Calibri"/>
        </w:rPr>
        <w:t>4.11.4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912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posisi wajib diisi.</w:t>
            </w:r>
          </w:p>
        </w:tc>
      </w:tr>
    </w:tbl>
    <w:p w:rsidR="00F8154F" w:rsidRDefault="009A5956">
      <w:pPr>
        <w:pStyle w:val="Heading4"/>
      </w:pPr>
      <w:bookmarkStart w:id="74" w:name="crud-11"/>
      <w:bookmarkEnd w:id="69"/>
      <w:r>
        <w:rPr>
          <w:rFonts w:ascii="Calibri" w:hAnsi="Calibri" w:cs="Calibri"/>
        </w:rPr>
        <w:t>4.11.5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75" w:name="konfigurasi-akses"/>
      <w:bookmarkEnd w:id="70"/>
      <w:bookmarkEnd w:id="71"/>
      <w:r>
        <w:rPr>
          <w:rFonts w:ascii="Calibri" w:hAnsi="Calibri" w:cs="Calibri"/>
          <w:sz w:val="22"/>
        </w:rPr>
        <w:t>4.12 Konfigurasi Akses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Konfigurasi Akses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 xml:space="preserve">. Sumber: </w:t>
      </w:r>
      <w:r>
        <w:rPr>
          <w:rFonts w:cs="Calibri"/>
        </w:rPr>
        <w:t>Views/FPRS/MasterData/KonfigurasiAkses/index.html.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/api/v1/AccessConfig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md_konfigurasi_akses</w:t>
      </w:r>
    </w:p>
    <w:p w:rsidR="00F8154F" w:rsidRDefault="009A5956">
      <w:r>
        <w:rPr>
          <w:rFonts w:cs="Calibri"/>
          <w:b/>
          <w:bCs/>
        </w:rPr>
        <w:t>Tampilan Master Data — Konfigurasi Akses: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7F4D59A1" wp14:editId="55747085">
            <wp:extent cx="5400000" cy="3036016"/>
            <wp:effectExtent l="0" t="0" r="0" b="0"/>
            <wp:docPr id="18" name="Picture" descr="Master Data — Konfigurasi Aks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creenshots/master_konfigurasi_akses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lastRenderedPageBreak/>
        <w:t>Master Data — Konfigurasi Akses</w:t>
      </w:r>
    </w:p>
    <w:p w:rsidR="00F8154F" w:rsidRDefault="009A5956">
      <w:pPr>
        <w:pStyle w:val="Heading4"/>
      </w:pPr>
      <w:bookmarkStart w:id="76" w:name="kolom-datatable-index-11"/>
      <w:r>
        <w:rPr>
          <w:rFonts w:ascii="Calibri" w:hAnsi="Calibri" w:cs="Calibri"/>
        </w:rPr>
        <w:t>4.12.1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16"/>
        <w:gridCol w:w="972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77" w:name="tombol-aksi-11"/>
      <w:bookmarkEnd w:id="72"/>
      <w:r>
        <w:rPr>
          <w:rFonts w:ascii="Calibri" w:hAnsi="Calibri" w:cs="Calibri"/>
        </w:rPr>
        <w:t>4.12.3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74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78" w:name="business-rules-11"/>
      <w:bookmarkEnd w:id="73"/>
      <w:r>
        <w:rPr>
          <w:rFonts w:ascii="Calibri" w:hAnsi="Calibri" w:cs="Calibri"/>
        </w:rPr>
        <w:t>4.12.4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78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role wajib diisi.</w:t>
            </w:r>
          </w:p>
        </w:tc>
      </w:tr>
    </w:tbl>
    <w:p w:rsidR="00F8154F" w:rsidRDefault="009A5956">
      <w:pPr>
        <w:pStyle w:val="Heading4"/>
      </w:pPr>
      <w:bookmarkStart w:id="79" w:name="crud-12"/>
      <w:bookmarkEnd w:id="74"/>
      <w:r>
        <w:rPr>
          <w:rFonts w:ascii="Calibri" w:hAnsi="Calibri" w:cs="Calibri"/>
        </w:rPr>
        <w:t>4.12.5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80" w:name="metode-pembayaran"/>
      <w:bookmarkEnd w:id="75"/>
      <w:bookmarkEnd w:id="76"/>
      <w:r>
        <w:rPr>
          <w:rFonts w:ascii="Calibri" w:hAnsi="Calibri" w:cs="Calibri"/>
          <w:sz w:val="22"/>
        </w:rPr>
        <w:t>4.13 Metode Pembayaran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Metode Pembayaran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Views/FPRS/MasterData/MetodePemb</w:t>
      </w:r>
      <w:r>
        <w:rPr>
          <w:rFonts w:cs="Calibri"/>
        </w:rPr>
        <w:t>ayaran/index.html.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/api/v1/PaymentMethod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md_metode_pembayaran</w:t>
      </w:r>
    </w:p>
    <w:p w:rsidR="00F8154F" w:rsidRDefault="009A5956">
      <w:r>
        <w:rPr>
          <w:rFonts w:cs="Calibri"/>
          <w:b/>
          <w:bCs/>
        </w:rPr>
        <w:t>Tampilan Master Data — Metode Pembayaran:</w:t>
      </w:r>
    </w:p>
    <w:p w:rsidR="00F8154F" w:rsidRDefault="009A5956">
      <w:r>
        <w:rPr>
          <w:rFonts w:cs="Calibri"/>
          <w:noProof/>
        </w:rPr>
        <w:lastRenderedPageBreak/>
        <w:drawing>
          <wp:inline distT="0" distB="0" distL="0" distR="0" wp14:anchorId="6F0D820B" wp14:editId="7442D721">
            <wp:extent cx="5400000" cy="3036016"/>
            <wp:effectExtent l="0" t="0" r="0" b="0"/>
            <wp:docPr id="19" name="Picture" descr="Master Data — Metode Pembaya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screenshots/master_metode_pembayaran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Metode Pembayaran</w:t>
      </w:r>
    </w:p>
    <w:p w:rsidR="00F8154F" w:rsidRDefault="009A5956">
      <w:pPr>
        <w:pStyle w:val="Heading4"/>
      </w:pPr>
      <w:bookmarkStart w:id="81" w:name="kolom-datatable-index-12"/>
      <w:r>
        <w:rPr>
          <w:rFonts w:ascii="Calibri" w:hAnsi="Calibri" w:cs="Calibri"/>
        </w:rPr>
        <w:t>4.13.1 Kolom DataTable Index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96"/>
        <w:gridCol w:w="2195"/>
        <w:gridCol w:w="1596"/>
        <w:gridCol w:w="1995"/>
        <w:gridCol w:w="2394"/>
      </w:tblGrid>
      <w:tr w:rsidR="00F8154F">
        <w:trPr>
          <w:tblHeader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OTOMATIS DIKONFIRMASI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OtomatisDikonfirmasi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82" w:name="tombol-aksi-12"/>
      <w:bookmarkEnd w:id="77"/>
      <w:r>
        <w:rPr>
          <w:rFonts w:ascii="Calibri" w:hAnsi="Calibri" w:cs="Calibri"/>
        </w:rPr>
        <w:t>4.13.3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33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Metode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83" w:name="business-rules-12"/>
      <w:bookmarkEnd w:id="78"/>
      <w:r>
        <w:rPr>
          <w:rFonts w:ascii="Calibri" w:hAnsi="Calibri" w:cs="Calibri"/>
        </w:rPr>
        <w:t>4.13.4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072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metode wajib diisi.</w:t>
            </w:r>
          </w:p>
        </w:tc>
      </w:tr>
    </w:tbl>
    <w:p w:rsidR="00F8154F" w:rsidRDefault="009A5956">
      <w:pPr>
        <w:pStyle w:val="Heading4"/>
      </w:pPr>
      <w:bookmarkStart w:id="84" w:name="crud-13"/>
      <w:bookmarkEnd w:id="79"/>
      <w:r>
        <w:rPr>
          <w:rFonts w:ascii="Calibri" w:hAnsi="Calibri" w:cs="Calibri"/>
        </w:rPr>
        <w:t>4.13.5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85" w:name="waktu-pembayaran"/>
      <w:bookmarkEnd w:id="80"/>
      <w:bookmarkEnd w:id="81"/>
      <w:r>
        <w:rPr>
          <w:rFonts w:ascii="Calibri" w:hAnsi="Calibri" w:cs="Calibri"/>
          <w:sz w:val="22"/>
        </w:rPr>
        <w:lastRenderedPageBreak/>
        <w:t>4.14 Waktu Pembayaran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Waktu Pembayaran</w:t>
      </w:r>
      <w:r>
        <w:rPr>
          <w:rFonts w:cs="Calibri"/>
        </w:rPr>
        <w:t xml:space="preserve"> </w:t>
      </w:r>
      <w:r>
        <w:rPr>
          <w:rFonts w:cs="Calibri"/>
        </w:rPr>
        <w:t xml:space="preserve">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Views/FPRS/MasterData/WaktuPembayaran/index.html.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/api/v1/PaymentTerm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md_waktu_pembayaran</w:t>
      </w:r>
    </w:p>
    <w:p w:rsidR="00F8154F" w:rsidRDefault="009A5956">
      <w:r>
        <w:rPr>
          <w:rFonts w:cs="Calibri"/>
          <w:b/>
          <w:bCs/>
        </w:rPr>
        <w:t>Tampilan Master Data — Waktu Pembayaran: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434405FF" wp14:editId="23A6EEF7">
            <wp:extent cx="5400000" cy="3036016"/>
            <wp:effectExtent l="0" t="0" r="0" b="0"/>
            <wp:docPr id="20" name="Picture" descr="Master Data — Waktu Pembaya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screenshots/master_waktu_pembayaran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</w:t>
      </w:r>
      <w:r>
        <w:rPr>
          <w:rFonts w:cs="Calibri"/>
        </w:rPr>
        <w:t>a — Waktu Pembayaran</w:t>
      </w:r>
    </w:p>
    <w:p w:rsidR="00F8154F" w:rsidRDefault="009A5956">
      <w:pPr>
        <w:pStyle w:val="Heading4"/>
      </w:pPr>
      <w:bookmarkStart w:id="86" w:name="kolom-datatable-index-13"/>
      <w:r>
        <w:rPr>
          <w:rFonts w:ascii="Calibri" w:hAnsi="Calibri" w:cs="Calibri"/>
        </w:rPr>
        <w:t>4.14.1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55"/>
        <w:gridCol w:w="890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87" w:name="tombol-aksi-13"/>
      <w:bookmarkEnd w:id="82"/>
      <w:r>
        <w:rPr>
          <w:rFonts w:ascii="Calibri" w:hAnsi="Calibri" w:cs="Calibri"/>
        </w:rPr>
        <w:t>4.14.3 Tombol Aksi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2311"/>
        <w:gridCol w:w="2147"/>
        <w:gridCol w:w="2477"/>
        <w:gridCol w:w="1321"/>
      </w:tblGrid>
      <w:tr w:rsidR="00F8154F">
        <w:trPr>
          <w:tblHeader/>
        </w:trPr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Waktu Pembayaran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88" w:name="business-rules-13"/>
      <w:bookmarkEnd w:id="83"/>
      <w:r>
        <w:rPr>
          <w:rFonts w:ascii="Calibri" w:hAnsi="Calibri" w:cs="Calibri"/>
        </w:rPr>
        <w:t>4.14.4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45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wajib diisi.</w:t>
            </w:r>
          </w:p>
        </w:tc>
      </w:tr>
    </w:tbl>
    <w:p w:rsidR="00F8154F" w:rsidRDefault="009A5956">
      <w:pPr>
        <w:pStyle w:val="Heading4"/>
      </w:pPr>
      <w:bookmarkStart w:id="89" w:name="crud-14"/>
      <w:bookmarkEnd w:id="84"/>
      <w:r>
        <w:rPr>
          <w:rFonts w:ascii="Calibri" w:hAnsi="Calibri" w:cs="Calibri"/>
        </w:rPr>
        <w:lastRenderedPageBreak/>
        <w:t>4.14.5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90" w:name="pajak"/>
      <w:bookmarkEnd w:id="85"/>
      <w:bookmarkEnd w:id="86"/>
      <w:r>
        <w:rPr>
          <w:rFonts w:ascii="Calibri" w:hAnsi="Calibri" w:cs="Calibri"/>
          <w:sz w:val="22"/>
        </w:rPr>
        <w:t>4.15 Pajak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Pajak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Views/FPRS/MasterData/Pajak/index.html.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/api/v1/Tax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md_pajak</w:t>
      </w:r>
    </w:p>
    <w:p w:rsidR="00F8154F" w:rsidRDefault="009A5956">
      <w:r>
        <w:rPr>
          <w:rFonts w:cs="Calibri"/>
          <w:b/>
          <w:bCs/>
        </w:rPr>
        <w:t>Tampilan Master Data — Pajak: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562A3FB6" wp14:editId="2DDB1BFC">
            <wp:extent cx="5400000" cy="3036016"/>
            <wp:effectExtent l="0" t="0" r="0" b="0"/>
            <wp:docPr id="21" name="Picture" descr="Master Data — Paja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creenshots/master_pajak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Pajak</w:t>
      </w:r>
    </w:p>
    <w:p w:rsidR="00F8154F" w:rsidRDefault="009A5956">
      <w:pPr>
        <w:pStyle w:val="Heading4"/>
      </w:pPr>
      <w:bookmarkStart w:id="91" w:name="kolom-datatable-index-14"/>
      <w:r>
        <w:rPr>
          <w:rFonts w:ascii="Calibri" w:hAnsi="Calibri" w:cs="Calibri"/>
        </w:rPr>
        <w:t>4.15.1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23"/>
        <w:gridCol w:w="1039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PERSENTASE (%)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Persentase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NILAI DPP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NilaiDpp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92" w:name="tombol-aksi-14"/>
      <w:bookmarkEnd w:id="87"/>
      <w:r>
        <w:rPr>
          <w:rFonts w:ascii="Calibri" w:hAnsi="Calibri" w:cs="Calibri"/>
        </w:rPr>
        <w:lastRenderedPageBreak/>
        <w:t>4.15.3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41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93" w:name="business-rules-14"/>
      <w:bookmarkEnd w:id="88"/>
      <w:r>
        <w:rPr>
          <w:rFonts w:ascii="Calibri" w:hAnsi="Calibri" w:cs="Calibri"/>
        </w:rPr>
        <w:t>4.15.4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62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dan Nama pajak wajib diisi.</w:t>
            </w:r>
          </w:p>
        </w:tc>
      </w:tr>
    </w:tbl>
    <w:p w:rsidR="00F8154F" w:rsidRDefault="009A5956">
      <w:pPr>
        <w:pStyle w:val="Heading4"/>
      </w:pPr>
      <w:bookmarkStart w:id="94" w:name="crud-15"/>
      <w:bookmarkEnd w:id="89"/>
      <w:r>
        <w:rPr>
          <w:rFonts w:ascii="Calibri" w:hAnsi="Calibri" w:cs="Calibri"/>
        </w:rPr>
        <w:t>4.15.5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95" w:name="alasan"/>
      <w:bookmarkEnd w:id="90"/>
      <w:bookmarkEnd w:id="91"/>
      <w:r>
        <w:rPr>
          <w:rFonts w:ascii="Calibri" w:hAnsi="Calibri" w:cs="Calibri"/>
          <w:sz w:val="22"/>
        </w:rPr>
        <w:t>4.16 Alasan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Alasan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Views/FPRS/MasterData/Alasan/index.html.</w:t>
      </w:r>
    </w:p>
    <w:p w:rsidR="00F8154F" w:rsidRDefault="009A5956">
      <w:r>
        <w:rPr>
          <w:rFonts w:cs="Calibri"/>
          <w:b/>
          <w:bCs/>
        </w:rPr>
        <w:t>Integrasi API</w:t>
      </w:r>
      <w:r>
        <w:rPr>
          <w:rFonts w:cs="Calibri"/>
          <w:b/>
          <w:bCs/>
        </w:rPr>
        <w:t xml:space="preserve"> (rencana):</w:t>
      </w:r>
      <w:r>
        <w:rPr>
          <w:rFonts w:cs="Calibri"/>
        </w:rPr>
        <w:t xml:space="preserve"> /api/v1/Reason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md_alasan</w:t>
      </w:r>
    </w:p>
    <w:p w:rsidR="00F8154F" w:rsidRDefault="009A5956">
      <w:r>
        <w:rPr>
          <w:rFonts w:cs="Calibri"/>
          <w:b/>
          <w:bCs/>
        </w:rPr>
        <w:t>Tampilan Master Data — Alasan: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49CD577B" wp14:editId="65A1E7B7">
            <wp:extent cx="5400000" cy="3036016"/>
            <wp:effectExtent l="0" t="0" r="0" b="0"/>
            <wp:docPr id="22" name="Picture" descr="Master Data — Alas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creenshots/master_alasan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Alasan</w:t>
      </w:r>
    </w:p>
    <w:p w:rsidR="00F8154F" w:rsidRDefault="009A5956">
      <w:pPr>
        <w:pStyle w:val="Heading4"/>
      </w:pPr>
      <w:bookmarkStart w:id="96" w:name="kolom-datatable-index-15"/>
      <w:r>
        <w:rPr>
          <w:rFonts w:ascii="Calibri" w:hAnsi="Calibri" w:cs="Calibri"/>
        </w:rPr>
        <w:lastRenderedPageBreak/>
        <w:t>4.16.1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23"/>
        <w:gridCol w:w="1132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ALASAN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NamaAlasan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97" w:name="tombol-aksi-15"/>
      <w:bookmarkEnd w:id="92"/>
      <w:r>
        <w:rPr>
          <w:rFonts w:ascii="Calibri" w:hAnsi="Calibri" w:cs="Calibri"/>
        </w:rPr>
        <w:t>4.16.3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33"/>
        <w:gridCol w:w="1170"/>
        <w:gridCol w:w="1163"/>
        <w:gridCol w:w="1165"/>
        <w:gridCol w:w="117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Alasan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openModal()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saveItem()</w:t>
            </w:r>
          </w:p>
        </w:tc>
      </w:tr>
    </w:tbl>
    <w:p w:rsidR="00F8154F" w:rsidRDefault="009A5956">
      <w:pPr>
        <w:pStyle w:val="Heading4"/>
      </w:pPr>
      <w:bookmarkStart w:id="98" w:name="business-rules-15"/>
      <w:bookmarkEnd w:id="93"/>
      <w:r>
        <w:rPr>
          <w:rFonts w:ascii="Calibri" w:hAnsi="Calibri" w:cs="Calibri"/>
        </w:rPr>
        <w:t>4.16.4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12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dan Tipe wajib diisi.</w:t>
            </w:r>
          </w:p>
        </w:tc>
      </w:tr>
    </w:tbl>
    <w:p w:rsidR="00F8154F" w:rsidRDefault="009A5956">
      <w:pPr>
        <w:pStyle w:val="Heading4"/>
      </w:pPr>
      <w:bookmarkStart w:id="99" w:name="crud-16"/>
      <w:bookmarkEnd w:id="94"/>
      <w:r>
        <w:rPr>
          <w:rFonts w:ascii="Calibri" w:hAnsi="Calibri" w:cs="Calibri"/>
        </w:rPr>
        <w:t>4.16.5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F8154F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Soft/hard delete lokal</w:t>
            </w:r>
          </w:p>
        </w:tc>
      </w:tr>
    </w:tbl>
    <w:p w:rsidR="00F8154F" w:rsidRDefault="009A5956">
      <w:pPr>
        <w:pStyle w:val="Heading3"/>
      </w:pPr>
      <w:bookmarkStart w:id="100" w:name="supplier"/>
      <w:bookmarkEnd w:id="95"/>
      <w:bookmarkEnd w:id="96"/>
      <w:r>
        <w:rPr>
          <w:rFonts w:ascii="Calibri" w:hAnsi="Calibri" w:cs="Calibri"/>
          <w:sz w:val="22"/>
        </w:rPr>
        <w:t>4.17 Supplier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Supplier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Views/FPRS/MasterData/Supplier/index.html.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/api/v1/Supplier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md_supplier</w:t>
      </w:r>
    </w:p>
    <w:p w:rsidR="00F8154F" w:rsidRDefault="009A5956">
      <w:r>
        <w:rPr>
          <w:rFonts w:cs="Calibri"/>
          <w:b/>
          <w:bCs/>
        </w:rPr>
        <w:t>Tampilan Master Data — Supplier:</w:t>
      </w:r>
    </w:p>
    <w:p w:rsidR="00F8154F" w:rsidRDefault="009A5956">
      <w:r>
        <w:rPr>
          <w:rFonts w:cs="Calibri"/>
          <w:noProof/>
        </w:rPr>
        <w:lastRenderedPageBreak/>
        <w:drawing>
          <wp:inline distT="0" distB="0" distL="0" distR="0" wp14:anchorId="0F43561D" wp14:editId="254B48F7">
            <wp:extent cx="5400000" cy="3036016"/>
            <wp:effectExtent l="0" t="0" r="0" b="0"/>
            <wp:docPr id="23" name="Picture" descr="Master Data — Suppli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screenshots/master_supplier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Master Data — Supplier</w:t>
      </w:r>
    </w:p>
    <w:p w:rsidR="00F8154F" w:rsidRDefault="009A5956">
      <w:pPr>
        <w:pStyle w:val="Heading4"/>
      </w:pPr>
      <w:bookmarkStart w:id="101" w:name="kolom-datatable-index-16"/>
      <w:r>
        <w:rPr>
          <w:rFonts w:ascii="Calibri" w:hAnsi="Calibri" w:cs="Calibri"/>
        </w:rPr>
        <w:t>4.17.1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26"/>
        <w:gridCol w:w="1250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SUPPLIER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NamaSupplier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102" w:name="form-tambahubah-3"/>
      <w:bookmarkEnd w:id="97"/>
      <w:r>
        <w:rPr>
          <w:rFonts w:ascii="Calibri" w:hAnsi="Calibri" w:cs="Calibri"/>
        </w:rPr>
        <w:t>4.17.2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F8154F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Supplier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Supplier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Alamat Lengkap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Waktu Pembayaran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waktuPembayaran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 Hubungan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103" w:name="tombol-aksi-16"/>
      <w:bookmarkEnd w:id="98"/>
      <w:r>
        <w:rPr>
          <w:rFonts w:ascii="Calibri" w:hAnsi="Calibri" w:cs="Calibri"/>
        </w:rPr>
        <w:t>4.17.3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02"/>
        <w:gridCol w:w="1131"/>
        <w:gridCol w:w="1163"/>
        <w:gridCol w:w="1165"/>
        <w:gridCol w:w="694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 Supplier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104" w:name="business-rules-16"/>
      <w:bookmarkEnd w:id="99"/>
      <w:r>
        <w:rPr>
          <w:rFonts w:ascii="Calibri" w:hAnsi="Calibri" w:cs="Calibri"/>
        </w:rPr>
        <w:t>4.17.4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08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supplier wajib diisi.</w:t>
            </w:r>
          </w:p>
        </w:tc>
      </w:tr>
    </w:tbl>
    <w:p w:rsidR="00F8154F" w:rsidRDefault="009A5956">
      <w:pPr>
        <w:pStyle w:val="Heading4"/>
      </w:pPr>
      <w:bookmarkStart w:id="105" w:name="crud-17"/>
      <w:bookmarkEnd w:id="100"/>
      <w:r>
        <w:rPr>
          <w:rFonts w:ascii="Calibri" w:hAnsi="Calibri" w:cs="Calibri"/>
        </w:rPr>
        <w:lastRenderedPageBreak/>
        <w:t>4.17.5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2"/>
      </w:pPr>
      <w:bookmarkStart w:id="106" w:name="penjualan"/>
      <w:bookmarkEnd w:id="101"/>
      <w:bookmarkEnd w:id="102"/>
      <w:bookmarkEnd w:id="103"/>
      <w:r>
        <w:rPr>
          <w:rFonts w:ascii="Calibri" w:hAnsi="Calibri" w:cs="Calibri"/>
          <w:sz w:val="22"/>
        </w:rPr>
        <w:t>5. Penjualan</w:t>
      </w:r>
    </w:p>
    <w:p w:rsidR="00F8154F" w:rsidRDefault="009A5956">
      <w:pPr>
        <w:pStyle w:val="Heading3"/>
      </w:pPr>
      <w:bookmarkStart w:id="107" w:name="faktur"/>
      <w:r>
        <w:rPr>
          <w:rFonts w:ascii="Calibri" w:hAnsi="Calibri" w:cs="Calibri"/>
          <w:sz w:val="22"/>
        </w:rPr>
        <w:t>5.1 Faktur</w:t>
      </w:r>
    </w:p>
    <w:p w:rsidR="00F8154F" w:rsidRDefault="009A5956">
      <w:r>
        <w:rPr>
          <w:rFonts w:cs="Calibri"/>
        </w:rPr>
        <w:t>Modul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Faktur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Views/FPRS/Penjualan/Faktur/index.html.</w:t>
      </w:r>
    </w:p>
    <w:p w:rsidR="00F8154F" w:rsidRDefault="009A5956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/api/v1/Invoice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md_faktur</w:t>
      </w:r>
    </w:p>
    <w:p w:rsidR="00F8154F" w:rsidRDefault="009A5956">
      <w:r>
        <w:rPr>
          <w:rFonts w:cs="Calibri"/>
          <w:b/>
          <w:bCs/>
        </w:rPr>
        <w:t>Tampilan Penjualan — Faktur: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543AE892" wp14:editId="72F915C2">
            <wp:extent cx="5400000" cy="3036016"/>
            <wp:effectExtent l="0" t="0" r="0" b="0"/>
            <wp:docPr id="24" name="Picture" descr="Penjualan — Fakt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creenshots/faktur_index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Penjualan — Faktur</w:t>
      </w:r>
    </w:p>
    <w:p w:rsidR="00F8154F" w:rsidRDefault="009A5956">
      <w:pPr>
        <w:pStyle w:val="BodyText"/>
      </w:pPr>
      <w:r>
        <w:rPr>
          <w:rFonts w:cs="Calibri"/>
          <w:b/>
          <w:bCs/>
        </w:rPr>
        <w:t>Tampilan tambahan:</w:t>
      </w:r>
    </w:p>
    <w:p w:rsidR="00F8154F" w:rsidRDefault="009A5956">
      <w:r>
        <w:rPr>
          <w:rFonts w:cs="Calibri"/>
          <w:noProof/>
        </w:rPr>
        <w:lastRenderedPageBreak/>
        <w:drawing>
          <wp:inline distT="0" distB="0" distL="0" distR="0" wp14:anchorId="58C4A2D2" wp14:editId="0AA72922">
            <wp:extent cx="5400000" cy="3036016"/>
            <wp:effectExtent l="0" t="0" r="0" b="0"/>
            <wp:docPr id="25" name="Picture" descr="faktur_ad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creenshots/faktur_add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faktur_add.png</w:t>
      </w:r>
    </w:p>
    <w:p w:rsidR="00F8154F" w:rsidRDefault="009A5956">
      <w:pPr>
        <w:pStyle w:val="Heading4"/>
      </w:pPr>
      <w:bookmarkStart w:id="108" w:name="kolom-datatable-index-17"/>
      <w:r>
        <w:rPr>
          <w:rFonts w:ascii="Calibri" w:hAnsi="Calibri" w:cs="Calibri"/>
        </w:rPr>
        <w:t>5.1.1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59"/>
        <w:gridCol w:w="1310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TANGGAL 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TanggalFaktur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NOMOR 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NomorFaktur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JATUH TEMPO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JatuhTempo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JUMLAH TAGIHAN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JumlahTagihan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BELUM DIBAYAR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BelumDibayar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109" w:name="form-tambahubah-4"/>
      <w:bookmarkEnd w:id="104"/>
      <w:r>
        <w:rPr>
          <w:rFonts w:ascii="Calibri" w:hAnsi="Calibri" w:cs="Calibri"/>
        </w:rPr>
        <w:t>5.1.2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F8154F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Tanggal Faktur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inpTanggalFaktur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inpSalesman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Gudang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inpGudang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Jangka Waktu Pembayaran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inpWaktuBayar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Tanggal Jatuh Tempo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inpJatuhTempo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Transaksi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inpKodeTrx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110" w:name="tombol-aksi-17"/>
      <w:bookmarkEnd w:id="105"/>
      <w:r>
        <w:rPr>
          <w:rFonts w:ascii="Calibri" w:hAnsi="Calibri" w:cs="Calibri"/>
        </w:rPr>
        <w:t>5.1.3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89"/>
        <w:gridCol w:w="1251"/>
        <w:gridCol w:w="1272"/>
        <w:gridCol w:w="1165"/>
        <w:gridCol w:w="694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Ekspor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btnEkspor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Reset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btnResetFilter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item lain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btnAddItem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 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111" w:name="crud-18"/>
      <w:bookmarkEnd w:id="106"/>
      <w:r>
        <w:rPr>
          <w:rFonts w:ascii="Calibri" w:hAnsi="Calibri" w:cs="Calibri"/>
        </w:rPr>
        <w:t>5.1.5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3"/>
      </w:pPr>
      <w:bookmarkStart w:id="112" w:name="stok-motoris"/>
      <w:bookmarkEnd w:id="107"/>
      <w:bookmarkEnd w:id="108"/>
      <w:r>
        <w:rPr>
          <w:rFonts w:ascii="Calibri" w:hAnsi="Calibri" w:cs="Calibri"/>
          <w:sz w:val="22"/>
        </w:rPr>
        <w:t>5.2 Stok Motoris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Stok Motoris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 xml:space="preserve">. Sumber: </w:t>
      </w:r>
      <w:r>
        <w:rPr>
          <w:rFonts w:cs="Calibri"/>
        </w:rPr>
        <w:t>Views/FPRS/Penjualan/StokMotoris/index.html.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md_stok_motoris</w:t>
      </w:r>
    </w:p>
    <w:p w:rsidR="00F8154F" w:rsidRDefault="009A5956">
      <w:r>
        <w:rPr>
          <w:rFonts w:cs="Calibri"/>
          <w:b/>
          <w:bCs/>
        </w:rPr>
        <w:t>Tampilan Penjualan — Stok Motoris: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49E1C4D5" wp14:editId="75490428">
            <wp:extent cx="5400000" cy="3036016"/>
            <wp:effectExtent l="0" t="0" r="0" b="0"/>
            <wp:docPr id="26" name="Picture" descr="Penjualan — Stok Motor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creenshots/motoris_index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Penjualan — Stok Motoris</w:t>
      </w:r>
    </w:p>
    <w:p w:rsidR="00F8154F" w:rsidRDefault="009A5956">
      <w:pPr>
        <w:pStyle w:val="Heading4"/>
      </w:pPr>
      <w:bookmarkStart w:id="113" w:name="kolom-datatable-index-18"/>
      <w:r>
        <w:rPr>
          <w:rFonts w:ascii="Calibri" w:hAnsi="Calibri" w:cs="Calibri"/>
        </w:rPr>
        <w:t>5.2.1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40"/>
        <w:gridCol w:w="1085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Wilayah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Wilayah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Stok (Krt)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StokKrt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Stok (Dus)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StokDus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Stok (Pcs)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StokPcs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Total Pcs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TotalPcs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Sell-Through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SellThrough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Umur Stok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UmurStok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Nilai Saldo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NilaiSaldo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114" w:name="tombol-aksi-18"/>
      <w:bookmarkEnd w:id="109"/>
      <w:r>
        <w:rPr>
          <w:rFonts w:ascii="Calibri" w:hAnsi="Calibri" w:cs="Calibri"/>
        </w:rPr>
        <w:t>5.2.3 Tombol Aksi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2311"/>
        <w:gridCol w:w="2147"/>
        <w:gridCol w:w="2477"/>
        <w:gridCol w:w="1321"/>
      </w:tblGrid>
      <w:tr w:rsidR="00F8154F">
        <w:trPr>
          <w:tblHeader/>
        </w:trPr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Qty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setUnitMode(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setUnitMode(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Rupiah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setUnitMode(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setUnitMode(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Export Excel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exportToExcel()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exportToExcel()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Refresh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refreshDashboard()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refreshDashboard()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Reset Semua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resetAllFilters()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resetAllFilters()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Kembali ke Region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btnBackDrill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resetDrilldown()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Cetak PDF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printAuditPopup()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printAuditPopup()</w:t>
            </w:r>
          </w:p>
        </w:tc>
      </w:tr>
    </w:tbl>
    <w:p w:rsidR="00F8154F" w:rsidRDefault="009A5956">
      <w:pPr>
        <w:pStyle w:val="Heading4"/>
      </w:pPr>
      <w:bookmarkStart w:id="115" w:name="crud-19"/>
      <w:bookmarkEnd w:id="110"/>
      <w:r>
        <w:rPr>
          <w:rFonts w:ascii="Calibri" w:hAnsi="Calibri" w:cs="Calibri"/>
        </w:rPr>
        <w:t>5.2.5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3"/>
      </w:pPr>
      <w:bookmarkStart w:id="116" w:name="canvassing"/>
      <w:bookmarkEnd w:id="111"/>
      <w:bookmarkEnd w:id="112"/>
      <w:r>
        <w:rPr>
          <w:rFonts w:ascii="Calibri" w:hAnsi="Calibri" w:cs="Calibri"/>
          <w:sz w:val="22"/>
        </w:rPr>
        <w:t>5.3 Canvassing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Canvassing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Views/FPRS/Canvassing/index.html.</w:t>
      </w:r>
    </w:p>
    <w:p w:rsidR="00F8154F" w:rsidRDefault="009A5956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canvassing</w:t>
      </w:r>
    </w:p>
    <w:p w:rsidR="00F8154F" w:rsidRDefault="009A5956">
      <w:r>
        <w:rPr>
          <w:rFonts w:cs="Calibri"/>
          <w:b/>
          <w:bCs/>
        </w:rPr>
        <w:t>Tampilan Canvassing:</w:t>
      </w:r>
    </w:p>
    <w:p w:rsidR="00F8154F" w:rsidRDefault="009A5956">
      <w:r>
        <w:rPr>
          <w:rFonts w:cs="Calibri"/>
          <w:noProof/>
        </w:rPr>
        <w:lastRenderedPageBreak/>
        <w:drawing>
          <wp:inline distT="0" distB="0" distL="0" distR="0" wp14:anchorId="0D315823" wp14:editId="390EF5E1">
            <wp:extent cx="5400000" cy="3036016"/>
            <wp:effectExtent l="0" t="0" r="0" b="0"/>
            <wp:docPr id="27" name="Picture" descr="Canvass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creenshots/canvassing_index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Canvassing</w:t>
      </w:r>
    </w:p>
    <w:p w:rsidR="00F8154F" w:rsidRDefault="009A5956">
      <w:pPr>
        <w:pStyle w:val="Heading4"/>
      </w:pPr>
      <w:bookmarkStart w:id="117" w:name="kolom-datatable-index-19"/>
      <w:r>
        <w:rPr>
          <w:rFonts w:ascii="Calibri" w:hAnsi="Calibri" w:cs="Calibri"/>
        </w:rPr>
        <w:t>5.3.1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71"/>
        <w:gridCol w:w="1101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 KANVAS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KodeKanvas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GUDANG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Gudang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PERIODE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Periode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118" w:name="form-tambahubah-5"/>
      <w:bookmarkEnd w:id="113"/>
      <w:r>
        <w:rPr>
          <w:rFonts w:ascii="Calibri" w:hAnsi="Calibri" w:cs="Calibri"/>
        </w:rPr>
        <w:t>5.3.2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F8154F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inpDriver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Helper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inpHelper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Gudang Kanvas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inpGudang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Mulai Kanvas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inpMulai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Selesai Kanvas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inpSelesai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119" w:name="tombol-aksi-19"/>
      <w:bookmarkEnd w:id="114"/>
      <w:r>
        <w:rPr>
          <w:rFonts w:ascii="Calibri" w:hAnsi="Calibri" w:cs="Calibri"/>
        </w:rPr>
        <w:t>5.3.3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06"/>
        <w:gridCol w:w="1361"/>
        <w:gridCol w:w="1272"/>
        <w:gridCol w:w="1165"/>
        <w:gridCol w:w="1361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Tambah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btnAddProduct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stepQty(this,-1)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stepQty(this,-1)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stepQty(this,1)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stepQty(this,-1)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stepQty(this,-1)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stepQty(this,1)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Simpan Canvassing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btnSimpanV2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stepQty(this,-1)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stepQty(this,-1)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stepQty(this,1)</w:t>
            </w:r>
          </w:p>
        </w:tc>
      </w:tr>
    </w:tbl>
    <w:p w:rsidR="00F8154F" w:rsidRDefault="009A5956">
      <w:pPr>
        <w:pStyle w:val="Heading4"/>
      </w:pPr>
      <w:bookmarkStart w:id="120" w:name="crud-20"/>
      <w:bookmarkEnd w:id="115"/>
      <w:r>
        <w:rPr>
          <w:rFonts w:ascii="Calibri" w:hAnsi="Calibri" w:cs="Calibri"/>
        </w:rPr>
        <w:lastRenderedPageBreak/>
        <w:t>5.3.5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2"/>
      </w:pPr>
      <w:bookmarkStart w:id="121" w:name="kunjungan"/>
      <w:bookmarkEnd w:id="116"/>
      <w:bookmarkEnd w:id="117"/>
      <w:bookmarkEnd w:id="118"/>
      <w:r>
        <w:rPr>
          <w:rFonts w:ascii="Calibri" w:hAnsi="Calibri" w:cs="Calibri"/>
          <w:sz w:val="22"/>
        </w:rPr>
        <w:t>6. Kunjungan</w:t>
      </w:r>
    </w:p>
    <w:p w:rsidR="00F8154F" w:rsidRDefault="009A5956">
      <w:pPr>
        <w:pStyle w:val="Heading3"/>
      </w:pPr>
      <w:bookmarkStart w:id="122" w:name="informasi"/>
      <w:r>
        <w:rPr>
          <w:rFonts w:ascii="Calibri" w:hAnsi="Calibri" w:cs="Calibri"/>
          <w:sz w:val="22"/>
        </w:rPr>
        <w:t>6.1 Informasi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Informasi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Views/FPRS/Kunjungan/Informasi/index.html.</w:t>
      </w:r>
    </w:p>
    <w:p w:rsidR="00F8154F" w:rsidRDefault="009A5956">
      <w:pPr>
        <w:pStyle w:val="BodyText"/>
      </w:pPr>
      <w:r>
        <w:rPr>
          <w:rFonts w:cs="Calibri"/>
          <w:b/>
          <w:bCs/>
        </w:rPr>
        <w:t>Tampilan Kunjungan — Informasi: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0DFB974D" wp14:editId="07E8214B">
            <wp:extent cx="5400000" cy="3036016"/>
            <wp:effectExtent l="0" t="0" r="0" b="0"/>
            <wp:docPr id="28" name="Picture" descr="Kunjungan — Informa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creenshots/kunjungan_informasi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Kunjungan — Informasi</w:t>
      </w:r>
    </w:p>
    <w:p w:rsidR="00F8154F" w:rsidRDefault="009A5956">
      <w:pPr>
        <w:pStyle w:val="Heading4"/>
      </w:pPr>
      <w:bookmarkStart w:id="123" w:name="kolom-datatable-index-20"/>
      <w:r>
        <w:rPr>
          <w:rFonts w:ascii="Calibri" w:hAnsi="Calibri" w:cs="Calibri"/>
        </w:rPr>
        <w:t>6.1.1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51"/>
        <w:gridCol w:w="1310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Tanggal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Tanggal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Visited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Visited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Waktu Mulai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WaktuMulai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Waktu Akhir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WaktuAkhir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Total Penjualan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TotalPenjualan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124" w:name="form-tambahubah-6"/>
      <w:bookmarkEnd w:id="119"/>
      <w:r>
        <w:rPr>
          <w:rFonts w:ascii="Calibri" w:hAnsi="Calibri" w:cs="Calibri"/>
        </w:rPr>
        <w:t>6.1.2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F8154F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Nama Salesman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filterName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Bulan/Tahun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filterMonth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</w:t>
            </w:r>
            <w:r>
              <w:rPr>
                <w:rFonts w:cs="Calibri"/>
                <w:sz w:val="18"/>
              </w:rPr>
              <w:lastRenderedPageBreak/>
              <w:t>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Area/Region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filterArea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filterDivisi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Status Kunjungan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filterStatus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Dari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filterDateStart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Sampai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filterDateEnd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125" w:name="tombol-aksi-20"/>
      <w:bookmarkEnd w:id="120"/>
      <w:r>
        <w:rPr>
          <w:rFonts w:ascii="Calibri" w:hAnsi="Calibri" w:cs="Calibri"/>
        </w:rPr>
        <w:t>6.1.3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63"/>
        <w:gridCol w:w="1131"/>
        <w:gridCol w:w="1272"/>
        <w:gridCol w:w="1165"/>
        <w:gridCol w:w="694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Pengaturan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btnSettings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Terapkan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applyFilters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resetFilters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4"/>
      </w:pPr>
      <w:bookmarkStart w:id="126" w:name="crud-21"/>
      <w:bookmarkEnd w:id="121"/>
      <w:r>
        <w:rPr>
          <w:rFonts w:ascii="Calibri" w:hAnsi="Calibri" w:cs="Calibri"/>
        </w:rPr>
        <w:t>6.1.5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3"/>
      </w:pPr>
      <w:bookmarkStart w:id="127" w:name="geografis"/>
      <w:bookmarkEnd w:id="122"/>
      <w:bookmarkEnd w:id="123"/>
      <w:r>
        <w:rPr>
          <w:rFonts w:ascii="Calibri" w:hAnsi="Calibri" w:cs="Calibri"/>
          <w:sz w:val="22"/>
        </w:rPr>
        <w:t>6.2 Geografis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Geografis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Views/FPRS/Kunjungan/Geografis/index.html.</w:t>
      </w:r>
    </w:p>
    <w:p w:rsidR="00F8154F" w:rsidRDefault="009A5956">
      <w:pPr>
        <w:pStyle w:val="BodyText"/>
      </w:pPr>
      <w:r>
        <w:rPr>
          <w:rFonts w:cs="Calibri"/>
          <w:b/>
          <w:bCs/>
        </w:rPr>
        <w:t>Tampilan Kunjungan — Geografis: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6F51F630" wp14:editId="365E7544">
            <wp:extent cx="5400000" cy="3036016"/>
            <wp:effectExtent l="0" t="0" r="0" b="0"/>
            <wp:docPr id="29" name="Picture" descr="Kunjungan — Geograf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screenshots/kunjungan_geografis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Kunjungan — Geografis</w:t>
      </w:r>
    </w:p>
    <w:p w:rsidR="00F8154F" w:rsidRDefault="009A5956">
      <w:pPr>
        <w:pStyle w:val="Heading4"/>
      </w:pPr>
      <w:bookmarkStart w:id="128" w:name="tombol-aksi-21"/>
      <w:r>
        <w:rPr>
          <w:rFonts w:ascii="Calibri" w:hAnsi="Calibri" w:cs="Calibri"/>
        </w:rPr>
        <w:lastRenderedPageBreak/>
        <w:t>6.2.3 Tombol Aksi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2311"/>
        <w:gridCol w:w="2147"/>
        <w:gridCol w:w="2477"/>
        <w:gridCol w:w="1321"/>
      </w:tblGrid>
      <w:tr w:rsidR="00F8154F">
        <w:trPr>
          <w:tblHeader/>
        </w:trPr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OpenStreetMap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btnOSM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Google Maps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btnGmaps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${isActive ? 'Sembunyikan Jarak' : 'Lihat Jarak'} | `${s.id}`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F8154F"/>
        </w:tc>
      </w:tr>
    </w:tbl>
    <w:p w:rsidR="00F8154F" w:rsidRDefault="009A5956">
      <w:pPr>
        <w:pStyle w:val="Heading4"/>
      </w:pPr>
      <w:bookmarkStart w:id="129" w:name="crud-22"/>
      <w:bookmarkEnd w:id="124"/>
      <w:r>
        <w:rPr>
          <w:rFonts w:ascii="Calibri" w:hAnsi="Calibri" w:cs="Calibri"/>
        </w:rPr>
        <w:t>6.2.5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 xml:space="preserve">Index + </w:t>
            </w:r>
            <w:r>
              <w:rPr>
                <w:rFonts w:cs="Calibri"/>
                <w:sz w:val="18"/>
              </w:rPr>
              <w:t>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3"/>
      </w:pPr>
      <w:bookmarkStart w:id="130" w:name="management-rute"/>
      <w:bookmarkEnd w:id="125"/>
      <w:bookmarkEnd w:id="126"/>
      <w:r>
        <w:rPr>
          <w:rFonts w:ascii="Calibri" w:hAnsi="Calibri" w:cs="Calibri"/>
          <w:sz w:val="22"/>
        </w:rPr>
        <w:t>6.3 Management Rute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Management Rute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Views/FPRS/Kunjungan/Rute/index.html.</w:t>
      </w:r>
    </w:p>
    <w:p w:rsidR="00F8154F" w:rsidRDefault="009A5956">
      <w:pPr>
        <w:pStyle w:val="BodyText"/>
      </w:pPr>
      <w:r>
        <w:rPr>
          <w:rFonts w:cs="Calibri"/>
          <w:b/>
          <w:bCs/>
        </w:rPr>
        <w:t>Ta</w:t>
      </w:r>
      <w:r>
        <w:rPr>
          <w:rFonts w:cs="Calibri"/>
          <w:b/>
          <w:bCs/>
        </w:rPr>
        <w:t>mpilan Kunjungan — Management Rute: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60C585D9" wp14:editId="14ACAF00">
            <wp:extent cx="5400000" cy="3036016"/>
            <wp:effectExtent l="0" t="0" r="0" b="0"/>
            <wp:docPr id="30" name="Picture" descr="Kunjungan — Management Ru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creenshots/kunjungan_rute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Kunjungan — Management Rute</w:t>
      </w:r>
    </w:p>
    <w:p w:rsidR="00F8154F" w:rsidRDefault="009A5956">
      <w:pPr>
        <w:pStyle w:val="Heading4"/>
      </w:pPr>
      <w:bookmarkStart w:id="131" w:name="kolom-datatable-index-21"/>
      <w:r>
        <w:rPr>
          <w:rFonts w:ascii="Calibri" w:hAnsi="Calibri" w:cs="Calibri"/>
        </w:rPr>
        <w:t>6.3.1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34"/>
        <w:gridCol w:w="1293"/>
        <w:gridCol w:w="756"/>
        <w:gridCol w:w="845"/>
        <w:gridCol w:w="1448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Rute Mingguan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RuteMingguan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Senin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Senin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Selasa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Selasa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Rabu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Rabu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Kamis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Kamis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Jumat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Jumat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Sabtu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Sabtu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Minggu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Minggu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F8154F" w:rsidRDefault="009A5956">
      <w:pPr>
        <w:pStyle w:val="Heading4"/>
      </w:pPr>
      <w:bookmarkStart w:id="132" w:name="tombol-aksi-22"/>
      <w:bookmarkEnd w:id="127"/>
      <w:r>
        <w:rPr>
          <w:rFonts w:ascii="Calibri" w:hAnsi="Calibri" w:cs="Calibri"/>
        </w:rPr>
        <w:t>6.3.3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48"/>
        <w:gridCol w:w="1564"/>
        <w:gridCol w:w="1272"/>
        <w:gridCol w:w="1165"/>
        <w:gridCol w:w="1340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Hapus semua rute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btnClearAll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+ Tambah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btnAddRoute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Optimasi Rute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btnOptimizeRoute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Street Map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btnOSM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Satelit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btnGmaps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Assign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btnBulkAssign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Coba Lagi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loadPageData()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loadPageData()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Coba Lagi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loadPageData()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loadPageData()</w:t>
            </w:r>
          </w:p>
        </w:tc>
      </w:tr>
    </w:tbl>
    <w:p w:rsidR="00F8154F" w:rsidRDefault="009A5956">
      <w:pPr>
        <w:pStyle w:val="Heading4"/>
      </w:pPr>
      <w:bookmarkStart w:id="133" w:name="crud-23"/>
      <w:bookmarkEnd w:id="128"/>
      <w:r>
        <w:rPr>
          <w:rFonts w:ascii="Calibri" w:hAnsi="Calibri" w:cs="Calibri"/>
        </w:rPr>
        <w:t>6.3.5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pPr>
        <w:pStyle w:val="Heading2"/>
      </w:pPr>
      <w:bookmarkStart w:id="134" w:name="aturan-bisnis-rekap"/>
      <w:bookmarkEnd w:id="129"/>
      <w:bookmarkEnd w:id="130"/>
      <w:bookmarkEnd w:id="131"/>
      <w:r>
        <w:rPr>
          <w:rFonts w:ascii="Calibri" w:hAnsi="Calibri" w:cs="Calibri"/>
          <w:sz w:val="22"/>
        </w:rPr>
        <w:t>7. Aturan Bisnis (Rekap)</w:t>
      </w:r>
    </w:p>
    <w:p w:rsidR="00F8154F" w:rsidRDefault="009A5956">
      <w:r>
        <w:rPr>
          <w:rFonts w:cs="Calibri"/>
        </w:rPr>
        <w:t xml:space="preserve">Rekap aturan bisnis lintas modul Web Portal. Rule ID menggunakan prefix: BR-W (portal), BR-MD (master data), </w:t>
      </w:r>
      <w:r>
        <w:rPr>
          <w:rFonts w:cs="Calibri"/>
        </w:rPr>
        <w:t>BR-PJ (penjualan), BR-CV (canvassing), BR-KJ (kunjungan).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F8154F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Kode produk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Kode produk minimal 3 karakter.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Kode hanya boleh berisi huruf, angka, dash (-), atau underscore (_).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Nama produk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Nama produk minimal 3 karakter.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Kategori wa</w:t>
            </w:r>
            <w:r>
              <w:rPr>
                <w:rFonts w:cs="Calibri"/>
                <w:sz w:val="18"/>
              </w:rPr>
              <w:t>jib dipilih.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Brand wajib dipilih.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Harga beli harus lebih dari 0.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BR-MD09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Harga jual harus lebih dari 0.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Harga jual tidak boleh lebih kecil dari harga beli.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Berat tidak boleh negatif.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Produk] Kode “${kode}” sudah digunakan oleh produk lain.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Akun] Username dan Role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Alasan] Nama dan Tipe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Brand] Nama brand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Daftar Harga] Nama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Divisi] Nama divisi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BR-MD18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Grup Pelanggan] Nama grup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BR-MD19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Kategori Produk] Nama kategori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Konfigurasi Akses] Nama role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</w:t>
            </w:r>
            <w:r>
              <w:rPr>
                <w:rFonts w:cs="Calibri"/>
                <w:sz w:val="18"/>
              </w:rPr>
              <w:t>aster Data — Metode Pembayaran] Nama metode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Pajak] Kode dan Nama pajak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Pegawai] Nama karyawan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Pelanggan] Nama pelanggan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Posisi] Nama posisi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Supplier] Nama supplier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Unit] Nama unit wajib diisi.</w:t>
            </w:r>
          </w:p>
        </w:tc>
      </w:tr>
      <w:tr w:rsidR="00F8154F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BR-MD28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[Master Data — Waktu Pembayaran] Nama wajib diisi.</w:t>
            </w:r>
          </w:p>
        </w:tc>
      </w:tr>
    </w:tbl>
    <w:p w:rsidR="00F8154F" w:rsidRDefault="009A5956">
      <w:r>
        <w:rPr>
          <w:rFonts w:cs="Calibri"/>
        </w:rPr>
        <w:pict>
          <v:rect id="_x0000_i1027" style="width:0;height:1.5pt" o:hralign="center" o:hrstd="t" o:hr="t"/>
        </w:pict>
      </w:r>
    </w:p>
    <w:p w:rsidR="00F8154F" w:rsidRDefault="009A5956">
      <w:pPr>
        <w:pStyle w:val="Heading2"/>
      </w:pPr>
      <w:bookmarkStart w:id="135" w:name="hak-akses-rbac"/>
      <w:bookmarkEnd w:id="132"/>
      <w:r>
        <w:rPr>
          <w:rFonts w:ascii="Calibri" w:hAnsi="Calibri" w:cs="Calibri"/>
          <w:sz w:val="22"/>
        </w:rPr>
        <w:t>8. Hak Akses &amp; RBAC</w:t>
      </w:r>
    </w:p>
    <w:p w:rsidR="00F8154F" w:rsidRDefault="009A5956">
      <w:pPr>
        <w:pStyle w:val="Heading3"/>
      </w:pPr>
      <w:bookmarkStart w:id="136" w:name="role-pada-modul-akun"/>
      <w:r>
        <w:rPr>
          <w:rFonts w:ascii="Calibri" w:hAnsi="Calibri" w:cs="Calibri"/>
          <w:sz w:val="22"/>
        </w:rPr>
        <w:t>8.1 Role pa</w:t>
      </w:r>
      <w:r>
        <w:rPr>
          <w:rFonts w:ascii="Calibri" w:hAnsi="Calibri" w:cs="Calibri"/>
          <w:sz w:val="22"/>
        </w:rPr>
        <w:t>da Modul Akun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Akun</w:t>
      </w:r>
      <w:r>
        <w:rPr>
          <w:rFonts w:cs="Calibri"/>
        </w:rPr>
        <w:t xml:space="preserve"> (Views/FPRS/MasterData/Akun/index.html) mendefinisikan role group berikut pada dropdown inputRole: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036"/>
        <w:gridCol w:w="2122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Role 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Akses penuh administrasi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Salesman Canvassing (SI)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Sales lapangan canvassing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Salesman Order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Input order penjualan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Supervisor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Monitoring tim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Operasional pengiriman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Customer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Akses terbatas pelanggan</w:t>
            </w:r>
          </w:p>
        </w:tc>
      </w:tr>
    </w:tbl>
    <w:p w:rsidR="00F8154F" w:rsidRDefault="009A5956">
      <w:pPr>
        <w:pStyle w:val="Heading3"/>
      </w:pPr>
      <w:bookmarkStart w:id="137" w:name="konfigurasi-akses-1"/>
      <w:bookmarkEnd w:id="133"/>
      <w:r>
        <w:rPr>
          <w:rFonts w:ascii="Calibri" w:hAnsi="Calibri" w:cs="Calibri"/>
          <w:sz w:val="22"/>
        </w:rPr>
        <w:t>8.2 Konfigurasi Akses</w:t>
      </w:r>
    </w:p>
    <w:p w:rsidR="00F8154F" w:rsidRDefault="009A5956">
      <w:r>
        <w:rPr>
          <w:rFonts w:cs="Calibri"/>
        </w:rPr>
        <w:t xml:space="preserve">Modul </w:t>
      </w:r>
      <w:r>
        <w:rPr>
          <w:rFonts w:cs="Calibri"/>
          <w:b/>
          <w:bCs/>
        </w:rPr>
        <w:t>Konfigurasi Akses</w:t>
      </w:r>
      <w:r>
        <w:rPr>
          <w:rFonts w:cs="Calibri"/>
        </w:rPr>
        <w:t xml:space="preserve"> (Views/FPRS/MasterData/KonfigurasiAkses/index.html</w:t>
      </w:r>
      <w:r>
        <w:rPr>
          <w:rFonts w:cs="Calibri"/>
        </w:rPr>
        <w:t xml:space="preserve">) mengatur mapping posisi/role ke hak akses menu. Pada prototipe, RBAC disimulasikan melalui data master Akun dan Konfigurasi Akses; enforcement penuh di server </w:t>
      </w:r>
      <w:r>
        <w:rPr>
          <w:rFonts w:cs="Calibri"/>
          <w:b/>
          <w:bCs/>
        </w:rPr>
        <w:t>belum</w:t>
      </w:r>
      <w:r>
        <w:rPr>
          <w:rFonts w:cs="Calibri"/>
        </w:rPr>
        <w:t xml:space="preserve"> diimplementasikan.</w:t>
      </w:r>
    </w:p>
    <w:p w:rsidR="00F8154F" w:rsidRDefault="009A5956">
      <w:pPr>
        <w:pStyle w:val="Heading3"/>
      </w:pPr>
      <w:bookmarkStart w:id="138" w:name="matriks-akses-ringkas"/>
      <w:bookmarkEnd w:id="134"/>
      <w:r>
        <w:rPr>
          <w:rFonts w:ascii="Calibri" w:hAnsi="Calibri" w:cs="Calibri"/>
          <w:sz w:val="22"/>
        </w:rPr>
        <w:t>8.3 Matriks Akses Ringkas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14"/>
        <w:gridCol w:w="709"/>
        <w:gridCol w:w="1276"/>
        <w:gridCol w:w="1236"/>
        <w:gridCol w:w="1695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Bagian Portal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Supervisor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Salesman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Kete</w:t>
            </w:r>
            <w:r>
              <w:rPr>
                <w:rFonts w:cs="Calibri"/>
                <w:b/>
                <w:sz w:val="18"/>
              </w:rPr>
              <w:t>rangan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Read terbatas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Sesuai konfigurasi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Penjualan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Read/Approve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Create/Read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Faktur &amp; Canvassing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Kunjungan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Monitoring rute</w:t>
            </w:r>
          </w:p>
        </w:tc>
      </w:tr>
    </w:tbl>
    <w:p w:rsidR="00F8154F" w:rsidRDefault="009A5956">
      <w:r>
        <w:rPr>
          <w:rFonts w:cs="Calibri"/>
        </w:rPr>
        <w:pict>
          <v:rect id="_x0000_i1028" style="width:0;height:1.5pt" o:hralign="center" o:hrstd="t" o:hr="t"/>
        </w:pict>
      </w:r>
    </w:p>
    <w:p w:rsidR="00F8154F" w:rsidRDefault="009A5956">
      <w:pPr>
        <w:pStyle w:val="Heading2"/>
      </w:pPr>
      <w:bookmarkStart w:id="139" w:name="data-layer-integrasi"/>
      <w:bookmarkEnd w:id="135"/>
      <w:bookmarkEnd w:id="136"/>
      <w:r>
        <w:rPr>
          <w:rFonts w:ascii="Calibri" w:hAnsi="Calibri" w:cs="Calibri"/>
          <w:sz w:val="22"/>
        </w:rPr>
        <w:t>9. Data Layer &amp; Integrasi</w:t>
      </w:r>
    </w:p>
    <w:p w:rsidR="00F8154F" w:rsidRDefault="009A5956">
      <w:pPr>
        <w:pStyle w:val="Heading3"/>
      </w:pPr>
      <w:bookmarkStart w:id="140" w:name="pola-persistensi-prototipe"/>
      <w:r>
        <w:rPr>
          <w:rFonts w:ascii="Calibri" w:hAnsi="Calibri" w:cs="Calibri"/>
          <w:sz w:val="22"/>
        </w:rPr>
        <w:t>9.1 Pola Persistensi Prototipe</w:t>
      </w:r>
    </w:p>
    <w:p w:rsidR="00F8154F" w:rsidRDefault="009A5956">
      <w:pPr>
        <w:numPr>
          <w:ilvl w:val="0"/>
          <w:numId w:val="17"/>
        </w:numPr>
      </w:pPr>
      <w:r>
        <w:rPr>
          <w:rFonts w:cs="Calibri"/>
        </w:rPr>
        <w:t xml:space="preserve">Saat halaman dimuat, cek </w:t>
      </w:r>
      <w:r>
        <w:rPr>
          <w:rFonts w:cs="Calibri"/>
        </w:rPr>
        <w:t>localStorage dengan key modul (mis. md_produk).</w:t>
      </w:r>
    </w:p>
    <w:p w:rsidR="00F8154F" w:rsidRDefault="009A5956">
      <w:pPr>
        <w:numPr>
          <w:ilvl w:val="0"/>
          <w:numId w:val="17"/>
        </w:numPr>
      </w:pPr>
      <w:r>
        <w:rPr>
          <w:rFonts w:cs="Calibri"/>
        </w:rPr>
        <w:t>Jika kosong, fetch file JSON seed dari wwwroot/data/ lalu simpan ke localStorage.</w:t>
      </w:r>
    </w:p>
    <w:p w:rsidR="00F8154F" w:rsidRDefault="009A5956">
      <w:pPr>
        <w:numPr>
          <w:ilvl w:val="0"/>
          <w:numId w:val="17"/>
        </w:numPr>
      </w:pPr>
      <w:r>
        <w:rPr>
          <w:rFonts w:cs="Calibri"/>
        </w:rPr>
        <w:t>Operasi CRUD menulis kembali ke localStorage (tanpa server round-trip).</w:t>
      </w:r>
    </w:p>
    <w:p w:rsidR="00F8154F" w:rsidRDefault="009A5956">
      <w:pPr>
        <w:pStyle w:val="Heading3"/>
      </w:pPr>
      <w:bookmarkStart w:id="141" w:name="integrasi-master-data-api-rencana"/>
      <w:bookmarkEnd w:id="137"/>
      <w:r>
        <w:rPr>
          <w:rFonts w:ascii="Calibri" w:hAnsi="Calibri" w:cs="Calibri"/>
          <w:sz w:val="22"/>
        </w:rPr>
        <w:lastRenderedPageBreak/>
        <w:t>9.2 Integrasi Master Data API (Rencana)</w:t>
      </w:r>
    </w:p>
    <w:p w:rsidR="00F8154F" w:rsidRDefault="009A5956">
      <w:r>
        <w:rPr>
          <w:rFonts w:cs="Calibri"/>
        </w:rPr>
        <w:t>Portal Kalbe M</w:t>
      </w:r>
      <w:r>
        <w:rPr>
          <w:rFonts w:cs="Calibri"/>
        </w:rPr>
        <w:t>aster Data dev: https://newmasterdatadev.kalbenutritionals.web.id/</w:t>
      </w:r>
    </w:p>
    <w:p w:rsidR="00F8154F" w:rsidRDefault="009A5956">
      <w:pPr>
        <w:pStyle w:val="BodyText"/>
      </w:pPr>
      <w:r>
        <w:rPr>
          <w:rFonts w:cs="Calibri"/>
        </w:rPr>
        <w:t xml:space="preserve">Modul dengan badge </w:t>
      </w:r>
      <w:r>
        <w:rPr>
          <w:rFonts w:cs="Calibri"/>
          <w:b/>
          <w:bCs/>
        </w:rPr>
        <w:t>Master Data API</w:t>
      </w:r>
      <w:r>
        <w:rPr>
          <w:rFonts w:cs="Calibri"/>
        </w:rPr>
        <w:t xml:space="preserve"> di sidebar direncanakan terintegrasi ke endpoint REST (/api/v1/...). Pada prototipe saat ini, endpoint dicantumkan sebagai referensi; operasi aktual masih</w:t>
      </w:r>
      <w:r>
        <w:rPr>
          <w:rFonts w:cs="Calibri"/>
        </w:rPr>
        <w:t xml:space="preserve"> lokal.</w:t>
      </w:r>
    </w:p>
    <w:p w:rsidR="00F8154F" w:rsidRDefault="009A5956">
      <w:pPr>
        <w:pStyle w:val="Heading3"/>
      </w:pPr>
      <w:bookmarkStart w:id="142" w:name="mapping-modul-api-storage"/>
      <w:bookmarkEnd w:id="138"/>
      <w:r>
        <w:rPr>
          <w:rFonts w:ascii="Calibri" w:hAnsi="Calibri" w:cs="Calibri"/>
          <w:sz w:val="22"/>
        </w:rPr>
        <w:t>9.3 Mapping Modul – API – Storage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14"/>
        <w:gridCol w:w="4882"/>
        <w:gridCol w:w="3380"/>
      </w:tblGrid>
      <w:tr w:rsidR="00F8154F">
        <w:trPr>
          <w:tblHeader/>
        </w:trPr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Modul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API Endpoint (rencana)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localStorage Key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Produk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/api/v1/Sku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md_produk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Akun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/api/v1/Account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md_akun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Alasan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/api/v1/Reason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md_alasan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Brand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/api/v1/Brand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md_brand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Daftar Harga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/api/v1/PriceList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md_daftar_harga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Divisi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/api/v1/Division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md_divisi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Grup Pelanggan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/api/v1/CustomerGroup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md_grup_pelanggan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Kategori Produk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/api/v1/ProductCatego</w:t>
            </w:r>
            <w:r>
              <w:rPr>
                <w:rFonts w:cs="Calibri"/>
                <w:sz w:val="18"/>
              </w:rPr>
              <w:t>ry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md_kategori_produk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Konfigurasi Akses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/api/v1/AccessConfig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md_konfigurasi_akses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Metode Pembayaran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/api/v1/PaymentMethod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md_metode_pembayaran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Pajak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/api/v1/Tax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md_pajak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Pegawai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/api/v1/Employee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md_pegawai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Pelanggan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/api/v1/Customer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md_pelanggan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Posisi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/api/v1/Position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md_posisi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Supplier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/api/v1/Supplier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md_supplier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Unit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/api/v1/Unit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md_unit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Waktu Pembayaran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/api/v1/PaymentTerm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md_waktu_pembayaran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Dashboard &amp; Home Portal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Penjualan — Faktur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/api/v1/Invoice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md_faktur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Penjualan — Stok Motoris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md_stok_motoris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Canvassing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canvassing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Kunjungan — Informasi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Kunjungan — Geografis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  <w:tr w:rsidR="00F8154F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Kunjungan — Management Rute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p w:rsidR="00F8154F" w:rsidRDefault="009A5956">
      <w:r>
        <w:rPr>
          <w:rFonts w:cs="Calibri"/>
        </w:rPr>
        <w:pict>
          <v:rect id="_x0000_i1029" style="width:0;height:1.5pt" o:hralign="center" o:hrstd="t" o:hr="t"/>
        </w:pict>
      </w:r>
    </w:p>
    <w:p w:rsidR="00F8154F" w:rsidRDefault="009A5956">
      <w:pPr>
        <w:pStyle w:val="Heading2"/>
      </w:pPr>
      <w:bookmarkStart w:id="143" w:name="struktur-data-erd"/>
      <w:bookmarkEnd w:id="139"/>
      <w:bookmarkEnd w:id="140"/>
      <w:r>
        <w:rPr>
          <w:rFonts w:ascii="Calibri" w:hAnsi="Calibri" w:cs="Calibri"/>
          <w:sz w:val="22"/>
        </w:rPr>
        <w:t>10. Struktur Data &amp; ERD</w:t>
      </w:r>
    </w:p>
    <w:p w:rsidR="00F8154F" w:rsidRDefault="009A5956">
      <w:r>
        <w:rPr>
          <w:rFonts w:cs="Calibri"/>
        </w:rPr>
        <w:t>Diagram entity relationship tingkat portal (prototipe):</w:t>
      </w:r>
    </w:p>
    <w:p w:rsidR="00F8154F" w:rsidRDefault="009A5956">
      <w:r>
        <w:rPr>
          <w:rFonts w:cs="Calibri"/>
          <w:noProof/>
        </w:rPr>
        <w:drawing>
          <wp:inline distT="0" distB="0" distL="0" distR="0" wp14:anchorId="3FC24C52" wp14:editId="1BF6BDE8">
            <wp:extent cx="5400000" cy="2714437"/>
            <wp:effectExtent l="0" t="0" r="0" b="0"/>
            <wp:docPr id="31" name="Picture" descr="ERD – Falcon Web Por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creenshots/web_portal_erd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54F" w:rsidRDefault="009A5956">
      <w:r>
        <w:rPr>
          <w:rFonts w:cs="Calibri"/>
        </w:rPr>
        <w:t>ERD – Falcon Web Portal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62"/>
        <w:gridCol w:w="2351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Entity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Deskripsi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M_Produk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produk/SKU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M_Pelanggan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pelanggan/outlet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M_Pegawai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pegawai/sales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Tr_Faktur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Transaksi faktur penjualan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Tr_Kunjungan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Record kunjungan sales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Tr_Canvassing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Transaksi canvassing desktop</w:t>
            </w:r>
          </w:p>
        </w:tc>
      </w:tr>
    </w:tbl>
    <w:p w:rsidR="00F8154F" w:rsidRDefault="009A5956">
      <w:r>
        <w:rPr>
          <w:rFonts w:cs="Calibri"/>
        </w:rPr>
        <w:pict>
          <v:rect id="_x0000_i1030" style="width:0;height:1.5pt" o:hralign="center" o:hrstd="t" o:hr="t"/>
        </w:pict>
      </w:r>
    </w:p>
    <w:p w:rsidR="00F8154F" w:rsidRDefault="009A5956">
      <w:pPr>
        <w:pStyle w:val="Heading2"/>
      </w:pPr>
      <w:bookmarkStart w:id="144" w:name="appendix"/>
      <w:bookmarkEnd w:id="141"/>
      <w:r>
        <w:rPr>
          <w:rFonts w:ascii="Calibri" w:hAnsi="Calibri" w:cs="Calibri"/>
          <w:sz w:val="22"/>
        </w:rPr>
        <w:t>11. Appendix</w:t>
      </w:r>
    </w:p>
    <w:p w:rsidR="00F8154F" w:rsidRDefault="009A5956">
      <w:pPr>
        <w:pStyle w:val="Heading3"/>
      </w:pPr>
      <w:bookmarkStart w:id="145" w:name="daftar-modul-file-html"/>
      <w:r>
        <w:rPr>
          <w:rFonts w:ascii="Calibri" w:hAnsi="Calibri" w:cs="Calibri"/>
          <w:sz w:val="22"/>
        </w:rPr>
        <w:t>11.1 Daftar Modul &amp; File HTML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198"/>
        <w:gridCol w:w="2094"/>
        <w:gridCol w:w="3591"/>
        <w:gridCol w:w="2693"/>
      </w:tblGrid>
      <w:tr w:rsidR="00F8154F">
        <w:trPr>
          <w:tblHeader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No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Modul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File Index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Tipe UI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Produk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Views/FPRS/MasterData/Produk/index.html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page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Akun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Views/FPRS/MasterData/Akun/index.html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Alasan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Views/FPRS/MasterData/Alasan/index.html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Brand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Views/FPRS/MasterData/Brand/index.html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lastRenderedPageBreak/>
              <w:t>5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Daftar Harga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Views/FPRS/MasterData/DaftarHarga/index.html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Divisi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Views/FPRS/MasterData/Divisi/index.html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Grup Pelanggan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Views/FPRS/MasterData/GrupPelanggan/index.html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Kategori Produk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Views/FPRS/MasterData/KategoriProduk/index.html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Konfigurasi Akses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Views/FPRS/MasterData/KonfigurasiAkses/index.html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10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Metode Pembayaran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Views/FPRS/MasterData/MetodePembayaran/index.html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11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Pajak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Views/FPRS/MasterData/Pajak/index.html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12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Pegawai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Views/FPRS/MasterData/Pegawai/index.html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page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13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Pelanggan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Views/FPRS/MasterData/Pelanggan/index.html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page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14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Posisi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</w:t>
            </w:r>
            <w:r>
              <w:rPr>
                <w:rFonts w:cs="Calibri"/>
                <w:sz w:val="18"/>
              </w:rPr>
              <w:t>ata/Posisi/index.html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15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Supplier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Views/FPRS/MasterData/Supplier/index.html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page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16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Unit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Views/FPRS/MasterData/Unit/index.html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17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Master Data — Waktu Pembayaran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Views/FPRS/MasterData/WaktuPembayaran/index.html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modal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18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Dashboard &amp; Home Portal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page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19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Penjualan — Faktur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Views/FPRS/Penjualan/Faktur/index.html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page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20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Penjualan — Stok Motoris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Views/FPRS/Penjualan/StokMotoris/index.html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page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21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Canvassing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Views/FPRS/Canvassing/index.html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page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22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Kunjungan — Informasi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Views/FPRS/Kunjungan/Informasi/index.html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page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23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Kunjungan — Geografis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Views/FPRS/Kunjungan/Geografis/index.html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page</w:t>
            </w:r>
          </w:p>
        </w:tc>
      </w:tr>
      <w:tr w:rsidR="00F8154F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24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Kunjungan — Management Rute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Views/FPRS/Kunjungan/Rute/index.html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page</w:t>
            </w:r>
          </w:p>
        </w:tc>
      </w:tr>
    </w:tbl>
    <w:bookmarkEnd w:id="142"/>
    <w:p w:rsidR="00F8154F" w:rsidRDefault="009A5956">
      <w:pPr>
        <w:pStyle w:val="Heading3"/>
      </w:pPr>
      <w:r>
        <w:rPr>
          <w:rFonts w:ascii="Calibri" w:hAnsi="Calibri" w:cs="Calibri"/>
          <w:sz w:val="22"/>
        </w:rPr>
        <w:t>11.2 Status Prototipe vs Produksi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41"/>
        <w:gridCol w:w="2168"/>
        <w:gridCol w:w="2027"/>
      </w:tblGrid>
      <w:tr w:rsidR="00F8154F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Prototipe Saat Ini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F8154F" w:rsidRDefault="009A5956">
            <w:r>
              <w:rPr>
                <w:rFonts w:cs="Calibri"/>
                <w:b/>
                <w:sz w:val="18"/>
              </w:rPr>
              <w:t>Produksi Target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Persistensi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localStorage + 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REST API + database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Autentikasi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Tidak ada login web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SSO / JWT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RBAC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Data master saja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Server-side enforcement</w:t>
            </w:r>
          </w:p>
        </w:tc>
      </w:tr>
      <w:tr w:rsidR="00F815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Screenshot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screenshots/ folder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54F" w:rsidRDefault="009A5956">
            <w:r>
              <w:rPr>
                <w:rFonts w:cs="Calibri"/>
                <w:sz w:val="18"/>
              </w:rPr>
              <w:t>—</w:t>
            </w:r>
          </w:p>
        </w:tc>
      </w:tr>
    </w:tbl>
    <w:bookmarkEnd w:id="143"/>
    <w:p w:rsidR="00F8154F" w:rsidRDefault="009A5956">
      <w:pPr>
        <w:pStyle w:val="Heading3"/>
      </w:pPr>
      <w:r>
        <w:rPr>
          <w:rFonts w:ascii="Calibri" w:hAnsi="Calibri" w:cs="Calibri"/>
          <w:sz w:val="22"/>
        </w:rPr>
        <w:t>11.3 Build Dokumen</w:t>
      </w:r>
    </w:p>
    <w:p w:rsidR="00F8154F" w:rsidRDefault="009A5956">
      <w:pPr>
        <w:pStyle w:val="SourceCode"/>
      </w:pPr>
      <w:r>
        <w:rPr>
          <w:rStyle w:val="FunctionTok"/>
          <w:rFonts w:cs="Calibri"/>
        </w:rPr>
        <w:t>cd</w:t>
      </w:r>
      <w:r>
        <w:rPr>
          <w:rStyle w:val="NormalTok"/>
          <w:rFonts w:cs="Calibri"/>
        </w:rPr>
        <w:t xml:space="preserve"> wwwroot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document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FSD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FalconWebPortal</w:t>
      </w:r>
      <w:r>
        <w:rPr>
          <w:rFonts w:cs="Calibri"/>
        </w:rPr>
        <w:br/>
      </w:r>
      <w:r>
        <w:rPr>
          <w:rStyle w:val="NormalTok"/>
          <w:rFonts w:cs="Calibri"/>
        </w:rPr>
        <w:t>py scripts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assemble_fsd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py</w:t>
      </w:r>
      <w:r>
        <w:rPr>
          <w:rFonts w:cs="Calibri"/>
        </w:rPr>
        <w:br/>
      </w:r>
      <w:r>
        <w:rPr>
          <w:rStyle w:val="NormalTok"/>
          <w:rFonts w:cs="Calibri"/>
        </w:rPr>
        <w:t>py build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py</w:t>
      </w:r>
      <w:r>
        <w:rPr>
          <w:rFonts w:cs="Calibri"/>
        </w:rPr>
        <w:br/>
      </w:r>
      <w:r>
        <w:rPr>
          <w:rStyle w:val="CommentTok"/>
          <w:rFonts w:cs="Calibri"/>
        </w:rPr>
        <w:t># Buka output/FSD_Falcon_Web_Portal_v1.0.docx → tekan F9 untuk TOC</w:t>
      </w:r>
      <w:bookmarkEnd w:id="144"/>
      <w:bookmarkEnd w:id="145"/>
    </w:p>
    <w:sectPr w:rsidR="00F81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5956" w:rsidRDefault="009A5956">
      <w:pPr>
        <w:spacing w:after="0" w:line="240" w:lineRule="auto"/>
      </w:pPr>
      <w:r>
        <w:separator/>
      </w:r>
    </w:p>
  </w:endnote>
  <w:endnote w:type="continuationSeparator" w:id="0">
    <w:p w:rsidR="009A5956" w:rsidRDefault="009A5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6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C28B4">
      <w:rPr>
        <w:noProof/>
      </w:rPr>
      <w:t>1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5956" w:rsidRDefault="009A5956">
      <w:pPr>
        <w:spacing w:after="0" w:line="240" w:lineRule="auto"/>
      </w:pPr>
      <w:r>
        <w:separator/>
      </w:r>
    </w:p>
  </w:footnote>
  <w:footnote w:type="continuationSeparator" w:id="0">
    <w:p w:rsidR="009A5956" w:rsidRDefault="009A59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5D6602C"/>
    <w:multiLevelType w:val="multilevel"/>
    <w:tmpl w:val="4A8E9F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28B4"/>
    <w:rsid w:val="00255A3D"/>
    <w:rsid w:val="0029639D"/>
    <w:rsid w:val="00326F90"/>
    <w:rsid w:val="00566A6E"/>
    <w:rsid w:val="00672F0A"/>
    <w:rsid w:val="009A5956"/>
    <w:rsid w:val="00A67623"/>
    <w:rsid w:val="00AA1D8D"/>
    <w:rsid w:val="00B47730"/>
    <w:rsid w:val="00B5029C"/>
    <w:rsid w:val="00CB0664"/>
    <w:rsid w:val="00DA29B1"/>
    <w:rsid w:val="00F81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7224</Words>
  <Characters>41181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7</cp:revision>
  <dcterms:created xsi:type="dcterms:W3CDTF">2026-07-06T04:45:00Z</dcterms:created>
  <dcterms:modified xsi:type="dcterms:W3CDTF">2026-07-09T12:26:00Z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