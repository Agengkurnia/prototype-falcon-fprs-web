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functional-specification-document-fsd"/>
    <w:p>
      <w:pPr>
        <w:pStyle w:val="Heading1"/>
      </w:pPr>
      <w:r>
        <w:t xml:space="preserve">FUNCTIONAL SPECIFICATION DOCUMENT (FSD)</w:t>
      </w:r>
    </w:p>
    <w:bookmarkStart w:id="11" w:name="X99385286de767857badf3002a112a2da724129f"/>
    <w:p>
      <w:pPr>
        <w:pStyle w:val="Heading2"/>
      </w:pPr>
      <w:r>
        <w:t xml:space="preserve">Modul: Data Master — Web Admin Falcon FPRS (Field Partner Relation System)</w:t>
      </w:r>
    </w:p>
    <w:bookmarkStart w:id="9" w:name="sistem-falcon-fprs"/>
    <w:p>
      <w:pPr>
        <w:pStyle w:val="Heading3"/>
      </w:pPr>
      <w:r>
        <w:t xml:space="preserve">Sistem: Falcon FPRS</w:t>
      </w:r>
    </w:p>
    <w:bookmarkEnd w:id="9"/>
    <w:bookmarkStart w:id="10" w:name="versi-dokumen-1.0"/>
    <w:p>
      <w:pPr>
        <w:pStyle w:val="Heading3"/>
      </w:pPr>
      <w:r>
        <w:t xml:space="preserve">Versi Dokumen: 1.0</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Atribut</w:t>
            </w:r>
          </w:p>
        </w:tc>
        <w:tc>
          <w:tcPr/>
          <w:p>
            <w:pPr>
              <w:pStyle w:val="Compact"/>
            </w:pPr>
            <w:r>
              <w:t xml:space="preserve">Keterangan</w:t>
            </w:r>
          </w:p>
        </w:tc>
      </w:tr>
      <w:tr>
        <w:tc>
          <w:tcPr/>
          <w:p>
            <w:pPr>
              <w:pStyle w:val="Compact"/>
            </w:pPr>
            <w:r>
              <w:rPr>
                <w:b/>
                <w:bCs/>
              </w:rPr>
              <w:t xml:space="preserve">Nama Dokumen</w:t>
            </w:r>
          </w:p>
        </w:tc>
        <w:tc>
          <w:tcPr/>
          <w:p>
            <w:pPr>
              <w:pStyle w:val="Compact"/>
            </w:pPr>
            <w:r>
              <w:t xml:space="preserve">FSD Modul Data Master — Web Admin Falcon FPRS</w:t>
            </w:r>
          </w:p>
        </w:tc>
      </w:tr>
      <w:tr>
        <w:tc>
          <w:tcPr/>
          <w:p>
            <w:pPr>
              <w:pStyle w:val="Compact"/>
            </w:pPr>
            <w:r>
              <w:rPr>
                <w:b/>
                <w:bCs/>
              </w:rPr>
              <w:t xml:space="preserve">Versi</w:t>
            </w:r>
          </w:p>
        </w:tc>
        <w:tc>
          <w:tcPr/>
          <w:p>
            <w:pPr>
              <w:pStyle w:val="Compact"/>
            </w:pPr>
            <w:r>
              <w:t xml:space="preserve">1.0</w:t>
            </w:r>
          </w:p>
        </w:tc>
      </w:tr>
      <w:tr>
        <w:tc>
          <w:tcPr/>
          <w:p>
            <w:pPr>
              <w:pStyle w:val="Compact"/>
            </w:pPr>
            <w:r>
              <w:rPr>
                <w:b/>
                <w:bCs/>
              </w:rPr>
              <w:t xml:space="preserve">Tanggal</w:t>
            </w:r>
          </w:p>
        </w:tc>
        <w:tc>
          <w:tcPr/>
          <w:p>
            <w:pPr>
              <w:pStyle w:val="Compact"/>
            </w:pPr>
            <w:r>
              <w:t xml:space="preserve">8 Juli 2026</w:t>
            </w:r>
          </w:p>
        </w:tc>
      </w:tr>
      <w:tr>
        <w:tc>
          <w:tcPr/>
          <w:p>
            <w:pPr>
              <w:pStyle w:val="Compact"/>
            </w:pPr>
            <w:r>
              <w:rPr>
                <w:b/>
                <w:bCs/>
              </w:rPr>
              <w:t xml:space="preserve">Divisi</w:t>
            </w:r>
          </w:p>
        </w:tc>
        <w:tc>
          <w:tcPr/>
          <w:p>
            <w:pPr>
              <w:pStyle w:val="Compact"/>
            </w:pPr>
            <w:r>
              <w:t xml:space="preserve">ICT / Business – Falcon FPRS</w:t>
            </w:r>
          </w:p>
        </w:tc>
      </w:tr>
      <w:tr>
        <w:tc>
          <w:tcPr/>
          <w:p>
            <w:pPr>
              <w:pStyle w:val="Compact"/>
            </w:pPr>
            <w:r>
              <w:rPr>
                <w:b/>
                <w:bCs/>
              </w:rPr>
              <w:t xml:space="preserve">Status</w:t>
            </w:r>
          </w:p>
        </w:tc>
        <w:tc>
          <w:tcPr/>
          <w:p>
            <w:pPr>
              <w:pStyle w:val="Compact"/>
            </w:pPr>
            <w:r>
              <w:t xml:space="preserve">Draft</w:t>
            </w:r>
          </w:p>
        </w:tc>
      </w:tr>
      <w:tr>
        <w:tc>
          <w:tcPr/>
          <w:p>
            <w:pPr>
              <w:pStyle w:val="Compact"/>
            </w:pPr>
            <w:r>
              <w:rPr>
                <w:b/>
                <w:bCs/>
              </w:rPr>
              <w:t xml:space="preserve">Dibuat oleh</w:t>
            </w:r>
          </w:p>
        </w:tc>
        <w:tc>
          <w:tcPr/>
          <w:p>
            <w:pPr>
              <w:pStyle w:val="Compact"/>
            </w:pPr>
            <w:r>
              <w:t xml:space="preserve">Tim ICT – Falcon FPRS</w:t>
            </w:r>
          </w:p>
        </w:tc>
      </w:tr>
    </w:tbl>
    <w:p>
      <w:r>
        <w:pict>
          <v:rect style="width:0;height:1.5pt" o:hralign="center" o:hrstd="t" o:hr="t"/>
        </w:pict>
      </w:r>
    </w:p>
    <w:bookmarkEnd w:id="10"/>
    <w:bookmarkEnd w:id="11"/>
    <w:bookmarkStart w:id="12" w:name="riwayat-revisi"/>
    <w:p>
      <w:pPr>
        <w:pStyle w:val="Heading2"/>
      </w:pPr>
      <w:r>
        <w:t xml:space="preserve">Riwayat Revisi</w:t>
      </w:r>
    </w:p>
    <w:tbl>
      <w:tblPr>
        <w:tblStyle w:val="Table"/>
        <w:tblW w:type="pct" w:w="5000"/>
        <w:tblLayout w:type="fixed"/>
        <w:tblLook w:firstRow="1" w:lastRow="0" w:firstColumn="0" w:lastColumn="0" w:noHBand="0" w:noVBand="0" w:val="0020"/>
      </w:tblPr>
      <w:tblGrid>
        <w:gridCol w:w="1516"/>
        <w:gridCol w:w="2190"/>
        <w:gridCol w:w="2190"/>
        <w:gridCol w:w="2022"/>
      </w:tblGrid>
      <w:tr>
        <w:trPr>
          <w:tblHeader w:val="on"/>
        </w:trPr>
        <w:tc>
          <w:tcPr/>
          <w:p>
            <w:pPr>
              <w:pStyle w:val="Compact"/>
            </w:pPr>
            <w:r>
              <w:t xml:space="preserve">Versi</w:t>
            </w:r>
          </w:p>
        </w:tc>
        <w:tc>
          <w:tcPr/>
          <w:p>
            <w:pPr>
              <w:pStyle w:val="Compact"/>
            </w:pPr>
            <w:r>
              <w:t xml:space="preserve">Tanggal</w:t>
            </w:r>
          </w:p>
        </w:tc>
        <w:tc>
          <w:tcPr/>
          <w:p>
            <w:pPr>
              <w:pStyle w:val="Compact"/>
            </w:pPr>
            <w:r>
              <w:t xml:space="preserve">Diubah Oleh</w:t>
            </w:r>
          </w:p>
        </w:tc>
        <w:tc>
          <w:tcPr/>
          <w:p>
            <w:pPr>
              <w:pStyle w:val="Compact"/>
            </w:pPr>
            <w:r>
              <w:t xml:space="preserve">Keterangan</w:t>
            </w:r>
          </w:p>
        </w:tc>
      </w:tr>
      <w:tr>
        <w:tc>
          <w:tcPr/>
          <w:p>
            <w:pPr>
              <w:pStyle w:val="Compact"/>
            </w:pPr>
            <w:r>
              <w:rPr>
                <w:b/>
                <w:bCs/>
              </w:rPr>
              <w:t xml:space="preserve">1.0</w:t>
            </w:r>
          </w:p>
        </w:tc>
        <w:tc>
          <w:tcPr/>
          <w:p>
            <w:pPr>
              <w:pStyle w:val="Compact"/>
            </w:pPr>
            <w:r>
              <w:rPr>
                <w:b/>
                <w:bCs/>
              </w:rPr>
              <w:t xml:space="preserve">8 Juli 2026</w:t>
            </w:r>
          </w:p>
        </w:tc>
        <w:tc>
          <w:tcPr/>
          <w:p>
            <w:pPr>
              <w:pStyle w:val="Compact"/>
            </w:pPr>
            <w:r>
              <w:rPr>
                <w:b/>
                <w:bCs/>
              </w:rPr>
              <w:t xml:space="preserve">Tim ICT</w:t>
            </w:r>
          </w:p>
        </w:tc>
        <w:tc>
          <w:tcPr/>
          <w:p>
            <w:pPr>
              <w:pStyle w:val="Compact"/>
            </w:pPr>
            <w:r>
              <w:t xml:space="preserve">Initial draft – modul Data Master Web Admin FPRS</w:t>
            </w:r>
          </w:p>
        </w:tc>
      </w:tr>
    </w:tbl>
    <w:p>
      <w:r>
        <w:pict>
          <v:rect style="width:0;height:1.5pt" o:hralign="center" o:hrstd="t" o:hr="t"/>
        </w:pict>
      </w:r>
    </w:p>
    <w:bookmarkEnd w:id="12"/>
    <w:bookmarkStart w:id="13" w:name="persetujuan-dokumen-document-approval"/>
    <w:p>
      <w:pPr>
        <w:pStyle w:val="Heading2"/>
      </w:pPr>
      <w:r>
        <w:t xml:space="preserve">Persetujuan Dokumen (Document Approval)</w:t>
      </w:r>
    </w:p>
    <w:tbl>
      <w:tblPr>
        <w:tblStyle w:val="TableGrid"/>
        <w:tblW w:type="pct" w:w="5000"/>
        <w:tblLayout w:type="fixed"/>
        <w:tblLook w:firstRow="1" w:lastRow="0" w:firstColumn="0" w:lastColumn="0" w:noHBand="0" w:noVBand="0" w:val="0020"/>
      </w:tblPr>
      <w:tblGrid>
        <w:gridCol w:w="1777"/>
        <w:gridCol w:w="1777"/>
        <w:gridCol w:w="1777"/>
        <w:gridCol w:w="2586"/>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Full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Job Title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Signature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Signature Date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Muhammad Rafi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SHP Channel &amp; Customer Development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Silvester Mario Nian Destrada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SHP Channel &amp; Customer Development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Ageng Kurniawan Sugianto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IT Product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Albet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IT Product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p>
        </w:tc>
      </w:tr>
    </w:tbl>
    <w:p>
      <w:r>
        <w:pict>
          <v:rect style="width:0;height:1.5pt" o:hralign="center" o:hrstd="t" o:hr="t"/>
        </w:pict>
      </w:r>
    </w:p>
    <w:bookmarkEnd w:id="13"/>
    <w:bookmarkStart w:id="18" w:name="pendahuluan"/>
    <w:p>
      <w:pPr>
        <w:pStyle w:val="Heading2"/>
      </w:pPr>
      <w:r>
        <w:rPr>
          <w:rFonts w:ascii="Calibri" w:hAnsi="Calibri" w:cs="Calibri"/>
          <w:sz w:val="22"/>
        </w:rPr>
        <w:t xml:space="preserve">1. Pendahuluan</w:t>
      </w:r>
    </w:p>
    <w:bookmarkStart w:id="14" w:name="latar-belakang"/>
    <w:p>
      <w:pPr>
        <w:pStyle w:val="Heading3"/>
      </w:pPr>
      <w:r>
        <w:rPr>
          <w:rFonts w:ascii="Calibri" w:hAnsi="Calibri" w:cs="Calibri"/>
          <w:sz w:val="22"/>
        </w:rPr>
        <w:t xml:space="preserve">1.1 Latar Belakang</w:t>
      </w:r>
    </w:p>
    <w:p>
      <w:pPr>
        <w:pStyle w:val="FirstParagraph"/>
      </w:pPr>
      <w:r>
        <w:rPr>
          <w:rFonts w:ascii="Calibri" w:hAnsi="Calibri" w:cs="Calibri"/>
          <w:b/>
          <w:bCs/>
          <w:sz w:val="22"/>
        </w:rPr>
        <w:t xml:space="preserve">Falcon FPRS</w:t>
      </w:r>
      <w:r>
        <w:rPr>
          <w:rFonts w:ascii="Calibri" w:hAnsi="Calibri" w:cs="Calibri"/>
          <w:sz w:val="22"/>
        </w:rPr>
        <w:t xml:space="preserve"> </w:t>
      </w:r>
      <w:r>
        <w:rPr>
          <w:rFonts w:ascii="Calibri" w:hAnsi="Calibri" w:cs="Calibri"/>
          <w:sz w:val="22"/>
        </w:rPr>
        <w:t xml:space="preserve">(</w:t>
      </w:r>
      <w:r>
        <w:rPr>
          <w:rFonts w:ascii="Calibri" w:hAnsi="Calibri" w:cs="Calibri"/>
          <w:i/>
          <w:iCs/>
          <w:sz w:val="22"/>
        </w:rPr>
        <w:t xml:space="preserve">Field Partner Relation System</w:t>
      </w:r>
      <w:r>
        <w:rPr>
          <w:rFonts w:ascii="Calibri" w:hAnsi="Calibri" w:cs="Calibri"/>
          <w:sz w:val="22"/>
        </w:rPr>
        <w:t xml:space="preserve">) adalah sistem internal PT Kalbe</w:t>
      </w:r>
      <w:r>
        <w:rPr>
          <w:rFonts w:ascii="Calibri" w:hAnsi="Calibri" w:cs="Calibri"/>
          <w:sz w:val="22"/>
        </w:rPr>
        <w:t xml:space="preserve"> </w:t>
      </w:r>
      <w:r>
        <w:rPr>
          <w:rFonts w:ascii="Calibri" w:hAnsi="Calibri" w:cs="Calibri"/>
          <w:sz w:val="22"/>
        </w:rPr>
        <w:t xml:space="preserve">Nutritionals untuk administrasi data master, penjualan lapangan, dan pelacakan</w:t>
      </w:r>
      <w:r>
        <w:rPr>
          <w:rFonts w:ascii="Calibri" w:hAnsi="Calibri" w:cs="Calibri"/>
          <w:sz w:val="22"/>
        </w:rPr>
        <w:t xml:space="preserve"> </w:t>
      </w:r>
      <w:r>
        <w:rPr>
          <w:rFonts w:ascii="Calibri" w:hAnsi="Calibri" w:cs="Calibri"/>
          <w:sz w:val="22"/>
        </w:rPr>
        <w:t xml:space="preserve">kunjungan sales. Dokumen ini memfokuskan lingkup pada</w:t>
      </w:r>
      <w:r>
        <w:rPr>
          <w:rFonts w:ascii="Calibri" w:hAnsi="Calibri" w:cs="Calibri"/>
          <w:sz w:val="22"/>
        </w:rPr>
        <w:t xml:space="preserve"> </w:t>
      </w:r>
      <w:r>
        <w:rPr>
          <w:rFonts w:ascii="Calibri" w:hAnsi="Calibri" w:cs="Calibri"/>
          <w:b/>
          <w:bCs/>
          <w:sz w:val="22"/>
        </w:rPr>
        <w:t xml:space="preserve">modul Data Master</w:t>
      </w:r>
      <w:r>
        <w:rPr>
          <w:rFonts w:ascii="Calibri" w:hAnsi="Calibri" w:cs="Calibri"/>
          <w:sz w:val="22"/>
        </w:rPr>
        <w:t xml:space="preserve"> </w:t>
      </w:r>
      <w:r>
        <w:rPr>
          <w:rFonts w:ascii="Calibri" w:hAnsi="Calibri" w:cs="Calibri"/>
          <w:sz w:val="22"/>
        </w:rPr>
        <w:t xml:space="preserve">pada</w:t>
      </w:r>
      <w:r>
        <w:rPr>
          <w:rFonts w:ascii="Calibri" w:hAnsi="Calibri" w:cs="Calibri"/>
          <w:sz w:val="22"/>
        </w:rPr>
        <w:t xml:space="preserve"> </w:t>
      </w:r>
      <w:r>
        <w:rPr>
          <w:rFonts w:ascii="Calibri" w:hAnsi="Calibri" w:cs="Calibri"/>
          <w:sz w:val="22"/>
        </w:rPr>
        <w:t xml:space="preserve">Web Admin (</w:t>
      </w:r>
      <w:r>
        <w:rPr>
          <w:rStyle w:val="VerbatimChar"/>
          <w:rFonts w:ascii="Calibri" w:hAnsi="Calibri" w:cs="Calibri"/>
          <w:sz w:val="22"/>
        </w:rPr>
        <w:t xml:space="preserve">Views/FPRS/MasterData/</w:t>
      </w:r>
      <w:r>
        <w:rPr>
          <w:rFonts w:ascii="Calibri" w:hAnsi="Calibri" w:cs="Calibri"/>
          <w:sz w:val="22"/>
        </w:rPr>
        <w:t xml:space="preserve">) — kumpulan halaman referensi yang menjadi</w:t>
      </w:r>
      <w:r>
        <w:rPr>
          <w:rFonts w:ascii="Calibri" w:hAnsi="Calibri" w:cs="Calibri"/>
          <w:sz w:val="22"/>
        </w:rPr>
        <w:t xml:space="preserve"> </w:t>
      </w:r>
      <w:r>
        <w:rPr>
          <w:rFonts w:ascii="Calibri" w:hAnsi="Calibri" w:cs="Calibri"/>
          <w:sz w:val="22"/>
        </w:rPr>
        <w:t xml:space="preserve">fondasi seluruh transaksi FPRS.</w:t>
      </w:r>
    </w:p>
    <w:p>
      <w:pPr>
        <w:pStyle w:val="BodyText"/>
      </w:pPr>
      <w:r>
        <w:rPr>
          <w:rFonts w:ascii="Calibri" w:hAnsi="Calibri" w:cs="Calibri"/>
          <w:sz w:val="22"/>
        </w:rPr>
        <w:t xml:space="preserve">Prototipe Web Portal berupa</w:t>
      </w:r>
      <w:r>
        <w:rPr>
          <w:rFonts w:ascii="Calibri" w:hAnsi="Calibri" w:cs="Calibri"/>
          <w:sz w:val="22"/>
        </w:rPr>
        <w:t xml:space="preserve"> </w:t>
      </w:r>
      <w:r>
        <w:rPr>
          <w:rFonts w:ascii="Calibri" w:hAnsi="Calibri" w:cs="Calibri"/>
          <w:i/>
          <w:iCs/>
          <w:sz w:val="22"/>
        </w:rPr>
        <w:t xml:space="preserve">high-fidelity interactive prototype</w:t>
      </w:r>
      <w:r>
        <w:rPr>
          <w:rFonts w:ascii="Calibri" w:hAnsi="Calibri" w:cs="Calibri"/>
          <w:sz w:val="22"/>
        </w:rPr>
        <w:t xml:space="preserve"> </w:t>
      </w:r>
      <w:r>
        <w:rPr>
          <w:rFonts w:ascii="Calibri" w:hAnsi="Calibri" w:cs="Calibri"/>
          <w:sz w:val="22"/>
        </w:rPr>
        <w:t xml:space="preserve">berbasis HTML</w:t>
      </w:r>
      <w:r>
        <w:rPr>
          <w:rFonts w:ascii="Calibri" w:hAnsi="Calibri" w:cs="Calibri"/>
          <w:sz w:val="22"/>
        </w:rPr>
        <w:t xml:space="preserve"> </w:t>
      </w:r>
      <w:r>
        <w:rPr>
          <w:rFonts w:ascii="Calibri" w:hAnsi="Calibri" w:cs="Calibri"/>
          <w:sz w:val="22"/>
        </w:rPr>
        <w:t xml:space="preserve">statis (MPA) bertema Vuexy/Bootstrap yang menggunakan</w:t>
      </w:r>
      <w:r>
        <w:rPr>
          <w:rFonts w:ascii="Calibri" w:hAnsi="Calibri" w:cs="Calibri"/>
          <w:sz w:val="22"/>
        </w:rPr>
        <w:t xml:space="preserve"> </w:t>
      </w:r>
      <w:r>
        <w:rPr>
          <w:rFonts w:ascii="Calibri" w:hAnsi="Calibri" w:cs="Calibri"/>
          <w:b/>
          <w:bCs/>
          <w:sz w:val="22"/>
        </w:rPr>
        <w:t xml:space="preserve">localStorage</w:t>
      </w:r>
      <w:r>
        <w:rPr>
          <w:rFonts w:ascii="Calibri" w:hAnsi="Calibri" w:cs="Calibri"/>
          <w:sz w:val="22"/>
        </w:rPr>
        <w:t xml:space="preserve"> </w:t>
      </w:r>
      <w:r>
        <w:rPr>
          <w:rFonts w:ascii="Calibri" w:hAnsi="Calibri" w:cs="Calibri"/>
          <w:sz w:val="22"/>
        </w:rPr>
        <w:t xml:space="preserve">dan file</w:t>
      </w:r>
      <w:r>
        <w:rPr>
          <w:rFonts w:ascii="Calibri" w:hAnsi="Calibri" w:cs="Calibri"/>
          <w:sz w:val="22"/>
        </w:rPr>
        <w:t xml:space="preserve"> </w:t>
      </w:r>
      <w:r>
        <w:rPr>
          <w:rFonts w:ascii="Calibri" w:hAnsi="Calibri" w:cs="Calibri"/>
          <w:sz w:val="22"/>
        </w:rPr>
        <w:t xml:space="preserve">JSON seed di</w:t>
      </w:r>
      <w:r>
        <w:rPr>
          <w:rFonts w:ascii="Calibri" w:hAnsi="Calibri" w:cs="Calibri"/>
          <w:sz w:val="22"/>
        </w:rPr>
        <w:t xml:space="preserve"> </w:t>
      </w:r>
      <w:r>
        <w:rPr>
          <w:rStyle w:val="VerbatimChar"/>
          <w:rFonts w:ascii="Calibri" w:hAnsi="Calibri" w:cs="Calibri"/>
          <w:sz w:val="22"/>
        </w:rPr>
        <w:t xml:space="preserve">wwwroot/data/</w:t>
      </w:r>
      <w:r>
        <w:rPr>
          <w:rFonts w:ascii="Calibri" w:hAnsi="Calibri" w:cs="Calibri"/>
          <w:sz w:val="22"/>
        </w:rPr>
        <w:t xml:space="preserve"> </w:t>
      </w:r>
      <w:r>
        <w:rPr>
          <w:rFonts w:ascii="Calibri" w:hAnsi="Calibri" w:cs="Calibri"/>
          <w:sz w:val="22"/>
        </w:rPr>
        <w:t xml:space="preserve">sebagai lapisan persistensi sisi klien, mensimulasikan</w:t>
      </w:r>
      <w:r>
        <w:rPr>
          <w:rFonts w:ascii="Calibri" w:hAnsi="Calibri" w:cs="Calibri"/>
          <w:sz w:val="22"/>
        </w:rPr>
        <w:t xml:space="preserve"> </w:t>
      </w:r>
      <w:r>
        <w:rPr>
          <w:rFonts w:ascii="Calibri" w:hAnsi="Calibri" w:cs="Calibri"/>
          <w:sz w:val="22"/>
        </w:rPr>
        <w:t xml:space="preserve">alur kerja admin sebelum integrasi penuh ke Master Data API Kalbe.</w:t>
      </w:r>
    </w:p>
    <w:bookmarkEnd w:id="14"/>
    <w:bookmarkStart w:id="15" w:name="tujuan-dokumen"/>
    <w:p>
      <w:pPr>
        <w:pStyle w:val="Heading3"/>
      </w:pPr>
      <w:r>
        <w:rPr>
          <w:rFonts w:ascii="Calibri" w:hAnsi="Calibri" w:cs="Calibri"/>
          <w:sz w:val="22"/>
        </w:rPr>
        <w:t xml:space="preserve">1.2 Tujuan Dokumen</w:t>
      </w:r>
    </w:p>
    <w:p>
      <w:pPr>
        <w:pStyle w:val="Compact"/>
        <w:numPr>
          <w:ilvl w:val="0"/>
          <w:numId w:val="1001"/>
        </w:numPr>
      </w:pPr>
      <w:r>
        <w:rPr>
          <w:rFonts w:ascii="Calibri" w:hAnsi="Calibri" w:cs="Calibri"/>
          <w:sz w:val="22"/>
        </w:rPr>
        <w:t xml:space="preserve">Mendeskripsikan fungsionalitas</w:t>
      </w:r>
      <w:r>
        <w:rPr>
          <w:rFonts w:ascii="Calibri" w:hAnsi="Calibri" w:cs="Calibri"/>
          <w:sz w:val="22"/>
        </w:rPr>
        <w:t xml:space="preserve"> </w:t>
      </w:r>
      <w:r>
        <w:rPr>
          <w:rFonts w:ascii="Calibri" w:hAnsi="Calibri" w:cs="Calibri"/>
          <w:b/>
          <w:bCs/>
          <w:sz w:val="22"/>
        </w:rPr>
        <w:t xml:space="preserve">per halaman dan per komponen UI</w:t>
      </w:r>
      <w:r>
        <w:rPr>
          <w:rFonts w:ascii="Calibri" w:hAnsi="Calibri" w:cs="Calibri"/>
          <w:sz w:val="22"/>
        </w:rPr>
        <w:t xml:space="preserve"> </w:t>
      </w:r>
      <w:r>
        <w:rPr>
          <w:rFonts w:ascii="Calibri" w:hAnsi="Calibri" w:cs="Calibri"/>
          <w:sz w:val="22"/>
        </w:rPr>
        <w:t xml:space="preserve">modul Data Master.</w:t>
      </w:r>
    </w:p>
    <w:p>
      <w:pPr>
        <w:pStyle w:val="Compact"/>
        <w:numPr>
          <w:ilvl w:val="0"/>
          <w:numId w:val="1001"/>
        </w:numPr>
      </w:pPr>
      <w:r>
        <w:rPr>
          <w:rFonts w:ascii="Calibri" w:hAnsi="Calibri" w:cs="Calibri"/>
          <w:sz w:val="22"/>
        </w:rPr>
        <w:t xml:space="preserve">Menjadi acuan pengembangan backend/API dan UAT untuk data referensi FPRS.</w:t>
      </w:r>
    </w:p>
    <w:p>
      <w:pPr>
        <w:pStyle w:val="Compact"/>
        <w:numPr>
          <w:ilvl w:val="0"/>
          <w:numId w:val="1001"/>
        </w:numPr>
      </w:pPr>
      <w:r>
        <w:rPr>
          <w:rFonts w:ascii="Calibri" w:hAnsi="Calibri" w:cs="Calibri"/>
          <w:sz w:val="22"/>
        </w:rPr>
        <w:t xml:space="preserve">Mendokumentasikan business rules, pola CRUD, integrasi API rencana, dan data layer lokal.</w:t>
      </w:r>
    </w:p>
    <w:p>
      <w:pPr>
        <w:pStyle w:val="Compact"/>
        <w:numPr>
          <w:ilvl w:val="0"/>
          <w:numId w:val="1001"/>
        </w:numPr>
      </w:pPr>
      <w:r>
        <w:rPr>
          <w:rFonts w:ascii="Calibri" w:hAnsi="Calibri" w:cs="Calibri"/>
          <w:sz w:val="22"/>
        </w:rPr>
        <w:t xml:space="preserve">Menyelaraskan format dokumentasi dengan standar</w:t>
      </w:r>
      <w:r>
        <w:rPr>
          <w:rFonts w:ascii="Calibri" w:hAnsi="Calibri" w:cs="Calibri"/>
          <w:sz w:val="22"/>
        </w:rPr>
        <w:t xml:space="preserve"> </w:t>
      </w:r>
      <w:r>
        <w:rPr>
          <w:rFonts w:ascii="Calibri" w:hAnsi="Calibri" w:cs="Calibri"/>
          <w:b/>
          <w:bCs/>
          <w:sz w:val="22"/>
        </w:rPr>
        <w:t xml:space="preserve">FSD Generator Engine</w:t>
      </w:r>
      <w:r>
        <w:rPr>
          <w:rFonts w:ascii="Calibri" w:hAnsi="Calibri" w:cs="Calibri"/>
          <w:sz w:val="22"/>
        </w:rPr>
        <w:t xml:space="preserve"> </w:t>
      </w:r>
      <w:r>
        <w:rPr>
          <w:rFonts w:ascii="Calibri" w:hAnsi="Calibri" w:cs="Calibri"/>
          <w:sz w:val="22"/>
        </w:rPr>
        <w:t xml:space="preserve">(Kalbe Nutritionals).</w:t>
      </w:r>
    </w:p>
    <w:bookmarkEnd w:id="15"/>
    <w:bookmarkStart w:id="16" w:name="ruang-lingkup"/>
    <w:p>
      <w:pPr>
        <w:pStyle w:val="Heading3"/>
      </w:pPr>
      <w:r>
        <w:rPr>
          <w:rFonts w:ascii="Calibri" w:hAnsi="Calibri" w:cs="Calibri"/>
          <w:sz w:val="22"/>
        </w:rPr>
        <w:t xml:space="preserve">1.3 Ruang Lingkup</w:t>
      </w:r>
    </w:p>
    <w:tbl>
      <w:tblPr>
        <w:tblStyle w:val="TableGrid"/>
        <w:tblW w:type="pct" w:w="5000"/>
        <w:tblLayout w:type="fixed"/>
        <w:tblLook w:firstRow="1" w:lastRow="0" w:firstColumn="0" w:lastColumn="0" w:noHBand="0" w:noVBand="0" w:val="0020"/>
      </w:tblPr>
      <w:tblGrid>
        <w:gridCol w:w="3712"/>
        <w:gridCol w:w="420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Dalam lingkup</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Di luar lingkup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Modul Data Master Web (</w:t>
            </w:r>
            <w:r>
              <w:rPr>
                <w:rStyle w:val="VerbatimChar"/>
                <w:rFonts w:ascii="Calibri" w:hAnsi="Calibri" w:cs="Calibri"/>
                <w:sz w:val="18"/>
              </w:rPr>
              <w:t xml:space="preserve">Views/FPRS/MasterData/</w:t>
            </w: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Modul Penjualan, Kunjungan, Dashboard</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Produk, Pelanggan, Channel, Pegawai, Stokis, Pajak,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Mobile SFA (</w:t>
            </w:r>
            <w:r>
              <w:rPr>
                <w:rStyle w:val="VerbatimChar"/>
                <w:rFonts w:ascii="Calibri" w:hAnsi="Calibri" w:cs="Calibri"/>
                <w:sz w:val="18"/>
              </w:rPr>
              <w:t xml:space="preserve">Views/Mobile/</w:t>
            </w:r>
            <w:r>
              <w:rPr>
                <w:rFonts w:ascii="Calibri" w:hAnsi="Calibri" w:cs="Calibri"/>
                <w:sz w:val="18"/>
              </w:rPr>
              <w:t xml:space="preserve">, Flutter APK)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Persistensi prototipe (localStorage + JSON seed)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Implementasi produksi backend final</w:t>
            </w:r>
          </w:p>
        </w:tc>
      </w:tr>
    </w:tbl>
    <w:p>
      <w:pPr>
        <w:pStyle w:val="BodyText"/>
        <w:jc w:val="center"/>
      </w:pPr>
      <w:r>
        <w:rPr>
          <w:rFonts w:ascii="Calibri" w:hAnsi="Calibri" w:cs="Calibri"/>
          <w:i/>
          <w:iCs/>
          <w:sz w:val="22"/>
        </w:rPr>
        <w:t xml:space="preserve">Tabel 1.3.1 — Dalam lingkup</w:t>
      </w:r>
    </w:p>
    <w:bookmarkEnd w:id="16"/>
    <w:bookmarkStart w:id="17" w:name="stakeholder"/>
    <w:p>
      <w:pPr>
        <w:pStyle w:val="Heading3"/>
      </w:pPr>
      <w:r>
        <w:rPr>
          <w:rFonts w:ascii="Calibri" w:hAnsi="Calibri" w:cs="Calibri"/>
          <w:sz w:val="22"/>
        </w:rPr>
        <w:t xml:space="preserve">1.4 Stakeholder</w:t>
      </w:r>
    </w:p>
    <w:tbl>
      <w:tblPr>
        <w:tblStyle w:val="TableGrid"/>
        <w:tblW w:type="pct" w:w="5000"/>
        <w:tblLayout w:type="fixed"/>
        <w:tblLook w:firstRow="1" w:lastRow="0" w:firstColumn="0" w:lastColumn="0" w:noHBand="0" w:noVBand="0" w:val="0020"/>
      </w:tblPr>
      <w:tblGrid>
        <w:gridCol w:w="1680"/>
        <w:gridCol w:w="2880"/>
        <w:gridCol w:w="33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Tim/Divisi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Keterlibatan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ICT / Operations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CRUD &amp; sinkronisasi data referensi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Supervisor 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Validasi data outlet &amp; pegawai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Developer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ICT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Implementasi API &amp; UI produksi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Business Analyst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PDV / Sales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Validasi alur bisnis</w:t>
            </w:r>
          </w:p>
        </w:tc>
      </w:tr>
    </w:tbl>
    <w:p>
      <w:pPr>
        <w:pStyle w:val="BodyText"/>
        <w:jc w:val="center"/>
      </w:pPr>
      <w:r>
        <w:rPr>
          <w:rFonts w:ascii="Calibri" w:hAnsi="Calibri" w:cs="Calibri"/>
          <w:i/>
          <w:iCs/>
          <w:sz w:val="22"/>
        </w:rPr>
        <w:t xml:space="preserve">Tabel 1.4.1 — Peran</w:t>
      </w:r>
    </w:p>
    <w:p>
      <w:r>
        <w:rPr>
          <w:rFonts w:ascii="Calibri" w:hAnsi="Calibri" w:cs="Calibri"/>
          <w:sz w:val="22"/>
        </w:rPr>
        <w:pict>
          <v:rect style="width:0;height:1.5pt" o:hralign="center" o:hrstd="t" o:hr="t"/>
        </w:pict>
      </w:r>
    </w:p>
    <w:bookmarkEnd w:id="17"/>
    <w:bookmarkEnd w:id="18"/>
    <w:bookmarkStart w:id="26" w:name="arsitektur-alur-data-master"/>
    <w:p>
      <w:pPr>
        <w:pStyle w:val="Heading2"/>
      </w:pPr>
      <w:r>
        <w:rPr>
          <w:rFonts w:ascii="Calibri" w:hAnsi="Calibri" w:cs="Calibri"/>
          <w:sz w:val="22"/>
        </w:rPr>
        <w:t xml:space="preserve">2. Arsitektur &amp; Alur Data Master</w:t>
      </w:r>
    </w:p>
    <w:bookmarkStart w:id="19" w:name="ringkasan-teknis"/>
    <w:p>
      <w:pPr>
        <w:pStyle w:val="Heading3"/>
      </w:pPr>
      <w:r>
        <w:rPr>
          <w:rFonts w:ascii="Calibri" w:hAnsi="Calibri" w:cs="Calibri"/>
          <w:sz w:val="22"/>
        </w:rPr>
        <w:t xml:space="preserve">2.1 Ringkasan Teknis</w:t>
      </w:r>
    </w:p>
    <w:tbl>
      <w:tblPr>
        <w:tblStyle w:val="TableGrid"/>
        <w:tblW w:type="pct" w:w="5000"/>
        <w:tblLayout w:type="fixed"/>
        <w:tblLook w:firstRow="1" w:lastRow="0" w:firstColumn="0" w:lastColumn="0" w:noHBand="0" w:noVBand="0" w:val="0020"/>
      </w:tblPr>
      <w:tblGrid>
        <w:gridCol w:w="3465"/>
        <w:gridCol w:w="4455"/>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Standar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Arsitektur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Static MPA — satu</w:t>
            </w:r>
            <w:r>
              <w:rPr>
                <w:rFonts w:ascii="Calibri" w:hAnsi="Calibri" w:cs="Calibri"/>
                <w:sz w:val="18"/>
              </w:rPr>
              <w:t xml:space="preserve"> </w:t>
            </w:r>
            <w:r>
              <w:rPr>
                <w:rStyle w:val="VerbatimChar"/>
                <w:rFonts w:ascii="Calibri" w:hAnsi="Calibri" w:cs="Calibri"/>
                <w:sz w:val="18"/>
              </w:rPr>
              <w:t xml:space="preserve">.html</w:t>
            </w:r>
            <w:r>
              <w:rPr>
                <w:rFonts w:ascii="Calibri" w:hAnsi="Calibri" w:cs="Calibri"/>
                <w:sz w:val="18"/>
              </w:rPr>
              <w:t xml:space="preserve"> </w:t>
            </w:r>
            <w:r>
              <w:rPr>
                <w:rFonts w:ascii="Calibri" w:hAnsi="Calibri" w:cs="Calibri"/>
                <w:sz w:val="18"/>
              </w:rPr>
              <w:t xml:space="preserve">per halaman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UI Framework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Bootstrap 5.3, Vuexy Admin Theme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JavaScript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jQuery 3.7, DataTables, Select2, SweetAlert2</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localStorage</w:t>
            </w:r>
            <w:r>
              <w:rPr>
                <w:rFonts w:ascii="Calibri" w:hAnsi="Calibri" w:cs="Calibri"/>
                <w:sz w:val="18"/>
              </w:rPr>
              <w:t xml:space="preserve"> </w:t>
            </w:r>
            <w:r>
              <w:rPr>
                <w:rFonts w:ascii="Calibri" w:hAnsi="Calibri" w:cs="Calibri"/>
                <w:sz w:val="18"/>
              </w:rPr>
              <w:t xml:space="preserve">+ seed</w:t>
            </w:r>
            <w:r>
              <w:rPr>
                <w:rFonts w:ascii="Calibri" w:hAnsi="Calibri" w:cs="Calibri"/>
                <w:sz w:val="18"/>
              </w:rPr>
              <w:t xml:space="preserve"> </w:t>
            </w:r>
            <w:r>
              <w:rPr>
                <w:rStyle w:val="VerbatimChar"/>
                <w:rFonts w:ascii="Calibri" w:hAnsi="Calibri" w:cs="Calibri"/>
                <w:sz w:val="18"/>
              </w:rPr>
              <w:t xml:space="preserve">wwwroot/data/*.json</w:t>
            </w:r>
            <w:r>
              <w:rPr>
                <w:rFonts w:ascii="Calibri" w:hAnsi="Calibri" w:cs="Calibri"/>
                <w:sz w:val="18"/>
              </w:rPr>
              <w:t xml:space="preserve"> </w:t>
            </w:r>
            <w:r>
              <w:rPr>
                <w:rFonts w:ascii="Calibri" w:hAnsi="Calibri" w:cs="Calibri"/>
                <w:sz w:val="18"/>
              </w:rPr>
              <w:t xml:space="preserve">(versi seed</w:t>
            </w:r>
            <w:r>
              <w:rPr>
                <w:rFonts w:ascii="Calibri" w:hAnsi="Calibri" w:cs="Calibri"/>
                <w:sz w:val="18"/>
              </w:rPr>
              <w:t xml:space="preserve"> </w:t>
            </w:r>
            <w:r>
              <w:rPr>
                <w:rStyle w:val="VerbatimChar"/>
                <w:rFonts w:ascii="Calibri" w:hAnsi="Calibri" w:cs="Calibri"/>
                <w:sz w:val="18"/>
              </w:rPr>
              <w:t xml:space="preserve">*_seed_ver</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Navigasi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wwwroot/js/layout.js</w:t>
            </w:r>
            <w:r>
              <w:rPr>
                <w:rFonts w:ascii="Calibri" w:hAnsi="Calibri" w:cs="Calibri"/>
                <w:sz w:val="18"/>
              </w:rPr>
              <w:t xml:space="preserve"> </w:t>
            </w:r>
            <w:r>
              <w:rPr>
                <w:rFonts w:ascii="Calibri" w:hAnsi="Calibri" w:cs="Calibri"/>
                <w:sz w:val="18"/>
              </w:rPr>
              <w:t xml:space="preserve">— sidebar &amp; navbar injection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Branding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Kalbe hijau</w:t>
            </w:r>
            <w:r>
              <w:rPr>
                <w:rFonts w:ascii="Calibri" w:hAnsi="Calibri" w:cs="Calibri"/>
                <w:sz w:val="18"/>
              </w:rPr>
              <w:t xml:space="preserve"> </w:t>
            </w:r>
            <w:r>
              <w:rPr>
                <w:rStyle w:val="VerbatimChar"/>
                <w:rFonts w:ascii="Calibri" w:hAnsi="Calibri" w:cs="Calibri"/>
                <w:sz w:val="18"/>
              </w:rPr>
              <w:t xml:space="preserve">#005d41</w:t>
            </w:r>
            <w:r>
              <w:rPr>
                <w:rFonts w:ascii="Calibri" w:hAnsi="Calibri" w:cs="Calibri"/>
                <w:sz w:val="18"/>
              </w:rPr>
              <w:t xml:space="preserve">, font Kalbe Geometric</w:t>
            </w:r>
          </w:p>
        </w:tc>
      </w:tr>
    </w:tbl>
    <w:p>
      <w:pPr>
        <w:pStyle w:val="BodyText"/>
        <w:jc w:val="center"/>
      </w:pPr>
      <w:r>
        <w:rPr>
          <w:rFonts w:ascii="Calibri" w:hAnsi="Calibri" w:cs="Calibri"/>
          <w:i/>
          <w:iCs/>
          <w:sz w:val="22"/>
        </w:rPr>
        <w:t xml:space="preserve">Tabel 2.1.1 — Aspek</w:t>
      </w:r>
    </w:p>
    <w:bookmarkEnd w:id="19"/>
    <w:bookmarkStart w:id="20" w:name="pola-pengelolaan-data-master"/>
    <w:p>
      <w:pPr>
        <w:pStyle w:val="Heading3"/>
      </w:pPr>
      <w:r>
        <w:rPr>
          <w:rFonts w:ascii="Calibri" w:hAnsi="Calibri" w:cs="Calibri"/>
          <w:sz w:val="22"/>
        </w:rPr>
        <w:t xml:space="preserve">2.2 Pola Pengelolaan Data Master</w:t>
      </w:r>
    </w:p>
    <w:p>
      <w:pPr>
        <w:pStyle w:val="FirstParagraph"/>
      </w:pPr>
      <w:r>
        <w:rPr>
          <w:rFonts w:ascii="Calibri" w:hAnsi="Calibri" w:cs="Calibri"/>
          <w:sz w:val="22"/>
        </w:rPr>
        <w:t xml:space="preserve">Modul Data Master memakai</w:t>
      </w:r>
      <w:r>
        <w:rPr>
          <w:rFonts w:ascii="Calibri" w:hAnsi="Calibri" w:cs="Calibri"/>
          <w:sz w:val="22"/>
        </w:rPr>
        <w:t xml:space="preserve"> </w:t>
      </w:r>
      <w:r>
        <w:rPr>
          <w:rFonts w:ascii="Calibri" w:hAnsi="Calibri" w:cs="Calibri"/>
          <w:b/>
          <w:bCs/>
          <w:sz w:val="22"/>
        </w:rPr>
        <w:t xml:space="preserve">tiga pola</w:t>
      </w:r>
      <w:r>
        <w:rPr>
          <w:rFonts w:ascii="Calibri" w:hAnsi="Calibri" w:cs="Calibri"/>
          <w:sz w:val="22"/>
        </w:rPr>
        <w:t xml:space="preserve"> </w:t>
      </w:r>
      <w:r>
        <w:rPr>
          <w:rFonts w:ascii="Calibri" w:hAnsi="Calibri" w:cs="Calibri"/>
          <w:sz w:val="22"/>
        </w:rPr>
        <w:t xml:space="preserve">pengelolaan data:</w:t>
      </w:r>
    </w:p>
    <w:tbl>
      <w:tblPr>
        <w:tblStyle w:val="TableGrid"/>
        <w:tblW w:type="pct" w:w="5000"/>
        <w:tblLayout w:type="fixed"/>
        <w:tblLook w:firstRow="1" w:lastRow="0" w:firstColumn="0" w:lastColumn="0" w:noHBand="0" w:noVBand="0" w:val="0020"/>
      </w:tblPr>
      <w:tblGrid>
        <w:gridCol w:w="1827"/>
        <w:gridCol w:w="2132"/>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Pola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Cara Kelola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 (add/edit)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Halaman</w:t>
            </w:r>
            <w:r>
              <w:rPr>
                <w:rFonts w:ascii="Calibri" w:hAnsi="Calibri" w:cs="Calibri"/>
                <w:sz w:val="18"/>
              </w:rPr>
              <w:t xml:space="preserve"> </w:t>
            </w:r>
            <w:r>
              <w:rPr>
                <w:rStyle w:val="VerbatimChar"/>
                <w:rFonts w:ascii="Calibri" w:hAnsi="Calibri" w:cs="Calibri"/>
                <w:sz w:val="18"/>
              </w:rPr>
              <w:t xml:space="preserve">detail.html</w:t>
            </w:r>
            <w:r>
              <w:rPr>
                <w:rFonts w:ascii="Calibri" w:hAnsi="Calibri" w:cs="Calibri"/>
                <w:sz w:val="18"/>
              </w:rPr>
              <w:t xml:space="preserve"> </w:t>
            </w:r>
            <w:r>
              <w:rPr>
                <w:rFonts w:ascii="Calibri" w:hAnsi="Calibri" w:cs="Calibri"/>
                <w:sz w:val="18"/>
              </w:rPr>
              <w:t xml:space="preserve">fleksibel + LOV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CRUD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Channel, Pajak,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w:t>
            </w:r>
            <w:r>
              <w:rPr>
                <w:rFonts w:ascii="Calibri" w:hAnsi="Calibri" w:cs="Calibri"/>
                <w:sz w:val="18"/>
              </w:rPr>
              <w:t xml:space="preserve"> </w:t>
            </w:r>
            <w:r>
              <w:rPr>
                <w:rStyle w:val="VerbatimChar"/>
                <w:rFonts w:ascii="Calibri" w:hAnsi="Calibri" w:cs="Calibri"/>
                <w:sz w:val="18"/>
              </w:rPr>
              <w:t xml:space="preserve">#modalForm</w:t>
            </w:r>
            <w:r>
              <w:rPr>
                <w:rFonts w:ascii="Calibri" w:hAnsi="Calibri" w:cs="Calibri"/>
                <w:sz w:val="18"/>
              </w:rPr>
              <w:t xml:space="preserve"> </w:t>
            </w:r>
            <w:r>
              <w:rPr>
                <w:rFonts w:ascii="Calibri" w:hAnsi="Calibri" w:cs="Calibri"/>
                <w:sz w:val="18"/>
              </w:rPr>
              <w:t xml:space="preserve">di dalam</w:t>
            </w:r>
            <w:r>
              <w:rPr>
                <w:rFonts w:ascii="Calibri" w:hAnsi="Calibri" w:cs="Calibri"/>
                <w:sz w:val="18"/>
              </w:rPr>
              <w:t xml:space="preserve"> </w:t>
            </w:r>
            <w:r>
              <w:rPr>
                <w:rStyle w:val="VerbatimChar"/>
                <w:rFonts w:ascii="Calibri" w:hAnsi="Calibri" w:cs="Calibri"/>
                <w:sz w:val="18"/>
              </w:rPr>
              <w:t xml:space="preserve">index.html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Upload-only (CSV + history)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Pegawai, 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Download/Upload CSV, status disinkronkan, riwayat dicatat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View-only (sumber mobile)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Ditampilkan dari data aplikasi mobile</w:t>
            </w:r>
          </w:p>
        </w:tc>
      </w:tr>
    </w:tbl>
    <w:p>
      <w:pPr>
        <w:pStyle w:val="BodyText"/>
        <w:jc w:val="center"/>
      </w:pPr>
      <w:r>
        <w:rPr>
          <w:rFonts w:ascii="Calibri" w:hAnsi="Calibri" w:cs="Calibri"/>
          <w:i/>
          <w:iCs/>
          <w:sz w:val="22"/>
        </w:rPr>
        <w:t xml:space="preserve">Tabel 2.2.1 — Pola</w:t>
      </w:r>
    </w:p>
    <w:bookmarkEnd w:id="20"/>
    <w:bookmarkStart w:id="24" w:name="business-flow-data-master-swimlane"/>
    <w:p>
      <w:pPr>
        <w:pStyle w:val="Heading3"/>
      </w:pPr>
      <w:r>
        <w:rPr>
          <w:rFonts w:ascii="Calibri" w:hAnsi="Calibri" w:cs="Calibri"/>
          <w:sz w:val="22"/>
        </w:rPr>
        <w:t xml:space="preserve">2.3 Business Flow Data Master (Swimlane)</w:t>
      </w:r>
    </w:p>
    <w:p>
      <w:pPr>
        <w:pStyle w:val="FirstParagraph"/>
      </w:pPr>
      <w:r>
        <w:rPr>
          <w:rFonts w:ascii="Calibri" w:hAnsi="Calibri" w:cs="Calibri"/>
          <w:b/>
          <w:bCs/>
          <w:sz w:val="22"/>
        </w:rPr>
        <w:t xml:space="preserve">Lane (urutan kiri → kanan):</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Lane 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Label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User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Sistem Falcon Web</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System</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API / Mobile SFA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External</w:t>
            </w:r>
          </w:p>
        </w:tc>
      </w:tr>
    </w:tbl>
    <w:p>
      <w:pPr>
        <w:pStyle w:val="CaptionedFigure"/>
      </w:pPr>
      <w:r>
        <w:rPr>
          <w:rFonts w:ascii="Calibri" w:hAnsi="Calibri" w:cs="Calibri"/>
          <w:sz w:val="22"/>
        </w:rPr>
        <w:drawing>
          <wp:inline>
            <wp:extent cx="5486400" cy="1218062"/>
            <wp:effectExtent b="0" l="0" r="0" t="0"/>
            <wp:docPr descr="Diagram mermaid 1" title="" id="22" name="Picture"/>
            <a:graphic>
              <a:graphicData uri="http://schemas.openxmlformats.org/drawingml/2006/picture">
                <pic:pic>
                  <pic:nvPicPr>
                    <pic:cNvPr descr="screenshots/md_mermaid_1.png" id="23" name="Picture"/>
                    <pic:cNvPicPr>
                      <a:picLocks noChangeArrowheads="1" noChangeAspect="1"/>
                    </pic:cNvPicPr>
                  </pic:nvPicPr>
                  <pic:blipFill>
                    <a:blip r:embed="rId21"/>
                    <a:stretch>
                      <a:fillRect/>
                    </a:stretch>
                  </pic:blipFill>
                  <pic:spPr bwMode="auto">
                    <a:xfrm>
                      <a:off x="0" y="0"/>
                      <a:ext cx="5486400" cy="121806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Diagram mermaid 1</w:t>
      </w:r>
    </w:p>
    <w:p>
      <w:pPr>
        <w:pStyle w:val="BodyText"/>
        <w:jc w:val="center"/>
      </w:pPr>
      <w:r>
        <w:rPr>
          <w:rFonts w:ascii="Calibri" w:hAnsi="Calibri" w:cs="Calibri"/>
          <w:i/>
          <w:iCs/>
          <w:sz w:val="22"/>
        </w:rPr>
        <w:t xml:space="preserve">Gambar 2.1 — Diagram mermaid 1</w:t>
      </w:r>
    </w:p>
    <w:bookmarkEnd w:id="24"/>
    <w:bookmarkStart w:id="25" w:name="konvensi-penamaan-file"/>
    <w:p>
      <w:pPr>
        <w:pStyle w:val="Heading3"/>
      </w:pPr>
      <w:r>
        <w:rPr>
          <w:rFonts w:ascii="Calibri" w:hAnsi="Calibri" w:cs="Calibri"/>
          <w:sz w:val="22"/>
        </w:rPr>
        <w:t xml:space="preserve">2.4 Konvensi Penamaan File</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Pola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Contoh</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Index modul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Views/FPRS/MasterData/Produk/index.html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Form/Detail page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Views/FPRS/MasterData/Produk/detail.html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 CRUD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Form di dalam</w:t>
            </w:r>
            <w:r>
              <w:rPr>
                <w:rFonts w:ascii="Calibri" w:hAnsi="Calibri" w:cs="Calibri"/>
                <w:sz w:val="18"/>
              </w:rPr>
              <w:t xml:space="preserve"> </w:t>
            </w:r>
            <w:r>
              <w:rPr>
                <w:rStyle w:val="VerbatimChar"/>
                <w:rFonts w:ascii="Calibri" w:hAnsi="Calibri" w:cs="Calibri"/>
                <w:sz w:val="18"/>
              </w:rPr>
              <w:t xml:space="preserve">index.html</w:t>
            </w:r>
            <w:r>
              <w:rPr>
                <w:rFonts w:ascii="Calibri" w:hAnsi="Calibri" w:cs="Calibri"/>
                <w:sz w:val="18"/>
              </w:rPr>
              <w:t xml:space="preserve"> </w:t>
            </w:r>
            <w:r>
              <w:rPr>
                <w:rFonts w:ascii="Calibri" w:hAnsi="Calibri" w:cs="Calibri"/>
                <w:sz w:val="18"/>
              </w:rPr>
              <w:t xml:space="preserve">(</w:t>
            </w:r>
            <w:r>
              <w:rPr>
                <w:rStyle w:val="VerbatimChar"/>
                <w:rFonts w:ascii="Calibri" w:hAnsi="Calibri" w:cs="Calibri"/>
                <w:sz w:val="18"/>
              </w:rPr>
              <w:t xml:space="preserve">#modalForm</w:t>
            </w:r>
            <w:r>
              <w:rPr>
                <w:rFonts w:ascii="Calibri" w:hAnsi="Calibri" w:cs="Calibri"/>
                <w:sz w:val="18"/>
              </w:rPr>
              <w:t xml:space="preserve">)</w:t>
            </w:r>
          </w:p>
        </w:tc>
      </w:tr>
    </w:tbl>
    <w:p>
      <w:pPr>
        <w:pStyle w:val="BodyText"/>
        <w:jc w:val="center"/>
      </w:pPr>
      <w:r>
        <w:rPr>
          <w:rFonts w:ascii="Calibri" w:hAnsi="Calibri" w:cs="Calibri"/>
          <w:i/>
          <w:iCs/>
          <w:sz w:val="22"/>
        </w:rPr>
        <w:t xml:space="preserve">Tabel 2.4.1 — Pola</w:t>
      </w:r>
    </w:p>
    <w:p>
      <w:r>
        <w:rPr>
          <w:rFonts w:ascii="Calibri" w:hAnsi="Calibri" w:cs="Calibri"/>
          <w:sz w:val="22"/>
        </w:rPr>
        <w:pict>
          <v:rect style="width:0;height:1.5pt" o:hralign="center" o:hrstd="t" o:hr="t"/>
        </w:pict>
      </w:r>
    </w:p>
    <w:bookmarkEnd w:id="25"/>
    <w:bookmarkEnd w:id="26"/>
    <w:bookmarkStart w:id="102" w:name="modul-data-master"/>
    <w:p>
      <w:pPr>
        <w:pStyle w:val="Heading2"/>
      </w:pPr>
      <w:r>
        <w:rPr>
          <w:rFonts w:ascii="Calibri" w:hAnsi="Calibri" w:cs="Calibri"/>
          <w:sz w:val="22"/>
        </w:rPr>
        <w:t xml:space="preserve">3. Modul Data Master</w:t>
      </w:r>
    </w:p>
    <w:p>
      <w:pPr>
        <w:pStyle w:val="FirstParagraph"/>
      </w:pPr>
      <w:r>
        <w:rPr>
          <w:rFonts w:ascii="Calibri" w:hAnsi="Calibri" w:cs="Calibri"/>
          <w:sz w:val="22"/>
        </w:rPr>
        <w:t xml:space="preserve">Bab ini mendeskripsikan setiap modul Data Master: kolom DataTable index, field form/modal, tombol aksi, business rules (hasil ekstraksi validasi UI), dan pola CRUD. Konten field/kolom/validasi diambil langsung dari file HTML sumber.</w:t>
      </w:r>
    </w:p>
    <w:bookmarkStart w:id="41" w:name="produk"/>
    <w:p>
      <w:pPr>
        <w:pStyle w:val="Heading3"/>
      </w:pPr>
      <w:r>
        <w:rPr>
          <w:rFonts w:ascii="Calibri" w:hAnsi="Calibri" w:cs="Calibri"/>
          <w:sz w:val="22"/>
        </w:rPr>
        <w:t xml:space="preserve">3.1 Produk</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Produk</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Views/FPRS/MasterData/Produk/index.html</w:t>
      </w:r>
      <w:r>
        <w:rPr>
          <w:rFonts w:ascii="Calibri" w:hAnsi="Calibri" w:cs="Calibri"/>
          <w:sz w:val="22"/>
        </w:rPr>
        <w:t xml:space="preserve">.</w:t>
      </w:r>
    </w:p>
    <w:p>
      <w:pPr>
        <w:pStyle w:val="BodyText"/>
      </w:pPr>
      <w:r>
        <w:rPr>
          <w:rFonts w:ascii="Calibri" w:hAnsi="Calibri" w:cs="Calibri"/>
          <w:sz w:val="22"/>
        </w:rPr>
        <w:t xml:space="preserve">Halaman index menampilkan</w:t>
      </w:r>
      <w:r>
        <w:rPr>
          <w:rFonts w:ascii="Calibri" w:hAnsi="Calibri" w:cs="Calibri"/>
          <w:sz w:val="22"/>
        </w:rPr>
        <w:t xml:space="preserve"> </w:t>
      </w:r>
      <w:r>
        <w:rPr>
          <w:rFonts w:ascii="Calibri" w:hAnsi="Calibri" w:cs="Calibri"/>
          <w:b/>
          <w:bCs/>
          <w:sz w:val="22"/>
        </w:rPr>
        <w:t xml:space="preserve">summary cards</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cntTotal</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cntActive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cntInactive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cntUmbrella</w:t>
      </w:r>
      <w:r>
        <w:rPr>
          <w:rFonts w:ascii="Calibri" w:hAnsi="Calibri" w:cs="Calibri"/>
          <w:sz w:val="22"/>
        </w:rPr>
        <w:t xml:space="preserve">) dan DataTable</w:t>
      </w:r>
      <w:r>
        <w:rPr>
          <w:rFonts w:ascii="Calibri" w:hAnsi="Calibri" w:cs="Calibri"/>
          <w:sz w:val="22"/>
        </w:rPr>
        <w:t xml:space="preserve"> </w:t>
      </w:r>
      <w:r>
        <w:rPr>
          <w:rStyle w:val="VerbatimChar"/>
          <w:rFonts w:ascii="Calibri" w:hAnsi="Calibri" w:cs="Calibri"/>
          <w:sz w:val="22"/>
        </w:rPr>
        <w:t xml:space="preserve">#tbl</w:t>
      </w:r>
      <w:r>
        <w:rPr>
          <w:rFonts w:ascii="Calibri" w:hAnsi="Calibri" w:cs="Calibri"/>
          <w:sz w:val="22"/>
        </w:rPr>
        <w:t xml:space="preserve"> </w:t>
      </w:r>
      <w:r>
        <w:rPr>
          <w:rFonts w:ascii="Calibri" w:hAnsi="Calibri" w:cs="Calibri"/>
          <w:sz w:val="22"/>
        </w:rPr>
        <w:t xml:space="preserve">dengan filter per kolom, termasuk kolom</w:t>
      </w:r>
      <w:r>
        <w:rPr>
          <w:rFonts w:ascii="Calibri" w:hAnsi="Calibri" w:cs="Calibri"/>
          <w:sz w:val="22"/>
        </w:rPr>
        <w:t xml:space="preserve"> </w:t>
      </w:r>
      <w:r>
        <w:rPr>
          <w:rFonts w:ascii="Calibri" w:hAnsi="Calibri" w:cs="Calibri"/>
          <w:b/>
          <w:bCs/>
          <w:sz w:val="22"/>
        </w:rPr>
        <w:t xml:space="preserve">Umbrella Brand</w:t>
      </w:r>
      <w:r>
        <w:rPr>
          <w:rFonts w:ascii="Calibri" w:hAnsi="Calibri" w:cs="Calibri"/>
          <w:sz w:val="22"/>
        </w:rPr>
        <w:t xml:space="preserve">. Tombol</w:t>
      </w:r>
      <w:r>
        <w:rPr>
          <w:rFonts w:ascii="Calibri" w:hAnsi="Calibri" w:cs="Calibri"/>
          <w:sz w:val="22"/>
        </w:rPr>
        <w:t xml:space="preserve"> </w:t>
      </w:r>
      <w:r>
        <w:rPr>
          <w:rFonts w:ascii="Calibri" w:hAnsi="Calibri" w:cs="Calibri"/>
          <w:b/>
          <w:bCs/>
          <w:sz w:val="22"/>
        </w:rPr>
        <w:t xml:space="preserve">Tambah Produk</w:t>
      </w:r>
      <w:r>
        <w:rPr>
          <w:rFonts w:ascii="Calibri" w:hAnsi="Calibri" w:cs="Calibri"/>
          <w:sz w:val="22"/>
        </w:rPr>
        <w:t xml:space="preserve"> </w:t>
      </w:r>
      <w:r>
        <w:rPr>
          <w:rFonts w:ascii="Calibri" w:hAnsi="Calibri" w:cs="Calibri"/>
          <w:sz w:val="22"/>
        </w:rPr>
        <w:t xml:space="preserve">mengarah ke</w:t>
      </w:r>
      <w:r>
        <w:rPr>
          <w:rFonts w:ascii="Calibri" w:hAnsi="Calibri" w:cs="Calibri"/>
          <w:sz w:val="22"/>
        </w:rPr>
        <w:t xml:space="preserve"> </w:t>
      </w:r>
      <w:r>
        <w:rPr>
          <w:rStyle w:val="VerbatimChar"/>
          <w:rFonts w:ascii="Calibri" w:hAnsi="Calibri" w:cs="Calibri"/>
          <w:sz w:val="22"/>
        </w:rPr>
        <w:t xml:space="preserve">detail.html</w:t>
      </w:r>
      <w:r>
        <w:rPr>
          <w:rFonts w:ascii="Calibri" w:hAnsi="Calibri" w:cs="Calibri"/>
          <w:sz w:val="22"/>
        </w:rPr>
        <w:t xml:space="preserve">. Halaman</w:t>
      </w:r>
      <w:r>
        <w:rPr>
          <w:rFonts w:ascii="Calibri" w:hAnsi="Calibri" w:cs="Calibri"/>
          <w:sz w:val="22"/>
        </w:rPr>
        <w:t xml:space="preserve"> </w:t>
      </w:r>
      <w:r>
        <w:rPr>
          <w:rStyle w:val="VerbatimChar"/>
          <w:rFonts w:ascii="Calibri" w:hAnsi="Calibri" w:cs="Calibri"/>
          <w:sz w:val="22"/>
        </w:rPr>
        <w:t xml:space="preserve">detail.html</w:t>
      </w:r>
      <w:r>
        <w:rPr>
          <w:rFonts w:ascii="Calibri" w:hAnsi="Calibri" w:cs="Calibri"/>
          <w:sz w:val="22"/>
        </w:rPr>
        <w:t xml:space="preserve"> </w:t>
      </w:r>
      <w:r>
        <w:rPr>
          <w:rFonts w:ascii="Calibri" w:hAnsi="Calibri" w:cs="Calibri"/>
          <w:sz w:val="22"/>
        </w:rPr>
        <w:t xml:space="preserve">bersifat fleksibel (add &amp; edit):</w:t>
      </w:r>
      <w:r>
        <w:rPr>
          <w:rFonts w:ascii="Calibri" w:hAnsi="Calibri" w:cs="Calibri"/>
          <w:sz w:val="22"/>
        </w:rPr>
        <w:t xml:space="preserve"> </w:t>
      </w:r>
      <w:r>
        <w:rPr>
          <w:rFonts w:ascii="Calibri" w:hAnsi="Calibri" w:cs="Calibri"/>
          <w:b/>
          <w:bCs/>
          <w:sz w:val="22"/>
        </w:rPr>
        <w:t xml:space="preserve">Kode Produk</w:t>
      </w:r>
      <w:r>
        <w:rPr>
          <w:rFonts w:ascii="Calibri" w:hAnsi="Calibri" w:cs="Calibri"/>
          <w:sz w:val="22"/>
        </w:rPr>
        <w:t xml:space="preserve"> </w:t>
      </w:r>
      <w:r>
        <w:rPr>
          <w:rFonts w:ascii="Calibri" w:hAnsi="Calibri" w:cs="Calibri"/>
          <w:sz w:val="22"/>
        </w:rPr>
        <w:t xml:space="preserve">berupa LOV searchable (Select2) yang mengambil data dari Master Data API, mengunci field turunan (nama, umbrella, brand) menjadi read-only.</w:t>
      </w:r>
      <w:r>
        <w:rPr>
          <w:rFonts w:ascii="Calibri" w:hAnsi="Calibri" w:cs="Calibri"/>
          <w:sz w:val="22"/>
        </w:rPr>
        <w:t xml:space="preserve"> </w:t>
      </w:r>
      <w:r>
        <w:rPr>
          <w:rFonts w:ascii="Calibri" w:hAnsi="Calibri" w:cs="Calibri"/>
          <w:b/>
          <w:bCs/>
          <w:sz w:val="22"/>
        </w:rPr>
        <w:t xml:space="preserve">Harga Beli</w:t>
      </w:r>
      <w:r>
        <w:rPr>
          <w:rFonts w:ascii="Calibri" w:hAnsi="Calibri" w:cs="Calibri"/>
          <w:sz w:val="22"/>
        </w:rPr>
        <w:t xml:space="preserve"> </w:t>
      </w:r>
      <w:r>
        <w:rPr>
          <w:rFonts w:ascii="Calibri" w:hAnsi="Calibri" w:cs="Calibri"/>
          <w:sz w:val="22"/>
        </w:rPr>
        <w:t xml:space="preserve">dapat diedit,</w:t>
      </w:r>
      <w:r>
        <w:rPr>
          <w:rFonts w:ascii="Calibri" w:hAnsi="Calibri" w:cs="Calibri"/>
          <w:sz w:val="22"/>
        </w:rPr>
        <w:t xml:space="preserve"> </w:t>
      </w:r>
      <w:r>
        <w:rPr>
          <w:rFonts w:ascii="Calibri" w:hAnsi="Calibri" w:cs="Calibri"/>
          <w:b/>
          <w:bCs/>
          <w:sz w:val="22"/>
        </w:rPr>
        <w:t xml:space="preserve">Harga Jual</w:t>
      </w:r>
      <w:r>
        <w:rPr>
          <w:rFonts w:ascii="Calibri" w:hAnsi="Calibri" w:cs="Calibri"/>
          <w:sz w:val="22"/>
        </w:rPr>
        <w:t xml:space="preserve"> </w:t>
      </w:r>
      <w:r>
        <w:rPr>
          <w:rFonts w:ascii="Calibri" w:hAnsi="Calibri" w:cs="Calibri"/>
          <w:sz w:val="22"/>
        </w:rPr>
        <w:t xml:space="preserve">read-only dihitung otomatis (</w:t>
      </w:r>
      <w:r>
        <w:rPr>
          <w:rStyle w:val="VerbatimChar"/>
          <w:rFonts w:ascii="Calibri" w:hAnsi="Calibri" w:cs="Calibri"/>
          <w:sz w:val="22"/>
        </w:rPr>
        <w:t xml:space="preserve">Harga Beli + PPN</w:t>
      </w:r>
      <w:r>
        <w:rPr>
          <w:rFonts w:ascii="Calibri" w:hAnsi="Calibri" w:cs="Calibri"/>
          <w:sz w:val="22"/>
        </w:rPr>
        <w:t xml:space="preserve">, default skema PPN 11%).</w:t>
      </w:r>
      <w:r>
        <w:rPr>
          <w:rFonts w:ascii="Calibri" w:hAnsi="Calibri" w:cs="Calibri"/>
          <w:sz w:val="22"/>
        </w:rPr>
        <w:t xml:space="preserve"> </w:t>
      </w:r>
      <w:r>
        <w:rPr>
          <w:rFonts w:ascii="Calibri" w:hAnsi="Calibri" w:cs="Calibri"/>
          <w:b/>
          <w:bCs/>
          <w:sz w:val="22"/>
        </w:rPr>
        <w:t xml:space="preserve">Unit Konversi</w:t>
      </w:r>
      <w:r>
        <w:rPr>
          <w:rFonts w:ascii="Calibri" w:hAnsi="Calibri" w:cs="Calibri"/>
          <w:sz w:val="22"/>
        </w:rPr>
        <w:t xml:space="preserve"> </w:t>
      </w:r>
      <w:r>
        <w:rPr>
          <w:rFonts w:ascii="Calibri" w:hAnsi="Calibri" w:cs="Calibri"/>
          <w:sz w:val="22"/>
        </w:rPr>
        <w:t xml:space="preserve">dikunci ke</w:t>
      </w:r>
      <w:r>
        <w:rPr>
          <w:rFonts w:ascii="Calibri" w:hAnsi="Calibri" w:cs="Calibri"/>
          <w:sz w:val="22"/>
        </w:rPr>
        <w:t xml:space="preserve"> </w:t>
      </w:r>
      <w:r>
        <w:rPr>
          <w:rStyle w:val="VerbatimChar"/>
          <w:rFonts w:ascii="Calibri" w:hAnsi="Calibri" w:cs="Calibri"/>
          <w:sz w:val="22"/>
        </w:rPr>
        <w:t xml:space="preserve">PCS</w:t>
      </w:r>
      <w:r>
        <w:rPr>
          <w:rFonts w:ascii="Calibri" w:hAnsi="Calibri" w:cs="Calibri"/>
          <w:sz w:val="22"/>
        </w:rPr>
        <w:t xml:space="preserve">, dan</w:t>
      </w:r>
      <w:r>
        <w:rPr>
          <w:rFonts w:ascii="Calibri" w:hAnsi="Calibri" w:cs="Calibri"/>
          <w:sz w:val="22"/>
        </w:rPr>
        <w:t xml:space="preserve"> </w:t>
      </w:r>
      <w:r>
        <w:rPr>
          <w:rFonts w:ascii="Calibri" w:hAnsi="Calibri" w:cs="Calibri"/>
          <w:b/>
          <w:bCs/>
          <w:sz w:val="22"/>
        </w:rPr>
        <w:t xml:space="preserve">Status Produk</w:t>
      </w:r>
      <w:r>
        <w:rPr>
          <w:rFonts w:ascii="Calibri" w:hAnsi="Calibri" w:cs="Calibri"/>
          <w:sz w:val="22"/>
        </w:rPr>
        <w:t xml:space="preserve"> </w:t>
      </w:r>
      <w:r>
        <w:rPr>
          <w:rFonts w:ascii="Calibri" w:hAnsi="Calibri" w:cs="Calibri"/>
          <w:sz w:val="22"/>
        </w:rPr>
        <w:t xml:space="preserve">berupa checkbox aktif/nonaktif.</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Mendaftarkan dan memelihara data SKU/produk (kode, umbrella brand, brand, harga beli, harga jual, pajak, status) sebagai referensi transaksi penjualan. Data produk bersumber dari Master Data API, sedangkan harga jual, pajak, dan status dikelola di aplikasi ini.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Master Data, ICT Operations — pengelola katalog produk Kalbe.</w:t>
            </w:r>
          </w:p>
        </w:tc>
      </w:tr>
    </w:tbl>
    <w:p>
      <w:pPr>
        <w:pStyle w:val="BodyText"/>
        <w:jc w:val="center"/>
      </w:pPr>
      <w:r>
        <w:rPr>
          <w:rFonts w:ascii="Calibri" w:hAnsi="Calibri" w:cs="Calibri"/>
          <w:i/>
          <w:iCs/>
          <w:sz w:val="22"/>
        </w:rPr>
        <w:t xml:space="preserve">Tabel 3.1.1 — Aspek</w:t>
      </w:r>
    </w:p>
    <w:p>
      <w:pPr>
        <w:pStyle w:val="BlockText"/>
      </w:pPr>
      <w:r>
        <w:rPr>
          <w:rFonts w:ascii="Calibri" w:hAnsi="Calibri" w:cs="Calibri"/>
          <w:b/>
          <w:bCs/>
          <w:sz w:val="22"/>
        </w:rPr>
        <w:t xml:space="preserve">Integrasi API (rencana):</w:t>
      </w:r>
      <w:r>
        <w:rPr>
          <w:rFonts w:ascii="Calibri" w:hAnsi="Calibri" w:cs="Calibri"/>
          <w:sz w:val="22"/>
        </w:rPr>
        <w:t xml:space="preserve"> </w:t>
      </w:r>
      <w:r>
        <w:rPr>
          <w:rStyle w:val="VerbatimChar"/>
          <w:rFonts w:ascii="Calibri" w:hAnsi="Calibri" w:cs="Calibri"/>
          <w:sz w:val="22"/>
        </w:rPr>
        <w:t xml:space="preserve">/api/v1/Sku</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md_produk</w:t>
      </w:r>
    </w:p>
    <w:p>
      <w:pPr>
        <w:pStyle w:val="FirstParagraph"/>
      </w:pPr>
      <w:r>
        <w:rPr>
          <w:rFonts w:ascii="Calibri" w:hAnsi="Calibri" w:cs="Calibri"/>
          <w:b/>
          <w:bCs/>
          <w:sz w:val="22"/>
        </w:rPr>
        <w:t xml:space="preserve">Tampilan Master Data — Produk:</w:t>
      </w:r>
    </w:p>
    <w:p>
      <w:pPr>
        <w:pStyle w:val="CaptionedFigure"/>
      </w:pPr>
      <w:r>
        <w:rPr>
          <w:rFonts w:ascii="Calibri" w:hAnsi="Calibri" w:cs="Calibri"/>
          <w:sz w:val="22"/>
        </w:rPr>
        <w:drawing>
          <wp:inline>
            <wp:extent cx="5486400" cy="6779680"/>
            <wp:effectExtent b="0" l="0" r="0" t="0"/>
            <wp:docPr descr="Master Data — Produk" title="" id="28" name="Picture"/>
            <a:graphic>
              <a:graphicData uri="http://schemas.openxmlformats.org/drawingml/2006/picture">
                <pic:pic>
                  <pic:nvPicPr>
                    <pic:cNvPr descr="screenshots/ss_02_master_produk_index.png" id="29" name="Picture"/>
                    <pic:cNvPicPr>
                      <a:picLocks noChangeArrowheads="1" noChangeAspect="1"/>
                    </pic:cNvPicPr>
                  </pic:nvPicPr>
                  <pic:blipFill>
                    <a:blip r:embed="rId27"/>
                    <a:stretch>
                      <a:fillRect/>
                    </a:stretch>
                  </pic:blipFill>
                  <pic:spPr bwMode="auto">
                    <a:xfrm>
                      <a:off x="0" y="0"/>
                      <a:ext cx="5486400" cy="677968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Produk</w:t>
      </w:r>
    </w:p>
    <w:p>
      <w:pPr>
        <w:pStyle w:val="BodyText"/>
        <w:jc w:val="center"/>
      </w:pPr>
      <w:r>
        <w:rPr>
          <w:rFonts w:ascii="Calibri" w:hAnsi="Calibri" w:cs="Calibri"/>
          <w:i/>
          <w:iCs/>
          <w:sz w:val="22"/>
        </w:rPr>
        <w:t xml:space="preserve">Gambar 3.1 — Master Data — Produk</w:t>
      </w:r>
    </w:p>
    <w:p>
      <w:pPr>
        <w:pStyle w:val="CaptionedFigure"/>
      </w:pPr>
      <w:r>
        <w:rPr>
          <w:rFonts w:ascii="Calibri" w:hAnsi="Calibri" w:cs="Calibri"/>
          <w:sz w:val="22"/>
        </w:rPr>
        <w:drawing>
          <wp:inline>
            <wp:extent cx="5486400" cy="3759348"/>
            <wp:effectExtent b="0" l="0" r="0" t="0"/>
            <wp:docPr descr="Tampilan tambahan Master Data — Produk" title="" id="31" name="Picture"/>
            <a:graphic>
              <a:graphicData uri="http://schemas.openxmlformats.org/drawingml/2006/picture">
                <pic:pic>
                  <pic:nvPicPr>
                    <pic:cNvPr descr="screenshots/ss_03_master_produk_add.png" id="32" name="Picture"/>
                    <pic:cNvPicPr>
                      <a:picLocks noChangeArrowheads="1" noChangeAspect="1"/>
                    </pic:cNvPicPr>
                  </pic:nvPicPr>
                  <pic:blipFill>
                    <a:blip r:embed="rId30"/>
                    <a:stretch>
                      <a:fillRect/>
                    </a:stretch>
                  </pic:blipFill>
                  <pic:spPr bwMode="auto">
                    <a:xfrm>
                      <a:off x="0" y="0"/>
                      <a:ext cx="5486400" cy="3759348"/>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Tampilan tambahan Master Data — Produk</w:t>
      </w:r>
    </w:p>
    <w:p>
      <w:pPr>
        <w:pStyle w:val="BodyText"/>
        <w:jc w:val="center"/>
      </w:pPr>
      <w:r>
        <w:rPr>
          <w:rFonts w:ascii="Calibri" w:hAnsi="Calibri" w:cs="Calibri"/>
          <w:i/>
          <w:iCs/>
          <w:sz w:val="22"/>
        </w:rPr>
        <w:t xml:space="preserve">Gambar 3.2 — Tampilan tambahan Master Data — Produk</w:t>
      </w:r>
    </w:p>
    <w:p>
      <w:pPr>
        <w:pStyle w:val="CaptionedFigure"/>
      </w:pPr>
      <w:r>
        <w:rPr>
          <w:rFonts w:ascii="Calibri" w:hAnsi="Calibri" w:cs="Calibri"/>
          <w:sz w:val="22"/>
        </w:rPr>
        <w:drawing>
          <wp:inline>
            <wp:extent cx="5486400" cy="3759348"/>
            <wp:effectExtent b="0" l="0" r="0" t="0"/>
            <wp:docPr descr="Tampilan tambahan Master Data — Produk" title="" id="34" name="Picture"/>
            <a:graphic>
              <a:graphicData uri="http://schemas.openxmlformats.org/drawingml/2006/picture">
                <pic:pic>
                  <pic:nvPicPr>
                    <pic:cNvPr descr="screenshots/ss_04_master_produk_edit.png" id="35" name="Picture"/>
                    <pic:cNvPicPr>
                      <a:picLocks noChangeArrowheads="1" noChangeAspect="1"/>
                    </pic:cNvPicPr>
                  </pic:nvPicPr>
                  <pic:blipFill>
                    <a:blip r:embed="rId33"/>
                    <a:stretch>
                      <a:fillRect/>
                    </a:stretch>
                  </pic:blipFill>
                  <pic:spPr bwMode="auto">
                    <a:xfrm>
                      <a:off x="0" y="0"/>
                      <a:ext cx="5486400" cy="3759348"/>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Tampilan tambahan Master Data — Produk</w:t>
      </w:r>
    </w:p>
    <w:p>
      <w:pPr>
        <w:pStyle w:val="BodyText"/>
        <w:jc w:val="center"/>
      </w:pPr>
      <w:r>
        <w:rPr>
          <w:rFonts w:ascii="Calibri" w:hAnsi="Calibri" w:cs="Calibri"/>
          <w:i/>
          <w:iCs/>
          <w:sz w:val="22"/>
        </w:rPr>
        <w:t xml:space="preserve">Gambar 3.3 — Tampilan tambahan Master Data — Produk</w:t>
      </w:r>
    </w:p>
    <w:bookmarkStart w:id="36" w:name="kolom-datatable-index"/>
    <w:p>
      <w:pPr>
        <w:pStyle w:val="Heading4"/>
      </w:pPr>
      <w:r>
        <w:rPr>
          <w:rFonts w:ascii="Calibri" w:hAnsi="Calibri" w:cs="Calibri"/>
          <w:sz w:val="22"/>
        </w:rPr>
        <w:t xml:space="preserve">3.1.1 Kolom DataTable Index</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UMBRELLA BRAND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UmbrellaBrand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UNIT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Unit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JUAL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HargaJual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bl>
    <w:p>
      <w:pPr>
        <w:pStyle w:val="BodyText"/>
        <w:jc w:val="center"/>
      </w:pPr>
      <w:r>
        <w:rPr>
          <w:rFonts w:ascii="Calibri" w:hAnsi="Calibri" w:cs="Calibri"/>
          <w:i/>
          <w:iCs/>
          <w:sz w:val="22"/>
        </w:rPr>
        <w:t xml:space="preserve">Tabel 3.1.2 — Kolom</w:t>
      </w:r>
    </w:p>
    <w:bookmarkEnd w:id="36"/>
    <w:bookmarkStart w:id="37" w:name="form-tambahubah"/>
    <w:p>
      <w:pPr>
        <w:pStyle w:val="Heading4"/>
      </w:pPr>
      <w:r>
        <w:rPr>
          <w:rFonts w:ascii="Calibri" w:hAnsi="Calibri" w:cs="Calibri"/>
          <w:sz w:val="22"/>
        </w:rPr>
        <w:t xml:space="preserve">3.1.2 Form Tambah/Ubah</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Umbrella Brand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umbrella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Beli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hargaBeli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Skema 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Dropdown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Jual (otomatis)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hargaJual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Unit Konversi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unitNama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PCS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3.1.3 — Field Name</w:t>
      </w:r>
    </w:p>
    <w:bookmarkEnd w:id="37"/>
    <w:bookmarkStart w:id="38" w:name="tombol-aksi"/>
    <w:p>
      <w:pPr>
        <w:pStyle w:val="Heading4"/>
      </w:pPr>
      <w:r>
        <w:rPr>
          <w:rFonts w:ascii="Calibri" w:hAnsi="Calibri" w:cs="Calibri"/>
          <w:sz w:val="22"/>
        </w:rPr>
        <w:t xml:space="preserve">3.1.3 Tombol Aksi</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Kondisi Aktif</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3.1.4 — Tombol</w:t>
      </w:r>
    </w:p>
    <w:bookmarkEnd w:id="38"/>
    <w:bookmarkStart w:id="39" w:name="business-rules"/>
    <w:p>
      <w:pPr>
        <w:pStyle w:val="Heading4"/>
      </w:pPr>
      <w:r>
        <w:rPr>
          <w:rFonts w:ascii="Calibri" w:hAnsi="Calibri" w:cs="Calibri"/>
          <w:sz w:val="22"/>
        </w:rPr>
        <w:t xml:space="preserve">3.1.4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produk wajib dipilih dari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produk belum termuat. Pilih ulang Kode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Harga beli harus lebih dari 0.</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w:t>
            </w:r>
            <w:r>
              <w:rPr>
                <w:rFonts w:ascii="Calibri" w:hAnsi="Calibri" w:cs="Calibri"/>
                <w:sz w:val="18"/>
              </w:rPr>
              <w:t xml:space="preserve"> </w:t>
            </w:r>
            <w:r>
              <w:rPr>
                <w:rFonts w:ascii="Calibri" w:hAnsi="Calibri" w:cs="Calibri"/>
                <w:sz w:val="18"/>
              </w:rPr>
              <w:t xml:space="preserve">“${kode}”</w:t>
            </w:r>
            <w:r>
              <w:rPr>
                <w:rFonts w:ascii="Calibri" w:hAnsi="Calibri" w:cs="Calibri"/>
                <w:sz w:val="18"/>
              </w:rPr>
              <w:t xml:space="preserve"> </w:t>
            </w:r>
            <w:r>
              <w:rPr>
                <w:rFonts w:ascii="Calibri" w:hAnsi="Calibri" w:cs="Calibri"/>
                <w:sz w:val="18"/>
              </w:rPr>
              <w:t xml:space="preserve">sudah terdaftar pada Master Produk.</w:t>
            </w:r>
          </w:p>
        </w:tc>
      </w:tr>
    </w:tbl>
    <w:p>
      <w:pPr>
        <w:pStyle w:val="BodyText"/>
        <w:jc w:val="center"/>
      </w:pPr>
      <w:r>
        <w:rPr>
          <w:rFonts w:ascii="Calibri" w:hAnsi="Calibri" w:cs="Calibri"/>
          <w:i/>
          <w:iCs/>
          <w:sz w:val="22"/>
        </w:rPr>
        <w:t xml:space="preserve">Tabel 3.1.5 — Rule ID</w:t>
      </w:r>
    </w:p>
    <w:bookmarkEnd w:id="39"/>
    <w:bookmarkStart w:id="40" w:name="crud"/>
    <w:p>
      <w:pPr>
        <w:pStyle w:val="Heading4"/>
      </w:pPr>
      <w:r>
        <w:rPr>
          <w:rFonts w:ascii="Calibri" w:hAnsi="Calibri" w:cs="Calibri"/>
          <w:sz w:val="22"/>
        </w:rPr>
        <w:t xml:space="preserve">3.1.5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Tambah Produk →</w:t>
            </w:r>
            <w:r>
              <w:rPr>
                <w:rFonts w:ascii="Calibri" w:hAnsi="Calibri" w:cs="Calibri"/>
                <w:sz w:val="18"/>
              </w:rPr>
              <w:t xml:space="preserve"> </w:t>
            </w:r>
            <w:r>
              <w:rPr>
                <w:rStyle w:val="VerbatimChar"/>
                <w:rFonts w:ascii="Calibri" w:hAnsi="Calibri" w:cs="Calibri"/>
                <w:sz w:val="18"/>
              </w:rPr>
              <w:t xml:space="preserve">detail.html</w:t>
            </w:r>
            <w:r>
              <w:rPr>
                <w:rFonts w:ascii="Calibri" w:hAnsi="Calibri" w:cs="Calibri"/>
                <w:sz w:val="18"/>
              </w:rPr>
              <w:t xml:space="preserve"> </w:t>
            </w:r>
            <w:r>
              <w:rPr>
                <w:rFonts w:ascii="Calibri" w:hAnsi="Calibri" w:cs="Calibri"/>
                <w:sz w:val="18"/>
              </w:rPr>
              <w:t xml:space="preserve">(LOV Kode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Persist ke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DataTable index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Buka</w:t>
            </w:r>
            <w:r>
              <w:rPr>
                <w:rFonts w:ascii="Calibri" w:hAnsi="Calibri" w:cs="Calibri"/>
                <w:sz w:val="18"/>
              </w:rPr>
              <w:t xml:space="preserve"> </w:t>
            </w:r>
            <w:r>
              <w:rPr>
                <w:rStyle w:val="VerbatimChar"/>
                <w:rFonts w:ascii="Calibri" w:hAnsi="Calibri" w:cs="Calibri"/>
                <w:sz w:val="18"/>
              </w:rPr>
              <w:t xml:space="preserve">detail.html?id=</w:t>
            </w:r>
            <w:r>
              <w:rPr>
                <w:rFonts w:ascii="Calibri" w:hAnsi="Calibri" w:cs="Calibri"/>
                <w:sz w:val="18"/>
              </w:rPr>
              <w:t xml:space="preserve"> </w:t>
            </w:r>
            <w:r>
              <w:rPr>
                <w:rFonts w:ascii="Calibri" w:hAnsi="Calibri" w:cs="Calibri"/>
                <w:sz w:val="18"/>
              </w:rPr>
              <w:t xml:space="preserve">→ ubah harga beli/pajak/status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&amp; data API read-only</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hapus dihilangkan</w:t>
            </w:r>
          </w:p>
        </w:tc>
      </w:tr>
    </w:tbl>
    <w:p>
      <w:pPr>
        <w:pStyle w:val="BodyText"/>
        <w:jc w:val="center"/>
      </w:pPr>
      <w:r>
        <w:rPr>
          <w:rFonts w:ascii="Calibri" w:hAnsi="Calibri" w:cs="Calibri"/>
          <w:i/>
          <w:iCs/>
          <w:sz w:val="22"/>
        </w:rPr>
        <w:t xml:space="preserve">Tabel 3.1.6 — Operasi</w:t>
      </w:r>
    </w:p>
    <w:bookmarkEnd w:id="40"/>
    <w:bookmarkEnd w:id="41"/>
    <w:bookmarkStart w:id="50" w:name="pelanggan"/>
    <w:p>
      <w:pPr>
        <w:pStyle w:val="Heading3"/>
      </w:pPr>
      <w:r>
        <w:rPr>
          <w:rFonts w:ascii="Calibri" w:hAnsi="Calibri" w:cs="Calibri"/>
          <w:sz w:val="22"/>
        </w:rPr>
        <w:t xml:space="preserve">3.2 Pelanggan</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Pelanggan</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Views/FPRS/MasterData/Pelanggan/index.html</w:t>
      </w:r>
      <w:r>
        <w:rPr>
          <w:rFonts w:ascii="Calibri" w:hAnsi="Calibri" w:cs="Calibri"/>
          <w:sz w:val="22"/>
        </w:rPr>
        <w:t xml:space="preserve">.</w:t>
      </w:r>
    </w:p>
    <w:p>
      <w:pPr>
        <w:pStyle w:val="BodyText"/>
      </w:pPr>
      <w:r>
        <w:rPr>
          <w:rFonts w:ascii="Calibri" w:hAnsi="Calibri" w:cs="Calibri"/>
          <w:sz w:val="22"/>
        </w:rPr>
        <w:t xml:space="preserve">Data pelanggan/outlet</w:t>
      </w:r>
      <w:r>
        <w:rPr>
          <w:rFonts w:ascii="Calibri" w:hAnsi="Calibri" w:cs="Calibri"/>
          <w:sz w:val="22"/>
        </w:rPr>
        <w:t xml:space="preserve"> </w:t>
      </w:r>
      <w:r>
        <w:rPr>
          <w:rFonts w:ascii="Calibri" w:hAnsi="Calibri" w:cs="Calibri"/>
          <w:b/>
          <w:bCs/>
          <w:sz w:val="22"/>
        </w:rPr>
        <w:t xml:space="preserve">diinput dari aplikasi mobile</w:t>
      </w:r>
      <w:r>
        <w:rPr>
          <w:rFonts w:ascii="Calibri" w:hAnsi="Calibri" w:cs="Calibri"/>
          <w:sz w:val="22"/>
        </w:rPr>
        <w:t xml:space="preserve"> </w:t>
      </w:r>
      <w:r>
        <w:rPr>
          <w:rFonts w:ascii="Calibri" w:hAnsi="Calibri" w:cs="Calibri"/>
          <w:sz w:val="22"/>
        </w:rPr>
        <w:t xml:space="preserve">(SFA), sehingga Web Portal bersifat</w:t>
      </w:r>
      <w:r>
        <w:rPr>
          <w:rFonts w:ascii="Calibri" w:hAnsi="Calibri" w:cs="Calibri"/>
          <w:sz w:val="22"/>
        </w:rPr>
        <w:t xml:space="preserve"> </w:t>
      </w:r>
      <w:r>
        <w:rPr>
          <w:rFonts w:ascii="Calibri" w:hAnsi="Calibri" w:cs="Calibri"/>
          <w:b/>
          <w:bCs/>
          <w:sz w:val="22"/>
        </w:rPr>
        <w:t xml:space="preserve">view-only</w:t>
      </w:r>
      <w:r>
        <w:rPr>
          <w:rFonts w:ascii="Calibri" w:hAnsi="Calibri" w:cs="Calibri"/>
          <w:sz w:val="22"/>
        </w:rPr>
        <w:t xml:space="preserve"> </w:t>
      </w:r>
      <w:r>
        <w:rPr>
          <w:rFonts w:ascii="Calibri" w:hAnsi="Calibri" w:cs="Calibri"/>
          <w:sz w:val="22"/>
        </w:rPr>
        <w:t xml:space="preserve">— tanpa tombol Tambah/Edit/Hapus. Halaman detail menampilkan atribut hasil capture lapangan: foto outlet, pemilik, NPWP, alamat, RT/RW, kelurahan, kecamatan, kota, koordinat GPS,</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 dan tipe outlet. Data disimpan di</w:t>
      </w:r>
      <w:r>
        <w:rPr>
          <w:rFonts w:ascii="Calibri" w:hAnsi="Calibri" w:cs="Calibri"/>
          <w:sz w:val="22"/>
        </w:rPr>
        <w:t xml:space="preserve"> </w:t>
      </w:r>
      <w:r>
        <w:rPr>
          <w:rStyle w:val="VerbatimChar"/>
          <w:rFonts w:ascii="Calibri" w:hAnsi="Calibri" w:cs="Calibri"/>
          <w:sz w:val="22"/>
        </w:rPr>
        <w:t xml:space="preserve">md_pelanggan</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Menampilkan data outlet/pelanggan yang diinput dari aplikasi mobile (foto, pemilik, alamat, GPS, channel, tipe outlet) sebagai entitas utama kunjungan sales dan faktur. Bersifat view-only di web.</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Master Data, Operations, Supervisor Sales (validasi data outlet).</w:t>
            </w:r>
          </w:p>
        </w:tc>
      </w:tr>
    </w:tbl>
    <w:p>
      <w:pPr>
        <w:pStyle w:val="BodyText"/>
        <w:jc w:val="center"/>
      </w:pPr>
      <w:r>
        <w:rPr>
          <w:rFonts w:ascii="Calibri" w:hAnsi="Calibri" w:cs="Calibri"/>
          <w:i/>
          <w:iCs/>
          <w:sz w:val="22"/>
        </w:rPr>
        <w:t xml:space="preserve">Tabel 3.2.1 — Aspek</w:t>
      </w:r>
    </w:p>
    <w:p>
      <w:pPr>
        <w:pStyle w:val="BlockText"/>
      </w:pPr>
      <w:r>
        <w:rPr>
          <w:rFonts w:ascii="Calibri" w:hAnsi="Calibri" w:cs="Calibri"/>
          <w:b/>
          <w:bCs/>
          <w:sz w:val="22"/>
        </w:rPr>
        <w:t xml:space="preserve">Integrasi API (rencana):</w:t>
      </w:r>
      <w:r>
        <w:rPr>
          <w:rFonts w:ascii="Calibri" w:hAnsi="Calibri" w:cs="Calibri"/>
          <w:sz w:val="22"/>
        </w:rPr>
        <w:t xml:space="preserve"> </w:t>
      </w:r>
      <w:r>
        <w:rPr>
          <w:rStyle w:val="VerbatimChar"/>
          <w:rFonts w:ascii="Calibri" w:hAnsi="Calibri" w:cs="Calibri"/>
          <w:sz w:val="22"/>
        </w:rPr>
        <w:t xml:space="preserve">/api/v1/Customer</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md_pelanggan</w:t>
      </w:r>
    </w:p>
    <w:p>
      <w:pPr>
        <w:pStyle w:val="FirstParagraph"/>
      </w:pPr>
      <w:r>
        <w:rPr>
          <w:rFonts w:ascii="Calibri" w:hAnsi="Calibri" w:cs="Calibri"/>
          <w:b/>
          <w:bCs/>
          <w:sz w:val="22"/>
        </w:rPr>
        <w:t xml:space="preserve">Tampilan Master Data — Pelanggan:</w:t>
      </w:r>
    </w:p>
    <w:p>
      <w:pPr>
        <w:pStyle w:val="CaptionedFigure"/>
      </w:pPr>
      <w:r>
        <w:rPr>
          <w:rFonts w:ascii="Calibri" w:hAnsi="Calibri" w:cs="Calibri"/>
          <w:sz w:val="22"/>
        </w:rPr>
        <w:drawing>
          <wp:inline>
            <wp:extent cx="5486400" cy="6872057"/>
            <wp:effectExtent b="0" l="0" r="0" t="0"/>
            <wp:docPr descr="Master Data — Pelanggan" title="" id="43" name="Picture"/>
            <a:graphic>
              <a:graphicData uri="http://schemas.openxmlformats.org/drawingml/2006/picture">
                <pic:pic>
                  <pic:nvPicPr>
                    <pic:cNvPr descr="screenshots/ss_15_master_pelanggan_index.png" id="44" name="Picture"/>
                    <pic:cNvPicPr>
                      <a:picLocks noChangeArrowheads="1" noChangeAspect="1"/>
                    </pic:cNvPicPr>
                  </pic:nvPicPr>
                  <pic:blipFill>
                    <a:blip r:embed="rId42"/>
                    <a:stretch>
                      <a:fillRect/>
                    </a:stretch>
                  </pic:blipFill>
                  <pic:spPr bwMode="auto">
                    <a:xfrm>
                      <a:off x="0" y="0"/>
                      <a:ext cx="5486400" cy="6872057"/>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Pelanggan</w:t>
      </w:r>
    </w:p>
    <w:p>
      <w:pPr>
        <w:pStyle w:val="BodyText"/>
        <w:jc w:val="center"/>
      </w:pPr>
      <w:r>
        <w:rPr>
          <w:rFonts w:ascii="Calibri" w:hAnsi="Calibri" w:cs="Calibri"/>
          <w:i/>
          <w:iCs/>
          <w:sz w:val="22"/>
        </w:rPr>
        <w:t xml:space="preserve">Gambar 3.4 — Master Data — Pelanggan</w:t>
      </w:r>
    </w:p>
    <w:p>
      <w:pPr>
        <w:pStyle w:val="CaptionedFigure"/>
      </w:pPr>
      <w:r>
        <w:rPr>
          <w:rFonts w:ascii="Calibri" w:hAnsi="Calibri" w:cs="Calibri"/>
          <w:sz w:val="22"/>
        </w:rPr>
        <w:drawing>
          <wp:inline>
            <wp:extent cx="5486400" cy="3554512"/>
            <wp:effectExtent b="0" l="0" r="0" t="0"/>
            <wp:docPr descr="Tampilan tambahan Master Data — Pelanggan" title="" id="46" name="Picture"/>
            <a:graphic>
              <a:graphicData uri="http://schemas.openxmlformats.org/drawingml/2006/picture">
                <pic:pic>
                  <pic:nvPicPr>
                    <pic:cNvPr descr="screenshots/ss_16_master_pelanggan_add.png" id="47" name="Picture"/>
                    <pic:cNvPicPr>
                      <a:picLocks noChangeArrowheads="1" noChangeAspect="1"/>
                    </pic:cNvPicPr>
                  </pic:nvPicPr>
                  <pic:blipFill>
                    <a:blip r:embed="rId45"/>
                    <a:stretch>
                      <a:fillRect/>
                    </a:stretch>
                  </pic:blipFill>
                  <pic:spPr bwMode="auto">
                    <a:xfrm>
                      <a:off x="0" y="0"/>
                      <a:ext cx="5486400" cy="3554512"/>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Tampilan tambahan Master Data — Pelanggan</w:t>
      </w:r>
    </w:p>
    <w:p>
      <w:pPr>
        <w:pStyle w:val="BodyText"/>
        <w:jc w:val="center"/>
      </w:pPr>
      <w:r>
        <w:rPr>
          <w:rFonts w:ascii="Calibri" w:hAnsi="Calibri" w:cs="Calibri"/>
          <w:i/>
          <w:iCs/>
          <w:sz w:val="22"/>
        </w:rPr>
        <w:t xml:space="preserve">Gambar 3.5 — Tampilan tambahan Master Data — Pelanggan</w:t>
      </w:r>
    </w:p>
    <w:bookmarkStart w:id="48" w:name="kolom-datatable-index-1"/>
    <w:p>
      <w:pPr>
        <w:pStyle w:val="Heading4"/>
      </w:pPr>
      <w:r>
        <w:rPr>
          <w:rFonts w:ascii="Calibri" w:hAnsi="Calibri" w:cs="Calibri"/>
          <w:sz w:val="22"/>
        </w:rPr>
        <w:t xml:space="preserve">3.2.1 Kolom DataTable Index</w:t>
      </w:r>
    </w:p>
    <w:tbl>
      <w:tblPr>
        <w:tblStyle w:val="TableGrid"/>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SALESMAN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Salesman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KUNJUNGAN TERAKHIR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KunjunganTerakhir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bl>
    <w:p>
      <w:pPr>
        <w:pStyle w:val="BodyText"/>
        <w:jc w:val="center"/>
      </w:pPr>
      <w:r>
        <w:rPr>
          <w:rFonts w:ascii="Calibri" w:hAnsi="Calibri" w:cs="Calibri"/>
          <w:i/>
          <w:iCs/>
          <w:sz w:val="22"/>
        </w:rPr>
        <w:t xml:space="preserve">Tabel 3.2.2 — Kolom</w:t>
      </w:r>
    </w:p>
    <w:bookmarkEnd w:id="48"/>
    <w:bookmarkStart w:id="49" w:name="crud-1"/>
    <w:p>
      <w:pPr>
        <w:pStyle w:val="Heading4"/>
      </w:pPr>
      <w:r>
        <w:rPr>
          <w:rFonts w:ascii="Calibri" w:hAnsi="Calibri" w:cs="Calibri"/>
          <w:sz w:val="22"/>
        </w:rPr>
        <w:t xml:space="preserve">3.2.5 CRUD</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 diinput dari aplikasi mobile (SFA)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DataTable index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View-only</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tersedia di web (sumber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tersedia di web</w:t>
            </w:r>
          </w:p>
        </w:tc>
      </w:tr>
    </w:tbl>
    <w:p>
      <w:pPr>
        <w:pStyle w:val="BodyText"/>
        <w:jc w:val="center"/>
      </w:pPr>
      <w:r>
        <w:rPr>
          <w:rFonts w:ascii="Calibri" w:hAnsi="Calibri" w:cs="Calibri"/>
          <w:i/>
          <w:iCs/>
          <w:sz w:val="22"/>
        </w:rPr>
        <w:t xml:space="preserve">Tabel 3.2.3 — Operasi</w:t>
      </w:r>
    </w:p>
    <w:bookmarkEnd w:id="49"/>
    <w:bookmarkEnd w:id="50"/>
    <w:bookmarkStart w:id="61" w:name="channel"/>
    <w:p>
      <w:pPr>
        <w:pStyle w:val="Heading3"/>
      </w:pPr>
      <w:r>
        <w:rPr>
          <w:rFonts w:ascii="Calibri" w:hAnsi="Calibri" w:cs="Calibri"/>
          <w:sz w:val="22"/>
        </w:rPr>
        <w:t xml:space="preserve">3.3 Channel</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modal</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Views/FPRS/MasterData/Channel/index.html</w:t>
      </w:r>
      <w:r>
        <w:rPr>
          <w:rFonts w:ascii="Calibri" w:hAnsi="Calibri" w:cs="Calibri"/>
          <w:sz w:val="22"/>
        </w:rPr>
        <w:t xml:space="preserve">.</w:t>
      </w:r>
    </w:p>
    <w:p>
      <w:pPr>
        <w:pStyle w:val="BodyText"/>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 </w:t>
      </w:r>
      <w:r>
        <w:rPr>
          <w:rFonts w:ascii="Calibri" w:hAnsi="Calibri" w:cs="Calibri"/>
          <w:sz w:val="22"/>
        </w:rPr>
        <w:t xml:space="preserve">mengelola klasifikasi channel pelanggan (mis. MT-HPM-NKA, GT-GROSIR, MED-APOTIK). Tidak terintegrasi Master Data API. Modal edit menampilkan bit</w:t>
      </w:r>
      <w:r>
        <w:rPr>
          <w:rFonts w:ascii="Calibri" w:hAnsi="Calibri" w:cs="Calibri"/>
          <w:sz w:val="22"/>
        </w:rPr>
        <w:t xml:space="preserve"> </w:t>
      </w:r>
      <w:r>
        <w:rPr>
          <w:rFonts w:ascii="Calibri" w:hAnsi="Calibri" w:cs="Calibri"/>
          <w:b/>
          <w:bCs/>
          <w:sz w:val="22"/>
        </w:rPr>
        <w:t xml:space="preserve">Active</w:t>
      </w:r>
      <w:r>
        <w:rPr>
          <w:rFonts w:ascii="Calibri" w:hAnsi="Calibri" w:cs="Calibri"/>
          <w:sz w:val="22"/>
        </w:rPr>
        <w:t xml:space="preserve"> </w:t>
      </w:r>
      <w:r>
        <w:rPr>
          <w:rFonts w:ascii="Calibri" w:hAnsi="Calibri" w:cs="Calibri"/>
          <w:sz w:val="22"/>
        </w:rPr>
        <w:t xml:space="preserve">dan daftar pelanggan ter-paginasi yang tergabung pada channel tersebut (relasi 1 pelanggan → 1 channel, 1 channel → banyak pelanggan) berdasarkan data</w:t>
      </w:r>
      <w:r>
        <w:rPr>
          <w:rFonts w:ascii="Calibri" w:hAnsi="Calibri" w:cs="Calibri"/>
          <w:sz w:val="22"/>
        </w:rPr>
        <w:t xml:space="preserve"> </w:t>
      </w:r>
      <w:r>
        <w:rPr>
          <w:rStyle w:val="VerbatimChar"/>
          <w:rFonts w:ascii="Calibri" w:hAnsi="Calibri" w:cs="Calibri"/>
          <w:sz w:val="22"/>
        </w:rPr>
        <w:t xml:space="preserve">md_pelanggan</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Mengelola daftar channel pelanggan (MT/GT/SPC/MED/GI/ECOM, dll.) untuk segmentasi dan kebijakan penjualan. Setiap pelanggan tergabung pada tepat satu channel.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Master Data, Sales Operations.</w:t>
            </w:r>
          </w:p>
        </w:tc>
      </w:tr>
    </w:tbl>
    <w:p>
      <w:pPr>
        <w:pStyle w:val="BodyText"/>
        <w:jc w:val="center"/>
      </w:pPr>
      <w:r>
        <w:rPr>
          <w:rFonts w:ascii="Calibri" w:hAnsi="Calibri" w:cs="Calibri"/>
          <w:i/>
          <w:iCs/>
          <w:sz w:val="22"/>
        </w:rPr>
        <w:t xml:space="preserve">Tabel 3.3.1 — Aspek</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md_channel</w:t>
      </w:r>
    </w:p>
    <w:p>
      <w:pPr>
        <w:pStyle w:val="FirstParagraph"/>
      </w:pPr>
      <w:r>
        <w:rPr>
          <w:rFonts w:ascii="Calibri" w:hAnsi="Calibri" w:cs="Calibri"/>
          <w:b/>
          <w:bCs/>
          <w:sz w:val="22"/>
        </w:rPr>
        <w:t xml:space="preserve">Tampilan Master Data — Channel:</w:t>
      </w:r>
    </w:p>
    <w:p>
      <w:pPr>
        <w:pStyle w:val="CaptionedFigure"/>
      </w:pPr>
      <w:r>
        <w:rPr>
          <w:rFonts w:ascii="Calibri" w:hAnsi="Calibri" w:cs="Calibri"/>
          <w:sz w:val="22"/>
        </w:rPr>
        <w:drawing>
          <wp:inline>
            <wp:extent cx="5486400" cy="3168938"/>
            <wp:effectExtent b="0" l="0" r="0" t="0"/>
            <wp:docPr descr="Master Data — Channel" title="" id="52" name="Picture"/>
            <a:graphic>
              <a:graphicData uri="http://schemas.openxmlformats.org/drawingml/2006/picture">
                <pic:pic>
                  <pic:nvPicPr>
                    <pic:cNvPr descr="screenshots/ss_17_master_grup_pelanggan_index.png" id="53" name="Picture"/>
                    <pic:cNvPicPr>
                      <a:picLocks noChangeArrowheads="1" noChangeAspect="1"/>
                    </pic:cNvPicPr>
                  </pic:nvPicPr>
                  <pic:blipFill>
                    <a:blip r:embed="rId51"/>
                    <a:stretch>
                      <a:fillRect/>
                    </a:stretch>
                  </pic:blipFill>
                  <pic:spPr bwMode="auto">
                    <a:xfrm>
                      <a:off x="0" y="0"/>
                      <a:ext cx="5486400" cy="3168938"/>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Channel</w:t>
      </w:r>
    </w:p>
    <w:p>
      <w:pPr>
        <w:pStyle w:val="BodyText"/>
        <w:jc w:val="center"/>
      </w:pPr>
      <w:r>
        <w:rPr>
          <w:rFonts w:ascii="Calibri" w:hAnsi="Calibri" w:cs="Calibri"/>
          <w:i/>
          <w:iCs/>
          <w:sz w:val="22"/>
        </w:rPr>
        <w:t xml:space="preserve">Gambar 3.6 — Master Data — Channel</w:t>
      </w:r>
    </w:p>
    <w:p>
      <w:pPr>
        <w:pStyle w:val="CaptionedFigure"/>
      </w:pPr>
      <w:r>
        <w:rPr>
          <w:rFonts w:ascii="Calibri" w:hAnsi="Calibri" w:cs="Calibri"/>
          <w:sz w:val="22"/>
        </w:rPr>
        <w:drawing>
          <wp:inline>
            <wp:extent cx="5486400" cy="3168938"/>
            <wp:effectExtent b="0" l="0" r="0" t="0"/>
            <wp:docPr descr="Tampilan tambahan Master Data — Channel" title="" id="55" name="Picture"/>
            <a:graphic>
              <a:graphicData uri="http://schemas.openxmlformats.org/drawingml/2006/picture">
                <pic:pic>
                  <pic:nvPicPr>
                    <pic:cNvPr descr="screenshots/ss_18_master_grup_modal.png" id="56" name="Picture"/>
                    <pic:cNvPicPr>
                      <a:picLocks noChangeArrowheads="1" noChangeAspect="1"/>
                    </pic:cNvPicPr>
                  </pic:nvPicPr>
                  <pic:blipFill>
                    <a:blip r:embed="rId54"/>
                    <a:stretch>
                      <a:fillRect/>
                    </a:stretch>
                  </pic:blipFill>
                  <pic:spPr bwMode="auto">
                    <a:xfrm>
                      <a:off x="0" y="0"/>
                      <a:ext cx="5486400" cy="3168938"/>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Tampilan tambahan Master Data — Channel</w:t>
      </w:r>
    </w:p>
    <w:p>
      <w:pPr>
        <w:pStyle w:val="BodyText"/>
        <w:jc w:val="center"/>
      </w:pPr>
      <w:r>
        <w:rPr>
          <w:rFonts w:ascii="Calibri" w:hAnsi="Calibri" w:cs="Calibri"/>
          <w:i/>
          <w:iCs/>
          <w:sz w:val="22"/>
        </w:rPr>
        <w:t xml:space="preserve">Gambar 3.7 — Tampilan tambahan Master Data — Channel</w:t>
      </w:r>
    </w:p>
    <w:bookmarkStart w:id="57" w:name="kolom-datatable-index-2"/>
    <w:p>
      <w:pPr>
        <w:pStyle w:val="Heading4"/>
      </w:pPr>
      <w:r>
        <w:rPr>
          <w:rFonts w:ascii="Calibri" w:hAnsi="Calibri" w:cs="Calibri"/>
          <w:sz w:val="22"/>
        </w:rPr>
        <w:t xml:space="preserve">3.3.1 Kolom DataTable Index</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TOTAL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TotalPelanggan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bl>
    <w:p>
      <w:pPr>
        <w:pStyle w:val="BodyText"/>
        <w:jc w:val="center"/>
      </w:pPr>
      <w:r>
        <w:rPr>
          <w:rFonts w:ascii="Calibri" w:hAnsi="Calibri" w:cs="Calibri"/>
          <w:i/>
          <w:iCs/>
          <w:sz w:val="22"/>
        </w:rPr>
        <w:t xml:space="preserve">Tabel 3.3.2 — Kolom</w:t>
      </w:r>
    </w:p>
    <w:bookmarkEnd w:id="57"/>
    <w:bookmarkStart w:id="58" w:name="tombol-aksi-1"/>
    <w:p>
      <w:pPr>
        <w:pStyle w:val="Heading4"/>
      </w:pPr>
      <w:r>
        <w:rPr>
          <w:rFonts w:ascii="Calibri" w:hAnsi="Calibri" w:cs="Calibri"/>
          <w:sz w:val="22"/>
        </w:rPr>
        <w:t xml:space="preserve">3.3.3 Tombol Aksi</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Kondisi Aktif</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openModal()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openModal()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saveItem()</w:t>
            </w:r>
          </w:p>
        </w:tc>
      </w:tr>
    </w:tbl>
    <w:p>
      <w:pPr>
        <w:pStyle w:val="BodyText"/>
        <w:jc w:val="center"/>
      </w:pPr>
      <w:r>
        <w:rPr>
          <w:rFonts w:ascii="Calibri" w:hAnsi="Calibri" w:cs="Calibri"/>
          <w:i/>
          <w:iCs/>
          <w:sz w:val="22"/>
        </w:rPr>
        <w:t xml:space="preserve">Tabel 3.3.3 — Tombol</w:t>
      </w:r>
    </w:p>
    <w:bookmarkEnd w:id="58"/>
    <w:bookmarkStart w:id="59" w:name="business-rules-1"/>
    <w:p>
      <w:pPr>
        <w:pStyle w:val="Heading4"/>
      </w:pPr>
      <w:r>
        <w:rPr>
          <w:rFonts w:ascii="Calibri" w:hAnsi="Calibri" w:cs="Calibri"/>
          <w:sz w:val="22"/>
        </w:rPr>
        <w:t xml:space="preserve">3.3.4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channel wajib diisi.</w:t>
            </w:r>
          </w:p>
        </w:tc>
      </w:tr>
    </w:tbl>
    <w:p>
      <w:pPr>
        <w:pStyle w:val="BodyText"/>
        <w:jc w:val="center"/>
      </w:pPr>
      <w:r>
        <w:rPr>
          <w:rFonts w:ascii="Calibri" w:hAnsi="Calibri" w:cs="Calibri"/>
          <w:i/>
          <w:iCs/>
          <w:sz w:val="22"/>
        </w:rPr>
        <w:t xml:space="preserve">Tabel 3.3.4 — Rule ID</w:t>
      </w:r>
    </w:p>
    <w:bookmarkEnd w:id="59"/>
    <w:bookmarkStart w:id="60" w:name="crud-2"/>
    <w:p>
      <w:pPr>
        <w:pStyle w:val="Heading4"/>
      </w:pPr>
      <w:r>
        <w:rPr>
          <w:rFonts w:ascii="Calibri" w:hAnsi="Calibri" w:cs="Calibri"/>
          <w:sz w:val="22"/>
        </w:rPr>
        <w:t xml:space="preserve">3.3.5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Tambah → isi modal →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Persist ke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DataTable index; modal edit menampilkan pelanggan ter-paginasi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Edit → ubah nama/bit Active →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Tombol hapus dihilangkan; gunakan bit Active</w:t>
            </w:r>
          </w:p>
        </w:tc>
      </w:tr>
    </w:tbl>
    <w:p>
      <w:pPr>
        <w:pStyle w:val="BodyText"/>
        <w:jc w:val="center"/>
      </w:pPr>
      <w:r>
        <w:rPr>
          <w:rFonts w:ascii="Calibri" w:hAnsi="Calibri" w:cs="Calibri"/>
          <w:i/>
          <w:iCs/>
          <w:sz w:val="22"/>
        </w:rPr>
        <w:t xml:space="preserve">Tabel 3.3.5 — Operasi</w:t>
      </w:r>
    </w:p>
    <w:bookmarkEnd w:id="60"/>
    <w:bookmarkEnd w:id="61"/>
    <w:bookmarkStart w:id="73" w:name="pegawai"/>
    <w:p>
      <w:pPr>
        <w:pStyle w:val="Heading3"/>
      </w:pPr>
      <w:r>
        <w:rPr>
          <w:rFonts w:ascii="Calibri" w:hAnsi="Calibri" w:cs="Calibri"/>
          <w:sz w:val="22"/>
        </w:rPr>
        <w:t xml:space="preserve">3.4 Pegawai</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Pegawai</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Views/FPRS/MasterData/Pegawai/index.html</w:t>
      </w:r>
      <w:r>
        <w:rPr>
          <w:rFonts w:ascii="Calibri" w:hAnsi="Calibri" w:cs="Calibri"/>
          <w:sz w:val="22"/>
        </w:rPr>
        <w:t xml:space="preserve">.</w:t>
      </w:r>
    </w:p>
    <w:p>
      <w:pPr>
        <w:pStyle w:val="BodyText"/>
      </w:pPr>
      <w:r>
        <w:rPr>
          <w:rFonts w:ascii="Calibri" w:hAnsi="Calibri" w:cs="Calibri"/>
          <w:sz w:val="22"/>
        </w:rPr>
        <w:t xml:space="preserve">Master pegawai/sales force bersifat</w:t>
      </w:r>
      <w:r>
        <w:rPr>
          <w:rFonts w:ascii="Calibri" w:hAnsi="Calibri" w:cs="Calibri"/>
          <w:sz w:val="22"/>
        </w:rPr>
        <w:t xml:space="preserve"> </w:t>
      </w:r>
      <w:r>
        <w:rPr>
          <w:rFonts w:ascii="Calibri" w:hAnsi="Calibri" w:cs="Calibri"/>
          <w:b/>
          <w:bCs/>
          <w:sz w:val="22"/>
        </w:rPr>
        <w:t xml:space="preserve">upload-only</w:t>
      </w:r>
      <w:r>
        <w:rPr>
          <w:rFonts w:ascii="Calibri" w:hAnsi="Calibri" w:cs="Calibri"/>
          <w:sz w:val="22"/>
        </w:rPr>
        <w:t xml:space="preserve"> </w:t>
      </w:r>
      <w:r>
        <w:rPr>
          <w:rFonts w:ascii="Calibri" w:hAnsi="Calibri" w:cs="Calibri"/>
          <w:sz w:val="22"/>
        </w:rPr>
        <w:t xml:space="preserve">(pola seperti Master Stokis): data disinkronkan via</w:t>
      </w:r>
      <w:r>
        <w:rPr>
          <w:rFonts w:ascii="Calibri" w:hAnsi="Calibri" w:cs="Calibri"/>
          <w:sz w:val="22"/>
        </w:rPr>
        <w:t xml:space="preserve"> </w:t>
      </w:r>
      <w:r>
        <w:rPr>
          <w:rFonts w:ascii="Calibri" w:hAnsi="Calibri" w:cs="Calibri"/>
          <w:b/>
          <w:bCs/>
          <w:sz w:val="22"/>
        </w:rPr>
        <w:t xml:space="preserve">Download/Upload CSV</w:t>
      </w:r>
      <w:r>
        <w:rPr>
          <w:rFonts w:ascii="Calibri" w:hAnsi="Calibri" w:cs="Calibri"/>
          <w:sz w:val="22"/>
        </w:rPr>
        <w:t xml:space="preserve"> </w:t>
      </w:r>
      <w:r>
        <w:rPr>
          <w:rFonts w:ascii="Calibri" w:hAnsi="Calibri" w:cs="Calibri"/>
          <w:sz w:val="22"/>
        </w:rPr>
        <w:t xml:space="preserve">dan setiap perubahan status Active/Inactive dicatat pada</w:t>
      </w:r>
      <w:r>
        <w:rPr>
          <w:rFonts w:ascii="Calibri" w:hAnsi="Calibri" w:cs="Calibri"/>
          <w:sz w:val="22"/>
        </w:rPr>
        <w:t xml:space="preserve"> </w:t>
      </w:r>
      <w:r>
        <w:rPr>
          <w:rFonts w:ascii="Calibri" w:hAnsi="Calibri" w:cs="Calibri"/>
          <w:b/>
          <w:bCs/>
          <w:sz w:val="22"/>
        </w:rPr>
        <w:t xml:space="preserve">riwayat status</w:t>
      </w:r>
      <w:r>
        <w:rPr>
          <w:rFonts w:ascii="Calibri" w:hAnsi="Calibri" w:cs="Calibri"/>
          <w:sz w:val="22"/>
        </w:rPr>
        <w:t xml:space="preserve">. Setiap pegawai memiliki</w:t>
      </w:r>
      <w:r>
        <w:rPr>
          <w:rFonts w:ascii="Calibri" w:hAnsi="Calibri" w:cs="Calibri"/>
          <w:sz w:val="22"/>
        </w:rPr>
        <w:t xml:space="preserve"> </w:t>
      </w:r>
      <w:r>
        <w:rPr>
          <w:rFonts w:ascii="Calibri" w:hAnsi="Calibri" w:cs="Calibri"/>
          <w:b/>
          <w:bCs/>
          <w:sz w:val="22"/>
        </w:rPr>
        <w:t xml:space="preserve">role</w:t>
      </w:r>
      <w:r>
        <w:rPr>
          <w:rFonts w:ascii="Calibri" w:hAnsi="Calibri" w:cs="Calibri"/>
          <w:sz w:val="22"/>
        </w:rPr>
        <w:t xml:space="preserve"> </w:t>
      </w:r>
      <w:r>
        <w:rPr>
          <w:rFonts w:ascii="Calibri" w:hAnsi="Calibri" w:cs="Calibri"/>
          <w:sz w:val="22"/>
        </w:rPr>
        <w:t xml:space="preserve">(Motoris / SPG GT) dan penempatan</w:t>
      </w:r>
      <w:r>
        <w:rPr>
          <w:rFonts w:ascii="Calibri" w:hAnsi="Calibri" w:cs="Calibri"/>
          <w:sz w:val="22"/>
        </w:rPr>
        <w:t xml:space="preserve"> </w:t>
      </w:r>
      <w:r>
        <w:rPr>
          <w:rFonts w:ascii="Calibri" w:hAnsi="Calibri" w:cs="Calibri"/>
          <w:b/>
          <w:bCs/>
          <w:sz w:val="22"/>
        </w:rPr>
        <w:t xml:space="preserve">Branch</w:t>
      </w:r>
      <w:r>
        <w:rPr>
          <w:rFonts w:ascii="Calibri" w:hAnsi="Calibri" w:cs="Calibri"/>
          <w:sz w:val="22"/>
        </w:rPr>
        <w:t xml:space="preserve"> </w:t>
      </w:r>
      <w:r>
        <w:rPr>
          <w:rFonts w:ascii="Calibri" w:hAnsi="Calibri" w:cs="Calibri"/>
          <w:sz w:val="22"/>
        </w:rPr>
        <w:t xml:space="preserve">&amp;</w:t>
      </w:r>
      <w:r>
        <w:rPr>
          <w:rFonts w:ascii="Calibri" w:hAnsi="Calibri" w:cs="Calibri"/>
          <w:sz w:val="22"/>
        </w:rPr>
        <w:t xml:space="preserve"> </w:t>
      </w:r>
      <w:r>
        <w:rPr>
          <w:rFonts w:ascii="Calibri" w:hAnsi="Calibri" w:cs="Calibri"/>
          <w:b/>
          <w:bCs/>
          <w:sz w:val="22"/>
        </w:rPr>
        <w:t xml:space="preserve">Region</w:t>
      </w:r>
      <w:r>
        <w:rPr>
          <w:rFonts w:ascii="Calibri" w:hAnsi="Calibri" w:cs="Calibri"/>
          <w:sz w:val="22"/>
        </w:rPr>
        <w:t xml:space="preserve">. Identitas unik menggunakan</w:t>
      </w:r>
      <w:r>
        <w:rPr>
          <w:rFonts w:ascii="Calibri" w:hAnsi="Calibri" w:cs="Calibri"/>
          <w:sz w:val="22"/>
        </w:rPr>
        <w:t xml:space="preserve"> </w:t>
      </w:r>
      <w:r>
        <w:rPr>
          <w:rFonts w:ascii="Calibri" w:hAnsi="Calibri" w:cs="Calibri"/>
          <w:b/>
          <w:bCs/>
          <w:sz w:val="22"/>
        </w:rPr>
        <w:t xml:space="preserve">NIK</w:t>
      </w:r>
      <w:r>
        <w:rPr>
          <w:rFonts w:ascii="Calibri" w:hAnsi="Calibri" w:cs="Calibri"/>
          <w:sz w:val="22"/>
        </w:rPr>
        <w:t xml:space="preserve">. Halaman</w:t>
      </w:r>
      <w:r>
        <w:rPr>
          <w:rFonts w:ascii="Calibri" w:hAnsi="Calibri" w:cs="Calibri"/>
          <w:sz w:val="22"/>
        </w:rPr>
        <w:t xml:space="preserve"> </w:t>
      </w:r>
      <w:r>
        <w:rPr>
          <w:rStyle w:val="VerbatimChar"/>
          <w:rFonts w:ascii="Calibri" w:hAnsi="Calibri" w:cs="Calibri"/>
          <w:sz w:val="22"/>
        </w:rPr>
        <w:t xml:space="preserve">detail.html</w:t>
      </w:r>
      <w:r>
        <w:rPr>
          <w:rFonts w:ascii="Calibri" w:hAnsi="Calibri" w:cs="Calibri"/>
          <w:sz w:val="22"/>
        </w:rPr>
        <w:t xml:space="preserve"> </w:t>
      </w:r>
      <w:r>
        <w:rPr>
          <w:rFonts w:ascii="Calibri" w:hAnsi="Calibri" w:cs="Calibri"/>
          <w:sz w:val="22"/>
        </w:rPr>
        <w:t xml:space="preserve">menampilkan data pegawai secara read-only beserta riwayat status.</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Memelihara data pegawai/sales force (Motoris, SPG GT) beserta NIK, Branch, dan Region melalui mekanisme Download/Upload CSV dengan pencatatan riwayat status aktif/nonaktif.</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HR, ICT, Supervisor Sales.</w:t>
            </w:r>
          </w:p>
        </w:tc>
      </w:tr>
    </w:tbl>
    <w:p>
      <w:pPr>
        <w:pStyle w:val="BodyText"/>
        <w:jc w:val="center"/>
      </w:pPr>
      <w:r>
        <w:rPr>
          <w:rFonts w:ascii="Calibri" w:hAnsi="Calibri" w:cs="Calibri"/>
          <w:i/>
          <w:iCs/>
          <w:sz w:val="22"/>
        </w:rPr>
        <w:t xml:space="preserve">Tabel 3.4.1 — Aspek</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md_pegawai</w:t>
      </w:r>
    </w:p>
    <w:p>
      <w:pPr>
        <w:pStyle w:val="FirstParagraph"/>
      </w:pPr>
      <w:r>
        <w:rPr>
          <w:rFonts w:ascii="Calibri" w:hAnsi="Calibri" w:cs="Calibri"/>
          <w:b/>
          <w:bCs/>
          <w:sz w:val="22"/>
        </w:rPr>
        <w:t xml:space="preserve">Tampilan Master Data — Pegawai:</w:t>
      </w:r>
    </w:p>
    <w:p>
      <w:pPr>
        <w:pStyle w:val="CaptionedFigure"/>
      </w:pPr>
      <w:r>
        <w:rPr>
          <w:rFonts w:ascii="Calibri" w:hAnsi="Calibri" w:cs="Calibri"/>
          <w:sz w:val="22"/>
        </w:rPr>
        <w:drawing>
          <wp:inline>
            <wp:extent cx="5486400" cy="5233366"/>
            <wp:effectExtent b="0" l="0" r="0" t="0"/>
            <wp:docPr descr="Master Data — Pegawai" title="" id="63" name="Picture"/>
            <a:graphic>
              <a:graphicData uri="http://schemas.openxmlformats.org/drawingml/2006/picture">
                <pic:pic>
                  <pic:nvPicPr>
                    <pic:cNvPr descr="screenshots/ss_19_master_pegawai_index.png" id="64" name="Picture"/>
                    <pic:cNvPicPr>
                      <a:picLocks noChangeArrowheads="1" noChangeAspect="1"/>
                    </pic:cNvPicPr>
                  </pic:nvPicPr>
                  <pic:blipFill>
                    <a:blip r:embed="rId62"/>
                    <a:stretch>
                      <a:fillRect/>
                    </a:stretch>
                  </pic:blipFill>
                  <pic:spPr bwMode="auto">
                    <a:xfrm>
                      <a:off x="0" y="0"/>
                      <a:ext cx="5486400" cy="5233366"/>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Pegawai</w:t>
      </w:r>
    </w:p>
    <w:p>
      <w:pPr>
        <w:pStyle w:val="BodyText"/>
        <w:jc w:val="center"/>
      </w:pPr>
      <w:r>
        <w:rPr>
          <w:rFonts w:ascii="Calibri" w:hAnsi="Calibri" w:cs="Calibri"/>
          <w:i/>
          <w:iCs/>
          <w:sz w:val="22"/>
        </w:rPr>
        <w:t xml:space="preserve">Gambar 3.8 — Master Data — Pegawai</w:t>
      </w:r>
    </w:p>
    <w:p>
      <w:pPr>
        <w:pStyle w:val="CaptionedFigure"/>
      </w:pPr>
      <w:r>
        <w:rPr>
          <w:rFonts w:ascii="Calibri" w:hAnsi="Calibri" w:cs="Calibri"/>
          <w:sz w:val="22"/>
        </w:rPr>
        <w:drawing>
          <wp:inline>
            <wp:extent cx="5486400" cy="3084593"/>
            <wp:effectExtent b="0" l="0" r="0" t="0"/>
            <wp:docPr descr="Tampilan tambahan Master Data — Pegawai" title="" id="66" name="Picture"/>
            <a:graphic>
              <a:graphicData uri="http://schemas.openxmlformats.org/drawingml/2006/picture">
                <pic:pic>
                  <pic:nvPicPr>
                    <pic:cNvPr descr="screenshots/ss_20_master_pegawai_add.png" id="67" name="Picture"/>
                    <pic:cNvPicPr>
                      <a:picLocks noChangeArrowheads="1" noChangeAspect="1"/>
                    </pic:cNvPicPr>
                  </pic:nvPicPr>
                  <pic:blipFill>
                    <a:blip r:embed="rId65"/>
                    <a:stretch>
                      <a:fillRect/>
                    </a:stretch>
                  </pic:blipFill>
                  <pic:spPr bwMode="auto">
                    <a:xfrm>
                      <a:off x="0" y="0"/>
                      <a:ext cx="5486400" cy="3084593"/>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Tampilan tambahan Master Data — Pegawai</w:t>
      </w:r>
    </w:p>
    <w:p>
      <w:pPr>
        <w:pStyle w:val="BodyText"/>
        <w:jc w:val="center"/>
      </w:pPr>
      <w:r>
        <w:rPr>
          <w:rFonts w:ascii="Calibri" w:hAnsi="Calibri" w:cs="Calibri"/>
          <w:i/>
          <w:iCs/>
          <w:sz w:val="22"/>
        </w:rPr>
        <w:t xml:space="preserve">Gambar 3.9 — Tampilan tambahan Master Data — Pegawai</w:t>
      </w:r>
    </w:p>
    <w:bookmarkStart w:id="68" w:name="kolom-datatable-index-3"/>
    <w:p>
      <w:pPr>
        <w:pStyle w:val="Heading4"/>
      </w:pPr>
      <w:r>
        <w:rPr>
          <w:rFonts w:ascii="Calibri" w:hAnsi="Calibri" w:cs="Calibri"/>
          <w:sz w:val="22"/>
        </w:rPr>
        <w:t xml:space="preserve">3.4.1 Kolom DataTable Index</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bl>
    <w:p>
      <w:pPr>
        <w:pStyle w:val="BodyText"/>
        <w:jc w:val="center"/>
      </w:pPr>
      <w:r>
        <w:rPr>
          <w:rFonts w:ascii="Calibri" w:hAnsi="Calibri" w:cs="Calibri"/>
          <w:i/>
          <w:iCs/>
          <w:sz w:val="22"/>
        </w:rPr>
        <w:t xml:space="preserve">Tabel 3.4.2 — Kolom</w:t>
      </w:r>
    </w:p>
    <w:bookmarkEnd w:id="68"/>
    <w:bookmarkStart w:id="69" w:name="form-tambahubah-1"/>
    <w:p>
      <w:pPr>
        <w:pStyle w:val="Heading4"/>
      </w:pPr>
      <w:r>
        <w:rPr>
          <w:rFonts w:ascii="Calibri" w:hAnsi="Calibri" w:cs="Calibri"/>
          <w:sz w:val="22"/>
        </w:rPr>
        <w:t xml:space="preserve">3.4.2 Form Tambah/Ubah</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Keterangan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keterangan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3.4.3 — Field Name</w:t>
      </w:r>
    </w:p>
    <w:bookmarkEnd w:id="69"/>
    <w:bookmarkStart w:id="70" w:name="tombol-aksi-2"/>
    <w:p>
      <w:pPr>
        <w:pStyle w:val="Heading4"/>
      </w:pPr>
      <w:r>
        <w:rPr>
          <w:rFonts w:ascii="Calibri" w:hAnsi="Calibri" w:cs="Calibri"/>
          <w:sz w:val="22"/>
        </w:rPr>
        <w:t xml:space="preserve">3.4.3 Tombol Aksi</w:t>
      </w:r>
    </w:p>
    <w:tbl>
      <w:tblPr>
        <w:tblStyle w:val="TableGrid"/>
        <w:tblW w:type="pct" w:w="5000"/>
        <w:tblLayout w:type="fixed"/>
        <w:tblLook w:firstRow="1" w:lastRow="0" w:firstColumn="0" w:lastColumn="0" w:noHBand="0" w:noVBand="0" w:val="0020"/>
      </w:tblPr>
      <w:tblGrid>
        <w:gridCol w:w="1092"/>
        <w:gridCol w:w="1911"/>
        <w:gridCol w:w="1775"/>
        <w:gridCol w:w="2048"/>
        <w:gridCol w:w="109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Kondisi Aktif</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Download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downloadPegawai()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downloadPegawai()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triggerUploadPegawai()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triggerUploadPegawai()</w:t>
            </w:r>
          </w:p>
        </w:tc>
      </w:tr>
    </w:tbl>
    <w:p>
      <w:pPr>
        <w:pStyle w:val="BodyText"/>
        <w:jc w:val="center"/>
      </w:pPr>
      <w:r>
        <w:rPr>
          <w:rFonts w:ascii="Calibri" w:hAnsi="Calibri" w:cs="Calibri"/>
          <w:i/>
          <w:iCs/>
          <w:sz w:val="22"/>
        </w:rPr>
        <w:t xml:space="preserve">Tabel 3.4.4 — Tombol</w:t>
      </w:r>
    </w:p>
    <w:bookmarkEnd w:id="70"/>
    <w:bookmarkStart w:id="71" w:name="business-rules-2"/>
    <w:p>
      <w:pPr>
        <w:pStyle w:val="Heading4"/>
      </w:pPr>
      <w:r>
        <w:rPr>
          <w:rFonts w:ascii="Calibri" w:hAnsi="Calibri" w:cs="Calibri"/>
          <w:sz w:val="22"/>
        </w:rPr>
        <w:t xml:space="preserve">3.4.4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ada baris data yang dapat diproses.</w:t>
            </w:r>
          </w:p>
        </w:tc>
      </w:tr>
    </w:tbl>
    <w:p>
      <w:pPr>
        <w:pStyle w:val="BodyText"/>
        <w:jc w:val="center"/>
      </w:pPr>
      <w:r>
        <w:rPr>
          <w:rFonts w:ascii="Calibri" w:hAnsi="Calibri" w:cs="Calibri"/>
          <w:i/>
          <w:iCs/>
          <w:sz w:val="22"/>
        </w:rPr>
        <w:t xml:space="preserve">Tabel 3.4.5 — Rule ID</w:t>
      </w:r>
    </w:p>
    <w:bookmarkEnd w:id="71"/>
    <w:bookmarkStart w:id="72" w:name="crud-3"/>
    <w:p>
      <w:pPr>
        <w:pStyle w:val="Heading4"/>
      </w:pPr>
      <w:r>
        <w:rPr>
          <w:rFonts w:ascii="Calibri" w:hAnsi="Calibri" w:cs="Calibri"/>
          <w:sz w:val="22"/>
        </w:rPr>
        <w:t xml:space="preserve">3.4.5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CSV (baris baru)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Sinkronisasi dari file, bukan input manual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DataTable index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Termasuk riwayat status/stok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CSV (status Active/Inactive)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disimpulkan dari keberadaan ID di file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ada hapus; nonaktif via sinkronisasi CSV</w:t>
            </w:r>
          </w:p>
        </w:tc>
      </w:tr>
    </w:tbl>
    <w:p>
      <w:pPr>
        <w:pStyle w:val="BodyText"/>
        <w:jc w:val="center"/>
      </w:pPr>
      <w:r>
        <w:rPr>
          <w:rFonts w:ascii="Calibri" w:hAnsi="Calibri" w:cs="Calibri"/>
          <w:i/>
          <w:iCs/>
          <w:sz w:val="22"/>
        </w:rPr>
        <w:t xml:space="preserve">Tabel 3.4.6 — Operasi</w:t>
      </w:r>
    </w:p>
    <w:bookmarkEnd w:id="72"/>
    <w:bookmarkEnd w:id="73"/>
    <w:bookmarkStart w:id="79" w:name="stokis"/>
    <w:p>
      <w:pPr>
        <w:pStyle w:val="Heading3"/>
      </w:pPr>
      <w:r>
        <w:rPr>
          <w:rFonts w:ascii="Calibri" w:hAnsi="Calibri" w:cs="Calibri"/>
          <w:sz w:val="22"/>
        </w:rPr>
        <w:t xml:space="preserve">3.5 Stokis</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Stokis</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Views/FPRS/MasterData/Stokis/index.html</w:t>
      </w:r>
      <w:r>
        <w:rPr>
          <w:rFonts w:ascii="Calibri" w:hAnsi="Calibri" w:cs="Calibri"/>
          <w:sz w:val="22"/>
        </w:rPr>
        <w:t xml:space="preserve">.</w:t>
      </w:r>
    </w:p>
    <w:p>
      <w:pPr>
        <w:pStyle w:val="BodyText"/>
      </w:pPr>
      <w:r>
        <w:rPr>
          <w:rFonts w:ascii="Calibri" w:hAnsi="Calibri" w:cs="Calibri"/>
          <w:sz w:val="22"/>
        </w:rPr>
        <w:t xml:space="preserve">Master</w:t>
      </w:r>
      <w:r>
        <w:rPr>
          <w:rFonts w:ascii="Calibri" w:hAnsi="Calibri" w:cs="Calibri"/>
          <w:sz w:val="22"/>
        </w:rPr>
        <w:t xml:space="preserve"> </w:t>
      </w:r>
      <w:r>
        <w:rPr>
          <w:rFonts w:ascii="Calibri" w:hAnsi="Calibri" w:cs="Calibri"/>
          <w:b/>
          <w:bCs/>
          <w:sz w:val="22"/>
        </w:rPr>
        <w:t xml:space="preserve">Stokis/Grosir</w:t>
      </w:r>
      <w:r>
        <w:rPr>
          <w:rFonts w:ascii="Calibri" w:hAnsi="Calibri" w:cs="Calibri"/>
          <w:sz w:val="22"/>
        </w:rPr>
        <w:t xml:space="preserve"> </w:t>
      </w:r>
      <w:r>
        <w:rPr>
          <w:rFonts w:ascii="Calibri" w:hAnsi="Calibri" w:cs="Calibri"/>
          <w:sz w:val="22"/>
        </w:rPr>
        <w:t xml:space="preserve">bersifat</w:t>
      </w:r>
      <w:r>
        <w:rPr>
          <w:rFonts w:ascii="Calibri" w:hAnsi="Calibri" w:cs="Calibri"/>
          <w:sz w:val="22"/>
        </w:rPr>
        <w:t xml:space="preserve"> </w:t>
      </w:r>
      <w:r>
        <w:rPr>
          <w:rFonts w:ascii="Calibri" w:hAnsi="Calibri" w:cs="Calibri"/>
          <w:b/>
          <w:bCs/>
          <w:sz w:val="22"/>
        </w:rPr>
        <w:t xml:space="preserve">upload-only</w:t>
      </w:r>
      <w:r>
        <w:rPr>
          <w:rFonts w:ascii="Calibri" w:hAnsi="Calibri" w:cs="Calibri"/>
          <w:sz w:val="22"/>
        </w:rPr>
        <w:t xml:space="preserve"> </w:t>
      </w:r>
      <w:r>
        <w:rPr>
          <w:rFonts w:ascii="Calibri" w:hAnsi="Calibri" w:cs="Calibri"/>
          <w:sz w:val="22"/>
        </w:rPr>
        <w:t xml:space="preserve">(Download/Upload CSV + riwayat stok). Menampilkan</w:t>
      </w:r>
      <w:r>
        <w:rPr>
          <w:rFonts w:ascii="Calibri" w:hAnsi="Calibri" w:cs="Calibri"/>
          <w:sz w:val="22"/>
        </w:rPr>
        <w:t xml:space="preserve"> </w:t>
      </w:r>
      <w:r>
        <w:rPr>
          <w:rFonts w:ascii="Calibri" w:hAnsi="Calibri" w:cs="Calibri"/>
          <w:b/>
          <w:bCs/>
          <w:sz w:val="22"/>
        </w:rPr>
        <w:t xml:space="preserve">Branch</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b/>
          <w:bCs/>
          <w:sz w:val="22"/>
        </w:rPr>
        <w:t xml:space="preserve">Region</w:t>
      </w:r>
      <w:r>
        <w:rPr>
          <w:rFonts w:ascii="Calibri" w:hAnsi="Calibri" w:cs="Calibri"/>
          <w:sz w:val="22"/>
        </w:rPr>
        <w:t xml:space="preserve"> </w:t>
      </w:r>
      <w:r>
        <w:rPr>
          <w:rFonts w:ascii="Calibri" w:hAnsi="Calibri" w:cs="Calibri"/>
          <w:sz w:val="22"/>
        </w:rPr>
        <w:t xml:space="preserve">(menggantikan kolom Kota), koordinat GPS untuk validasi check-in mobile, serta island</w:t>
      </w:r>
      <w:r>
        <w:rPr>
          <w:rFonts w:ascii="Calibri" w:hAnsi="Calibri" w:cs="Calibri"/>
          <w:sz w:val="22"/>
        </w:rPr>
        <w:t xml:space="preserve"> </w:t>
      </w:r>
      <w:r>
        <w:rPr>
          <w:rFonts w:ascii="Calibri" w:hAnsi="Calibri" w:cs="Calibri"/>
          <w:b/>
          <w:bCs/>
          <w:sz w:val="22"/>
        </w:rPr>
        <w:t xml:space="preserve">Riwayat Input Stok oleh Motoris</w:t>
      </w:r>
      <w:r>
        <w:rPr>
          <w:rFonts w:ascii="Calibri" w:hAnsi="Calibri" w:cs="Calibri"/>
          <w:sz w:val="22"/>
        </w:rPr>
        <w:t xml:space="preserve"> </w:t>
      </w:r>
      <w:r>
        <w:rPr>
          <w:rFonts w:ascii="Calibri" w:hAnsi="Calibri" w:cs="Calibri"/>
          <w:sz w:val="22"/>
        </w:rPr>
        <w:t xml:space="preserve">pada halaman detail.</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Mendaftarkan grosir/distributor stokis tempat salesman melakukan kulakan dan cek stok barang. Termasuk koordinat GPS untuk validasi check-in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Master Data, Sales Operations, Supervisor Sales.</w:t>
            </w:r>
          </w:p>
        </w:tc>
      </w:tr>
    </w:tbl>
    <w:p>
      <w:pPr>
        <w:pStyle w:val="BodyText"/>
        <w:jc w:val="center"/>
      </w:pPr>
      <w:r>
        <w:rPr>
          <w:rFonts w:ascii="Calibri" w:hAnsi="Calibri" w:cs="Calibri"/>
          <w:i/>
          <w:iCs/>
          <w:sz w:val="22"/>
        </w:rPr>
        <w:t xml:space="preserve">Tabel 3.5.1 — Aspek</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md_stokis</w:t>
      </w:r>
    </w:p>
    <w:p>
      <w:pPr>
        <w:pStyle w:val="BlockText"/>
      </w:pPr>
      <w:r>
        <w:rPr>
          <w:rFonts w:ascii="Calibri" w:hAnsi="Calibri" w:cs="Calibri"/>
          <w:i/>
          <w:iCs/>
          <w:sz w:val="22"/>
        </w:rPr>
        <w:t xml:space="preserve">Screenshot belum tersedia: screenshots/ss_45_master_stokis_index.png</w:t>
      </w:r>
    </w:p>
    <w:bookmarkStart w:id="74" w:name="kolom-datatable-index-4"/>
    <w:p>
      <w:pPr>
        <w:pStyle w:val="Heading4"/>
      </w:pPr>
      <w:r>
        <w:rPr>
          <w:rFonts w:ascii="Calibri" w:hAnsi="Calibri" w:cs="Calibri"/>
          <w:sz w:val="22"/>
        </w:rPr>
        <w:t xml:space="preserve">3.5.1 Kolom DataTable Index</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OutletId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bl>
    <w:p>
      <w:pPr>
        <w:pStyle w:val="BodyText"/>
        <w:jc w:val="center"/>
      </w:pPr>
      <w:r>
        <w:rPr>
          <w:rFonts w:ascii="Calibri" w:hAnsi="Calibri" w:cs="Calibri"/>
          <w:i/>
          <w:iCs/>
          <w:sz w:val="22"/>
        </w:rPr>
        <w:t xml:space="preserve">Tabel 3.5.2 — Kolom</w:t>
      </w:r>
    </w:p>
    <w:bookmarkEnd w:id="74"/>
    <w:bookmarkStart w:id="75" w:name="form-tambahubah-2"/>
    <w:p>
      <w:pPr>
        <w:pStyle w:val="Heading4"/>
      </w:pPr>
      <w:r>
        <w:rPr>
          <w:rFonts w:ascii="Calibri" w:hAnsi="Calibri" w:cs="Calibri"/>
          <w:sz w:val="22"/>
        </w:rPr>
        <w:t xml:space="preserve">3.5.2 Form Tambah/Ubah</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Outlet ID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Alamat Lengkap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Latitude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lat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Longitude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lng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3.5.3 — Field Name</w:t>
      </w:r>
    </w:p>
    <w:bookmarkEnd w:id="75"/>
    <w:bookmarkStart w:id="76" w:name="tombol-aksi-3"/>
    <w:p>
      <w:pPr>
        <w:pStyle w:val="Heading4"/>
      </w:pPr>
      <w:r>
        <w:rPr>
          <w:rFonts w:ascii="Calibri" w:hAnsi="Calibri" w:cs="Calibri"/>
          <w:sz w:val="22"/>
        </w:rPr>
        <w:t xml:space="preserve">3.5.3 Tombol Aksi</w:t>
      </w:r>
    </w:p>
    <w:tbl>
      <w:tblPr>
        <w:tblStyle w:val="TableGrid"/>
        <w:tblW w:type="pct" w:w="5000"/>
        <w:tblLayout w:type="fixed"/>
        <w:tblLook w:firstRow="1" w:lastRow="0" w:firstColumn="0" w:lastColumn="0" w:noHBand="0" w:noVBand="0" w:val="0020"/>
      </w:tblPr>
      <w:tblGrid>
        <w:gridCol w:w="1092"/>
        <w:gridCol w:w="1911"/>
        <w:gridCol w:w="1775"/>
        <w:gridCol w:w="2048"/>
        <w:gridCol w:w="109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Kondisi Aktif</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Download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downloadStokis()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downloadStokis()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Data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triggerUploadStokis()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triggerUploadStokis()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 per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Riwayat Input Stok oleh Motoris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Riwayat Status (Active / Inactive) — dari Upload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3.5.4 — Tombol</w:t>
      </w:r>
    </w:p>
    <w:bookmarkEnd w:id="76"/>
    <w:bookmarkStart w:id="77" w:name="business-rules-3"/>
    <w:p>
      <w:pPr>
        <w:pStyle w:val="Heading4"/>
      </w:pPr>
      <w:r>
        <w:rPr>
          <w:rFonts w:ascii="Calibri" w:hAnsi="Calibri" w:cs="Calibri"/>
          <w:sz w:val="22"/>
        </w:rPr>
        <w:t xml:space="preserve">3.5.4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ada baris data yang dapat diproses.</w:t>
            </w:r>
          </w:p>
        </w:tc>
      </w:tr>
    </w:tbl>
    <w:p>
      <w:pPr>
        <w:pStyle w:val="BodyText"/>
        <w:jc w:val="center"/>
      </w:pPr>
      <w:r>
        <w:rPr>
          <w:rFonts w:ascii="Calibri" w:hAnsi="Calibri" w:cs="Calibri"/>
          <w:i/>
          <w:iCs/>
          <w:sz w:val="22"/>
        </w:rPr>
        <w:t xml:space="preserve">Tabel 3.5.5 — Rule ID</w:t>
      </w:r>
    </w:p>
    <w:bookmarkEnd w:id="77"/>
    <w:bookmarkStart w:id="78" w:name="crud-4"/>
    <w:p>
      <w:pPr>
        <w:pStyle w:val="Heading4"/>
      </w:pPr>
      <w:r>
        <w:rPr>
          <w:rFonts w:ascii="Calibri" w:hAnsi="Calibri" w:cs="Calibri"/>
          <w:sz w:val="22"/>
        </w:rPr>
        <w:t xml:space="preserve">3.5.5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CSV (baris baru)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Sinkronisasi dari file, bukan input manual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DataTable index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Termasuk riwayat status/stok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 CSV (status Active/Inactive)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Status disimpulkan dari keberadaan ID di file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ada hapus; nonaktif via sinkronisasi CSV</w:t>
            </w:r>
          </w:p>
        </w:tc>
      </w:tr>
    </w:tbl>
    <w:p>
      <w:pPr>
        <w:pStyle w:val="BodyText"/>
        <w:jc w:val="center"/>
      </w:pPr>
      <w:r>
        <w:rPr>
          <w:rFonts w:ascii="Calibri" w:hAnsi="Calibri" w:cs="Calibri"/>
          <w:i/>
          <w:iCs/>
          <w:sz w:val="22"/>
        </w:rPr>
        <w:t xml:space="preserve">Tabel 3.5.6 — Operasi</w:t>
      </w:r>
    </w:p>
    <w:bookmarkEnd w:id="78"/>
    <w:bookmarkEnd w:id="79"/>
    <w:bookmarkStart w:id="90" w:name="pajak"/>
    <w:p>
      <w:pPr>
        <w:pStyle w:val="Heading3"/>
      </w:pPr>
      <w:r>
        <w:rPr>
          <w:rFonts w:ascii="Calibri" w:hAnsi="Calibri" w:cs="Calibri"/>
          <w:sz w:val="22"/>
        </w:rPr>
        <w:t xml:space="preserve">3.6 Pajak</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Pajak</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modal</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Views/FPRS/MasterData/Pajak/index.html</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Mengonfigurasi skema pajak (PPN, DPP) yang dipakai perhitungan harga produk dan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Finance, Tax/Accounting.</w:t>
            </w:r>
          </w:p>
        </w:tc>
      </w:tr>
    </w:tbl>
    <w:p>
      <w:pPr>
        <w:pStyle w:val="BodyText"/>
        <w:jc w:val="center"/>
      </w:pPr>
      <w:r>
        <w:rPr>
          <w:rFonts w:ascii="Calibri" w:hAnsi="Calibri" w:cs="Calibri"/>
          <w:i/>
          <w:iCs/>
          <w:sz w:val="22"/>
        </w:rPr>
        <w:t xml:space="preserve">Tabel 3.6.1 — Aspek</w:t>
      </w:r>
    </w:p>
    <w:p>
      <w:pPr>
        <w:pStyle w:val="BlockText"/>
      </w:pPr>
      <w:r>
        <w:rPr>
          <w:rFonts w:ascii="Calibri" w:hAnsi="Calibri" w:cs="Calibri"/>
          <w:b/>
          <w:bCs/>
          <w:sz w:val="22"/>
        </w:rPr>
        <w:t xml:space="preserve">Integrasi API (rencana):</w:t>
      </w:r>
      <w:r>
        <w:rPr>
          <w:rFonts w:ascii="Calibri" w:hAnsi="Calibri" w:cs="Calibri"/>
          <w:sz w:val="22"/>
        </w:rPr>
        <w:t xml:space="preserve"> </w:t>
      </w:r>
      <w:r>
        <w:rPr>
          <w:rStyle w:val="VerbatimChar"/>
          <w:rFonts w:ascii="Calibri" w:hAnsi="Calibri" w:cs="Calibri"/>
          <w:sz w:val="22"/>
        </w:rPr>
        <w:t xml:space="preserve">/api/v1/Tax</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md_pajak</w:t>
      </w:r>
    </w:p>
    <w:p>
      <w:pPr>
        <w:pStyle w:val="FirstParagraph"/>
      </w:pPr>
      <w:r>
        <w:rPr>
          <w:rFonts w:ascii="Calibri" w:hAnsi="Calibri" w:cs="Calibri"/>
          <w:b/>
          <w:bCs/>
          <w:sz w:val="22"/>
        </w:rPr>
        <w:t xml:space="preserve">Tampilan Master Data — Pajak:</w:t>
      </w:r>
    </w:p>
    <w:p>
      <w:pPr>
        <w:pStyle w:val="CaptionedFigure"/>
      </w:pPr>
      <w:r>
        <w:rPr>
          <w:rFonts w:ascii="Calibri" w:hAnsi="Calibri" w:cs="Calibri"/>
          <w:sz w:val="22"/>
        </w:rPr>
        <w:drawing>
          <wp:inline>
            <wp:extent cx="5486400" cy="3084593"/>
            <wp:effectExtent b="0" l="0" r="0" t="0"/>
            <wp:docPr descr="Master Data — Pajak" title="" id="81" name="Picture"/>
            <a:graphic>
              <a:graphicData uri="http://schemas.openxmlformats.org/drawingml/2006/picture">
                <pic:pic>
                  <pic:nvPicPr>
                    <pic:cNvPr descr="screenshots/ss_32_master_pajak_index.png" id="82" name="Picture"/>
                    <pic:cNvPicPr>
                      <a:picLocks noChangeArrowheads="1" noChangeAspect="1"/>
                    </pic:cNvPicPr>
                  </pic:nvPicPr>
                  <pic:blipFill>
                    <a:blip r:embed="rId80"/>
                    <a:stretch>
                      <a:fillRect/>
                    </a:stretch>
                  </pic:blipFill>
                  <pic:spPr bwMode="auto">
                    <a:xfrm>
                      <a:off x="0" y="0"/>
                      <a:ext cx="5486400" cy="3084593"/>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Pajak</w:t>
      </w:r>
    </w:p>
    <w:p>
      <w:pPr>
        <w:pStyle w:val="BodyText"/>
        <w:jc w:val="center"/>
      </w:pPr>
      <w:r>
        <w:rPr>
          <w:rFonts w:ascii="Calibri" w:hAnsi="Calibri" w:cs="Calibri"/>
          <w:i/>
          <w:iCs/>
          <w:sz w:val="22"/>
        </w:rPr>
        <w:t xml:space="preserve">Gambar 3.10 — Master Data — Pajak</w:t>
      </w:r>
    </w:p>
    <w:p>
      <w:pPr>
        <w:pStyle w:val="CaptionedFigure"/>
      </w:pPr>
      <w:r>
        <w:rPr>
          <w:rFonts w:ascii="Calibri" w:hAnsi="Calibri" w:cs="Calibri"/>
          <w:sz w:val="22"/>
        </w:rPr>
        <w:drawing>
          <wp:inline>
            <wp:extent cx="5486400" cy="3084593"/>
            <wp:effectExtent b="0" l="0" r="0" t="0"/>
            <wp:docPr descr="Tampilan tambahan Master Data — Pajak" title="" id="84" name="Picture"/>
            <a:graphic>
              <a:graphicData uri="http://schemas.openxmlformats.org/drawingml/2006/picture">
                <pic:pic>
                  <pic:nvPicPr>
                    <pic:cNvPr descr="screenshots/ss_33_master_pajak_modal.png" id="85" name="Picture"/>
                    <pic:cNvPicPr>
                      <a:picLocks noChangeArrowheads="1" noChangeAspect="1"/>
                    </pic:cNvPicPr>
                  </pic:nvPicPr>
                  <pic:blipFill>
                    <a:blip r:embed="rId83"/>
                    <a:stretch>
                      <a:fillRect/>
                    </a:stretch>
                  </pic:blipFill>
                  <pic:spPr bwMode="auto">
                    <a:xfrm>
                      <a:off x="0" y="0"/>
                      <a:ext cx="5486400" cy="3084593"/>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Tampilan tambahan Master Data — Pajak</w:t>
      </w:r>
    </w:p>
    <w:p>
      <w:pPr>
        <w:pStyle w:val="BodyText"/>
        <w:jc w:val="center"/>
      </w:pPr>
      <w:r>
        <w:rPr>
          <w:rFonts w:ascii="Calibri" w:hAnsi="Calibri" w:cs="Calibri"/>
          <w:i/>
          <w:iCs/>
          <w:sz w:val="22"/>
        </w:rPr>
        <w:t xml:space="preserve">Gambar 3.11 — Tampilan tambahan Master Data — Pajak</w:t>
      </w:r>
    </w:p>
    <w:bookmarkStart w:id="86" w:name="kolom-datatable-index-5"/>
    <w:p>
      <w:pPr>
        <w:pStyle w:val="Heading4"/>
      </w:pPr>
      <w:r>
        <w:rPr>
          <w:rFonts w:ascii="Calibri" w:hAnsi="Calibri" w:cs="Calibri"/>
          <w:sz w:val="22"/>
        </w:rPr>
        <w:t xml:space="preserve">3.6.1 Kolom DataTable Index</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KodePajak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PERSENTASE (%)</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Persentase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NILAI DPP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NilaiDpp</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bl>
    <w:p>
      <w:pPr>
        <w:pStyle w:val="BodyText"/>
        <w:jc w:val="center"/>
      </w:pPr>
      <w:r>
        <w:rPr>
          <w:rFonts w:ascii="Calibri" w:hAnsi="Calibri" w:cs="Calibri"/>
          <w:i/>
          <w:iCs/>
          <w:sz w:val="22"/>
        </w:rPr>
        <w:t xml:space="preserve">Tabel 3.6.2 — Kolom</w:t>
      </w:r>
    </w:p>
    <w:bookmarkEnd w:id="86"/>
    <w:bookmarkStart w:id="87" w:name="tombol-aksi-4"/>
    <w:p>
      <w:pPr>
        <w:pStyle w:val="Heading4"/>
      </w:pPr>
      <w:r>
        <w:rPr>
          <w:rFonts w:ascii="Calibri" w:hAnsi="Calibri" w:cs="Calibri"/>
          <w:sz w:val="22"/>
        </w:rPr>
        <w:t xml:space="preserve">3.6.3 Tombol Aksi</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Kondisi Aktif</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openModal()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openModal()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saveItem()</w:t>
            </w:r>
          </w:p>
        </w:tc>
      </w:tr>
    </w:tbl>
    <w:p>
      <w:pPr>
        <w:pStyle w:val="BodyText"/>
        <w:jc w:val="center"/>
      </w:pPr>
      <w:r>
        <w:rPr>
          <w:rFonts w:ascii="Calibri" w:hAnsi="Calibri" w:cs="Calibri"/>
          <w:i/>
          <w:iCs/>
          <w:sz w:val="22"/>
        </w:rPr>
        <w:t xml:space="preserve">Tabel 3.6.3 — Tombol</w:t>
      </w:r>
    </w:p>
    <w:bookmarkEnd w:id="87"/>
    <w:bookmarkStart w:id="88" w:name="business-rules-4"/>
    <w:p>
      <w:pPr>
        <w:pStyle w:val="Heading4"/>
      </w:pPr>
      <w:r>
        <w:rPr>
          <w:rFonts w:ascii="Calibri" w:hAnsi="Calibri" w:cs="Calibri"/>
          <w:sz w:val="22"/>
        </w:rPr>
        <w:t xml:space="preserve">3.6.4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BR-MD10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dan Nama pajak wajib diisi.</w:t>
            </w:r>
          </w:p>
        </w:tc>
      </w:tr>
    </w:tbl>
    <w:p>
      <w:pPr>
        <w:pStyle w:val="BodyText"/>
        <w:jc w:val="center"/>
      </w:pPr>
      <w:r>
        <w:rPr>
          <w:rFonts w:ascii="Calibri" w:hAnsi="Calibri" w:cs="Calibri"/>
          <w:i/>
          <w:iCs/>
          <w:sz w:val="22"/>
        </w:rPr>
        <w:t xml:space="preserve">Tabel 3.6.4 — Rule ID</w:t>
      </w:r>
    </w:p>
    <w:bookmarkEnd w:id="88"/>
    <w:bookmarkStart w:id="89" w:name="crud-5"/>
    <w:p>
      <w:pPr>
        <w:pStyle w:val="Heading4"/>
      </w:pPr>
      <w:r>
        <w:rPr>
          <w:rFonts w:ascii="Calibri" w:hAnsi="Calibri" w:cs="Calibri"/>
          <w:sz w:val="22"/>
        </w:rPr>
        <w:t xml:space="preserve">3.6.5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Tambah → isi modal →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Persist ke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DataTable index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Edit → ubah modal →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Hapus → konfirmasi Swal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Hapus dari localStorage</w:t>
            </w:r>
          </w:p>
        </w:tc>
      </w:tr>
    </w:tbl>
    <w:p>
      <w:pPr>
        <w:pStyle w:val="BodyText"/>
        <w:jc w:val="center"/>
      </w:pPr>
      <w:r>
        <w:rPr>
          <w:rFonts w:ascii="Calibri" w:hAnsi="Calibri" w:cs="Calibri"/>
          <w:i/>
          <w:iCs/>
          <w:sz w:val="22"/>
        </w:rPr>
        <w:t xml:space="preserve">Tabel 3.6.5 — Operasi</w:t>
      </w:r>
    </w:p>
    <w:bookmarkEnd w:id="89"/>
    <w:bookmarkEnd w:id="90"/>
    <w:bookmarkStart w:id="101" w:name="alasan"/>
    <w:p>
      <w:pPr>
        <w:pStyle w:val="Heading3"/>
      </w:pPr>
      <w:r>
        <w:rPr>
          <w:rFonts w:ascii="Calibri" w:hAnsi="Calibri" w:cs="Calibri"/>
          <w:sz w:val="22"/>
        </w:rPr>
        <w:t xml:space="preserve">3.7 Alasan</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Alasan</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modal</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Views/FPRS/MasterData/Alasan/index.html</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Menyimpan kode alasan operasional (tidak order, gagal kunjungan, dll.) untuk pelacakan aktivitas lapangan dan analitik compliance.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 Operations, Supervisor Sales, Business Analyst.</w:t>
            </w:r>
          </w:p>
        </w:tc>
      </w:tr>
    </w:tbl>
    <w:p>
      <w:pPr>
        <w:pStyle w:val="BodyText"/>
        <w:jc w:val="center"/>
      </w:pPr>
      <w:r>
        <w:rPr>
          <w:rFonts w:ascii="Calibri" w:hAnsi="Calibri" w:cs="Calibri"/>
          <w:i/>
          <w:iCs/>
          <w:sz w:val="22"/>
        </w:rPr>
        <w:t xml:space="preserve">Tabel 3.7.1 — Aspek</w:t>
      </w:r>
    </w:p>
    <w:p>
      <w:pPr>
        <w:pStyle w:val="BlockText"/>
      </w:pPr>
      <w:r>
        <w:rPr>
          <w:rFonts w:ascii="Calibri" w:hAnsi="Calibri" w:cs="Calibri"/>
          <w:b/>
          <w:bCs/>
          <w:sz w:val="22"/>
        </w:rPr>
        <w:t xml:space="preserve">Integrasi API (rencana):</w:t>
      </w:r>
      <w:r>
        <w:rPr>
          <w:rFonts w:ascii="Calibri" w:hAnsi="Calibri" w:cs="Calibri"/>
          <w:sz w:val="22"/>
        </w:rPr>
        <w:t xml:space="preserve"> </w:t>
      </w:r>
      <w:r>
        <w:rPr>
          <w:rStyle w:val="VerbatimChar"/>
          <w:rFonts w:ascii="Calibri" w:hAnsi="Calibri" w:cs="Calibri"/>
          <w:sz w:val="22"/>
        </w:rPr>
        <w:t xml:space="preserve">/api/v1/Reason</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md_alasan</w:t>
      </w:r>
    </w:p>
    <w:p>
      <w:pPr>
        <w:pStyle w:val="FirstParagraph"/>
      </w:pPr>
      <w:r>
        <w:rPr>
          <w:rFonts w:ascii="Calibri" w:hAnsi="Calibri" w:cs="Calibri"/>
          <w:b/>
          <w:bCs/>
          <w:sz w:val="22"/>
        </w:rPr>
        <w:t xml:space="preserve">Tampilan Master Data — Alasan:</w:t>
      </w:r>
    </w:p>
    <w:p>
      <w:pPr>
        <w:pStyle w:val="CaptionedFigure"/>
      </w:pPr>
      <w:r>
        <w:rPr>
          <w:rFonts w:ascii="Calibri" w:hAnsi="Calibri" w:cs="Calibri"/>
          <w:sz w:val="22"/>
        </w:rPr>
        <w:drawing>
          <wp:inline>
            <wp:extent cx="5486400" cy="3944103"/>
            <wp:effectExtent b="0" l="0" r="0" t="0"/>
            <wp:docPr descr="Master Data — Alasan" title="" id="92" name="Picture"/>
            <a:graphic>
              <a:graphicData uri="http://schemas.openxmlformats.org/drawingml/2006/picture">
                <pic:pic>
                  <pic:nvPicPr>
                    <pic:cNvPr descr="screenshots/ss_34_master_alasan_index.png" id="93" name="Picture"/>
                    <pic:cNvPicPr>
                      <a:picLocks noChangeArrowheads="1" noChangeAspect="1"/>
                    </pic:cNvPicPr>
                  </pic:nvPicPr>
                  <pic:blipFill>
                    <a:blip r:embed="rId91"/>
                    <a:stretch>
                      <a:fillRect/>
                    </a:stretch>
                  </pic:blipFill>
                  <pic:spPr bwMode="auto">
                    <a:xfrm>
                      <a:off x="0" y="0"/>
                      <a:ext cx="5486400" cy="3944103"/>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Alasan</w:t>
      </w:r>
    </w:p>
    <w:p>
      <w:pPr>
        <w:pStyle w:val="BodyText"/>
        <w:jc w:val="center"/>
      </w:pPr>
      <w:r>
        <w:rPr>
          <w:rFonts w:ascii="Calibri" w:hAnsi="Calibri" w:cs="Calibri"/>
          <w:i/>
          <w:iCs/>
          <w:sz w:val="22"/>
        </w:rPr>
        <w:t xml:space="preserve">Gambar 3.12 — Master Data — Alasan</w:t>
      </w:r>
    </w:p>
    <w:p>
      <w:pPr>
        <w:pStyle w:val="CaptionedFigure"/>
      </w:pPr>
      <w:r>
        <w:rPr>
          <w:rFonts w:ascii="Calibri" w:hAnsi="Calibri" w:cs="Calibri"/>
          <w:sz w:val="22"/>
        </w:rPr>
        <w:drawing>
          <wp:inline>
            <wp:extent cx="5486400" cy="3944103"/>
            <wp:effectExtent b="0" l="0" r="0" t="0"/>
            <wp:docPr descr="Tampilan tambahan Master Data — Alasan" title="" id="95" name="Picture"/>
            <a:graphic>
              <a:graphicData uri="http://schemas.openxmlformats.org/drawingml/2006/picture">
                <pic:pic>
                  <pic:nvPicPr>
                    <pic:cNvPr descr="screenshots/ss_35_master_alasan_modal.png" id="96" name="Picture"/>
                    <pic:cNvPicPr>
                      <a:picLocks noChangeArrowheads="1" noChangeAspect="1"/>
                    </pic:cNvPicPr>
                  </pic:nvPicPr>
                  <pic:blipFill>
                    <a:blip r:embed="rId94"/>
                    <a:stretch>
                      <a:fillRect/>
                    </a:stretch>
                  </pic:blipFill>
                  <pic:spPr bwMode="auto">
                    <a:xfrm>
                      <a:off x="0" y="0"/>
                      <a:ext cx="5486400" cy="3944103"/>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Tampilan tambahan Master Data — Alasan</w:t>
      </w:r>
    </w:p>
    <w:p>
      <w:pPr>
        <w:pStyle w:val="BodyText"/>
        <w:jc w:val="center"/>
      </w:pPr>
      <w:r>
        <w:rPr>
          <w:rFonts w:ascii="Calibri" w:hAnsi="Calibri" w:cs="Calibri"/>
          <w:i/>
          <w:iCs/>
          <w:sz w:val="22"/>
        </w:rPr>
        <w:t xml:space="preserve">Gambar 3.13 — Tampilan tambahan Master Data — Alasan</w:t>
      </w:r>
    </w:p>
    <w:bookmarkStart w:id="97" w:name="kolom-datatable-index-6"/>
    <w:p>
      <w:pPr>
        <w:pStyle w:val="Heading4"/>
      </w:pPr>
      <w:r>
        <w:rPr>
          <w:rFonts w:ascii="Calibri" w:hAnsi="Calibri" w:cs="Calibri"/>
          <w:sz w:val="22"/>
        </w:rPr>
        <w:t xml:space="preserve">3.7.1 Kolom DataTable Index</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NamaAlasan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DESKRIPSI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Deskripsi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Kolom grid index</w:t>
            </w:r>
          </w:p>
        </w:tc>
      </w:tr>
    </w:tbl>
    <w:p>
      <w:pPr>
        <w:pStyle w:val="BodyText"/>
        <w:jc w:val="center"/>
      </w:pPr>
      <w:r>
        <w:rPr>
          <w:rFonts w:ascii="Calibri" w:hAnsi="Calibri" w:cs="Calibri"/>
          <w:i/>
          <w:iCs/>
          <w:sz w:val="22"/>
        </w:rPr>
        <w:t xml:space="preserve">Tabel 3.7.2 — Kolom</w:t>
      </w:r>
    </w:p>
    <w:bookmarkEnd w:id="97"/>
    <w:bookmarkStart w:id="98" w:name="tombol-aksi-5"/>
    <w:p>
      <w:pPr>
        <w:pStyle w:val="Heading4"/>
      </w:pPr>
      <w:r>
        <w:rPr>
          <w:rFonts w:ascii="Calibri" w:hAnsi="Calibri" w:cs="Calibri"/>
          <w:sz w:val="22"/>
        </w:rPr>
        <w:t xml:space="preserve">3.7.3 Tombol Aksi</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Kondisi Aktif</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Tambah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openModal()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openModal()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saveItem()</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saveItem()</w:t>
            </w:r>
          </w:p>
        </w:tc>
      </w:tr>
    </w:tbl>
    <w:p>
      <w:pPr>
        <w:pStyle w:val="BodyText"/>
        <w:jc w:val="center"/>
      </w:pPr>
      <w:r>
        <w:rPr>
          <w:rFonts w:ascii="Calibri" w:hAnsi="Calibri" w:cs="Calibri"/>
          <w:i/>
          <w:iCs/>
          <w:sz w:val="22"/>
        </w:rPr>
        <w:t xml:space="preserve">Tabel 3.7.3 — Tombol</w:t>
      </w:r>
    </w:p>
    <w:bookmarkEnd w:id="98"/>
    <w:bookmarkStart w:id="99" w:name="business-rules-5"/>
    <w:p>
      <w:pPr>
        <w:pStyle w:val="Heading4"/>
      </w:pPr>
      <w:r>
        <w:rPr>
          <w:rFonts w:ascii="Calibri" w:hAnsi="Calibri" w:cs="Calibri"/>
          <w:sz w:val="22"/>
        </w:rPr>
        <w:t xml:space="preserve">3.7.4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BR-MD11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Nama dan Tipe wajib diisi.</w:t>
            </w:r>
          </w:p>
        </w:tc>
      </w:tr>
    </w:tbl>
    <w:p>
      <w:pPr>
        <w:pStyle w:val="BodyText"/>
        <w:jc w:val="center"/>
      </w:pPr>
      <w:r>
        <w:rPr>
          <w:rFonts w:ascii="Calibri" w:hAnsi="Calibri" w:cs="Calibri"/>
          <w:i/>
          <w:iCs/>
          <w:sz w:val="22"/>
        </w:rPr>
        <w:t xml:space="preserve">Tabel 3.7.4 — Rule ID</w:t>
      </w:r>
    </w:p>
    <w:bookmarkEnd w:id="99"/>
    <w:bookmarkStart w:id="100" w:name="crud-6"/>
    <w:p>
      <w:pPr>
        <w:pStyle w:val="Heading4"/>
      </w:pPr>
      <w:r>
        <w:rPr>
          <w:rFonts w:ascii="Calibri" w:hAnsi="Calibri" w:cs="Calibri"/>
          <w:sz w:val="22"/>
        </w:rPr>
        <w:t xml:space="preserve">3.7.5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Tambah → isi modal →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Persist ke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DataTable index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Edit → ubah modal → Simpan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Klik Hapus → konfirmasi Swal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Hapus dari localStorage</w:t>
            </w:r>
          </w:p>
        </w:tc>
      </w:tr>
    </w:tbl>
    <w:p>
      <w:pPr>
        <w:pStyle w:val="BodyText"/>
        <w:jc w:val="center"/>
      </w:pPr>
      <w:r>
        <w:rPr>
          <w:rFonts w:ascii="Calibri" w:hAnsi="Calibri" w:cs="Calibri"/>
          <w:i/>
          <w:iCs/>
          <w:sz w:val="22"/>
        </w:rPr>
        <w:t xml:space="preserve">Tabel 3.7.5 — Operasi</w:t>
      </w:r>
    </w:p>
    <w:bookmarkEnd w:id="100"/>
    <w:bookmarkEnd w:id="101"/>
    <w:bookmarkEnd w:id="102"/>
    <w:bookmarkStart w:id="103" w:name="aturan-bisnis-rekap"/>
    <w:p>
      <w:pPr>
        <w:pStyle w:val="Heading2"/>
      </w:pPr>
      <w:r>
        <w:rPr>
          <w:rFonts w:ascii="Calibri" w:hAnsi="Calibri" w:cs="Calibri"/>
          <w:sz w:val="22"/>
        </w:rPr>
        <w:t xml:space="preserve">4. Aturan Bisnis (Rekap)</w:t>
      </w:r>
    </w:p>
    <w:p>
      <w:pPr>
        <w:pStyle w:val="FirstParagraph"/>
      </w:pPr>
      <w:r>
        <w:rPr>
          <w:rFonts w:ascii="Calibri" w:hAnsi="Calibri" w:cs="Calibri"/>
          <w:sz w:val="22"/>
        </w:rPr>
        <w:t xml:space="preserve">Rekap aturan bisnis modul Data Master. Rule ID memakai prefix</w:t>
      </w:r>
      <w:r>
        <w:rPr>
          <w:rFonts w:ascii="Calibri" w:hAnsi="Calibri" w:cs="Calibri"/>
          <w:sz w:val="22"/>
        </w:rPr>
        <w:t xml:space="preserve"> </w:t>
      </w:r>
      <w:r>
        <w:rPr>
          <w:rStyle w:val="VerbatimChar"/>
          <w:rFonts w:ascii="Calibri" w:hAnsi="Calibri" w:cs="Calibri"/>
          <w:sz w:val="22"/>
        </w:rPr>
        <w:t xml:space="preserve">BR-MD</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4192"/>
        <w:gridCol w:w="37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Produk] Kode produk wajib dipilih dari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Produk] Data produk belum termuat. Pilih ulang Kode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Produk] Harga beli harus lebih dari 0.</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Produk] Kode</w:t>
            </w:r>
            <w:r>
              <w:rPr>
                <w:rFonts w:ascii="Calibri" w:hAnsi="Calibri" w:cs="Calibri"/>
                <w:sz w:val="18"/>
              </w:rPr>
              <w:t xml:space="preserve"> </w:t>
            </w:r>
            <w:r>
              <w:rPr>
                <w:rFonts w:ascii="Calibri" w:hAnsi="Calibri" w:cs="Calibri"/>
                <w:sz w:val="18"/>
              </w:rPr>
              <w:t xml:space="preserve">“${kode}”</w:t>
            </w:r>
            <w:r>
              <w:rPr>
                <w:rFonts w:ascii="Calibri" w:hAnsi="Calibri" w:cs="Calibri"/>
                <w:sz w:val="18"/>
              </w:rPr>
              <w:t xml:space="preserve"> </w:t>
            </w:r>
            <w:r>
              <w:rPr>
                <w:rFonts w:ascii="Calibri" w:hAnsi="Calibri" w:cs="Calibri"/>
                <w:sz w:val="18"/>
              </w:rPr>
              <w:t xml:space="preserve">sudah terdaftar pada Master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Channel] Nama channel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Pegawai] 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Pegawai] Tidak ada baris data yang dapat diproses.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BR-MD08</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Stokis] 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BR-MD09</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Stokis] Tidak ada baris data yang dapat diproses.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BR-MD10</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Pajak] Kode dan Nama pajak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BR-MD11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Alasan] Nama dan Tipe wajib diisi.</w:t>
            </w:r>
          </w:p>
        </w:tc>
      </w:tr>
    </w:tbl>
    <w:p>
      <w:pPr>
        <w:pStyle w:val="BodyText"/>
        <w:jc w:val="center"/>
      </w:pPr>
      <w:r>
        <w:rPr>
          <w:rFonts w:ascii="Calibri" w:hAnsi="Calibri" w:cs="Calibri"/>
          <w:i/>
          <w:iCs/>
          <w:sz w:val="22"/>
        </w:rPr>
        <w:t xml:space="preserve">Tabel 4.1 — Rule ID</w:t>
      </w:r>
    </w:p>
    <w:p>
      <w:r>
        <w:rPr>
          <w:rFonts w:ascii="Calibri" w:hAnsi="Calibri" w:cs="Calibri"/>
          <w:sz w:val="22"/>
        </w:rPr>
        <w:pict>
          <v:rect style="width:0;height:1.5pt" o:hralign="center" o:hrstd="t" o:hr="t"/>
        </w:pict>
      </w:r>
    </w:p>
    <w:bookmarkEnd w:id="103"/>
    <w:bookmarkStart w:id="104" w:name="hak-akses-rbac"/>
    <w:p>
      <w:pPr>
        <w:pStyle w:val="Heading2"/>
      </w:pPr>
      <w:r>
        <w:rPr>
          <w:rFonts w:ascii="Calibri" w:hAnsi="Calibri" w:cs="Calibri"/>
          <w:sz w:val="22"/>
        </w:rPr>
        <w:t xml:space="preserve">5. Hak Akses &amp; RBAC</w:t>
      </w:r>
    </w:p>
    <w:p>
      <w:pPr>
        <w:pStyle w:val="FirstParagraph"/>
      </w:pPr>
      <w:r>
        <w:rPr>
          <w:rFonts w:ascii="Calibri" w:hAnsi="Calibri" w:cs="Calibri"/>
          <w:sz w:val="22"/>
        </w:rPr>
        <w:t xml:space="preserve">Pada prototipe, seluruh halaman Data Master dapat diakses tanpa login web admin;</w:t>
      </w:r>
      <w:r>
        <w:rPr>
          <w:rFonts w:ascii="Calibri" w:hAnsi="Calibri" w:cs="Calibri"/>
          <w:sz w:val="22"/>
        </w:rPr>
        <w:t xml:space="preserve"> </w:t>
      </w:r>
      <w:r>
        <w:rPr>
          <w:rFonts w:ascii="Calibri" w:hAnsi="Calibri" w:cs="Calibri"/>
          <w:sz w:val="22"/>
        </w:rPr>
        <w:t xml:space="preserve">enforcement RBAC penuh di server</w:t>
      </w:r>
      <w:r>
        <w:rPr>
          <w:rFonts w:ascii="Calibri" w:hAnsi="Calibri" w:cs="Calibri"/>
          <w:sz w:val="22"/>
        </w:rPr>
        <w:t xml:space="preserve"> </w:t>
      </w:r>
      <w:r>
        <w:rPr>
          <w:rFonts w:ascii="Calibri" w:hAnsi="Calibri" w:cs="Calibri"/>
          <w:b/>
          <w:bCs/>
          <w:sz w:val="22"/>
        </w:rPr>
        <w:t xml:space="preserve">belum</w:t>
      </w:r>
      <w:r>
        <w:rPr>
          <w:rFonts w:ascii="Calibri" w:hAnsi="Calibri" w:cs="Calibri"/>
          <w:sz w:val="22"/>
        </w:rPr>
        <w:t xml:space="preserve"> </w:t>
      </w:r>
      <w:r>
        <w:rPr>
          <w:rFonts w:ascii="Calibri" w:hAnsi="Calibri" w:cs="Calibri"/>
          <w:sz w:val="22"/>
        </w:rPr>
        <w:t xml:space="preserve">diimplementasikan. Matriks berikut adalah</w:t>
      </w:r>
      <w:r>
        <w:rPr>
          <w:rFonts w:ascii="Calibri" w:hAnsi="Calibri" w:cs="Calibri"/>
          <w:sz w:val="22"/>
        </w:rPr>
        <w:t xml:space="preserve"> </w:t>
      </w:r>
      <w:r>
        <w:rPr>
          <w:rFonts w:ascii="Calibri" w:hAnsi="Calibri" w:cs="Calibri"/>
          <w:sz w:val="22"/>
        </w:rPr>
        <w:t xml:space="preserve">target kebijakan produksi:</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Supervisor Sales</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Create/Read/Update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Hapus tidak tersedia</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View-only, sumber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Create/Read/Update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Kelola via bit Active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Pegawai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Sinkronisasi CSV</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Upload/Read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Sinkronisasi CSV</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Create/Read/Update/Delete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Konfigurasi finance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Create/Read/Update/Delete</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operasional</w:t>
            </w:r>
          </w:p>
        </w:tc>
      </w:tr>
    </w:tbl>
    <w:p>
      <w:pPr>
        <w:pStyle w:val="BodyText"/>
        <w:jc w:val="center"/>
      </w:pPr>
      <w:r>
        <w:rPr>
          <w:rFonts w:ascii="Calibri" w:hAnsi="Calibri" w:cs="Calibri"/>
          <w:i/>
          <w:iCs/>
          <w:sz w:val="22"/>
        </w:rPr>
        <w:t xml:space="preserve">Tabel 5.1 — Modul</w:t>
      </w:r>
    </w:p>
    <w:p>
      <w:r>
        <w:rPr>
          <w:rFonts w:ascii="Calibri" w:hAnsi="Calibri" w:cs="Calibri"/>
          <w:sz w:val="22"/>
        </w:rPr>
        <w:pict>
          <v:rect style="width:0;height:1.5pt" o:hralign="center" o:hrstd="t" o:hr="t"/>
        </w:pict>
      </w:r>
    </w:p>
    <w:bookmarkEnd w:id="104"/>
    <w:bookmarkStart w:id="108" w:name="data-layer-integrasi"/>
    <w:p>
      <w:pPr>
        <w:pStyle w:val="Heading2"/>
      </w:pPr>
      <w:r>
        <w:rPr>
          <w:rFonts w:ascii="Calibri" w:hAnsi="Calibri" w:cs="Calibri"/>
          <w:sz w:val="22"/>
        </w:rPr>
        <w:t xml:space="preserve">6. Data Layer &amp; Integrasi</w:t>
      </w:r>
    </w:p>
    <w:bookmarkStart w:id="105" w:name="pola-persistensi-prototipe"/>
    <w:p>
      <w:pPr>
        <w:pStyle w:val="Heading3"/>
      </w:pPr>
      <w:r>
        <w:rPr>
          <w:rFonts w:ascii="Calibri" w:hAnsi="Calibri" w:cs="Calibri"/>
          <w:sz w:val="22"/>
        </w:rPr>
        <w:t xml:space="preserve">6.1 Pola Persistensi Prototipe</w:t>
      </w:r>
    </w:p>
    <w:p>
      <w:pPr>
        <w:pStyle w:val="Compact"/>
        <w:numPr>
          <w:ilvl w:val="0"/>
          <w:numId w:val="1002"/>
        </w:numPr>
      </w:pPr>
      <w:r>
        <w:rPr>
          <w:rFonts w:ascii="Calibri" w:hAnsi="Calibri" w:cs="Calibri"/>
          <w:sz w:val="22"/>
        </w:rPr>
        <w:t xml:space="preserve">Saat halaman dimuat, cek</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 </w:t>
      </w:r>
      <w:r>
        <w:rPr>
          <w:rFonts w:ascii="Calibri" w:hAnsi="Calibri" w:cs="Calibri"/>
          <w:sz w:val="22"/>
        </w:rPr>
        <w:t xml:space="preserve">dengan key modul (mis.</w:t>
      </w:r>
      <w:r>
        <w:rPr>
          <w:rFonts w:ascii="Calibri" w:hAnsi="Calibri" w:cs="Calibri"/>
          <w:sz w:val="22"/>
        </w:rPr>
        <w:t xml:space="preserve"> </w:t>
      </w:r>
      <w:r>
        <w:rPr>
          <w:rStyle w:val="VerbatimChar"/>
          <w:rFonts w:ascii="Calibri" w:hAnsi="Calibri" w:cs="Calibri"/>
          <w:sz w:val="22"/>
        </w:rPr>
        <w:t xml:space="preserve">md_produk</w:t>
      </w:r>
      <w:r>
        <w:rPr>
          <w:rFonts w:ascii="Calibri" w:hAnsi="Calibri" w:cs="Calibri"/>
          <w:sz w:val="22"/>
        </w:rPr>
        <w:t xml:space="preserve">).</w:t>
      </w:r>
    </w:p>
    <w:p>
      <w:pPr>
        <w:pStyle w:val="Compact"/>
        <w:numPr>
          <w:ilvl w:val="0"/>
          <w:numId w:val="1002"/>
        </w:numPr>
      </w:pPr>
      <w:r>
        <w:rPr>
          <w:rFonts w:ascii="Calibri" w:hAnsi="Calibri" w:cs="Calibri"/>
          <w:sz w:val="22"/>
        </w:rPr>
        <w:t xml:space="preserve">Bandingkan penanda versi seed (</w:t>
      </w:r>
      <w:r>
        <w:rPr>
          <w:rStyle w:val="VerbatimChar"/>
          <w:rFonts w:ascii="Calibri" w:hAnsi="Calibri" w:cs="Calibri"/>
          <w:sz w:val="22"/>
        </w:rPr>
        <w:t xml:space="preserve">*_seed_ver</w:t>
      </w:r>
      <w:r>
        <w:rPr>
          <w:rFonts w:ascii="Calibri" w:hAnsi="Calibri" w:cs="Calibri"/>
          <w:sz w:val="22"/>
        </w:rPr>
        <w:t xml:space="preserve">); bila berbeda/kosong, muat ulang JSON seed dari</w:t>
      </w:r>
      <w:r>
        <w:rPr>
          <w:rFonts w:ascii="Calibri" w:hAnsi="Calibri" w:cs="Calibri"/>
          <w:sz w:val="22"/>
        </w:rPr>
        <w:t xml:space="preserve"> </w:t>
      </w:r>
      <w:r>
        <w:rPr>
          <w:rStyle w:val="VerbatimChar"/>
          <w:rFonts w:ascii="Calibri" w:hAnsi="Calibri" w:cs="Calibri"/>
          <w:sz w:val="22"/>
        </w:rPr>
        <w:t xml:space="preserve">wwwroot/data/</w:t>
      </w:r>
      <w:r>
        <w:rPr>
          <w:rFonts w:ascii="Calibri" w:hAnsi="Calibri" w:cs="Calibri"/>
          <w:sz w:val="22"/>
        </w:rPr>
        <w:t xml:space="preserve">.</w:t>
      </w:r>
    </w:p>
    <w:p>
      <w:pPr>
        <w:pStyle w:val="Compact"/>
        <w:numPr>
          <w:ilvl w:val="0"/>
          <w:numId w:val="1002"/>
        </w:numPr>
      </w:pPr>
      <w:r>
        <w:rPr>
          <w:rFonts w:ascii="Calibri" w:hAnsi="Calibri" w:cs="Calibri"/>
          <w:sz w:val="22"/>
        </w:rPr>
        <w:t xml:space="preserve">Operasi CRUD / Upload menulis kembali ke</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 </w:t>
      </w:r>
      <w:r>
        <w:rPr>
          <w:rFonts w:ascii="Calibri" w:hAnsi="Calibri" w:cs="Calibri"/>
          <w:sz w:val="22"/>
        </w:rPr>
        <w:t xml:space="preserve">(tanpa server round-trip).</w:t>
      </w:r>
    </w:p>
    <w:bookmarkEnd w:id="105"/>
    <w:bookmarkStart w:id="106" w:name="integrasi-master-data-api-rencana"/>
    <w:p>
      <w:pPr>
        <w:pStyle w:val="Heading3"/>
      </w:pPr>
      <w:r>
        <w:rPr>
          <w:rFonts w:ascii="Calibri" w:hAnsi="Calibri" w:cs="Calibri"/>
          <w:sz w:val="22"/>
        </w:rPr>
        <w:t xml:space="preserve">6.2 Integrasi Master Data API (Rencana)</w:t>
      </w:r>
    </w:p>
    <w:p>
      <w:pPr>
        <w:pStyle w:val="FirstParagraph"/>
      </w:pPr>
      <w:r>
        <w:rPr>
          <w:rFonts w:ascii="Calibri" w:hAnsi="Calibri" w:cs="Calibri"/>
          <w:sz w:val="22"/>
        </w:rPr>
        <w:t xml:space="preserve">Portal Kalbe Master Data dev:</w:t>
      </w:r>
      <w:r>
        <w:rPr>
          <w:rFonts w:ascii="Calibri" w:hAnsi="Calibri" w:cs="Calibri"/>
          <w:sz w:val="22"/>
        </w:rPr>
        <w:t xml:space="preserve"> </w:t>
      </w:r>
      <w:r>
        <w:rPr>
          <w:rStyle w:val="VerbatimChar"/>
          <w:rFonts w:ascii="Calibri" w:hAnsi="Calibri" w:cs="Calibri"/>
          <w:sz w:val="22"/>
        </w:rPr>
        <w:t xml:space="preserve">https://newmasterdatadev.kalbenutritionals.web.id/</w:t>
      </w:r>
      <w:r>
        <w:rPr>
          <w:rFonts w:ascii="Calibri" w:hAnsi="Calibri" w:cs="Calibri"/>
          <w:sz w:val="22"/>
        </w:rPr>
        <w:t xml:space="preserve">.</w:t>
      </w:r>
      <w:r>
        <w:rPr>
          <w:rFonts w:ascii="Calibri" w:hAnsi="Calibri" w:cs="Calibri"/>
          <w:sz w:val="22"/>
        </w:rPr>
        <w:t xml:space="preserve"> </w:t>
      </w:r>
      <w:r>
        <w:rPr>
          <w:rFonts w:ascii="Calibri" w:hAnsi="Calibri" w:cs="Calibri"/>
          <w:sz w:val="22"/>
        </w:rPr>
        <w:t xml:space="preserve">Modul dengan endpoint di bawah direncanakan tersinkron ke REST API produksi; pada</w:t>
      </w:r>
      <w:r>
        <w:rPr>
          <w:rFonts w:ascii="Calibri" w:hAnsi="Calibri" w:cs="Calibri"/>
          <w:sz w:val="22"/>
        </w:rPr>
        <w:t xml:space="preserve"> </w:t>
      </w:r>
      <w:r>
        <w:rPr>
          <w:rFonts w:ascii="Calibri" w:hAnsi="Calibri" w:cs="Calibri"/>
          <w:sz w:val="22"/>
        </w:rPr>
        <w:t xml:space="preserve">prototipe, endpoint dicantumkan sebagai referensi. Modul</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Pegawai</w:t>
      </w:r>
      <w:r>
        <w:rPr>
          <w:rFonts w:ascii="Calibri" w:hAnsi="Calibri" w:cs="Calibri"/>
          <w:sz w:val="22"/>
        </w:rPr>
        <w:t xml:space="preserve">,</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b/>
          <w:bCs/>
          <w:sz w:val="22"/>
        </w:rPr>
        <w:t xml:space="preserve">Stokis</w:t>
      </w:r>
      <w:r>
        <w:rPr>
          <w:rFonts w:ascii="Calibri" w:hAnsi="Calibri" w:cs="Calibri"/>
          <w:sz w:val="22"/>
        </w:rPr>
        <w:t xml:space="preserve"> </w:t>
      </w:r>
      <w:r>
        <w:rPr>
          <w:rFonts w:ascii="Calibri" w:hAnsi="Calibri" w:cs="Calibri"/>
          <w:sz w:val="22"/>
        </w:rPr>
        <w:t xml:space="preserve">dikelola lokal (tanpa Master Data API), sedangkan</w:t>
      </w:r>
      <w:r>
        <w:rPr>
          <w:rFonts w:ascii="Calibri" w:hAnsi="Calibri" w:cs="Calibri"/>
          <w:sz w:val="22"/>
        </w:rPr>
        <w:t xml:space="preserve"> </w:t>
      </w:r>
      <w:r>
        <w:rPr>
          <w:rFonts w:ascii="Calibri" w:hAnsi="Calibri" w:cs="Calibri"/>
          <w:b/>
          <w:bCs/>
          <w:sz w:val="22"/>
        </w:rPr>
        <w:t xml:space="preserve">Pelanggan</w:t>
      </w:r>
      <w:r>
        <w:rPr>
          <w:rFonts w:ascii="Calibri" w:hAnsi="Calibri" w:cs="Calibri"/>
          <w:sz w:val="22"/>
        </w:rPr>
        <w:t xml:space="preserve"> </w:t>
      </w:r>
      <w:r>
        <w:rPr>
          <w:rFonts w:ascii="Calibri" w:hAnsi="Calibri" w:cs="Calibri"/>
          <w:sz w:val="22"/>
        </w:rPr>
        <w:t xml:space="preserve">bersumber dari aplikasi mobile.</w:t>
      </w:r>
    </w:p>
    <w:bookmarkEnd w:id="106"/>
    <w:bookmarkStart w:id="107" w:name="mapping-modul-api-storage"/>
    <w:p>
      <w:pPr>
        <w:pStyle w:val="Heading3"/>
      </w:pPr>
      <w:r>
        <w:rPr>
          <w:rFonts w:ascii="Calibri" w:hAnsi="Calibri" w:cs="Calibri"/>
          <w:sz w:val="22"/>
        </w:rPr>
        <w:t xml:space="preserve">6.3 Mapping Modul – API – Storage</w:t>
      </w:r>
    </w:p>
    <w:tbl>
      <w:tblPr>
        <w:tblStyle w:val="TableGrid"/>
        <w:tblW w:type="auto" w:w="0"/>
        <w:tblLook w:firstRow="1" w:lastRow="0" w:firstColumn="0" w:lastColumn="0" w:noHBand="0" w:noVBand="0" w:val="0020"/>
      </w:tblPr>
      <w:tblGrid>
        <w:gridCol w:w="2640"/>
        <w:gridCol w:w="2640"/>
        <w:gridCol w:w="26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API Endpoint (rencana)</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localStorage Key</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/api/v1/Sku</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md_produk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/api/v1/Customer</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 (dikelola lokal)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md_channel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Pegawai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 (dikelola lokal)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md_pegawai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 (dikelola lokal)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md_stokis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/api/v1/Tax</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md_pajak</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/api/v1/Reason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md_alasan</w:t>
            </w:r>
          </w:p>
        </w:tc>
      </w:tr>
    </w:tbl>
    <w:p>
      <w:pPr>
        <w:pStyle w:val="BodyText"/>
        <w:jc w:val="center"/>
      </w:pPr>
      <w:r>
        <w:rPr>
          <w:rFonts w:ascii="Calibri" w:hAnsi="Calibri" w:cs="Calibri"/>
          <w:i/>
          <w:iCs/>
          <w:sz w:val="22"/>
        </w:rPr>
        <w:t xml:space="preserve">Tabel 6.3.1 — Modul</w:t>
      </w:r>
    </w:p>
    <w:p>
      <w:r>
        <w:rPr>
          <w:rFonts w:ascii="Calibri" w:hAnsi="Calibri" w:cs="Calibri"/>
          <w:sz w:val="22"/>
        </w:rPr>
        <w:pict>
          <v:rect style="width:0;height:1.5pt" o:hralign="center" o:hrstd="t" o:hr="t"/>
        </w:pict>
      </w:r>
    </w:p>
    <w:bookmarkEnd w:id="107"/>
    <w:bookmarkEnd w:id="108"/>
    <w:bookmarkStart w:id="112" w:name="struktur-data-erd"/>
    <w:p>
      <w:pPr>
        <w:pStyle w:val="Heading2"/>
      </w:pPr>
      <w:r>
        <w:rPr>
          <w:rFonts w:ascii="Calibri" w:hAnsi="Calibri" w:cs="Calibri"/>
          <w:sz w:val="22"/>
        </w:rPr>
        <w:t xml:space="preserve">7. Struktur Data &amp; ERD</w:t>
      </w:r>
    </w:p>
    <w:p>
      <w:pPr>
        <w:pStyle w:val="FirstParagraph"/>
      </w:pPr>
      <w:r>
        <w:rPr>
          <w:rFonts w:ascii="Calibri" w:hAnsi="Calibri" w:cs="Calibri"/>
          <w:sz w:val="22"/>
        </w:rPr>
        <w:t xml:space="preserve">Relasi entity master (prototipe):</w:t>
      </w:r>
    </w:p>
    <w:p>
      <w:pPr>
        <w:pStyle w:val="CaptionedFigure"/>
      </w:pPr>
      <w:r>
        <w:rPr>
          <w:rFonts w:ascii="Calibri" w:hAnsi="Calibri" w:cs="Calibri"/>
          <w:sz w:val="22"/>
        </w:rPr>
        <w:drawing>
          <wp:inline>
            <wp:extent cx="5486400" cy="1670538"/>
            <wp:effectExtent b="0" l="0" r="0" t="0"/>
            <wp:docPr descr="Diagram mermaid 2" title="" id="110" name="Picture"/>
            <a:graphic>
              <a:graphicData uri="http://schemas.openxmlformats.org/drawingml/2006/picture">
                <pic:pic>
                  <pic:nvPicPr>
                    <pic:cNvPr descr="screenshots/md_mermaid_2.png" id="111" name="Picture"/>
                    <pic:cNvPicPr>
                      <a:picLocks noChangeArrowheads="1" noChangeAspect="1"/>
                    </pic:cNvPicPr>
                  </pic:nvPicPr>
                  <pic:blipFill>
                    <a:blip r:embed="rId109"/>
                    <a:stretch>
                      <a:fillRect/>
                    </a:stretch>
                  </pic:blipFill>
                  <pic:spPr bwMode="auto">
                    <a:xfrm>
                      <a:off x="0" y="0"/>
                      <a:ext cx="5486400" cy="1670538"/>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Diagram mermaid 2</w:t>
      </w:r>
    </w:p>
    <w:p>
      <w:pPr>
        <w:pStyle w:val="BodyText"/>
        <w:jc w:val="center"/>
      </w:pPr>
      <w:r>
        <w:rPr>
          <w:rFonts w:ascii="Calibri" w:hAnsi="Calibri" w:cs="Calibri"/>
          <w:i/>
          <w:iCs/>
          <w:sz w:val="22"/>
        </w:rPr>
        <w:t xml:space="preserve">Gambar 7.1 — Diagram mermaid 2</w:t>
      </w:r>
    </w:p>
    <w:tbl>
      <w:tblPr>
        <w:tblStyle w:val="TableGrid"/>
        <w:tblW w:type="pct" w:w="5000"/>
        <w:tblLayout w:type="fixed"/>
        <w:tblLook w:firstRow="1" w:lastRow="0" w:firstColumn="0" w:lastColumn="0" w:noHBand="0" w:noVBand="0" w:val="0020"/>
      </w:tblPr>
      <w:tblGrid>
        <w:gridCol w:w="1712"/>
        <w:gridCol w:w="3852"/>
        <w:gridCol w:w="235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Entity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localStorage Key</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Deskripsi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M_Produk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produk/SKU (kode, umbrella brand, harga, pajak, status)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M_Pelanggan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pelanggan/outlet (sumber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M_Channel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Klasifikasi channel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M_Pegawai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md_pegawai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pegawai (Motoris/SPG GT, NIK, Branch/Region)</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M_Stokis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stokis/grosir (Branch/Region, GPS)</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M_Pajak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Skema pajak (PPN/DPP)</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M_Alasan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md_alasan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Kode alasan operasional</w:t>
            </w:r>
          </w:p>
        </w:tc>
      </w:tr>
    </w:tbl>
    <w:p>
      <w:pPr>
        <w:pStyle w:val="BodyText"/>
        <w:jc w:val="center"/>
      </w:pPr>
      <w:r>
        <w:rPr>
          <w:rFonts w:ascii="Calibri" w:hAnsi="Calibri" w:cs="Calibri"/>
          <w:i/>
          <w:iCs/>
          <w:sz w:val="22"/>
        </w:rPr>
        <w:t xml:space="preserve">Tabel 7.1 — Entity</w:t>
      </w:r>
    </w:p>
    <w:p>
      <w:r>
        <w:rPr>
          <w:rFonts w:ascii="Calibri" w:hAnsi="Calibri" w:cs="Calibri"/>
          <w:sz w:val="22"/>
        </w:rPr>
        <w:pict>
          <v:rect style="width:0;height:1.5pt" o:hralign="center" o:hrstd="t" o:hr="t"/>
        </w:pict>
      </w:r>
    </w:p>
    <w:bookmarkEnd w:id="112"/>
    <w:bookmarkStart w:id="116" w:name="appendix"/>
    <w:p>
      <w:pPr>
        <w:pStyle w:val="Heading2"/>
      </w:pPr>
      <w:r>
        <w:rPr>
          <w:rFonts w:ascii="Calibri" w:hAnsi="Calibri" w:cs="Calibri"/>
          <w:sz w:val="22"/>
        </w:rPr>
        <w:t xml:space="preserve">8. Appendix</w:t>
      </w:r>
    </w:p>
    <w:bookmarkStart w:id="113" w:name="daftar-modul-file-html"/>
    <w:p>
      <w:pPr>
        <w:pStyle w:val="Heading3"/>
      </w:pPr>
      <w:r>
        <w:rPr>
          <w:rFonts w:ascii="Calibri" w:hAnsi="Calibri" w:cs="Calibri"/>
          <w:sz w:val="22"/>
        </w:rPr>
        <w:t xml:space="preserve">8.1 Daftar Modul &amp; File HTML</w:t>
      </w:r>
    </w:p>
    <w:tbl>
      <w:tblPr>
        <w:tblStyle w:val="TableGrid"/>
        <w:tblW w:type="pct" w:w="5000"/>
        <w:tblLayout w:type="fixed"/>
        <w:tblLook w:firstRow="1" w:lastRow="0" w:firstColumn="0" w:lastColumn="0" w:noHBand="0" w:noVBand="0" w:val="0020"/>
      </w:tblPr>
      <w:tblGrid>
        <w:gridCol w:w="990"/>
        <w:gridCol w:w="1732"/>
        <w:gridCol w:w="2970"/>
        <w:gridCol w:w="22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File Index</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Tipe UI</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Produk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Views/FPRS/MasterData/Produk/index.html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Pelanggan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Views/FPRS/MasterData/Pelanggan/index.html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Channel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Views/FPRS/MasterData/Channel/index.html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4</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Pegawai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Views/FPRS/MasterData/Pegawai/index.html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5</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Stokis</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Views/FPRS/MasterData/Stokis/index.html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page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6</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Pajak</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Views/FPRS/MasterData/Pajak/index.html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7</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Master Data — Alasan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Style w:val="VerbatimChar"/>
                <w:rFonts w:ascii="Calibri" w:hAnsi="Calibri" w:cs="Calibri"/>
                <w:sz w:val="18"/>
              </w:rPr>
              <w:t xml:space="preserve">Views/FPRS/MasterData/Alasan/index.html</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modal</w:t>
            </w:r>
          </w:p>
        </w:tc>
      </w:tr>
    </w:tbl>
    <w:p>
      <w:pPr>
        <w:pStyle w:val="BodyText"/>
        <w:jc w:val="center"/>
      </w:pPr>
      <w:r>
        <w:rPr>
          <w:rFonts w:ascii="Calibri" w:hAnsi="Calibri" w:cs="Calibri"/>
          <w:i/>
          <w:iCs/>
          <w:sz w:val="22"/>
        </w:rPr>
        <w:t xml:space="preserve">Tabel 8.1.1 — No</w:t>
      </w:r>
    </w:p>
    <w:bookmarkEnd w:id="113"/>
    <w:bookmarkStart w:id="114" w:name="status-prototipe-vs-produksi"/>
    <w:p>
      <w:pPr>
        <w:pStyle w:val="Heading3"/>
      </w:pPr>
      <w:r>
        <w:rPr>
          <w:rFonts w:ascii="Calibri" w:hAnsi="Calibri" w:cs="Calibri"/>
          <w:sz w:val="22"/>
        </w:rPr>
        <w:t xml:space="preserve">8.2 Status Prototipe vs Produksi</w:t>
      </w:r>
    </w:p>
    <w:tbl>
      <w:tblPr>
        <w:tblStyle w:val="TableGrid"/>
        <w:tblW w:type="auto" w:w="0"/>
        <w:tblLook w:firstRow="1" w:lastRow="0" w:firstColumn="0" w:lastColumn="0" w:noHBand="0" w:noVBand="0" w:val="0020"/>
      </w:tblPr>
      <w:tblGrid>
        <w:gridCol w:w="2640"/>
        <w:gridCol w:w="2640"/>
        <w:gridCol w:w="26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Prototipe Saat Ini</w:t>
            </w:r>
          </w:p>
        </w:tc>
        <w:tc>
          <w:tcPr>
            <w:tcBorders>
              <w:start w:sz="8" w:val="single" w:color="000000"/>
              <w:top w:sz="8" w:val="single" w:color="000000"/>
              <w:end w:sz="8" w:val="single" w:color="000000"/>
              <w:bottom w:sz="8" w:val="single" w:color="000000"/>
              <w:insideH w:sz="8" w:val="single" w:color="000000"/>
              <w:insideV w:sz="8" w:val="single" w:color="000000"/>
            </w:tcBorders>
            <w:shd w:val="clear" w:color="auto" w:fill="D9EAD3"/>
          </w:tcPr>
          <w:p>
            <w:pPr>
              <w:pStyle w:val="Compact"/>
            </w:pPr>
            <w:r>
              <w:rPr>
                <w:rFonts w:ascii="Calibri" w:hAnsi="Calibri" w:cs="Calibri"/>
                <w:b/>
                <w:sz w:val="18"/>
              </w:rPr>
              <w:t xml:space="preserve">Produksi Target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Persistensi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localStorage + JSON seed</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REST API + database</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Autentikasi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Tidak ada login web admin</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SSO / JWT</w:t>
            </w:r>
          </w:p>
        </w:tc>
      </w:tr>
      <w:tr>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RBAC</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Simulasi</w:t>
            </w:r>
          </w:p>
        </w:tc>
        <w:tc>
          <w:tcPr>
            <w:tcBorders>
              <w:start w:sz="8" w:val="single" w:color="000000"/>
              <w:top w:sz="8" w:val="single" w:color="000000"/>
              <w:end w:sz="8" w:val="single" w:color="000000"/>
              <w:bottom w:sz="8" w:val="single" w:color="000000"/>
              <w:insideH w:sz="8" w:val="single" w:color="000000"/>
              <w:insideV w:sz="8" w:val="single" w:color="000000"/>
            </w:tcBorders>
          </w:tcPr>
          <w:p>
            <w:pPr>
              <w:pStyle w:val="Compact"/>
            </w:pPr>
            <w:r>
              <w:rPr>
                <w:rFonts w:ascii="Calibri" w:hAnsi="Calibri" w:cs="Calibri"/>
                <w:sz w:val="18"/>
              </w:rPr>
              <w:t xml:space="preserve">Server-side enforcement</w:t>
            </w:r>
          </w:p>
        </w:tc>
      </w:tr>
    </w:tbl>
    <w:p>
      <w:pPr>
        <w:pStyle w:val="BodyText"/>
        <w:jc w:val="center"/>
      </w:pPr>
      <w:r>
        <w:rPr>
          <w:rFonts w:ascii="Calibri" w:hAnsi="Calibri" w:cs="Calibri"/>
          <w:i/>
          <w:iCs/>
          <w:sz w:val="22"/>
        </w:rPr>
        <w:t xml:space="preserve">Tabel 8.2.1 — Aspek</w:t>
      </w:r>
    </w:p>
    <w:bookmarkEnd w:id="114"/>
    <w:bookmarkStart w:id="115" w:name="build-dokumen"/>
    <w:p>
      <w:pPr>
        <w:pStyle w:val="Heading3"/>
      </w:pPr>
      <w:r>
        <w:rPr>
          <w:rFonts w:ascii="Calibri" w:hAnsi="Calibri" w:cs="Calibri"/>
          <w:sz w:val="22"/>
        </w:rPr>
        <w:t xml:space="preserve">8.3 Build Dokumen</w:t>
      </w:r>
    </w:p>
    <w:p>
      <w:pPr>
        <w:pStyle w:val="SourceCode"/>
      </w:pPr>
      <w:r>
        <w:rPr>
          <w:rStyle w:val="FunctionTok"/>
          <w:rFonts w:ascii="Calibri" w:hAnsi="Calibri" w:cs="Calibri"/>
          <w:sz w:val="22"/>
        </w:rPr>
        <w:t xml:space="preserve">cd</w:t>
      </w:r>
      <w:r>
        <w:rPr>
          <w:rStyle w:val="NormalTok"/>
          <w:rFonts w:ascii="Calibri" w:hAnsi="Calibri" w:cs="Calibri"/>
          <w:sz w:val="22"/>
        </w:rPr>
        <w:t xml:space="preserve"> wwwroot</w:t>
      </w:r>
      <w:r>
        <w:rPr>
          <w:rStyle w:val="OperatorTok"/>
          <w:rFonts w:ascii="Calibri" w:hAnsi="Calibri" w:cs="Calibri"/>
          <w:sz w:val="22"/>
        </w:rPr>
        <w:t xml:space="preserve">/</w:t>
      </w:r>
      <w:r>
        <w:rPr>
          <w:rStyle w:val="NormalTok"/>
          <w:rFonts w:ascii="Calibri" w:hAnsi="Calibri" w:cs="Calibri"/>
          <w:sz w:val="22"/>
        </w:rPr>
        <w:t xml:space="preserve">document</w:t>
      </w:r>
      <w:r>
        <w:rPr>
          <w:rStyle w:val="OperatorTok"/>
          <w:rFonts w:ascii="Calibri" w:hAnsi="Calibri" w:cs="Calibri"/>
          <w:sz w:val="22"/>
        </w:rPr>
        <w:t xml:space="preserve">/</w:t>
      </w:r>
      <w:r>
        <w:rPr>
          <w:rStyle w:val="NormalTok"/>
          <w:rFonts w:ascii="Calibri" w:hAnsi="Calibri" w:cs="Calibri"/>
          <w:sz w:val="22"/>
        </w:rPr>
        <w:t xml:space="preserve">FSD</w:t>
      </w:r>
      <w:r>
        <w:rPr>
          <w:rStyle w:val="OperatorTok"/>
          <w:rFonts w:ascii="Calibri" w:hAnsi="Calibri" w:cs="Calibri"/>
          <w:sz w:val="22"/>
        </w:rPr>
        <w:t xml:space="preserve">/</w:t>
      </w:r>
      <w:r>
        <w:rPr>
          <w:rStyle w:val="NormalTok"/>
          <w:rFonts w:ascii="Calibri" w:hAnsi="Calibri" w:cs="Calibri"/>
          <w:sz w:val="22"/>
        </w:rPr>
        <w:t xml:space="preserve">FalconWebPortal</w:t>
      </w:r>
      <w:r>
        <w:rPr>
          <w:rFonts w:ascii="Calibri" w:hAnsi="Calibri" w:cs="Calibri"/>
          <w:sz w:val="22"/>
        </w:rPr>
        <w:br/>
      </w:r>
      <w:r>
        <w:rPr>
          <w:rStyle w:val="NormalTok"/>
          <w:rFonts w:ascii="Calibri" w:hAnsi="Calibri" w:cs="Calibri"/>
          <w:sz w:val="22"/>
        </w:rPr>
        <w:t xml:space="preserve">py scripts</w:t>
      </w:r>
      <w:r>
        <w:rPr>
          <w:rStyle w:val="OperatorTok"/>
          <w:rFonts w:ascii="Calibri" w:hAnsi="Calibri" w:cs="Calibri"/>
          <w:sz w:val="22"/>
        </w:rPr>
        <w:t xml:space="preserve">/</w:t>
      </w:r>
      <w:r>
        <w:rPr>
          <w:rStyle w:val="NormalTok"/>
          <w:rFonts w:ascii="Calibri" w:hAnsi="Calibri" w:cs="Calibri"/>
          <w:sz w:val="22"/>
        </w:rPr>
        <w:t xml:space="preserve">assemble_fsd_masterdata</w:t>
      </w:r>
      <w:r>
        <w:rPr>
          <w:rStyle w:val="OperatorTok"/>
          <w:rFonts w:ascii="Calibri" w:hAnsi="Calibri" w:cs="Calibri"/>
          <w:sz w:val="22"/>
        </w:rPr>
        <w:t xml:space="preserve">.</w:t>
      </w:r>
      <w:r>
        <w:rPr>
          <w:rStyle w:val="FunctionTok"/>
          <w:rFonts w:ascii="Calibri" w:hAnsi="Calibri" w:cs="Calibri"/>
          <w:sz w:val="22"/>
        </w:rPr>
        <w:t xml:space="preserve">py</w:t>
      </w:r>
      <w:r>
        <w:rPr>
          <w:rStyle w:val="NormalTok"/>
          <w:rFonts w:ascii="Calibri" w:hAnsi="Calibri" w:cs="Calibri"/>
          <w:sz w:val="22"/>
        </w:rPr>
        <w:t xml:space="preserve">   </w:t>
      </w:r>
      <w:r>
        <w:rPr>
          <w:rStyle w:val="CommentTok"/>
          <w:rFonts w:ascii="Calibri" w:hAnsi="Calibri" w:cs="Calibri"/>
          <w:sz w:val="22"/>
        </w:rPr>
        <w:t xml:space="preserve"># regenerate markdown</w:t>
      </w:r>
      <w:r>
        <w:rPr>
          <w:rFonts w:ascii="Calibri" w:hAnsi="Calibri" w:cs="Calibri"/>
          <w:sz w:val="22"/>
        </w:rPr>
        <w:br/>
      </w:r>
      <w:r>
        <w:rPr>
          <w:rStyle w:val="NormalTok"/>
          <w:rFonts w:ascii="Calibri" w:hAnsi="Calibri" w:cs="Calibri"/>
          <w:sz w:val="22"/>
        </w:rPr>
        <w:t xml:space="preserve">py scripts</w:t>
      </w:r>
      <w:r>
        <w:rPr>
          <w:rStyle w:val="OperatorTok"/>
          <w:rFonts w:ascii="Calibri" w:hAnsi="Calibri" w:cs="Calibri"/>
          <w:sz w:val="22"/>
        </w:rPr>
        <w:t xml:space="preserve">/</w:t>
      </w:r>
      <w:r>
        <w:rPr>
          <w:rStyle w:val="NormalTok"/>
          <w:rFonts w:ascii="Calibri" w:hAnsi="Calibri" w:cs="Calibri"/>
          <w:sz w:val="22"/>
        </w:rPr>
        <w:t xml:space="preserve">build_masterdata_fsd</w:t>
      </w:r>
      <w:r>
        <w:rPr>
          <w:rStyle w:val="OperatorTok"/>
          <w:rFonts w:ascii="Calibri" w:hAnsi="Calibri" w:cs="Calibri"/>
          <w:sz w:val="22"/>
        </w:rPr>
        <w:t xml:space="preserve">.</w:t>
      </w:r>
      <w:r>
        <w:rPr>
          <w:rStyle w:val="FunctionTok"/>
          <w:rFonts w:ascii="Calibri" w:hAnsi="Calibri" w:cs="Calibri"/>
          <w:sz w:val="22"/>
        </w:rPr>
        <w:t xml:space="preserve">py</w:t>
      </w:r>
      <w:r>
        <w:rPr>
          <w:rStyle w:val="NormalTok"/>
          <w:rFonts w:ascii="Calibri" w:hAnsi="Calibri" w:cs="Calibri"/>
          <w:sz w:val="22"/>
        </w:rPr>
        <w:t xml:space="preserve">       </w:t>
      </w:r>
      <w:r>
        <w:rPr>
          <w:rStyle w:val="CommentTok"/>
          <w:rFonts w:ascii="Calibri" w:hAnsi="Calibri" w:cs="Calibri"/>
          <w:sz w:val="22"/>
        </w:rPr>
        <w:t xml:space="preserve"># render DOCX ke Document/</w:t>
      </w:r>
    </w:p>
    <w:bookmarkEnd w:id="115"/>
    <w:bookmarkEnd w:id="116"/>
    <w:bookmarkEnd w:id="117"/>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val="1F497D"/>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val="1F497D"/>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val="1F497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Calibri" w:asciiTheme="majorHAnsi" w:cstheme="majorBidi" w:eastAsiaTheme="majorEastAsia" w:hAnsi="Calibri" w:hAnsiTheme="majorHAnsi"/>
      <w:b/>
      <w:bCs/>
      <w:i/>
      <w:iCs/>
      <w:color w:val="1F497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09" Type="http://schemas.openxmlformats.org/officeDocument/2006/relationships/image" Target="media/rId109.png"/><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 Id="rId42" Type="http://schemas.openxmlformats.org/officeDocument/2006/relationships/image" Target="media/rId42.png"/><Relationship Id="rId45" Type="http://schemas.openxmlformats.org/officeDocument/2006/relationships/image" Target="media/rId45.png"/><Relationship Id="rId51" Type="http://schemas.openxmlformats.org/officeDocument/2006/relationships/image" Target="media/rId51.png"/><Relationship Id="rId54" Type="http://schemas.openxmlformats.org/officeDocument/2006/relationships/image" Target="media/rId54.png"/><Relationship Id="rId62" Type="http://schemas.openxmlformats.org/officeDocument/2006/relationships/image" Target="media/rId62.png"/><Relationship Id="rId65" Type="http://schemas.openxmlformats.org/officeDocument/2006/relationships/image" Target="media/rId65.png"/><Relationship Id="rId80" Type="http://schemas.openxmlformats.org/officeDocument/2006/relationships/image" Target="media/rId80.png"/><Relationship Id="rId83" Type="http://schemas.openxmlformats.org/officeDocument/2006/relationships/image" Target="media/rId83.png"/><Relationship Id="rId91" Type="http://schemas.openxmlformats.org/officeDocument/2006/relationships/image" Target="media/rId91.png"/><Relationship Id="rId94" Type="http://schemas.openxmlformats.org/officeDocument/2006/relationships/image" Target="media/rId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2026-07-08T11:16:10Z</dcterms:created>
  <dcterms:modified xsi:type="dcterms:W3CDTF">2026-07-08T11:16:10Z</dcterms:modified>
</cp:coreProperties>
</file>

<file path=docProps/custom.xml><?xml version="1.0" encoding="utf-8"?>
<Properties xmlns="http://schemas.openxmlformats.org/officeDocument/2006/custom-properties" xmlns:vt="http://schemas.openxmlformats.org/officeDocument/2006/docPropsVTypes"/>
</file>