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1.png" ContentType="image/png"/>
  <Override PartName="/word/media/rId48.png" ContentType="image/png"/>
  <Override PartName="/word/media/rId35.png" ContentType="image/png"/>
  <Override PartName="/word/media/rId32.png" ContentType="image/png"/>
  <Override PartName="/word/media/rId26.png" ContentType="image/png"/>
  <Override PartName="/word/media/rId29.png" ContentType="image/png"/>
  <Override PartName="/word/media/rId38.png" ContentType="image/png"/>
  <Override PartName="/word/media/rId65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95.png" ContentType="image/png"/>
  <Override PartName="/word/media/rId17.png" ContentType="image/png"/>
  <Override PartName="/word/media/rId51.png" ContentType="image/png"/>
  <Override PartName="/word/media/rId73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endahuluan"/>
    <w:p>
      <w:pPr>
        <w:pStyle w:val="Heading2"/>
      </w:pPr>
      <w:r>
        <w:t xml:space="preserve">1. Pendahuluan</w:t>
      </w:r>
    </w:p>
    <w:bookmarkStart w:id="9" w:name="latar-belakang"/>
    <w:p>
      <w:pPr>
        <w:pStyle w:val="Heading3"/>
      </w:pPr>
      <w:r>
        <w:t xml:space="preserve">1.1 Latar Belakang</w:t>
      </w:r>
    </w:p>
    <w:p>
      <w:pPr>
        <w:pStyle w:val="FirstParagraph"/>
      </w:pPr>
      <w:r>
        <w:rPr>
          <w:b/>
          <w:bCs/>
        </w:rPr>
        <w:t xml:space="preserve">Man Power GT</w:t>
      </w:r>
      <w:r>
        <w:t xml:space="preserve"> </w:t>
      </w:r>
      <w:r>
        <w:t xml:space="preserve">(</w:t>
      </w:r>
      <w:r>
        <w:rPr>
          <w:i/>
          <w:iCs/>
        </w:rPr>
        <w:t xml:space="preserve">Man Power General Trade</w:t>
      </w:r>
      <w:r>
        <w:t xml:space="preserve">) adalah sistem internal PT Kalbe</w:t>
      </w:r>
      <w:r>
        <w:t xml:space="preserve"> </w:t>
      </w:r>
      <w:r>
        <w:t xml:space="preserve">Nutritionals untuk mengelola tenaga lapangan General Trade (motoris / canvasser),</w:t>
      </w:r>
      <w:r>
        <w:t xml:space="preserve"> </w:t>
      </w:r>
      <w:r>
        <w:t xml:space="preserve">administrasi data master terkait, monitoring penjualan lapangan, dan pelacakan</w:t>
      </w:r>
      <w:r>
        <w:t xml:space="preserve"> </w:t>
      </w:r>
      <w:r>
        <w:t xml:space="preserve">kunjungan sales.</w:t>
      </w:r>
    </w:p>
    <w:p>
      <w:pPr>
        <w:pStyle w:val="BodyText"/>
      </w:pPr>
      <w:r>
        <w:t xml:space="preserve">Dokumen ini memfokuskan lingkup pada</w:t>
      </w:r>
      <w:r>
        <w:t xml:space="preserve"> </w:t>
      </w:r>
      <w:r>
        <w:rPr>
          <w:b/>
          <w:bCs/>
        </w:rPr>
        <w:t xml:space="preserve">modul Penjualan</w:t>
      </w:r>
      <w:r>
        <w:t xml:space="preserve"> </w:t>
      </w:r>
      <w:r>
        <w:t xml:space="preserve">di Web Admin: memantau</w:t>
      </w:r>
      <w:r>
        <w:t xml:space="preserve"> </w:t>
      </w:r>
      <w:r>
        <w:t xml:space="preserve">faktur yang dihasilkan dari Mobile SFA, serta memantau stok dan aktivitas motoris</w:t>
      </w:r>
      <w:r>
        <w:t xml:space="preserve"> </w:t>
      </w:r>
      <w:r>
        <w:t xml:space="preserve">di lapangan.</w:t>
      </w:r>
    </w:p>
    <w:bookmarkEnd w:id="9"/>
    <w:bookmarkStart w:id="10" w:name="tujuan-dokumen"/>
    <w:p>
      <w:pPr>
        <w:pStyle w:val="Heading3"/>
      </w:pPr>
      <w:r>
        <w:t xml:space="preserve">1.2 Tujuan Dokumen</w:t>
      </w:r>
    </w:p>
    <w:p>
      <w:pPr>
        <w:pStyle w:val="Compact"/>
        <w:numPr>
          <w:ilvl w:val="0"/>
          <w:numId w:val="1001"/>
        </w:numPr>
      </w:pPr>
      <w:r>
        <w:t xml:space="preserve">Mendeskripsikan fungsionalitas</w:t>
      </w:r>
      <w:r>
        <w:t xml:space="preserve"> </w:t>
      </w:r>
      <w:r>
        <w:rPr>
          <w:b/>
          <w:bCs/>
        </w:rPr>
        <w:t xml:space="preserve">per halaman dan per komponen UI</w:t>
      </w:r>
      <w:r>
        <w:t xml:space="preserve"> </w:t>
      </w:r>
      <w:r>
        <w:t xml:space="preserve">modul Penjualan.</w:t>
      </w:r>
    </w:p>
    <w:p>
      <w:pPr>
        <w:pStyle w:val="Compact"/>
        <w:numPr>
          <w:ilvl w:val="0"/>
          <w:numId w:val="1001"/>
        </w:numPr>
      </w:pPr>
      <w:r>
        <w:t xml:space="preserve">Menjadi acuan pengembangan dan UAT untuk monitoring penjualan Man Power GT.</w:t>
      </w:r>
    </w:p>
    <w:p>
      <w:pPr>
        <w:pStyle w:val="Compact"/>
        <w:numPr>
          <w:ilvl w:val="0"/>
          <w:numId w:val="1001"/>
        </w:numPr>
      </w:pPr>
      <w:r>
        <w:t xml:space="preserve">Mendokumentasikan business rules, pola akses (RBAC + scope region), dan</w:t>
      </w:r>
      <w:r>
        <w:t xml:space="preserve"> </w:t>
      </w:r>
      <w:r>
        <w:rPr>
          <w:b/>
          <w:bCs/>
        </w:rPr>
        <w:t xml:space="preserve">spesifikasi kolom report Excel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Menyelaraskan format dokumentasi dengan standar FSD Kalbe Nutritionals.</w:t>
      </w:r>
    </w:p>
    <w:p>
      <w:pPr>
        <w:pStyle w:val="Compact"/>
        <w:numPr>
          <w:ilvl w:val="0"/>
          <w:numId w:val="1001"/>
        </w:numPr>
      </w:pPr>
      <w:r>
        <w:t xml:space="preserve">Mendokumentasikan</w:t>
      </w:r>
      <w:r>
        <w:t xml:space="preserve"> </w:t>
      </w:r>
      <w:r>
        <w:rPr>
          <w:b/>
          <w:bCs/>
        </w:rPr>
        <w:t xml:space="preserve">strategi skalabilitas &amp; tuning dashboard Stok Motoris (Fase A)</w:t>
      </w:r>
      <w:r>
        <w:t xml:space="preserve">.</w:t>
      </w:r>
    </w:p>
    <w:bookmarkEnd w:id="10"/>
    <w:bookmarkStart w:id="11" w:name="ruang-lingkup"/>
    <w:p>
      <w:pPr>
        <w:pStyle w:val="Heading3"/>
      </w:pPr>
      <w:r>
        <w:t xml:space="preserve">1.3 Ruang Lingkup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Dalam lingkup</w:t>
            </w:r>
          </w:p>
        </w:tc>
        <w:tc>
          <w:tcPr/>
          <w:p>
            <w:pPr>
              <w:pStyle w:val="Compact"/>
            </w:pPr>
            <w:r>
              <w:t xml:space="preserve">Di luar lingkup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Faktur Penjualan (list, detail form, cetak)</w:t>
            </w:r>
          </w:p>
        </w:tc>
        <w:tc>
          <w:tcPr/>
          <w:p>
            <w:pPr>
              <w:pStyle w:val="Compact"/>
            </w:pPr>
            <w:r>
              <w:t xml:space="preserve">Modul Canvassing (belum ada UI aktif)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Stok Motoris (dashboard + export Excel)</w:t>
            </w:r>
          </w:p>
        </w:tc>
        <w:tc>
          <w:tcPr/>
          <w:p>
            <w:pPr>
              <w:pStyle w:val="Compact"/>
            </w:pPr>
            <w:r>
              <w:t xml:space="preserve">Tambah / edit / hapus faktur di Web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faktur &amp; stok motoris di database</w:t>
            </w:r>
          </w:p>
        </w:tc>
        <w:tc>
          <w:tcPr/>
          <w:p>
            <w:pPr>
              <w:pStyle w:val="Compact"/>
            </w:pPr>
            <w:r>
              <w:t xml:space="preserve">Mobile SFA sebagai sumber order (disebut sebagai integrasi)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Super Admin / Sales Manager / RSM</w:t>
            </w:r>
          </w:p>
        </w:tc>
        <w:tc>
          <w:tcPr/>
          <w:p>
            <w:pPr>
              <w:pStyle w:val="Compact"/>
            </w:pPr>
            <w:r>
              <w:t xml:space="preserve">Approval multi-level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Spesifikasi kolom report Excel/CSV</w:t>
            </w:r>
          </w:p>
        </w:tc>
        <w:tc>
          <w:tcPr/>
          <w:p>
            <w:pPr>
              <w:pStyle w:val="Compact"/>
            </w:pPr>
            <w:r>
              <w:t xml:space="preserve">Modul Master Data &amp; Kunjungan (dokumen terpisah)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Tuning Fase A (agregasi, index, data UAT 6 bulan)</w:t>
            </w:r>
          </w:p>
        </w:tc>
        <w:tc>
          <w:tcPr/>
          <w:p>
            <w:pPr>
              <w:pStyle w:val="Compact"/>
            </w:pPr>
            <w:r>
              <w:t xml:space="preserve">Tuning Fase B (agregat harian / partition — roadmap)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1.3.1 — Dalam lingkup</w:t>
      </w:r>
    </w:p>
    <w:bookmarkEnd w:id="11"/>
    <w:bookmarkStart w:id="12" w:name="stakeholder"/>
    <w:p>
      <w:pPr>
        <w:pStyle w:val="Heading3"/>
      </w:pPr>
      <w:r>
        <w:t xml:space="preserve">1.4 Stakeholder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Tim/Divisi</w:t>
            </w:r>
          </w:p>
        </w:tc>
        <w:tc>
          <w:tcPr/>
          <w:p>
            <w:pPr>
              <w:pStyle w:val="Compact"/>
            </w:pPr>
            <w:r>
              <w:t xml:space="preserve">Keterlibatan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Akses seluruh menu &amp; data nasional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Manager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Monitoring nasional + filter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RSM</w:t>
            </w:r>
          </w:p>
        </w:tc>
        <w:tc>
          <w:tcPr/>
          <w:p>
            <w:pPr>
              <w:pStyle w:val="Compact"/>
            </w:pPr>
            <w:r>
              <w:t xml:space="preserve">Sales regional</w:t>
            </w:r>
          </w:p>
        </w:tc>
        <w:tc>
          <w:tcPr/>
          <w:p>
            <w:pPr>
              <w:pStyle w:val="Compact"/>
            </w:pPr>
            <w:r>
              <w:t xml:space="preserve">Monitoring region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Monitoring faktur / tagihan (read)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Implementasi API &amp; UI database (MAVEN)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1.4.1 — Peran</w:t>
      </w:r>
    </w:p>
    <w:bookmarkEnd w:id="12"/>
    <w:bookmarkStart w:id="13" w:name="glosarium"/>
    <w:p>
      <w:pPr>
        <w:pStyle w:val="Heading3"/>
      </w:pPr>
      <w:r>
        <w:t xml:space="preserve">1.5 Glosarium</w:t>
      </w:r>
    </w:p>
    <w:p>
      <w:pPr>
        <w:pStyle w:val="FirstParagraph"/>
      </w:pPr>
      <w:r>
        <w:t xml:space="preserve">Istilah yang sering muncul di dokumen ini, dijelaskan singkat untuk pembaca non-teknis.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Arti sederhana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Wilayah kerja lebih kecil di dalam Region (biasanya setingkat kota).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Catatan jejak transaksi (siapa, kapan, apa yang berubah) untuk dicek ulang.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Halaman ringkasan: angka penting, grafik, dan daftar data dalam satu tampilan.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list</w:t>
            </w:r>
          </w:p>
        </w:tc>
        <w:tc>
          <w:tcPr/>
          <w:p>
            <w:pPr>
              <w:pStyle w:val="Compact"/>
            </w:pPr>
            <w:r>
              <w:t xml:space="preserve">Tampilan daftar utama (bukan form input).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 form</w:t>
            </w:r>
          </w:p>
        </w:tc>
        <w:tc>
          <w:tcPr/>
          <w:p>
            <w:pPr>
              <w:pStyle w:val="Compact"/>
            </w:pPr>
            <w:r>
              <w:t xml:space="preserve">Halaman/tampilan yang menampilkan rincian satu data (misalnya satu faktur).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Drill-down</w:t>
            </w:r>
          </w:p>
        </w:tc>
        <w:tc>
          <w:tcPr/>
          <w:p>
            <w:pPr>
              <w:pStyle w:val="Compact"/>
            </w:pPr>
            <w:r>
              <w:t xml:space="preserve">Membuka detail lebih dalam dari ringkasan (misalnya klik nama motoris → pop-up detail).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/ Ekspor</w:t>
            </w:r>
          </w:p>
        </w:tc>
        <w:tc>
          <w:tcPr/>
          <w:p>
            <w:pPr>
              <w:pStyle w:val="Compact"/>
            </w:pPr>
            <w:r>
              <w:t xml:space="preserve">Mengunduh data ke file (biasanya Excel) sesuai filter yang sedang aktif.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Faktur</w:t>
            </w:r>
          </w:p>
        </w:tc>
        <w:tc>
          <w:tcPr/>
          <w:p>
            <w:pPr>
              <w:pStyle w:val="Compact"/>
            </w:pPr>
            <w:r>
              <w:t xml:space="preserve">Bukti/tagihan penjualan. Di Web Admin dipakai untuk memantau &amp; mencetak, bukan membuat order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Pilihan untuk mempersempit data yang ditampilkan (wilayah, orang, tanggal, brand, dan sebagainya).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aktif (chip)</w:t>
            </w:r>
          </w:p>
        </w:tc>
        <w:tc>
          <w:tcPr/>
          <w:p>
            <w:pPr>
              <w:pStyle w:val="Compact"/>
            </w:pPr>
            <w:r>
              <w:t xml:space="preserve">Label kecil yang menampilkan filter yang sedang dipakai; bisa dihapus satu per satu.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Match / Deviation</w:t>
            </w:r>
          </w:p>
        </w:tc>
        <w:tc>
          <w:tcPr/>
          <w:p>
            <w:pPr>
              <w:pStyle w:val="Compact"/>
            </w:pPr>
            <w:r>
              <w:t xml:space="preserve">Status apakah lokasi check-in motoris cocok dengan target (Match) atau menyimpang (Deviation).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Inbound / Kulakan</w:t>
            </w:r>
          </w:p>
        </w:tc>
        <w:tc>
          <w:tcPr/>
          <w:p>
            <w:pPr>
              <w:pStyle w:val="Compact"/>
            </w:pPr>
            <w:r>
              <w:t xml:space="preserve">Stok masuk ke motoris dari stokis (pengisian ulang barang).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Angka ringkas di kartu atas halaman (contoh: total faktur, total tagihan, jumlah kunjungan).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SFA</w:t>
            </w:r>
          </w:p>
        </w:tc>
        <w:tc>
          <w:tcPr/>
          <w:p>
            <w:pPr>
              <w:pStyle w:val="Compact"/>
            </w:pPr>
            <w:r>
              <w:t xml:space="preserve">Aplikasi mobile sales lapangan tempat order/faktur dibuat.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Motoris</w:t>
            </w:r>
          </w:p>
        </w:tc>
        <w:tc>
          <w:tcPr/>
          <w:p>
            <w:pPr>
              <w:pStyle w:val="Compact"/>
            </w:pPr>
            <w:r>
              <w:t xml:space="preserve">Tenaga penjualan lapangan yang berkeliling dengan motor (canvasser).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Mutasi stok</w:t>
            </w:r>
          </w:p>
        </w:tc>
        <w:tc>
          <w:tcPr/>
          <w:p>
            <w:pPr>
              <w:pStyle w:val="Compact"/>
            </w:pPr>
            <w:r>
              <w:t xml:space="preserve">Perubahan stok (masuk atau keluar) pada suatu waktu.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/ Penjualan</w:t>
            </w:r>
          </w:p>
        </w:tc>
        <w:tc>
          <w:tcPr/>
          <w:p>
            <w:pPr>
              <w:pStyle w:val="Compact"/>
            </w:pPr>
            <w:r>
              <w:t xml:space="preserve">Stok keluar dari motoris ke outlet/pelanggan (hasil penjualan).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Outlet / Pelanggan</w:t>
            </w:r>
          </w:p>
        </w:tc>
        <w:tc>
          <w:tcPr/>
          <w:p>
            <w:pPr>
              <w:pStyle w:val="Compact"/>
            </w:pPr>
            <w:r>
              <w:t xml:space="preserve">Toko atau pelanggan yang dikunjungi / dibeli oleh motoris.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Status faktur sudah lunas.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Pop-up</w:t>
            </w:r>
          </w:p>
        </w:tc>
        <w:tc>
          <w:tcPr/>
          <w:p>
            <w:pPr>
              <w:pStyle w:val="Compact"/>
            </w:pPr>
            <w:r>
              <w:t xml:space="preserve">Jendela kecil di atas halaman untuk menampilkan detail tanpa pindah halaman penuh.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Pengaturan hak akses berdasarkan peran (siapa boleh melihat menu/data apa).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/ view-only</w:t>
            </w:r>
          </w:p>
        </w:tc>
        <w:tc>
          <w:tcPr/>
          <w:p>
            <w:pPr>
              <w:pStyle w:val="Compact"/>
            </w:pPr>
            <w:r>
              <w:t xml:space="preserve">Hanya bisa melihat (dan biasanya cetak/export); tidak bisa menambah, mengubah, atau menghapus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Wilayah kerja lebih besar (setingkat cabang/provinsi di konteks filter dashboard).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(Motoris / SPG GT)</w:t>
            </w:r>
          </w:p>
        </w:tc>
        <w:tc>
          <w:tcPr/>
          <w:p>
            <w:pPr>
              <w:pStyle w:val="Compact"/>
            </w:pPr>
            <w:r>
              <w:t xml:space="preserve">Jenis peran lapangan yang dipakai untuk menyaring daftar sales di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Regional Sales Manager</w:t>
            </w:r>
            <w:r>
              <w:t xml:space="preserve"> </w:t>
            </w:r>
            <w:r>
              <w:t xml:space="preserve">— manajer penjualan untuk region tertentu; biasanya hanya melihat data regionnya.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stok</w:t>
            </w:r>
          </w:p>
        </w:tc>
        <w:tc>
          <w:tcPr/>
          <w:p>
            <w:pPr>
              <w:pStyle w:val="Compact"/>
            </w:pPr>
            <w:r>
              <w:t xml:space="preserve">Sisa nilai/stok yang masih dibawa motoris setelah kulakan dan penjualan.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region</w:t>
            </w:r>
          </w:p>
        </w:tc>
        <w:tc>
          <w:tcPr/>
          <w:p>
            <w:pPr>
              <w:pStyle w:val="Compact"/>
            </w:pPr>
            <w:r>
              <w:t xml:space="preserve">Batasan data sesuai wilayah kerja pengguna yang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SPG GT</w:t>
            </w:r>
          </w:p>
        </w:tc>
        <w:tc>
          <w:tcPr/>
          <w:p>
            <w:pPr>
              <w:pStyle w:val="Compact"/>
            </w:pPr>
            <w:r>
              <w:t xml:space="preserve">Tenaga lapangan</w:t>
            </w:r>
            <w:r>
              <w:t xml:space="preserve"> </w:t>
            </w:r>
            <w:r>
              <w:rPr>
                <w:i/>
                <w:iCs/>
              </w:rPr>
              <w:t xml:space="preserve">Sales Promotion Girl</w:t>
            </w:r>
            <w:r>
              <w:t xml:space="preserve"> </w:t>
            </w:r>
            <w:r>
              <w:t xml:space="preserve">pada kanal General Trade (selain Motoris).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Modul pemantauan stok &amp; aktivitas motoris/SPG di lapangan.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Stokis</w:t>
            </w:r>
          </w:p>
        </w:tc>
        <w:tc>
          <w:tcPr/>
          <w:p>
            <w:pPr>
              <w:pStyle w:val="Compact"/>
            </w:pPr>
            <w:r>
              <w:t xml:space="preserve">Distributor/gudang regional tempat motoris mengambil (kulakan) barang.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Uji penerimaan oleh pengguna bisnis sebelum sistem dipakai penuh.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Umbrand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Umbrella brand</w:t>
            </w:r>
            <w:r>
              <w:t xml:space="preserve"> </w:t>
            </w:r>
            <w:r>
              <w:t xml:space="preserve">— kelompok merek produk (contoh: BENECOL).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Admin</w:t>
            </w:r>
          </w:p>
        </w:tc>
        <w:tc>
          <w:tcPr/>
          <w:p>
            <w:pPr>
              <w:pStyle w:val="Compact"/>
            </w:pPr>
            <w:r>
              <w:t xml:space="preserve">Portal web kantor untuk memantau data lapangan (bukan aplikasi mobile di lapangan).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1.5.1 — Istilah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arsitektur-alur-penjualan"/>
    <w:p>
      <w:pPr>
        <w:pStyle w:val="Heading2"/>
      </w:pPr>
      <w:r>
        <w:t xml:space="preserve">2. Arsitektur &amp; Alur Penjualan</w:t>
      </w:r>
    </w:p>
    <w:bookmarkStart w:id="15" w:name="ringkasan-teknis"/>
    <w:p>
      <w:pPr>
        <w:pStyle w:val="Heading3"/>
      </w:pPr>
      <w:r>
        <w:t xml:space="preserve">2.1 Ringkasan Teknis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Prototipe</w:t>
            </w:r>
          </w:p>
        </w:tc>
        <w:tc>
          <w:tcPr/>
          <w:p>
            <w:pPr>
              <w:pStyle w:val="Compact"/>
            </w:pPr>
            <w:r>
              <w:t xml:space="preserve">Database (MAVEN)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Arsitektur</w:t>
            </w:r>
          </w:p>
        </w:tc>
        <w:tc>
          <w:tcPr/>
          <w:p>
            <w:pPr>
              <w:pStyle w:val="Compact"/>
            </w:pPr>
            <w:r>
              <w:t xml:space="preserve">Static MPA — satu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per halaman</w:t>
            </w:r>
          </w:p>
        </w:tc>
        <w:tc>
          <w:tcPr/>
          <w:p>
            <w:pPr>
              <w:pStyle w:val="Compact"/>
            </w:pPr>
            <w:r>
              <w:t xml:space="preserve">ASP.NET Core MVC + service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Bootstrap 5.3, Vuexy Admin Theme</w:t>
            </w:r>
          </w:p>
        </w:tc>
        <w:tc>
          <w:tcPr/>
          <w:p>
            <w:pPr>
              <w:pStyle w:val="Compact"/>
            </w:pPr>
            <w:r>
              <w:t xml:space="preserve">Vuexy + Razor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jQuery, DataTables, Select2, SweetAlert2, Chart.js, Leaflet, SheetJS</w:t>
            </w:r>
          </w:p>
        </w:tc>
        <w:tc>
          <w:tcPr/>
          <w:p>
            <w:pPr>
              <w:pStyle w:val="Compact"/>
            </w:pPr>
            <w:r>
              <w:t xml:space="preserve">Sama / setara (Chart.js 2.9 lokal)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fprs_faktur_v7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md_stok_motoris</w:t>
            </w:r>
            <w:r>
              <w:t xml:space="preserve"> </w:t>
            </w:r>
            <w:r>
              <w:t xml:space="preserve">+ seed JSON</w:t>
            </w:r>
          </w:p>
        </w:tc>
        <w:tc>
          <w:tcPr/>
          <w:p>
            <w:pPr>
              <w:pStyle w:val="Compact"/>
            </w:pPr>
            <w:r>
              <w:t xml:space="preserve">PostgreSQL:</w:t>
            </w:r>
            <w:r>
              <w:t xml:space="preserve"> </w:t>
            </w:r>
            <w:r>
              <w:rPr>
                <w:rStyle w:val="VerbatimChar"/>
              </w:rPr>
              <w:t xml:space="preserve">tPenjualanFaktur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tKunjunganHarian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tStokMotorisSaldo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tStokMotorisMutasi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/ Menu</w:t>
            </w:r>
          </w:p>
        </w:tc>
        <w:tc>
          <w:tcPr/>
          <w:p>
            <w:pPr>
              <w:pStyle w:val="Compact"/>
            </w:pPr>
            <w:r>
              <w:t xml:space="preserve">Tidak ada login</w:t>
            </w:r>
          </w:p>
        </w:tc>
        <w:tc>
          <w:tcPr/>
          <w:p>
            <w:pPr>
              <w:pStyle w:val="Compact"/>
            </w:pPr>
            <w:r>
              <w:t xml:space="preserve">KNGlobal SSO +</w:t>
            </w:r>
            <w:r>
              <w:t xml:space="preserve"> </w:t>
            </w:r>
            <w:r>
              <w:rPr>
                <w:rStyle w:val="VerbatimChar"/>
              </w:rPr>
              <w:t xml:space="preserve">mMenu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mRoleAccess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wwwroot/js/layout.js</w:t>
            </w:r>
          </w:p>
        </w:tc>
        <w:tc>
          <w:tcPr/>
          <w:p>
            <w:pPr>
              <w:pStyle w:val="Compact"/>
            </w:pPr>
            <w:r>
              <w:t xml:space="preserve">Menu dinamis dari KNGlobal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 kode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Views/FPRS/Penjualan/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Controllers/PowerGT/...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Views/PowerGT/...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2.1.1 — Aspek</w:t>
      </w:r>
    </w:p>
    <w:bookmarkEnd w:id="15"/>
    <w:bookmarkStart w:id="16" w:name="pola-modul-penjualan"/>
    <w:p>
      <w:pPr>
        <w:pStyle w:val="Heading3"/>
      </w:pPr>
      <w:r>
        <w:t xml:space="preserve">2.2 Pola Modul Penjualan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Pola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Cara kelola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View-only + cetak</w:t>
            </w:r>
          </w:p>
        </w:tc>
        <w:tc>
          <w:tcPr/>
          <w:p>
            <w:pPr>
              <w:pStyle w:val="Compact"/>
            </w:pPr>
            <w:r>
              <w:t xml:space="preserve">Faktur / Sales Order</w:t>
            </w:r>
          </w:p>
        </w:tc>
        <w:tc>
          <w:tcPr/>
          <w:p>
            <w:pPr>
              <w:pStyle w:val="Compact"/>
            </w:pPr>
            <w:r>
              <w:t xml:space="preserve">List → detail → print; order dari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monitoring + export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KPI + chart + saldo + audit; Export Excel 2 sheet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2.2.1 — Pola</w:t>
      </w:r>
    </w:p>
    <w:bookmarkEnd w:id="16"/>
    <w:bookmarkStart w:id="20" w:name="business-flow-swimlane"/>
    <w:p>
      <w:pPr>
        <w:pStyle w:val="Heading3"/>
      </w:pPr>
      <w:r>
        <w:t xml:space="preserve">2.3 Business Flow (Swimlane)</w:t>
      </w:r>
    </w:p>
    <w:p>
      <w:pPr>
        <w:pStyle w:val="FirstParagraph"/>
      </w:pPr>
      <w:r>
        <w:t xml:space="preserve">Alur konseptual: order dari Mobile → faktur terbaca di Web Admin; stok motoris diagregasi untuk monitoring.</w:t>
      </w:r>
    </w:p>
    <w:p>
      <w:pPr>
        <w:pStyle w:val="BodyText"/>
      </w:pPr>
      <w:r>
        <w:rPr>
          <w:b/>
          <w:bCs/>
        </w:rPr>
        <w:t xml:space="preserve">Lane (urutan kiri → kanan):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Lane 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Sales Lapangan (Mobile)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Mobile SFA canvassing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Sistem Man Power GT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Transaksi Sales Order / stok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Web Admin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Sales Manager / RSM</w:t>
            </w:r>
          </w:p>
        </w:tc>
      </w:tr>
    </w:tbl>
    <w:p>
      <w:pPr>
        <w:pStyle w:val="BodyText"/>
      </w:pPr>
      <w:r>
        <w:drawing>
          <wp:inline>
            <wp:extent cx="5486400" cy="512423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reenshots/ss_pj_swimlan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2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2.1 — Business Flow</w:t>
      </w:r>
    </w:p>
    <w:p>
      <w:pPr>
        <w:pStyle w:val="BodyText"/>
      </w:pPr>
      <w:r>
        <w:t xml:space="preserve">Hand-off Mobile → Sistem: submit faktur menulis transaksi ke database. Hand-off Web Admin → Sistem: monitoring list/agregasi dan export Excel.</w:t>
      </w:r>
    </w:p>
    <w:p>
      <w:pPr>
        <w:pStyle w:val="BodyText"/>
      </w:pPr>
      <w:r>
        <w:rPr>
          <w:b/>
          <w:bCs/>
        </w:rPr>
        <w:t xml:space="preserve">Gambar 2.1 — Business Flow Penjualan (Web Admin)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83" w:name="modul-penjualan"/>
    <w:p>
      <w:pPr>
        <w:pStyle w:val="Heading2"/>
      </w:pPr>
      <w:r>
        <w:t xml:space="preserve">3. Modul Penjualan</w:t>
      </w:r>
    </w:p>
    <w:p>
      <w:pPr>
        <w:pStyle w:val="FirstParagraph"/>
      </w:pPr>
      <w:r>
        <w:t xml:space="preserve">Bab ini mendeskripsikan modul</w:t>
      </w:r>
      <w:r>
        <w:t xml:space="preserve"> </w:t>
      </w:r>
      <w:r>
        <w:rPr>
          <w:b/>
          <w:bCs/>
        </w:rPr>
        <w:t xml:space="preserve">Faktur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Stok Motoris</w:t>
      </w:r>
      <w:r>
        <w:t xml:space="preserve">: dashboard list / monitoring, halaman detail (jika ada), tombol aksi, business rules, pola CRUD/akses, dan</w:t>
      </w:r>
      <w:r>
        <w:t xml:space="preserve"> </w:t>
      </w:r>
      <w:r>
        <w:rPr>
          <w:b/>
          <w:bCs/>
        </w:rPr>
        <w:t xml:space="preserve">spesifikasi kolom report</w:t>
      </w:r>
      <w:r>
        <w:t xml:space="preserve">.</w:t>
      </w:r>
    </w:p>
    <w:bookmarkStart w:id="47" w:name="faktur"/>
    <w:p>
      <w:pPr>
        <w:pStyle w:val="Heading3"/>
      </w:pPr>
      <w:r>
        <w:t xml:space="preserve">3.1 Faktur</w:t>
      </w:r>
    </w:p>
    <w:p>
      <w:pPr>
        <w:pStyle w:val="FirstParagraph"/>
      </w:pPr>
      <w:r>
        <w:t xml:space="preserve">Modul</w:t>
      </w:r>
      <w:r>
        <w:t xml:space="preserve"> </w:t>
      </w:r>
      <w:r>
        <w:rPr>
          <w:b/>
          <w:bCs/>
        </w:rPr>
        <w:t xml:space="preserve">Faktur</w:t>
      </w:r>
      <w:r>
        <w:t xml:space="preserve"> </w:t>
      </w:r>
      <w:r>
        <w:t xml:space="preserve">pada Web Admin</w:t>
      </w:r>
      <w:r>
        <w:t xml:space="preserve"> </w:t>
      </w:r>
      <w:r>
        <w:rPr>
          <w:b/>
          <w:bCs/>
        </w:rPr>
        <w:t xml:space="preserve">Man Power GT</w:t>
      </w:r>
      <w:r>
        <w:t xml:space="preserve"> </w:t>
      </w:r>
      <w:r>
        <w:t xml:space="preserve">digunakan untuk memantau dan mencetak faktur penjualan yang berasal dari aktivitas Mobile SFA.</w:t>
      </w:r>
    </w:p>
    <w:p>
      <w:pPr>
        <w:pStyle w:val="BodyText"/>
      </w:pPr>
      <w:r>
        <w:t xml:space="preserve">Pada dashboard list, pengguna melihat ringkasan KPI (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Paid</w:t>
      </w:r>
      <w:r>
        <w:t xml:space="preserve">,</w:t>
      </w:r>
      <w:r>
        <w:t xml:space="preserve"> </w:t>
      </w:r>
      <w:r>
        <w:rPr>
          <w:b/>
          <w:bCs/>
        </w:rPr>
        <w:t xml:space="preserve">Total Tagihan</w:t>
      </w:r>
      <w:r>
        <w:t xml:space="preserve">) beserta daftar faktur. Filter tersedia untuk tanggal, pelanggan, sales, dan status. Seluruh faktur yang ditampilkan berstatus</w:t>
      </w:r>
      <w:r>
        <w:t xml:space="preserve"> </w:t>
      </w:r>
      <w:r>
        <w:rPr>
          <w:b/>
          <w:bCs/>
        </w:rPr>
        <w:t xml:space="preserve">Paid</w:t>
      </w:r>
      <w:r>
        <w:t xml:space="preserve">; tidak ada Unpaid atau Draft.</w:t>
      </w:r>
    </w:p>
    <w:p>
      <w:pPr>
        <w:pStyle w:val="BodyText"/>
      </w:pPr>
      <w:r>
        <w:t xml:space="preserve">Web Admin bersifat view-only: aksi pada baris adalah</w:t>
      </w:r>
      <w:r>
        <w:t xml:space="preserve"> </w:t>
      </w:r>
      <w:r>
        <w:rPr>
          <w:b/>
          <w:bCs/>
        </w:rPr>
        <w:t xml:space="preserve">lihat detail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cetak</w:t>
      </w:r>
      <w:r>
        <w:t xml:space="preserve">. Tidak ada tambah, edit, ataupun hapus pada web.</w:t>
      </w:r>
    </w:p>
    <w:p>
      <w:pPr>
        <w:pStyle w:val="BodyText"/>
      </w:pPr>
      <w:r>
        <w:t xml:space="preserve">Halaman detail form menampilkan data pelanggan, item line, dan ringkasan pembayaran (</w:t>
      </w:r>
      <w:r>
        <w:rPr>
          <w:b/>
          <w:bCs/>
        </w:rPr>
        <w:t xml:space="preserve">Tanggal Faktur</w:t>
      </w:r>
      <w:r>
        <w:t xml:space="preserve">,</w:t>
      </w:r>
      <w:r>
        <w:t xml:space="preserve"> </w:t>
      </w:r>
      <w:r>
        <w:rPr>
          <w:b/>
          <w:bCs/>
        </w:rPr>
        <w:t xml:space="preserve">Sales</w:t>
      </w:r>
      <w:r>
        <w:t xml:space="preserve">,</w:t>
      </w:r>
      <w:r>
        <w:t xml:space="preserve"> </w:t>
      </w:r>
      <w:r>
        <w:rPr>
          <w:b/>
          <w:bCs/>
        </w:rPr>
        <w:t xml:space="preserve">Jangka Waktu Bayar</w:t>
      </w:r>
      <w:r>
        <w:t xml:space="preserve">,</w:t>
      </w:r>
      <w:r>
        <w:t xml:space="preserve"> </w:t>
      </w:r>
      <w:r>
        <w:rPr>
          <w:b/>
          <w:bCs/>
        </w:rPr>
        <w:t xml:space="preserve">Kode Transaksi</w:t>
      </w:r>
      <w:r>
        <w:t xml:space="preserve">), serta tombol</w:t>
      </w:r>
      <w:r>
        <w:t xml:space="preserve"> </w:t>
      </w:r>
      <w:r>
        <w:rPr>
          <w:b/>
          <w:bCs/>
        </w:rPr>
        <w:t xml:space="preserve">Cetak</w:t>
      </w:r>
      <w:r>
        <w:t xml:space="preserve"> </w:t>
      </w:r>
      <w:r>
        <w:t xml:space="preserve">menuju halaman cetak. Field</w:t>
      </w:r>
      <w:r>
        <w:t xml:space="preserve"> </w:t>
      </w:r>
      <w:r>
        <w:rPr>
          <w:b/>
          <w:bCs/>
        </w:rPr>
        <w:t xml:space="preserve">Stokis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Jatuh Tempo</w:t>
      </w:r>
      <w:r>
        <w:t xml:space="preserve"> </w:t>
      </w:r>
      <w:r>
        <w:t xml:space="preserve">tidak ditampilkan pada list, detail form, maupun cetak. Filter Sales menampilkan nama pegawai.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Tujuan Form</w:t>
            </w:r>
          </w:p>
        </w:tc>
        <w:tc>
          <w:tcPr/>
          <w:p>
            <w:pPr>
              <w:pStyle w:val="Compact"/>
            </w:pPr>
            <w:r>
              <w:t xml:space="preserve">Memantau dan mencetak faktur penjualan dari order Mobile SFA. View-only (list, detail form, cetak); tidak membuat atau mengubah faktur di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Pengguna</w:t>
            </w:r>
          </w:p>
        </w:tc>
        <w:tc>
          <w:tcPr/>
          <w:p>
            <w:pPr>
              <w:pStyle w:val="Compact"/>
            </w:pPr>
            <w:r>
              <w:t xml:space="preserve">Super Admin, Sales Manager, RSM (sesuai cakupan region); Finance (monitoring).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3.1.1 — Aspek</w:t>
      </w:r>
    </w:p>
    <w:p>
      <w:pPr>
        <w:pStyle w:val="BodyText"/>
      </w:pPr>
      <w:r>
        <w:drawing>
          <wp:inline>
            <wp:extent cx="5486400" cy="645033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creenshots/ss_38_faktur_inde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5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3.1 — Penjualan — Faktur — Dashboard List</w:t>
      </w:r>
    </w:p>
    <w:bookmarkStart w:id="25" w:name="kolom-datatable-dashboard-list"/>
    <w:p>
      <w:pPr>
        <w:pStyle w:val="Heading4"/>
      </w:pPr>
      <w:r>
        <w:t xml:space="preserve">3.1.1 Kolom DataTable Dashboard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Field Key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Sortable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TanggalFaktur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NomorFaktur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Pelanggan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 TAGIHAN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JumlahTagihan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BELUM DIBAYAR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BelumDibayar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3.1.2 — Kolom DataTable Dashboard List</w:t>
      </w:r>
    </w:p>
    <w:bookmarkEnd w:id="25"/>
    <w:bookmarkStart w:id="44" w:name="tombol-aksi-dashboard-list"/>
    <w:p>
      <w:pPr>
        <w:pStyle w:val="Heading4"/>
      </w:pPr>
      <w:r>
        <w:t xml:space="preserve">3.1.2 Tombol Aksi — Dashboard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195"/>
        <w:gridCol w:w="2092"/>
        <w:gridCol w:w="1942"/>
        <w:gridCol w:w="1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Tampilan</w:t>
            </w:r>
          </w:p>
        </w:tc>
        <w:tc>
          <w:tcPr/>
          <w:p>
            <w:pPr>
              <w:pStyle w:val="Compact"/>
            </w:pPr>
            <w:r>
              <w:t xml:space="preserve">Tombol</w:t>
            </w:r>
          </w:p>
        </w:tc>
        <w:tc>
          <w:tcPr/>
          <w:p>
            <w:pPr>
              <w:pStyle w:val="Compact"/>
            </w:pPr>
            <w:r>
              <w:t xml:space="preserve">ID / Handler</w:t>
            </w:r>
          </w:p>
        </w:tc>
        <w:tc>
          <w:tcPr/>
          <w:p>
            <w:pPr>
              <w:pStyle w:val="Compact"/>
            </w:pPr>
            <w:r>
              <w:t xml:space="preserve">Warna/Style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219200" cy="406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ekspor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Ekspor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#btnEkspor</w:t>
            </w:r>
          </w:p>
        </w:tc>
        <w:tc>
          <w:tcPr/>
          <w:p>
            <w:pPr>
              <w:pStyle w:val="Compact"/>
            </w:pPr>
            <w:r>
              <w:t xml:space="preserve">btn-outline-secondary</w:t>
            </w:r>
          </w:p>
        </w:tc>
        <w:tc>
          <w:tcPr/>
          <w:p>
            <w:pPr>
              <w:pStyle w:val="Compact"/>
            </w:pPr>
            <w:r>
              <w:t xml:space="preserve">Mengekspor daftar faktur ke Excel mengikuti filter yang aktif.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58800" cy="5588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lihat-detail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Lihat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a.btn-action-view</w:t>
            </w:r>
          </w:p>
        </w:tc>
        <w:tc>
          <w:tcPr/>
          <w:p>
            <w:pPr>
              <w:pStyle w:val="Compact"/>
            </w:pPr>
            <w:r>
              <w:t xml:space="preserve">btn-action (ikon mata)</w:t>
            </w:r>
          </w:p>
        </w:tc>
        <w:tc>
          <w:tcPr/>
          <w:p>
            <w:pPr>
              <w:pStyle w:val="Compact"/>
            </w:pPr>
            <w:r>
              <w:t xml:space="preserve">Membuka halaman detail form faktur terpilih.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58800" cy="5588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cetak-faktur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Cetak Faktur (list)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cetakFaktur(id)</w:t>
            </w:r>
          </w:p>
        </w:tc>
        <w:tc>
          <w:tcPr/>
          <w:p>
            <w:pPr>
              <w:pStyle w:val="Compact"/>
            </w:pPr>
            <w:r>
              <w:t xml:space="preserve">btn-action (ikon printer)</w:t>
            </w:r>
          </w:p>
        </w:tc>
        <w:tc>
          <w:tcPr/>
          <w:p>
            <w:pPr>
              <w:pStyle w:val="Compact"/>
            </w:pPr>
            <w:r>
              <w:t xml:space="preserve">Mencetak faktur dari baris daftar.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701800" cy="457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cetak-detail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Cetak Faktur (detail)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#btnCetak</w:t>
            </w:r>
          </w:p>
        </w:tc>
        <w:tc>
          <w:tcPr/>
          <w:p>
            <w:pPr>
              <w:pStyle w:val="Compact"/>
            </w:pPr>
            <w:r>
              <w:t xml:space="preserve">btn-cetak-faktur</w:t>
            </w:r>
          </w:p>
        </w:tc>
        <w:tc>
          <w:tcPr/>
          <w:p>
            <w:pPr>
              <w:pStyle w:val="Compact"/>
            </w:pPr>
            <w:r>
              <w:t xml:space="preserve">Mencetak faktur dari halaman detail form.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181100" cy="5080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rese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#btnResetFilter</w:t>
            </w:r>
          </w:p>
        </w:tc>
        <w:tc>
          <w:tcPr/>
          <w:p>
            <w:pPr>
              <w:pStyle w:val="Compact"/>
            </w:pPr>
            <w:r>
              <w:t xml:space="preserve">btn-reset-filter</w:t>
            </w:r>
          </w:p>
        </w:tc>
        <w:tc>
          <w:tcPr/>
          <w:p>
            <w:pPr>
              <w:pStyle w:val="Compact"/>
            </w:pPr>
            <w:r>
              <w:t xml:space="preserve">Mengembalikan seluruh filter list faktur ke kondisi awal.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3.1.3 — Tombol Aksi — Dashboard List</w:t>
      </w:r>
    </w:p>
    <w:p>
      <w:pPr>
        <w:pStyle w:val="BodyText"/>
      </w:pPr>
      <w:r>
        <w:drawing>
          <wp:inline>
            <wp:extent cx="5486400" cy="471678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reenshots/ss_39_faktur_detai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1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3.2 — Penjualan — Faktur — Halaman Detail</w:t>
      </w:r>
    </w:p>
    <w:bookmarkEnd w:id="44"/>
    <w:bookmarkStart w:id="45" w:name="crud"/>
    <w:p>
      <w:pPr>
        <w:pStyle w:val="Heading4"/>
      </w:pPr>
      <w:r>
        <w:t xml:space="preserve">3.1.3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Cara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Dashboard list + detail form + halaman cetak</w:t>
            </w:r>
          </w:p>
        </w:tc>
        <w:tc>
          <w:tcPr/>
          <w:p>
            <w:pPr>
              <w:pStyle w:val="Compact"/>
            </w:pPr>
            <w:r>
              <w:t xml:space="preserve">Super Admin, Sales Manager, RSM</w:t>
            </w:r>
          </w:p>
        </w:tc>
        <w:tc>
          <w:tcPr/>
          <w:p>
            <w:pPr>
              <w:pStyle w:val="Compact"/>
            </w:pPr>
            <w:r>
              <w:t xml:space="preserve">View-only; cakupan region sesuai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Tombol Ekspor (rencana Excel)</w:t>
            </w:r>
          </w:p>
        </w:tc>
        <w:tc>
          <w:tcPr/>
          <w:p>
            <w:pPr>
              <w:pStyle w:val="Compact"/>
            </w:pPr>
            <w:r>
              <w:t xml:space="preserve">Super Admin, Sales Manager, RSM</w:t>
            </w:r>
          </w:p>
        </w:tc>
        <w:tc>
          <w:tcPr/>
          <w:p>
            <w:pPr>
              <w:pStyle w:val="Compact"/>
            </w:pPr>
            <w:r>
              <w:t xml:space="preserve">File Excel tingkat header, mengikuti filter list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3.1.4 — CRUD</w:t>
      </w:r>
    </w:p>
    <w:bookmarkEnd w:id="45"/>
    <w:bookmarkStart w:id="46" w:name="report-ekspor-faktur"/>
    <w:p>
      <w:pPr>
        <w:pStyle w:val="Heading4"/>
      </w:pPr>
      <w:r>
        <w:t xml:space="preserve">Report / Ekspor Faktur</w:t>
      </w:r>
    </w:p>
    <w:p>
      <w:pPr>
        <w:pStyle w:val="FirstParagraph"/>
      </w:pPr>
      <w:r>
        <w:t xml:space="preserve">Tombol</w:t>
      </w:r>
      <w:r>
        <w:t xml:space="preserve"> </w:t>
      </w:r>
      <w:r>
        <w:rPr>
          <w:b/>
          <w:bCs/>
        </w:rPr>
        <w:t xml:space="preserve">Ekspor</w:t>
      </w:r>
      <w:r>
        <w:t xml:space="preserve"> </w:t>
      </w:r>
      <w:r>
        <w:t xml:space="preserve">pada dashboard list menghasilkan Excel (satu baris per faktur), mengikuti filter daftar dan cakupan region pengguna.</w:t>
      </w:r>
    </w:p>
    <w:p>
      <w:pPr>
        <w:pStyle w:val="BodyText"/>
      </w:pPr>
      <w:r>
        <w:t xml:space="preserve">Field stokis dan jatuh tempo tetap dapat ada di database sebagai data pendukung, tetapi</w:t>
      </w:r>
      <w:r>
        <w:t xml:space="preserve"> </w:t>
      </w:r>
      <w:r>
        <w:rPr>
          <w:b/>
          <w:bCs/>
        </w:rPr>
        <w:t xml:space="preserve">tidak ditampilkan</w:t>
      </w:r>
      <w:r>
        <w:t xml:space="preserve"> </w:t>
      </w:r>
      <w:r>
        <w:t xml:space="preserve">pada UI Web Admin Faktur (list, detail form, cetak) sejak v1.9.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2600"/>
        <w:gridCol w:w="1418"/>
        <w:gridCol w:w="1654"/>
        <w:gridCol w:w="1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Nama kolom (rencana)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Tabel sumber</w:t>
            </w:r>
          </w:p>
        </w:tc>
        <w:tc>
          <w:tcPr/>
          <w:p>
            <w:pPr>
              <w:pStyle w:val="Compact"/>
            </w:pPr>
            <w:r>
              <w:t xml:space="preserve">Kolom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Tanggal Faktur</w:t>
            </w:r>
          </w:p>
        </w:tc>
        <w:tc>
          <w:tcPr/>
          <w:p>
            <w:pPr>
              <w:pStyle w:val="Compact"/>
            </w:pPr>
            <w:r>
              <w:t xml:space="preserve">Tanggal dokumen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dtTanggalFaktur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Nomor Faktur</w:t>
            </w:r>
          </w:p>
        </w:tc>
        <w:tc>
          <w:tcPr/>
          <w:p>
            <w:pPr>
              <w:pStyle w:val="Compact"/>
            </w:pPr>
            <w:r>
              <w:t xml:space="preserve">ID / nomor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txtNomorFaktur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Kode Pelanggan</w:t>
            </w:r>
          </w:p>
        </w:tc>
        <w:tc>
          <w:tcPr/>
          <w:p>
            <w:pPr>
              <w:pStyle w:val="Compact"/>
            </w:pPr>
            <w:r>
              <w:t xml:space="preserve">Kode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txtKode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tPenjualanFaktur.intPelangganID</w:t>
            </w:r>
            <w:r>
              <w:t xml:space="preserve">) atau</w:t>
            </w:r>
            <w:r>
              <w:t xml:space="preserve"> </w:t>
            </w:r>
            <w:r>
              <w:rPr>
                <w:rStyle w:val="VerbatimChar"/>
              </w:rPr>
              <w:t xml:space="preserve">txtPelangganKode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Nama Pelanggan</w:t>
            </w:r>
          </w:p>
        </w:tc>
        <w:tc>
          <w:tcPr/>
          <w:p>
            <w:pPr>
              <w:pStyle w:val="Compact"/>
            </w:pPr>
            <w:r>
              <w:t xml:space="preserve">Nama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txtNama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txtPelangganNama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Nama / kode sales / motoris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txtKode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intPegawaiID</w:t>
            </w:r>
            <w:r>
              <w:t xml:space="preserve">) atau</w:t>
            </w:r>
            <w:r>
              <w:t xml:space="preserve"> </w:t>
            </w:r>
            <w:r>
              <w:rPr>
                <w:rStyle w:val="VerbatimChar"/>
              </w:rPr>
              <w:t xml:space="preserve">txtSalesNama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txtSalesKode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Jumlah Tagihan</w:t>
            </w:r>
          </w:p>
        </w:tc>
        <w:tc>
          <w:tcPr/>
          <w:p>
            <w:pPr>
              <w:pStyle w:val="Compact"/>
            </w:pPr>
            <w:r>
              <w:t xml:space="preserve">Total tagihan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decJumlahTagihan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Belum Dibayar</w:t>
            </w:r>
          </w:p>
        </w:tc>
        <w:tc>
          <w:tcPr/>
          <w:p>
            <w:pPr>
              <w:pStyle w:val="Compact"/>
            </w:pPr>
            <w:r>
              <w:t xml:space="preserve">Sisa piutang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decBelumDibayar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Paid / Unpaid / Draft / dll.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txtStatus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3.1.5 — #</w:t>
      </w:r>
    </w:p>
    <w:p>
      <w:pPr>
        <w:pStyle w:val="BodyText"/>
      </w:pPr>
      <w:r>
        <w:t xml:space="preserve">Kolom opsional yang</w:t>
      </w:r>
      <w:r>
        <w:t xml:space="preserve"> </w:t>
      </w:r>
      <w:r>
        <w:rPr>
          <w:b/>
          <w:bCs/>
        </w:rPr>
        <w:t xml:space="preserve">tidak ditampilkan</w:t>
      </w:r>
      <w:r>
        <w:t xml:space="preserve"> </w:t>
      </w:r>
      <w:r>
        <w:t xml:space="preserve">di sheet / UI Faktur v1.9 (tetap dapat tersimpan di database): Jatuh Tempo, nama stokis, tipe, jangka waktu pembayaran, catatan.</w:t>
      </w:r>
    </w:p>
    <w:bookmarkEnd w:id="46"/>
    <w:bookmarkEnd w:id="47"/>
    <w:bookmarkStart w:id="82" w:name="stok-motoris"/>
    <w:p>
      <w:pPr>
        <w:pStyle w:val="Heading3"/>
      </w:pPr>
      <w:r>
        <w:t xml:space="preserve">3.2 Stok Motoris</w:t>
      </w:r>
    </w:p>
    <w:p>
      <w:pPr>
        <w:pStyle w:val="FirstParagraph"/>
      </w:pPr>
      <w:r>
        <w:t xml:space="preserve">Modul</w:t>
      </w:r>
      <w:r>
        <w:t xml:space="preserve"> </w:t>
      </w:r>
      <w:r>
        <w:rPr>
          <w:b/>
          <w:bCs/>
        </w:rPr>
        <w:t xml:space="preserve">Stok Motoris</w:t>
      </w:r>
      <w:r>
        <w:t xml:space="preserve"> </w:t>
      </w:r>
      <w:r>
        <w:t xml:space="preserve">pada Web Admin</w:t>
      </w:r>
      <w:r>
        <w:t xml:space="preserve"> </w:t>
      </w:r>
      <w:r>
        <w:rPr>
          <w:b/>
          <w:bCs/>
        </w:rPr>
        <w:t xml:space="preserve">Man Power GT</w:t>
      </w:r>
      <w:r>
        <w:t xml:space="preserve"> </w:t>
      </w:r>
      <w:r>
        <w:t xml:space="preserve">digunakan untuk memantau stok yang dibawa motoris / SPG di lapangan beserta aktivitas terkait (kunjungan, kulakan, dan penjualan).</w:t>
      </w:r>
    </w:p>
    <w:p>
      <w:pPr>
        <w:pStyle w:val="BodyText"/>
      </w:pPr>
      <w:r>
        <w:t xml:space="preserve">Halaman monitoring menampilkan ringkasan KPI, alur stok, grafik, peta sebaran, grid saldo, dan audit trail. Halaman ini bersifat</w:t>
      </w:r>
      <w:r>
        <w:t xml:space="preserve"> </w:t>
      </w:r>
      <w:r>
        <w:rPr>
          <w:b/>
          <w:bCs/>
        </w:rPr>
        <w:t xml:space="preserve">read-only</w:t>
      </w:r>
      <w:r>
        <w:t xml:space="preserve">. Pengguna dapat</w:t>
      </w:r>
      <w:r>
        <w:t xml:space="preserve"> </w:t>
      </w:r>
      <w:r>
        <w:rPr>
          <w:b/>
          <w:bCs/>
        </w:rPr>
        <w:t xml:space="preserve">Export Excel</w:t>
      </w:r>
      <w:r>
        <w:t xml:space="preserve"> </w:t>
      </w:r>
      <w:r>
        <w:t xml:space="preserve">(dua sheet: SalesInvoices dan DailyVisits) serta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untuk memuat ulang data dashboard.</w:t>
      </w:r>
    </w:p>
    <w:p>
      <w:pPr>
        <w:pStyle w:val="BodyText"/>
      </w:pPr>
      <w:r>
        <w:rPr>
          <w:b/>
          <w:bCs/>
        </w:rPr>
        <w:t xml:space="preserve">Asumsi data contoh (v1.8):</w:t>
      </w:r>
      <w:r>
        <w:t xml:space="preserve"> </w:t>
      </w:r>
      <w:r>
        <w:t xml:space="preserve">sekitar</w:t>
      </w:r>
      <w:r>
        <w:t xml:space="preserve"> </w:t>
      </w:r>
      <w:r>
        <w:rPr>
          <w:b/>
          <w:bCs/>
        </w:rPr>
        <w:t xml:space="preserve">300 motoris</w:t>
      </w:r>
      <w:r>
        <w:t xml:space="preserve"> </w:t>
      </w:r>
      <w:r>
        <w:t xml:space="preserve">dengan</w:t>
      </w:r>
      <w:r>
        <w:t xml:space="preserve"> </w:t>
      </w:r>
      <w:r>
        <w:rPr>
          <w:b/>
          <w:bCs/>
        </w:rPr>
        <w:t xml:space="preserve">minimal 900 kunjungan per hari</w:t>
      </w:r>
      <w:r>
        <w:t xml:space="preserve"> </w:t>
      </w:r>
      <w:r>
        <w:t xml:space="preserve">secara nasional (rata-rata 3 kunjungan per motoris per hari). Rentang tanggal contoh memakai</w:t>
      </w:r>
      <w:r>
        <w:t xml:space="preserve"> </w:t>
      </w:r>
      <w:r>
        <w:rPr>
          <w:b/>
          <w:bCs/>
        </w:rPr>
        <w:t xml:space="preserve">1 Jan – 31 Des 2026</w:t>
      </w:r>
      <w:r>
        <w:t xml:space="preserve">; data faktur, kunjungan, penjualan, dan kulakan tersebar sepanjang tahun tersebut. Wilayah memakai nama kota (Jakarta, Depok, Bekasi, dan seterusnya). Satu motoris beroperasi di kota stokis yang sama. History penjualan menampilkan</w:t>
      </w:r>
      <w:r>
        <w:t xml:space="preserve"> </w:t>
      </w:r>
      <w:r>
        <w:rPr>
          <w:b/>
          <w:bCs/>
        </w:rPr>
        <w:t xml:space="preserve">10 toko berbeda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Tujuan Form</w:t>
            </w:r>
          </w:p>
        </w:tc>
        <w:tc>
          <w:tcPr/>
          <w:p>
            <w:pPr>
              <w:pStyle w:val="Compact"/>
            </w:pPr>
            <w:r>
              <w:t xml:space="preserve">Memantau stok &amp; aktivitas motoris (KPI, saldo, kunjungan, audit) serta mengekspor report Excel untuk analisis operasional.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Pengguna</w:t>
            </w:r>
          </w:p>
        </w:tc>
        <w:tc>
          <w:tcPr/>
          <w:p>
            <w:pPr>
              <w:pStyle w:val="Compact"/>
            </w:pPr>
            <w:r>
              <w:t xml:space="preserve">Super Admin, Sales Manager, RSM (sesuai cakupan region); Admin Operations.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3.2.1 — Aspek</w:t>
      </w:r>
    </w:p>
    <w:p>
      <w:pPr>
        <w:pStyle w:val="BodyText"/>
      </w:pPr>
      <w:r>
        <w:drawing>
          <wp:inline>
            <wp:extent cx="5486400" cy="1308354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creenshots/ss_40_stok_motoris_inde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8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3.3 — Penjualan — Stok Motoris — Dashboard List</w:t>
      </w:r>
    </w:p>
    <w:bookmarkStart w:id="54" w:name="filter-dashboard"/>
    <w:p>
      <w:pPr>
        <w:pStyle w:val="Heading4"/>
      </w:pPr>
      <w:r>
        <w:t xml:space="preserve">3.2.1 Filter Dashboard</w:t>
      </w:r>
    </w:p>
    <w:p>
      <w:pPr>
        <w:pStyle w:val="FirstParagraph"/>
      </w:pPr>
      <w:r>
        <w:t xml:space="preserve">Panel filter di atas ringkasan dashboard membatasi seluruh tampilan: KPI, grafik, grid saldo, audit trail, dan export. Perubahan filter langsung memperbarui data (tanpa tombol Terapkan terpisah).</w:t>
      </w:r>
    </w:p>
    <w:p>
      <w:pPr>
        <w:pStyle w:val="BodyText"/>
      </w:pPr>
      <w:r>
        <w:drawing>
          <wp:inline>
            <wp:extent cx="5486400" cy="82678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hots/ss_sm_filte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3.4 — Stok Motoris — Panel Filter &amp; Chip Aktif</w:t>
      </w:r>
    </w:p>
    <w:p>
      <w:pPr>
        <w:pStyle w:val="BodyText"/>
      </w:pPr>
      <w:r>
        <w:rPr>
          <w:b/>
          <w:bCs/>
        </w:rPr>
        <w:t xml:space="preserve">Narasi UI:</w:t>
      </w:r>
      <w:r>
        <w:t xml:space="preserve"> </w:t>
      </w:r>
      <w:r>
        <w:t xml:space="preserve">Baris filter berisi</w:t>
      </w:r>
      <w:r>
        <w:t xml:space="preserve"> </w:t>
      </w:r>
      <w:r>
        <w:rPr>
          <w:b/>
          <w:bCs/>
        </w:rPr>
        <w:t xml:space="preserve">Region</w:t>
      </w:r>
      <w:r>
        <w:t xml:space="preserve">,</w:t>
      </w:r>
      <w:r>
        <w:t xml:space="preserve"> </w:t>
      </w:r>
      <w:r>
        <w:rPr>
          <w:b/>
          <w:bCs/>
        </w:rPr>
        <w:t xml:space="preserve">Area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,</w:t>
      </w:r>
      <w:r>
        <w:t xml:space="preserve"> </w:t>
      </w:r>
      <w:r>
        <w:rPr>
          <w:b/>
          <w:bCs/>
        </w:rPr>
        <w:t xml:space="preserve">Motoris / SPG</w:t>
      </w:r>
      <w:r>
        <w:t xml:space="preserve">,</w:t>
      </w:r>
      <w:r>
        <w:t xml:space="preserve"> </w:t>
      </w:r>
      <w:r>
        <w:rPr>
          <w:b/>
          <w:bCs/>
        </w:rPr>
        <w:t xml:space="preserve">Umbrand</w:t>
      </w:r>
      <w:r>
        <w:t xml:space="preserve">, serta rentang tanggal</w:t>
      </w:r>
      <w:r>
        <w:t xml:space="preserve"> </w:t>
      </w:r>
      <w:r>
        <w:rPr>
          <w:b/>
          <w:bCs/>
        </w:rPr>
        <w:t xml:space="preserve">Dari / S/D</w:t>
      </w:r>
      <w:r>
        <w:t xml:space="preserve"> </w:t>
      </w:r>
      <w:r>
        <w:t xml:space="preserve">(dalam urutan tersebut). Setelah nilai dipilih — misalnya Region Bandung, Role Motoris, dan Umbrand BENECOL — baris</w:t>
      </w:r>
      <w:r>
        <w:t xml:space="preserve"> </w:t>
      </w:r>
      <w:r>
        <w:rPr>
          <w:b/>
          <w:bCs/>
        </w:rPr>
        <w:t xml:space="preserve">Filter Aktif</w:t>
      </w:r>
      <w:r>
        <w:t xml:space="preserve"> </w:t>
      </w:r>
      <w:r>
        <w:t xml:space="preserve">menampilkan chip yang dapat dihapus satu per satu, disertai tombol</w:t>
      </w:r>
      <w:r>
        <w:t xml:space="preserve"> </w:t>
      </w:r>
      <w:r>
        <w:rPr>
          <w:b/>
          <w:bCs/>
        </w:rPr>
        <w:t xml:space="preserve">Reset Semua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16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#filterRegion</w:t>
            </w:r>
          </w:p>
        </w:tc>
        <w:tc>
          <w:tcPr/>
          <w:p>
            <w:pPr>
              <w:pStyle w:val="Compact"/>
            </w:pPr>
            <w:r>
              <w:t xml:space="preserve">Kosong = Seluruh Indonesia (Nasional)</w:t>
            </w:r>
          </w:p>
        </w:tc>
        <w:tc>
          <w:tcPr/>
          <w:p>
            <w:pPr>
              <w:pStyle w:val="Compact"/>
            </w:pPr>
            <w:r>
              <w:t xml:space="preserve">Cascading: mengubah Region memfilter opsi Area &amp; daftar Motoris/SPG yang relevan. Scope RBAC: RSM hanya melihat region sendiri.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#filterArea</w:t>
            </w:r>
          </w:p>
        </w:tc>
        <w:tc>
          <w:tcPr/>
          <w:p>
            <w:pPr>
              <w:pStyle w:val="Compact"/>
            </w:pPr>
            <w:r>
              <w:t xml:space="preserve">Kosong = Semua Area</w:t>
            </w:r>
          </w:p>
        </w:tc>
        <w:tc>
          <w:tcPr/>
          <w:p>
            <w:pPr>
              <w:pStyle w:val="Compact"/>
            </w:pPr>
            <w:r>
              <w:t xml:space="preserve">Cascading dari Region; mengubah Area memfilter daftar Motoris/SPG.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#filterRole</w:t>
            </w:r>
          </w:p>
        </w:tc>
        <w:tc>
          <w:tcPr/>
          <w:p>
            <w:pPr>
              <w:pStyle w:val="Compact"/>
            </w:pPr>
            <w:r>
              <w:t xml:space="preserve">Kosong = Semua Role</w:t>
            </w:r>
          </w:p>
        </w:tc>
        <w:tc>
          <w:tcPr/>
          <w:p>
            <w:pPr>
              <w:pStyle w:val="Compact"/>
            </w:pPr>
            <w:r>
              <w:t xml:space="preserve">Opsi tetap:</w:t>
            </w:r>
            <w:r>
              <w:t xml:space="preserve"> </w:t>
            </w:r>
            <w:r>
              <w:rPr>
                <w:b/>
                <w:bCs/>
              </w:rPr>
              <w:t xml:space="preserve">Motoris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SPG GT</w:t>
            </w:r>
            <w:r>
              <w:t xml:space="preserve">. Mengubah Role memfilter daftar Motoris/SPG sesuai role yang dipilih (dalam Region/Area aktif).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Motoris / SPG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#filterSales</w:t>
            </w:r>
          </w:p>
        </w:tc>
        <w:tc>
          <w:tcPr/>
          <w:p>
            <w:pPr>
              <w:pStyle w:val="Compact"/>
            </w:pPr>
            <w:r>
              <w:t xml:space="preserve">Kosong = Semua</w:t>
            </w:r>
          </w:p>
        </w:tc>
        <w:tc>
          <w:tcPr/>
          <w:p>
            <w:pPr>
              <w:pStyle w:val="Compact"/>
            </w:pPr>
            <w:r>
              <w:t xml:space="preserve">Diisi dari daftar sales (Motoris + SPG GT) yang cocok dengan Region, Area, dan Role aktif.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#filterBrand</w:t>
            </w:r>
          </w:p>
        </w:tc>
        <w:tc>
          <w:tcPr/>
          <w:p>
            <w:pPr>
              <w:pStyle w:val="Compact"/>
            </w:pPr>
            <w:r>
              <w:t xml:space="preserve">Kosong = Semua Umbrand</w:t>
            </w:r>
          </w:p>
        </w:tc>
        <w:tc>
          <w:tcPr/>
          <w:p>
            <w:pPr>
              <w:pStyle w:val="Compact"/>
            </w:pPr>
            <w:r>
              <w:t xml:space="preserve">Memfilter KPI, grafik, dan saldo berdasarkan umbrella brand. Dapat juga dipilih dari grafik kontribusi brand.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 Mulai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#filterDateStart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Hari ini − 29 hari</w:t>
            </w:r>
            <w:r>
              <w:t xml:space="preserve"> </w:t>
            </w:r>
            <w:r>
              <w:t xml:space="preserve">(30 hari kalender)</w:t>
            </w:r>
          </w:p>
        </w:tc>
        <w:tc>
          <w:tcPr/>
          <w:p>
            <w:pPr>
              <w:pStyle w:val="Compact"/>
            </w:pPr>
            <w:r>
              <w:t xml:space="preserve">Wajib untuk agregasi. Sistem memakai 30 hari terakhir bila kosong.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Tanggal Akhir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#filterDateEnd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Hari ini</w:t>
            </w:r>
          </w:p>
        </w:tc>
        <w:tc>
          <w:tcPr/>
          <w:p>
            <w:pPr>
              <w:pStyle w:val="Compact"/>
            </w:pPr>
            <w:r>
              <w:t xml:space="preserve">Harus ≥ Tanggal Mulai.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Filter</w:t>
            </w:r>
          </w:p>
        </w:tc>
        <w:tc>
          <w:tcPr/>
          <w:p>
            <w:pPr>
              <w:pStyle w:val="Compact"/>
            </w:pPr>
            <w:r>
              <w:t xml:space="preserve">Reset Semua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Mengembalikan Region, Area, Role, Motoris/SPG, dan Umbrand ke kosong, serta tanggal ke default 30 hari terakhir, lalu memuat ulang.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3.2.2 — Filter Dashboard</w:t>
      </w:r>
    </w:p>
    <w:p>
      <w:pPr>
        <w:pStyle w:val="BodyText"/>
      </w:pPr>
      <w:r>
        <w:rPr>
          <w:b/>
          <w:bCs/>
        </w:rPr>
        <w:t xml:space="preserve">Chip filter aktif:</w:t>
      </w:r>
      <w:r>
        <w:t xml:space="preserve"> </w:t>
      </w:r>
      <w:r>
        <w:t xml:space="preserve">setiap filter yang terisi tampil sebagai chip; klik ✕ menghapus filter terkait saja.</w:t>
      </w:r>
    </w:p>
    <w:p>
      <w:pPr>
        <w:pStyle w:val="BodyText"/>
      </w:pPr>
      <w:r>
        <w:rPr>
          <w:b/>
          <w:bCs/>
        </w:rPr>
        <w:t xml:space="preserve">Aturan filter terkait export: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BR-SM-F01</w:t>
            </w:r>
          </w:p>
        </w:tc>
        <w:tc>
          <w:tcPr/>
          <w:p>
            <w:pPr>
              <w:pStyle w:val="Compact"/>
            </w:pPr>
            <w:r>
              <w:t xml:space="preserve">Export Excel memakai</w:t>
            </w:r>
            <w:r>
              <w:t xml:space="preserve"> </w:t>
            </w:r>
            <w:r>
              <w:rPr>
                <w:b/>
                <w:bCs/>
              </w:rPr>
              <w:t xml:space="preserve">parameter filter yang sama</w:t>
            </w:r>
            <w:r>
              <w:t xml:space="preserve"> </w:t>
            </w:r>
            <w:r>
              <w:t xml:space="preserve">dengan dashboard (Region, Area, Role, Motoris/SPG, Umbrand, rentang tanggal).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BR-SM-F02</w:t>
            </w:r>
          </w:p>
        </w:tc>
        <w:tc>
          <w:tcPr/>
          <w:p>
            <w:pPr>
              <w:pStyle w:val="Compact"/>
            </w:pPr>
            <w:r>
              <w:t xml:space="preserve">Rentang tanggal export maksimal</w:t>
            </w:r>
            <w:r>
              <w:t xml:space="preserve"> </w:t>
            </w:r>
            <w:r>
              <w:rPr>
                <w:b/>
                <w:bCs/>
              </w:rPr>
              <w:t xml:space="preserve">31 hari</w:t>
            </w:r>
            <w:r>
              <w:t xml:space="preserve"> </w:t>
            </w:r>
            <w:r>
              <w:t xml:space="preserve">kalender; lebih lebar ditolak dengan pesan yang jelas.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BR-SM-F03</w:t>
            </w:r>
          </w:p>
        </w:tc>
        <w:tc>
          <w:tcPr/>
          <w:p>
            <w:pPr>
              <w:pStyle w:val="Compact"/>
            </w:pPr>
            <w:r>
              <w:t xml:space="preserve">Filter berlaku ke seluruh KPI, grafik, daftar saldo, dan audit trail.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BR-SM-F04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  <w:r>
              <w:t xml:space="preserve"> </w:t>
            </w: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membatasi daftar Motoris/SPG dan agregasi dashboard ke</w:t>
            </w:r>
            <w:r>
              <w:t xml:space="preserve"> </w:t>
            </w:r>
            <w:r>
              <w:rPr>
                <w:b/>
                <w:bCs/>
              </w:rPr>
              <w:t xml:space="preserve">Motoris</w:t>
            </w:r>
            <w:r>
              <w:t xml:space="preserve"> </w:t>
            </w:r>
            <w:r>
              <w:t xml:space="preserve">dan/atau</w:t>
            </w:r>
            <w:r>
              <w:t xml:space="preserve"> </w:t>
            </w:r>
            <w:r>
              <w:rPr>
                <w:b/>
                <w:bCs/>
              </w:rPr>
              <w:t xml:space="preserve">SPG GT</w:t>
            </w:r>
            <w:r>
              <w:t xml:space="preserve"> </w:t>
            </w:r>
            <w:r>
              <w:t xml:space="preserve">sesuai pilihan; kosong = kedua role.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3.2.3 — Aturan filter terkait export:</w:t>
      </w:r>
    </w:p>
    <w:bookmarkEnd w:id="54"/>
    <w:bookmarkStart w:id="55" w:name="kolom-datatable-dashboard-list-1"/>
    <w:p>
      <w:pPr>
        <w:pStyle w:val="Heading4"/>
      </w:pPr>
      <w:r>
        <w:t xml:space="preserve">3.2.2 Kolom DataTable Dashboard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Field Key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Sortable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Motoris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Wilayah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Wilayah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Nilai Kulakan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NilaiKulakan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Nilai Penjualan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NilaiPenjualan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Nilai Saldo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NilaiSaldo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Kolom grid dashboard list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3.2.4 — Kolom DataTable Dashboard List</w:t>
      </w:r>
    </w:p>
    <w:bookmarkEnd w:id="55"/>
    <w:bookmarkStart w:id="68" w:name="tombol-aksi-dashboard-list-1"/>
    <w:p>
      <w:pPr>
        <w:pStyle w:val="Heading4"/>
      </w:pPr>
      <w:r>
        <w:t xml:space="preserve">3.2.3 Tombol Aksi — Dashboard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195"/>
        <w:gridCol w:w="2092"/>
        <w:gridCol w:w="1942"/>
        <w:gridCol w:w="1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Tampilan</w:t>
            </w:r>
          </w:p>
        </w:tc>
        <w:tc>
          <w:tcPr/>
          <w:p>
            <w:pPr>
              <w:pStyle w:val="Compact"/>
            </w:pPr>
            <w:r>
              <w:t xml:space="preserve">Tombol</w:t>
            </w:r>
          </w:p>
        </w:tc>
        <w:tc>
          <w:tcPr/>
          <w:p>
            <w:pPr>
              <w:pStyle w:val="Compact"/>
            </w:pPr>
            <w:r>
              <w:t xml:space="preserve">ID / Handler</w:t>
            </w:r>
          </w:p>
        </w:tc>
        <w:tc>
          <w:tcPr/>
          <w:p>
            <w:pPr>
              <w:pStyle w:val="Compact"/>
            </w:pPr>
            <w:r>
              <w:t xml:space="preserve">Warna/Style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625600" cy="406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export-excel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#btnEkspor</w:t>
            </w:r>
          </w:p>
        </w:tc>
        <w:tc>
          <w:tcPr/>
          <w:p>
            <w:pPr>
              <w:pStyle w:val="Compact"/>
            </w:pPr>
            <w:r>
              <w:t xml:space="preserve">btn-outline-secondary</w:t>
            </w:r>
          </w:p>
        </w:tc>
        <w:tc>
          <w:tcPr/>
          <w:p>
            <w:pPr>
              <w:pStyle w:val="Compact"/>
            </w:pPr>
            <w:r>
              <w:t xml:space="preserve">Unduh Excel 2 sheet (SalesInvoices + DailyVisits) mengikuti filter aktif.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244600" cy="406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refresh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#btnRefresh</w:t>
            </w:r>
          </w:p>
        </w:tc>
        <w:tc>
          <w:tcPr/>
          <w:p>
            <w:pPr>
              <w:pStyle w:val="Compact"/>
            </w:pPr>
            <w:r>
              <w:t xml:space="preserve">btn-success</w:t>
            </w:r>
          </w:p>
        </w:tc>
        <w:tc>
          <w:tcPr/>
          <w:p>
            <w:pPr>
              <w:pStyle w:val="Compact"/>
            </w:pPr>
            <w:r>
              <w:t xml:space="preserve">Muat ulang seluruh data dashboard sesuai filter.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47800" cy="3937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reset-semua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9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Reset Semua</w:t>
            </w:r>
          </w:p>
        </w:tc>
        <w:tc>
          <w:tcPr/>
          <w:p>
            <w:pPr>
              <w:pStyle w:val="Compact"/>
            </w:pPr>
            <w:r>
              <w:t xml:space="preserve">Reset Semua</w:t>
            </w:r>
          </w:p>
        </w:tc>
        <w:tc>
          <w:tcPr/>
          <w:p>
            <w:pPr>
              <w:pStyle w:val="Compact"/>
            </w:pPr>
            <w:r>
              <w:t xml:space="preserve">filter-reset-btn</w:t>
            </w:r>
          </w:p>
        </w:tc>
        <w:tc>
          <w:tcPr/>
          <w:p>
            <w:pPr>
              <w:pStyle w:val="Compact"/>
            </w:pPr>
            <w:r>
              <w:t xml:space="preserve">Reset filter ke default (lihat §3.2.1).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270000" cy="3556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cetak-pdf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Cetak PDF</w:t>
            </w:r>
          </w:p>
        </w:tc>
        <w:tc>
          <w:tcPr/>
          <w:p>
            <w:pPr>
              <w:pStyle w:val="Compact"/>
            </w:pPr>
            <w:r>
              <w:t xml:space="preserve">Cetak PDF</w:t>
            </w:r>
          </w:p>
        </w:tc>
        <w:tc>
          <w:tcPr/>
          <w:p>
            <w:pPr>
              <w:pStyle w:val="Compact"/>
            </w:pPr>
            <w:r>
              <w:t xml:space="preserve">btn (di header pop-up audit)</w:t>
            </w:r>
          </w:p>
        </w:tc>
        <w:tc>
          <w:tcPr/>
          <w:p>
            <w:pPr>
              <w:pStyle w:val="Compact"/>
            </w:pPr>
            <w:r>
              <w:t xml:space="preserve">Cetak isi pop-up</w:t>
            </w:r>
            <w:r>
              <w:t xml:space="preserve"> </w:t>
            </w:r>
            <w:r>
              <w:rPr>
                <w:b/>
                <w:bCs/>
              </w:rPr>
              <w:t xml:space="preserve">ID Transaksi &amp; Pergerakan Stok</w:t>
            </w:r>
            <w:r>
              <w:t xml:space="preserve"> </w:t>
            </w:r>
            <w:r>
              <w:t xml:space="preserve">(saat pop-up audit terbuka).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3.2.5 — Tombol Aksi — Dashboard List</w:t>
      </w:r>
    </w:p>
    <w:bookmarkEnd w:id="68"/>
    <w:bookmarkStart w:id="77" w:name="pop-up-dashboard"/>
    <w:p>
      <w:pPr>
        <w:pStyle w:val="Heading4"/>
      </w:pPr>
      <w:r>
        <w:t xml:space="preserve">3.2.4 Pop-up Dashboard</w:t>
      </w:r>
    </w:p>
    <w:p>
      <w:pPr>
        <w:pStyle w:val="FirstParagraph"/>
      </w:pPr>
      <w:r>
        <w:t xml:space="preserve">Dashboard memiliki dua pop-up utama untuk drill-down operasional:</w:t>
      </w:r>
      <w:r>
        <w:t xml:space="preserve"> </w:t>
      </w:r>
      <w:r>
        <w:rPr>
          <w:b/>
          <w:bCs/>
        </w:rPr>
        <w:t xml:space="preserve">detail motoris</w:t>
      </w:r>
      <w:r>
        <w:t xml:space="preserve"> </w:t>
      </w:r>
      <w:r>
        <w:t xml:space="preserve">(termasuk sebaran outlet) dan</w:t>
      </w:r>
      <w:r>
        <w:t xml:space="preserve"> </w:t>
      </w:r>
      <w:r>
        <w:rPr>
          <w:b/>
          <w:bCs/>
        </w:rPr>
        <w:t xml:space="preserve">audit transaksi</w:t>
      </w:r>
      <w:r>
        <w:t xml:space="preserve"> </w:t>
      </w:r>
      <w:r>
        <w:t xml:space="preserve">(ID &amp; pergerakan stok).</w:t>
      </w:r>
    </w:p>
    <w:bookmarkStart w:id="72" w:name="Xf79d0bdfa5cf8eb4ca406b83ba15993c5786ef9"/>
    <w:p>
      <w:pPr>
        <w:pStyle w:val="Heading5"/>
      </w:pPr>
      <w:r>
        <w:t xml:space="preserve">A. Pop-up Detail Motoris —</w:t>
      </w:r>
      <w:r>
        <w:t xml:space="preserve"> </w:t>
      </w:r>
      <w:r>
        <w:rPr>
          <w:i/>
          <w:iCs/>
        </w:rPr>
        <w:t xml:space="preserve">Sebaran Outlet Dikunjungi</w:t>
      </w:r>
    </w:p>
    <w:p>
      <w:pPr>
        <w:pStyle w:val="FirstParagraph"/>
      </w:pPr>
      <w:r>
        <w:rPr>
          <w:b/>
          <w:bCs/>
        </w:rPr>
        <w:t xml:space="preserve">Pemicu:</w:t>
      </w:r>
      <w:r>
        <w:t xml:space="preserve"> </w:t>
      </w:r>
      <w:r>
        <w:t xml:space="preserve">klik nama motoris pada grid saldo.</w:t>
      </w:r>
    </w:p>
    <w:p>
      <w:pPr>
        <w:pStyle w:val="BodyText"/>
      </w:pPr>
      <w:r>
        <w:drawing>
          <wp:inline>
            <wp:extent cx="5486400" cy="43891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screenshots/ss_sm_popup_motori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3.5 — Stok Motoris — Pop-up Detail Motoris (Sebaran Outlet)</w:t>
      </w:r>
    </w:p>
    <w:p>
      <w:pPr>
        <w:pStyle w:val="BodyText"/>
      </w:pPr>
      <w:r>
        <w:rPr>
          <w:b/>
          <w:bCs/>
        </w:rPr>
        <w:t xml:space="preserve">Narasi UI:</w:t>
      </w:r>
      <w:r>
        <w:t xml:space="preserve"> </w:t>
      </w:r>
      <w:r>
        <w:t xml:space="preserve">Pop-up menampilkan profil motoris (nama, kode, area, region) di header. Di kiri, tabel</w:t>
      </w:r>
      <w:r>
        <w:t xml:space="preserve"> </w:t>
      </w:r>
      <w:r>
        <w:rPr>
          <w:b/>
          <w:bCs/>
        </w:rPr>
        <w:t xml:space="preserve">Stok per SKU</w:t>
      </w:r>
      <w:r>
        <w:t xml:space="preserve"> </w:t>
      </w:r>
      <w:r>
        <w:t xml:space="preserve">menampilkan saldo berjalan per produk plus baris total. Di kanan atas terdapat grafik</w:t>
      </w:r>
      <w:r>
        <w:t xml:space="preserve"> </w:t>
      </w:r>
      <w:r>
        <w:rPr>
          <w:b/>
          <w:bCs/>
        </w:rPr>
        <w:t xml:space="preserve">Penjualan 7 Hari Terakhir</w:t>
      </w:r>
      <w:r>
        <w:t xml:space="preserve"> </w:t>
      </w:r>
      <w:r>
        <w:t xml:space="preserve">dan kartu</w:t>
      </w:r>
      <w:r>
        <w:t xml:space="preserve"> </w:t>
      </w:r>
      <w:r>
        <w:rPr>
          <w:b/>
          <w:bCs/>
        </w:rPr>
        <w:t xml:space="preserve">Info Kulakan Terakhir</w:t>
      </w:r>
      <w:r>
        <w:t xml:space="preserve"> </w:t>
      </w:r>
      <w:r>
        <w:t xml:space="preserve">(tanggal, stokis, nilai, status GPS Valid/Invalid).</w:t>
      </w:r>
    </w:p>
    <w:p>
      <w:pPr>
        <w:pStyle w:val="BodyText"/>
      </w:pPr>
      <w:r>
        <w:t xml:space="preserve">Bagian bawah</w:t>
      </w:r>
      <w:r>
        <w:t xml:space="preserve"> </w:t>
      </w:r>
      <w:r>
        <w:rPr>
          <w:b/>
          <w:bCs/>
        </w:rPr>
        <w:t xml:space="preserve">Sebaran Outlet Dikunjungi</w:t>
      </w:r>
      <w:r>
        <w:t xml:space="preserve"> </w:t>
      </w:r>
      <w:r>
        <w:t xml:space="preserve">menampilkan peta dengan marker outlet yang dikunjungi; caption di bawah peta menuliskan jumlah outlet (contoh:</w:t>
      </w:r>
      <w:r>
        <w:t xml:space="preserve"> </w:t>
      </w:r>
      <w:r>
        <w:rPr>
          <w:i/>
          <w:iCs/>
        </w:rPr>
        <w:t xml:space="preserve">10 outlet dalam 30 hari terakhir</w:t>
      </w:r>
      <w:r>
        <w:t xml:space="preserve">). Di bawahnya,</w:t>
      </w:r>
      <w:r>
        <w:t xml:space="preserve"> </w:t>
      </w:r>
      <w:r>
        <w:rPr>
          <w:b/>
          <w:bCs/>
        </w:rPr>
        <w:t xml:space="preserve">History Penjualan Terakhir</w:t>
      </w:r>
      <w:r>
        <w:t xml:space="preserve"> </w:t>
      </w:r>
      <w:r>
        <w:t xml:space="preserve">menampilkan hingga 10 transaksi — tanggal berurutan mundur, dengan</w:t>
      </w:r>
      <w:r>
        <w:t xml:space="preserve"> </w:t>
      </w:r>
      <w:r>
        <w:rPr>
          <w:b/>
          <w:bCs/>
        </w:rPr>
        <w:t xml:space="preserve">10 toko berbeda</w:t>
      </w:r>
      <w:r>
        <w:t xml:space="preserve"> </w:t>
      </w:r>
      <w:r>
        <w:t xml:space="preserve">di kota/wilayah stokis motoris.</w:t>
      </w:r>
    </w:p>
    <w:p>
      <w:pPr>
        <w:pStyle w:val="BodyText"/>
      </w:pPr>
      <w:r>
        <w:rPr>
          <w:b/>
          <w:bCs/>
        </w:rPr>
        <w:t xml:space="preserve">Isi pop-up: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Nama motoris, kode, area,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Stok per SKU</w:t>
            </w:r>
          </w:p>
        </w:tc>
        <w:tc>
          <w:tcPr/>
          <w:p>
            <w:pPr>
              <w:pStyle w:val="Compact"/>
            </w:pPr>
            <w:r>
              <w:t xml:space="preserve">Tabel produk + nilai Rp (saldo berjalan) + baris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Penjualan 7 Hari Terakhir</w:t>
            </w:r>
          </w:p>
        </w:tc>
        <w:tc>
          <w:tcPr/>
          <w:p>
            <w:pPr>
              <w:pStyle w:val="Compact"/>
            </w:pPr>
            <w:r>
              <w:t xml:space="preserve">Grafik garis nilai penjualan per hari (7 hari)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Kulakan Terakhir</w:t>
            </w:r>
          </w:p>
        </w:tc>
        <w:tc>
          <w:tcPr/>
          <w:p>
            <w:pPr>
              <w:pStyle w:val="Compact"/>
            </w:pPr>
            <w:r>
              <w:t xml:space="preserve">Tanggal, nama stokis, nilai Rp, status GPS Valid/Invalid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Sebaran Outlet Dikunjungi</w:t>
            </w:r>
          </w:p>
        </w:tc>
        <w:tc>
          <w:tcPr/>
          <w:p>
            <w:pPr>
              <w:pStyle w:val="Compact"/>
            </w:pPr>
            <w:r>
              <w:t xml:space="preserve">Peta: marker outlet dikunjungi; penanda stokis kulakan terakhir; klik nama outlet di history memfokuskan marker terkait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Penjualan Terakhir</w:t>
            </w:r>
          </w:p>
        </w:tc>
        <w:tc>
          <w:tcPr/>
          <w:p>
            <w:pPr>
              <w:pStyle w:val="Compact"/>
            </w:pPr>
            <w:r>
              <w:t xml:space="preserve">Hingga</w:t>
            </w:r>
            <w:r>
              <w:t xml:space="preserve"> </w:t>
            </w:r>
            <w:r>
              <w:rPr>
                <w:b/>
                <w:bCs/>
              </w:rPr>
              <w:t xml:space="preserve">10 transaksi</w:t>
            </w:r>
            <w:r>
              <w:t xml:space="preserve"> </w:t>
            </w:r>
            <w:r>
              <w:t xml:space="preserve">terakhir: #, Tanggal, Outlet, Produk, Nilai (Rp).</w:t>
            </w:r>
            <w:r>
              <w:t xml:space="preserve"> </w:t>
            </w:r>
            <w:r>
              <w:rPr>
                <w:b/>
                <w:bCs/>
              </w:rPr>
              <w:t xml:space="preserve">Minimal 10 toko berbeda</w:t>
            </w:r>
            <w:r>
              <w:t xml:space="preserve"> </w:t>
            </w:r>
            <w:r>
              <w:t xml:space="preserve">di kota/wilayah stokis motoris.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3.2.6 — Isi pop-up:</w:t>
      </w:r>
    </w:p>
    <w:p>
      <w:pPr>
        <w:pStyle w:val="BodyText"/>
      </w:pPr>
      <w:r>
        <w:rPr>
          <w:b/>
          <w:bCs/>
        </w:rPr>
        <w:t xml:space="preserve">Business rule pop-up: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BR-SM-P01</w:t>
            </w:r>
          </w:p>
        </w:tc>
        <w:tc>
          <w:tcPr/>
          <w:p>
            <w:pPr>
              <w:pStyle w:val="Compact"/>
            </w:pPr>
            <w:r>
              <w:t xml:space="preserve">Data detail mengikuti filter dashboard yang aktif (region/area/role/umbrand/tanggal).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BR-SM-P02</w:t>
            </w:r>
          </w:p>
        </w:tc>
        <w:tc>
          <w:tcPr/>
          <w:p>
            <w:pPr>
              <w:pStyle w:val="Compact"/>
            </w:pPr>
            <w:r>
              <w:t xml:space="preserve">Marker peta hanya digambar jika outlet punya koordinat; outlet tanpa GPS tetap tampil di tabel tanpa tautan peta.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BR-SM-P03</w:t>
            </w:r>
          </w:p>
        </w:tc>
        <w:tc>
          <w:tcPr/>
          <w:p>
            <w:pPr>
              <w:pStyle w:val="Compact"/>
            </w:pPr>
            <w:r>
              <w:t xml:space="preserve">Pop-up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 tidak ada aksi ubah data; tutup via tombol close (✕).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BR-SM-P08</w:t>
            </w:r>
          </w:p>
        </w:tc>
        <w:tc>
          <w:tcPr/>
          <w:p>
            <w:pPr>
              <w:pStyle w:val="Compact"/>
            </w:pPr>
            <w:r>
              <w:t xml:space="preserve">History penjualan, kunjungan, dan pelanggan terdaftar satu motoris berada di wilayah stokis yang sama (kota/region, bukan lintas pulau). Contoh data:</w:t>
            </w:r>
            <w:r>
              <w:t xml:space="preserve"> </w:t>
            </w:r>
            <w:r>
              <w:rPr>
                <w:b/>
                <w:bCs/>
              </w:rPr>
              <w:t xml:space="preserve">minimal 10 toko berbeda</w:t>
            </w:r>
            <w:r>
              <w:t xml:space="preserve"> </w:t>
            </w:r>
            <w:r>
              <w:t xml:space="preserve">per motoris; kulakan inbound memakai stokis yang sama.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3.2.7 — Business rule pop-up:</w:t>
      </w:r>
    </w:p>
    <w:bookmarkEnd w:id="72"/>
    <w:bookmarkStart w:id="76" w:name="X3b70a7852c83942ae55df1ef7dceb058789c548"/>
    <w:p>
      <w:pPr>
        <w:pStyle w:val="Heading5"/>
      </w:pPr>
      <w:r>
        <w:t xml:space="preserve">B. Pop-up Audit —</w:t>
      </w:r>
      <w:r>
        <w:t xml:space="preserve"> </w:t>
      </w:r>
      <w:r>
        <w:rPr>
          <w:i/>
          <w:iCs/>
        </w:rPr>
        <w:t xml:space="preserve">ID Transaksi &amp; Pergerakan Stok</w:t>
      </w:r>
    </w:p>
    <w:p>
      <w:pPr>
        <w:pStyle w:val="FirstParagraph"/>
      </w:pPr>
      <w:r>
        <w:rPr>
          <w:b/>
          <w:bCs/>
        </w:rPr>
        <w:t xml:space="preserve">Pemicu:</w:t>
      </w:r>
      <w:r>
        <w:t xml:space="preserve"> </w:t>
      </w:r>
      <w:r>
        <w:t xml:space="preserve">klik aksi detail pada tabel</w:t>
      </w:r>
      <w:r>
        <w:t xml:space="preserve"> </w:t>
      </w:r>
      <w:r>
        <w:rPr>
          <w:b/>
          <w:bCs/>
        </w:rPr>
        <w:t xml:space="preserve">Audit Trail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Judul header:</w:t>
      </w:r>
      <w:r>
        <w:t xml:space="preserve"> </w:t>
      </w:r>
      <w:r>
        <w:rPr>
          <w:b/>
          <w:bCs/>
        </w:rPr>
        <w:t xml:space="preserve">ID Transaksi &amp; Pergerakan Stok</w:t>
      </w:r>
      <w:r>
        <w:t xml:space="preserve"> </w:t>
      </w:r>
      <w:r>
        <w:t xml:space="preserve">beserta nomor transaksi, plus tombol</w:t>
      </w:r>
      <w:r>
        <w:t xml:space="preserve"> </w:t>
      </w:r>
      <w:r>
        <w:rPr>
          <w:b/>
          <w:bCs/>
        </w:rPr>
        <w:t xml:space="preserve">Cetak PDF</w:t>
      </w:r>
      <w:r>
        <w:t xml:space="preserve">.</w:t>
      </w:r>
    </w:p>
    <w:p>
      <w:pPr>
        <w:pStyle w:val="BodyText"/>
      </w:pPr>
      <w:r>
        <w:drawing>
          <wp:inline>
            <wp:extent cx="5486400" cy="540199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screenshots/ss_sm_popup_audi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0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3.6 — Stok Motoris — Pop-up ID Transaksi &amp; Pergerakan Stok</w:t>
      </w:r>
    </w:p>
    <w:p>
      <w:pPr>
        <w:pStyle w:val="BodyText"/>
      </w:pPr>
      <w:r>
        <w:rPr>
          <w:b/>
          <w:bCs/>
        </w:rPr>
        <w:t xml:space="preserve">Narasi UI:</w:t>
      </w:r>
      <w:r>
        <w:t xml:space="preserve"> </w:t>
      </w:r>
      <w:r>
        <w:t xml:space="preserve">Header menampilkan ID transaksi dan tombol</w:t>
      </w:r>
      <w:r>
        <w:t xml:space="preserve"> </w:t>
      </w:r>
      <w:r>
        <w:rPr>
          <w:b/>
          <w:bCs/>
        </w:rPr>
        <w:t xml:space="preserve">Cetak PDF</w:t>
      </w:r>
      <w:r>
        <w:t xml:space="preserve">. Stepper tiga langkah (</w:t>
      </w:r>
      <w:r>
        <w:rPr>
          <w:b/>
          <w:bCs/>
        </w:rPr>
        <w:t xml:space="preserve">Input Motoris → Validasi GPS → HO Synced</w:t>
      </w:r>
      <w:r>
        <w:t xml:space="preserve">) menandai progres validasi.</w:t>
      </w:r>
    </w:p>
    <w:p>
      <w:pPr>
        <w:pStyle w:val="BodyText"/>
      </w:pPr>
      <w:r>
        <w:t xml:space="preserve">Panel kiri</w:t>
      </w:r>
      <w:r>
        <w:t xml:space="preserve"> </w:t>
      </w:r>
      <w:r>
        <w:rPr>
          <w:b/>
          <w:bCs/>
        </w:rPr>
        <w:t xml:space="preserve">Profil Sales &amp; Informasi Lokasi</w:t>
      </w:r>
      <w:r>
        <w:t xml:space="preserve"> </w:t>
      </w:r>
      <w:r>
        <w:t xml:space="preserve">merinci motoris, wilayah, jenis transaksi (Kulakan Inbound / Penjualan Outbound), partner tujuan, dan waktu unggah. Panel kanan</w:t>
      </w:r>
      <w:r>
        <w:t xml:space="preserve"> </w:t>
      </w:r>
      <w:r>
        <w:rPr>
          <w:b/>
          <w:bCs/>
        </w:rPr>
        <w:t xml:space="preserve">Pemantauan Jarak &amp; Akurasi GPS</w:t>
      </w:r>
      <w:r>
        <w:t xml:space="preserve"> </w:t>
      </w:r>
      <w:r>
        <w:t xml:space="preserve">menampilkan status GPS Match/Deviation, jarak ke target, peta lokasi, dan koordinat.</w:t>
      </w:r>
    </w:p>
    <w:p>
      <w:pPr>
        <w:pStyle w:val="BodyText"/>
      </w:pPr>
      <w:r>
        <w:t xml:space="preserve">Di bawahnya,</w:t>
      </w:r>
      <w:r>
        <w:t xml:space="preserve"> </w:t>
      </w:r>
      <w:r>
        <w:rPr>
          <w:b/>
          <w:bCs/>
        </w:rPr>
        <w:t xml:space="preserve">Stock Ledger</w:t>
      </w:r>
      <w:r>
        <w:t xml:space="preserve"> </w:t>
      </w:r>
      <w:r>
        <w:t xml:space="preserve">menampilkan mutasi fisik (Sebelum / Mutasi / Sesudah) per SKU. Panel</w:t>
      </w:r>
      <w:r>
        <w:t xml:space="preserve"> </w:t>
      </w:r>
      <w:r>
        <w:rPr>
          <w:b/>
          <w:bCs/>
        </w:rPr>
        <w:t xml:space="preserve">Dokumen Pendukung</w:t>
      </w:r>
      <w:r>
        <w:t xml:space="preserve"> </w:t>
      </w:r>
      <w:r>
        <w:t xml:space="preserve">menampilkan nota (jika ada) atau keterangan</w:t>
      </w:r>
      <w:r>
        <w:t xml:space="preserve"> </w:t>
      </w:r>
      <w:r>
        <w:rPr>
          <w:i/>
          <w:iCs/>
        </w:rPr>
        <w:t xml:space="preserve">Tidak Ada Bukti</w:t>
      </w:r>
      <w:r>
        <w:t xml:space="preserve"> </w:t>
      </w:r>
      <w:r>
        <w:t xml:space="preserve">untuk outbound warung. Tombol</w:t>
      </w:r>
      <w:r>
        <w:t xml:space="preserve"> </w:t>
      </w:r>
      <w:r>
        <w:rPr>
          <w:b/>
          <w:bCs/>
        </w:rPr>
        <w:t xml:space="preserve">Tutup</w:t>
      </w:r>
      <w:r>
        <w:t xml:space="preserve"> </w:t>
      </w:r>
      <w:r>
        <w:t xml:space="preserve">menutup pop-up.</w:t>
      </w:r>
    </w:p>
    <w:p>
      <w:pPr>
        <w:pStyle w:val="BodyText"/>
      </w:pPr>
      <w:r>
        <w:rPr>
          <w:b/>
          <w:bCs/>
        </w:rPr>
        <w:t xml:space="preserve">Isi pop-up: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Stepper status</w:t>
            </w:r>
          </w:p>
        </w:tc>
        <w:tc>
          <w:tcPr/>
          <w:p>
            <w:pPr>
              <w:pStyle w:val="Compact"/>
            </w:pPr>
            <w:r>
              <w:t xml:space="preserve">3 langkah:</w:t>
            </w:r>
            <w:r>
              <w:t xml:space="preserve"> </w:t>
            </w:r>
            <w:r>
              <w:rPr>
                <w:b/>
                <w:bCs/>
              </w:rPr>
              <w:t xml:space="preserve">Input Motoris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Validasi GPS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HO Synced</w:t>
            </w:r>
            <w:r>
              <w:t xml:space="preserve"> </w:t>
            </w:r>
            <w:r>
              <w:t xml:space="preserve">(aktif/warning sesuai hasil GPS &amp; status 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 Sales &amp; Lokasi</w:t>
            </w:r>
          </w:p>
        </w:tc>
        <w:tc>
          <w:tcPr/>
          <w:p>
            <w:pPr>
              <w:pStyle w:val="Compact"/>
            </w:pPr>
            <w:r>
              <w:t xml:space="preserve">Motoris (kode), wilayah kerja (region–area), jenis transaksi (Kulakan Inbound / Penjualan Outbound), partner tujuan (outlet/stokis), waktu unggah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Pemantauan Jarak &amp; GPS</w:t>
            </w:r>
          </w:p>
        </w:tc>
        <w:tc>
          <w:tcPr/>
          <w:p>
            <w:pPr>
              <w:pStyle w:val="Compact"/>
            </w:pPr>
            <w:r>
              <w:t xml:space="preserve">Badge GPS Match / GPS Deviation, ringkasan jarak vs toleransi, peta pin motoris vs target outlet, koordinat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Ledger</w:t>
            </w:r>
          </w:p>
        </w:tc>
        <w:tc>
          <w:tcPr/>
          <w:p>
            <w:pPr>
              <w:pStyle w:val="Compact"/>
            </w:pPr>
            <w:r>
              <w:t xml:space="preserve">Tabel mutasi fisik: Nama SKU, Sebelum, Mutasi (+/−), Sesudah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 Pendukung</w:t>
            </w:r>
          </w:p>
        </w:tc>
        <w:tc>
          <w:tcPr/>
          <w:p>
            <w:pPr>
              <w:pStyle w:val="Compact"/>
            </w:pPr>
            <w:r>
              <w:t xml:space="preserve">Kartu nota belanja (jika ada) atau “Tidak Ada Bukti” (umum untuk outbound warung)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3.2.8 — Isi pop-up:</w:t>
      </w:r>
    </w:p>
    <w:p>
      <w:pPr>
        <w:pStyle w:val="BodyText"/>
      </w:pPr>
      <w:r>
        <w:rPr>
          <w:b/>
          <w:bCs/>
        </w:rPr>
        <w:t xml:space="preserve">Business rule pop-up: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BR-SM-P04</w:t>
            </w:r>
          </w:p>
        </w:tc>
        <w:tc>
          <w:tcPr/>
          <w:p>
            <w:pPr>
              <w:pStyle w:val="Compact"/>
            </w:pPr>
            <w:r>
              <w:t xml:space="preserve">Satu pop-up = satu mutasi stok; daftar audit berpaginasi, detail penuh hanya saat dibuka.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BR-SM-P05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  <w:r>
              <w:t xml:space="preserve"> </w:t>
            </w:r>
            <w:r>
              <w:rPr>
                <w:b/>
                <w:bCs/>
              </w:rPr>
              <w:t xml:space="preserve">inbound</w:t>
            </w:r>
            <w:r>
              <w:t xml:space="preserve"> </w:t>
            </w:r>
            <w:r>
              <w:t xml:space="preserve">= Kulakan (stok masuk dari stokis);</w:t>
            </w:r>
            <w:r>
              <w:t xml:space="preserve"> </w:t>
            </w:r>
            <w:r>
              <w:rPr>
                <w:b/>
                <w:bCs/>
              </w:rPr>
              <w:t xml:space="preserve">outbound</w:t>
            </w:r>
            <w:r>
              <w:t xml:space="preserve"> </w:t>
            </w:r>
            <w:r>
              <w:t xml:space="preserve">= Penjualan (stok keluar ke outlet).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BR-SM-P06</w:t>
            </w:r>
          </w:p>
        </w:tc>
        <w:tc>
          <w:tcPr/>
          <w:p>
            <w:pPr>
              <w:pStyle w:val="Compact"/>
            </w:pPr>
            <w:r>
              <w:t xml:space="preserve">GPS Valid / Match jika jarak check-in dalam toleransi sistem; Deviation menandai potensi mismatch lokasi.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Cetak PDF</w:t>
            </w:r>
            <w:r>
              <w:t xml:space="preserve"> </w:t>
            </w:r>
            <w:r>
              <w:t xml:space="preserve">mencetak konten pop-up yang sedang terbuka; tidak menyimpan file di server.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3.2.9 — Business rule pop-up:</w:t>
      </w:r>
    </w:p>
    <w:bookmarkEnd w:id="76"/>
    <w:bookmarkEnd w:id="77"/>
    <w:bookmarkStart w:id="78" w:name="crud-1"/>
    <w:p>
      <w:pPr>
        <w:pStyle w:val="Heading4"/>
      </w:pPr>
      <w:r>
        <w:t xml:space="preserve">3.2.5 CRUD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Cara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Buka dashboard monitoring</w:t>
            </w:r>
          </w:p>
        </w:tc>
        <w:tc>
          <w:tcPr/>
          <w:p>
            <w:pPr>
              <w:pStyle w:val="Compact"/>
            </w:pPr>
            <w:r>
              <w:t xml:space="preserve">Super Admin, Sales Manager, RSM</w:t>
            </w:r>
          </w:p>
        </w:tc>
        <w:tc>
          <w:tcPr/>
          <w:p>
            <w:pPr>
              <w:pStyle w:val="Compact"/>
            </w:pPr>
            <w:r>
              <w:t xml:space="preserve">Dashboard/monitoring 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Export Excel → SalesInvoices + DailyVisits</w:t>
            </w:r>
          </w:p>
        </w:tc>
        <w:tc>
          <w:tcPr/>
          <w:p>
            <w:pPr>
              <w:pStyle w:val="Compact"/>
            </w:pPr>
            <w:r>
              <w:t xml:space="preserve">Super Admin, Sales Manager, RSM</w:t>
            </w:r>
          </w:p>
        </w:tc>
        <w:tc>
          <w:tcPr/>
          <w:p>
            <w:pPr>
              <w:pStyle w:val="Compact"/>
            </w:pPr>
            <w:r>
              <w:t xml:space="preserve">Filter UI + scope region berlaku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3.2.10 — CRUD</w:t>
      </w:r>
    </w:p>
    <w:bookmarkEnd w:id="78"/>
    <w:bookmarkStart w:id="81" w:name="report-excel-stok-motoris"/>
    <w:p>
      <w:pPr>
        <w:pStyle w:val="Heading4"/>
      </w:pPr>
      <w:r>
        <w:t xml:space="preserve">Report Excel — Stok Motoris</w:t>
      </w:r>
    </w:p>
    <w:p>
      <w:pPr>
        <w:pStyle w:val="FirstParagraph"/>
      </w:pPr>
      <w:r>
        <w:t xml:space="preserve">Tombol</w:t>
      </w:r>
      <w:r>
        <w:t xml:space="preserve"> </w:t>
      </w:r>
      <w:r>
        <w:rPr>
          <w:b/>
          <w:bCs/>
        </w:rPr>
        <w:t xml:space="preserve">Export Excel</w:t>
      </w:r>
      <w:r>
        <w:t xml:space="preserve"> </w:t>
      </w:r>
      <w:r>
        <w:t xml:space="preserve">menghasilkan file</w:t>
      </w:r>
      <w:r>
        <w:t xml:space="preserve"> </w:t>
      </w:r>
      <w:r>
        <w:rPr>
          <w:rStyle w:val="VerbatimChar"/>
        </w:rPr>
        <w:t xml:space="preserve">StokMotoris_Export_YYYY-MM-DD.xlsx</w:t>
      </w:r>
      <w:r>
        <w:t xml:space="preserve"> </w:t>
      </w:r>
      <w:r>
        <w:t xml:space="preserve">dengan dua sheet. Baris mengikuti filter dashboard dan cakupan region pengguna.</w:t>
      </w:r>
    </w:p>
    <w:p>
      <w:pPr>
        <w:pStyle w:val="BodyText"/>
      </w:pPr>
      <w:r>
        <w:t xml:space="preserve">Sheet</w:t>
      </w:r>
      <w:r>
        <w:t xml:space="preserve"> </w:t>
      </w:r>
      <w:r>
        <w:rPr>
          <w:b/>
          <w:bCs/>
        </w:rPr>
        <w:t xml:space="preserve">SalesInvoices</w:t>
      </w:r>
      <w:r>
        <w:t xml:space="preserve"> </w:t>
      </w:r>
      <w:r>
        <w:t xml:space="preserve">berisi data faktur per item produk. Sheet</w:t>
      </w:r>
      <w:r>
        <w:t xml:space="preserve"> </w:t>
      </w:r>
      <w:r>
        <w:rPr>
          <w:b/>
          <w:bCs/>
        </w:rPr>
        <w:t xml:space="preserve">DailyVisits</w:t>
      </w:r>
      <w:r>
        <w:t xml:space="preserve"> </w:t>
      </w:r>
      <w:r>
        <w:t xml:space="preserve">berisi data kunjungan harian motoris.</w:t>
      </w:r>
    </w:p>
    <w:bookmarkStart w:id="79" w:name="X6ea10a48953e0f51bb954c5b1cce6c645c72dee"/>
    <w:p>
      <w:pPr>
        <w:pStyle w:val="Heading5"/>
      </w:pPr>
      <w:r>
        <w:t xml:space="preserve">Sheet</w:t>
      </w:r>
      <w:r>
        <w:t xml:space="preserve"> </w:t>
      </w:r>
      <w:r>
        <w:rPr>
          <w:rStyle w:val="VerbatimChar"/>
        </w:rPr>
        <w:t xml:space="preserve">SalesInvoices</w:t>
      </w:r>
      <w:r>
        <w:t xml:space="preserve"> </w:t>
      </w:r>
      <w:r>
        <w:t xml:space="preserve">(29 kolom — 1 baris per item faktur)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066"/>
        <w:gridCol w:w="1827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Tabel sumber</w:t>
            </w:r>
          </w:p>
        </w:tc>
        <w:tc>
          <w:tcPr/>
          <w:p>
            <w:pPr>
              <w:pStyle w:val="Compact"/>
            </w:pPr>
            <w:r>
              <w:t xml:space="preserve">Kolom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faktur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dtTanggalFaktur</w:t>
            </w:r>
            <w:r>
              <w:t xml:space="preserve"> </w:t>
            </w:r>
            <w:r>
              <w:t xml:space="preserve">(date)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SalesInvoiceNo</w:t>
            </w:r>
          </w:p>
        </w:tc>
        <w:tc>
          <w:tcPr/>
          <w:p>
            <w:pPr>
              <w:pStyle w:val="Compact"/>
            </w:pPr>
            <w:r>
              <w:t xml:space="preserve">Nomor / ID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txtNomorFaktur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InvoiceStatus</w:t>
            </w:r>
          </w:p>
        </w:tc>
        <w:tc>
          <w:tcPr/>
          <w:p>
            <w:pPr>
              <w:pStyle w:val="Compact"/>
            </w:pPr>
            <w:r>
              <w:t xml:space="preserve">Status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InvoiceDocType</w:t>
            </w:r>
          </w:p>
        </w:tc>
        <w:tc>
          <w:tcPr/>
          <w:p>
            <w:pPr>
              <w:pStyle w:val="Compact"/>
            </w:pPr>
            <w:r>
              <w:t xml:space="preserve">Tipe dokumen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txtInvoiceDocType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InvoiceGenerateFrom</w:t>
            </w:r>
          </w:p>
        </w:tc>
        <w:tc>
          <w:tcPr/>
          <w:p>
            <w:pPr>
              <w:pStyle w:val="Compact"/>
            </w:pPr>
            <w:r>
              <w:t xml:space="preserve">Asal 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txtInvoiceGenerateFrom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txtTipe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IsInvoiceReturn</w:t>
            </w:r>
          </w:p>
        </w:tc>
        <w:tc>
          <w:tcPr/>
          <w:p>
            <w:pPr>
              <w:pStyle w:val="Compact"/>
            </w:pPr>
            <w:r>
              <w:t xml:space="preserve">Flag retur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bitInvoiceReturn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EmployeeCode</w:t>
            </w:r>
          </w:p>
        </w:tc>
        <w:tc>
          <w:tcPr/>
          <w:p>
            <w:pPr>
              <w:pStyle w:val="Compact"/>
            </w:pPr>
            <w:r>
              <w:t xml:space="preserve">Kode motoris / 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txtKode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intPegawaiID</w:t>
            </w:r>
            <w:r>
              <w:t xml:space="preserve">) atau</w:t>
            </w:r>
            <w:r>
              <w:t xml:space="preserve"> </w:t>
            </w:r>
            <w:r>
              <w:rPr>
                <w:rStyle w:val="VerbatimChar"/>
              </w:rPr>
              <w:t xml:space="preserve">txtSalesKode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EmployeeName</w:t>
            </w:r>
          </w:p>
        </w:tc>
        <w:tc>
          <w:tcPr/>
          <w:p>
            <w:pPr>
              <w:pStyle w:val="Compact"/>
            </w:pPr>
            <w:r>
              <w:t xml:space="preserve">Nama motoris / 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txtNama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txtSalesNama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CustomerCode</w:t>
            </w:r>
          </w:p>
        </w:tc>
        <w:tc>
          <w:tcPr/>
          <w:p>
            <w:pPr>
              <w:pStyle w:val="Compact"/>
            </w:pPr>
            <w:r>
              <w:t xml:space="preserve">Kode 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txtKode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intPelangganID</w:t>
            </w:r>
            <w:r>
              <w:t xml:space="preserve">) atau</w:t>
            </w:r>
            <w:r>
              <w:t xml:space="preserve"> </w:t>
            </w:r>
            <w:r>
              <w:rPr>
                <w:rStyle w:val="VerbatimChar"/>
              </w:rPr>
              <w:t xml:space="preserve">txtPelangganKode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Nama 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txtNama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txtPelangganNama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CustomerAddress</w:t>
            </w:r>
          </w:p>
        </w:tc>
        <w:tc>
          <w:tcPr/>
          <w:p>
            <w:pPr>
              <w:pStyle w:val="Compact"/>
            </w:pPr>
            <w:r>
              <w:t xml:space="preserve">Alamat 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  <w:r>
              <w:t xml:space="preserve"> </w:t>
            </w:r>
            <w:r>
              <w:t xml:space="preserve">/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txtAlamat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txtPelangganAlamat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OrderLatitude</w:t>
            </w:r>
          </w:p>
        </w:tc>
        <w:tc>
          <w:tcPr/>
          <w:p>
            <w:pPr>
              <w:pStyle w:val="Compact"/>
            </w:pPr>
            <w:r>
              <w:t xml:space="preserve">Latitude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OrderLongitude</w:t>
            </w:r>
          </w:p>
        </w:tc>
        <w:tc>
          <w:tcPr/>
          <w:p>
            <w:pPr>
              <w:pStyle w:val="Compact"/>
            </w:pPr>
            <w:r>
              <w:t xml:space="preserve">Longitude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WarehouseCode</w:t>
            </w:r>
          </w:p>
        </w:tc>
        <w:tc>
          <w:tcPr/>
          <w:p>
            <w:pPr>
              <w:pStyle w:val="Compact"/>
            </w:pPr>
            <w:r>
              <w:t xml:space="preserve">Kode stokis (outlet 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mStokis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txtWarehouseCode</w:t>
            </w:r>
            <w:r>
              <w:t xml:space="preserve"> </w:t>
            </w:r>
            <w:r>
              <w:t xml:space="preserve">← snapshot</w:t>
            </w:r>
            <w:r>
              <w:t xml:space="preserve"> </w:t>
            </w:r>
            <w:r>
              <w:rPr>
                <w:rStyle w:val="VerbatimChar"/>
              </w:rPr>
              <w:t xml:space="preserve">mStokis.txtOutletId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WarehouseName</w:t>
            </w:r>
          </w:p>
        </w:tc>
        <w:tc>
          <w:tcPr/>
          <w:p>
            <w:pPr>
              <w:pStyle w:val="Compact"/>
            </w:pPr>
            <w:r>
              <w:t xml:space="preserve">Nama stokis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mStokis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txtGudang</w:t>
            </w:r>
            <w:r>
              <w:t xml:space="preserve"> </w:t>
            </w:r>
            <w:r>
              <w:t xml:space="preserve">← snapshot</w:t>
            </w:r>
            <w:r>
              <w:t xml:space="preserve"> </w:t>
            </w:r>
            <w:r>
              <w:rPr>
                <w:rStyle w:val="VerbatimChar"/>
              </w:rPr>
              <w:t xml:space="preserve">mStokis.txtNama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PaymentTermName</w:t>
            </w:r>
          </w:p>
        </w:tc>
        <w:tc>
          <w:tcPr/>
          <w:p>
            <w:pPr>
              <w:pStyle w:val="Compact"/>
            </w:pPr>
            <w:r>
              <w:t xml:space="preserve">Jangka waktu pembayaran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txtJangkaWaktuPembayaran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ProductCode</w:t>
            </w:r>
          </w:p>
        </w:tc>
        <w:tc>
          <w:tcPr/>
          <w:p>
            <w:pPr>
              <w:pStyle w:val="Compact"/>
            </w:pPr>
            <w:r>
              <w:t xml:space="preserve">Kode produk (line)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txtKodeProduk</w:t>
            </w:r>
            <w:r>
              <w:t xml:space="preserve"> </w:t>
            </w:r>
            <w:r>
              <w:t xml:space="preserve">(snapshot, bukan FK)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ProductName</w:t>
            </w:r>
          </w:p>
        </w:tc>
        <w:tc>
          <w:tcPr/>
          <w:p>
            <w:pPr>
              <w:pStyle w:val="Compact"/>
            </w:pPr>
            <w:r>
              <w:t xml:space="preserve">Nama produk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txtNamaProduk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QuantityL</w:t>
            </w:r>
          </w:p>
        </w:tc>
        <w:tc>
          <w:tcPr/>
          <w:p>
            <w:pPr>
              <w:pStyle w:val="Compact"/>
            </w:pPr>
            <w:r>
              <w:t xml:space="preserve">Qty unit besar (Karton)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Kosong v1 (konversi UOM belum di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UnitL</w:t>
            </w:r>
          </w:p>
        </w:tc>
        <w:tc>
          <w:tcPr/>
          <w:p>
            <w:pPr>
              <w:pStyle w:val="Compact"/>
            </w:pPr>
            <w:r>
              <w:t xml:space="preserve">Satuan 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Konstanta</w:t>
            </w:r>
            <w:r>
              <w:t xml:space="preserve"> </w:t>
            </w:r>
            <w:r>
              <w:rPr>
                <w:rStyle w:val="VerbatimChar"/>
              </w:rPr>
              <w:t xml:space="preserve">KARTON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QuantityM</w:t>
            </w:r>
          </w:p>
        </w:tc>
        <w:tc>
          <w:tcPr/>
          <w:p>
            <w:pPr>
              <w:pStyle w:val="Compact"/>
            </w:pPr>
            <w:r>
              <w:t xml:space="preserve">Qty unit menengah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Kosong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UnitM</w:t>
            </w:r>
          </w:p>
        </w:tc>
        <w:tc>
          <w:tcPr/>
          <w:p>
            <w:pPr>
              <w:pStyle w:val="Compact"/>
            </w:pPr>
            <w:r>
              <w:t xml:space="preserve">Satuan 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Konstanta</w:t>
            </w:r>
            <w:r>
              <w:t xml:space="preserve"> </w:t>
            </w:r>
            <w:r>
              <w:rPr>
                <w:rStyle w:val="VerbatimChar"/>
              </w:rPr>
              <w:t xml:space="preserve">RENCENG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QuantityS</w:t>
            </w:r>
          </w:p>
        </w:tc>
        <w:tc>
          <w:tcPr/>
          <w:p>
            <w:pPr>
              <w:pStyle w:val="Compact"/>
            </w:pPr>
            <w:r>
              <w:t xml:space="preserve">Qty unit kecil (PCS)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Satuan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txtSatuan</w:t>
            </w:r>
            <w:r>
              <w:t xml:space="preserve"> </w:t>
            </w:r>
            <w:r>
              <w:t xml:space="preserve">(default PCS)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TotalQuantity</w:t>
            </w:r>
          </w:p>
        </w:tc>
        <w:tc>
          <w:tcPr/>
          <w:p>
            <w:pPr>
              <w:pStyle w:val="Compact"/>
            </w:pPr>
            <w:r>
              <w:t xml:space="preserve">Total qty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decQty</w:t>
            </w:r>
            <w:r>
              <w:t xml:space="preserve"> </w:t>
            </w:r>
            <w:r>
              <w:t xml:space="preserve">(prototipe = QuantityS)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SellPrice</w:t>
            </w:r>
          </w:p>
        </w:tc>
        <w:tc>
          <w:tcPr/>
          <w:p>
            <w:pPr>
              <w:pStyle w:val="Compact"/>
            </w:pPr>
            <w:r>
              <w:t xml:space="preserve">Harga jual per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decHargaUnit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TaxCode</w:t>
            </w:r>
          </w:p>
        </w:tc>
        <w:tc>
          <w:tcPr/>
          <w:p>
            <w:pPr>
              <w:pStyle w:val="Compact"/>
            </w:pPr>
            <w:r>
              <w:t xml:space="preserve">Kode pajak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txtPajak</w:t>
            </w:r>
            <w:r>
              <w:t xml:space="preserve"> </w:t>
            </w:r>
            <w:r>
              <w:t xml:space="preserve">(snapshot)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LineTotal</w:t>
            </w:r>
          </w:p>
        </w:tc>
        <w:tc>
          <w:tcPr/>
          <w:p>
            <w:pPr>
              <w:pStyle w:val="Compact"/>
            </w:pPr>
            <w:r>
              <w:t xml:space="preserve">Nilai baris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decLineTotal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InvoiceNotes</w:t>
            </w:r>
          </w:p>
        </w:tc>
        <w:tc>
          <w:tcPr/>
          <w:p>
            <w:pPr>
              <w:pStyle w:val="Compact"/>
            </w:pPr>
            <w:r>
              <w:t xml:space="preserve">Catatan header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txtCatatan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3.2.11 — #</w:t>
      </w:r>
    </w:p>
    <w:bookmarkEnd w:id="79"/>
    <w:bookmarkStart w:id="80" w:name="X003492b4edcb90491e62c3bf4528863334b85d5"/>
    <w:p>
      <w:pPr>
        <w:pStyle w:val="Heading5"/>
      </w:pPr>
      <w:r>
        <w:t xml:space="preserve">Sheet</w:t>
      </w:r>
      <w:r>
        <w:t xml:space="preserve"> </w:t>
      </w:r>
      <w:r>
        <w:rPr>
          <w:rStyle w:val="VerbatimChar"/>
        </w:rPr>
        <w:t xml:space="preserve">DailyVisits</w:t>
      </w:r>
      <w:r>
        <w:t xml:space="preserve"> </w:t>
      </w:r>
      <w:r>
        <w:t xml:space="preserve">(28 kolom — 1 baris per kunjungan)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066"/>
        <w:gridCol w:w="1827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Tabel sumber</w:t>
            </w:r>
          </w:p>
        </w:tc>
        <w:tc>
          <w:tcPr/>
          <w:p>
            <w:pPr>
              <w:pStyle w:val="Compact"/>
            </w:pPr>
            <w:r>
              <w:t xml:space="preserve">Kolom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EmployeeCode</w:t>
            </w:r>
          </w:p>
        </w:tc>
        <w:tc>
          <w:tcPr/>
          <w:p>
            <w:pPr>
              <w:pStyle w:val="Compact"/>
            </w:pPr>
            <w:r>
              <w:t xml:space="preserve">Kode motoris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txtEmployeeCode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mPegawai.txtKode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intPegawaiID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EmployeeName</w:t>
            </w:r>
          </w:p>
        </w:tc>
        <w:tc>
          <w:tcPr/>
          <w:p>
            <w:pPr>
              <w:pStyle w:val="Compact"/>
            </w:pPr>
            <w:r>
              <w:t xml:space="preserve">Nama motoris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txtEmployeeName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mPegawai.txtNama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Peran lapangan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Tanggal kunjungan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dtTanggal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Kunjungan terencana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UnPlaned</w:t>
            </w:r>
          </w:p>
        </w:tc>
        <w:tc>
          <w:tcPr/>
          <w:p>
            <w:pPr>
              <w:pStyle w:val="Compact"/>
            </w:pPr>
            <w:r>
              <w:t xml:space="preserve">Kunjungan tidak terencana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bitUnplanned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  <w:tc>
          <w:tcPr/>
          <w:p>
            <w:pPr>
              <w:pStyle w:val="Compact"/>
            </w:pPr>
            <w:r>
              <w:t xml:space="preserve">Sudah dikunjungi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bitVisited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CustomerCode</w:t>
            </w:r>
          </w:p>
        </w:tc>
        <w:tc>
          <w:tcPr/>
          <w:p>
            <w:pPr>
              <w:pStyle w:val="Compact"/>
            </w:pPr>
            <w:r>
              <w:t xml:space="preserve">Kode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txtCustomerCode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mPelanggan.txtKode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intPelangganID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Nama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txtCustomerName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mPelanggan.txtNama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CustomerAddress</w:t>
            </w:r>
          </w:p>
        </w:tc>
        <w:tc>
          <w:tcPr/>
          <w:p>
            <w:pPr>
              <w:pStyle w:val="Compact"/>
            </w:pPr>
            <w:r>
              <w:t xml:space="preserve">Alamat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txtCustomerAddress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mPelanggan.txtAlamat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CustomerLatitude</w:t>
            </w:r>
          </w:p>
        </w:tc>
        <w:tc>
          <w:tcPr/>
          <w:p>
            <w:pPr>
              <w:pStyle w:val="Compact"/>
            </w:pPr>
            <w:r>
              <w:t xml:space="preserve">Lat master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decCustomerLat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mPelanggan.decLat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CustomerLongitude</w:t>
            </w:r>
          </w:p>
        </w:tc>
        <w:tc>
          <w:tcPr/>
          <w:p>
            <w:pPr>
              <w:pStyle w:val="Compact"/>
            </w:pPr>
            <w:r>
              <w:t xml:space="preserve">Lng master outlet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decCustomerLng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mPelanggan.decLng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CheckInTime</w:t>
            </w:r>
          </w:p>
        </w:tc>
        <w:tc>
          <w:tcPr/>
          <w:p>
            <w:pPr>
              <w:pStyle w:val="Compact"/>
            </w:pPr>
            <w:r>
              <w:t xml:space="preserve">Waktu check-in (ISO)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dtCheckIn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CheckOutTime</w:t>
            </w:r>
          </w:p>
        </w:tc>
        <w:tc>
          <w:tcPr/>
          <w:p>
            <w:pPr>
              <w:pStyle w:val="Compact"/>
            </w:pPr>
            <w:r>
              <w:t xml:space="preserve">Waktu check-out (ISO)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Durasi</w:t>
            </w:r>
            <w:r>
              <w:t xml:space="preserve"> </w:t>
            </w:r>
            <w:r>
              <w:rPr>
                <w:rStyle w:val="VerbatimChar"/>
              </w:rPr>
              <w:t xml:space="preserve">HH:MM:SS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txtDuration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intDurationMinutes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Distance in Meter Check in</w:t>
            </w:r>
          </w:p>
        </w:tc>
        <w:tc>
          <w:tcPr/>
          <w:p>
            <w:pPr>
              <w:pStyle w:val="Compact"/>
            </w:pPr>
            <w:r>
              <w:t xml:space="preserve">Jarak GPS check-in ke outlet (m)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decDistanceCheckInM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CheckInLatitude</w:t>
            </w:r>
          </w:p>
        </w:tc>
        <w:tc>
          <w:tcPr/>
          <w:p>
            <w:pPr>
              <w:pStyle w:val="Compact"/>
            </w:pPr>
            <w:r>
              <w:t xml:space="preserve">Lat 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decCheckInLat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CheckInLongitude</w:t>
            </w:r>
          </w:p>
        </w:tc>
        <w:tc>
          <w:tcPr/>
          <w:p>
            <w:pPr>
              <w:pStyle w:val="Compact"/>
            </w:pPr>
            <w:r>
              <w:t xml:space="preserve">Lng 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decCheckInLng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CheckOutLatitude</w:t>
            </w:r>
          </w:p>
        </w:tc>
        <w:tc>
          <w:tcPr/>
          <w:p>
            <w:pPr>
              <w:pStyle w:val="Compact"/>
            </w:pPr>
            <w:r>
              <w:t xml:space="preserve">Lat check-out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decCheckOutLat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CheckOutLongitude</w:t>
            </w:r>
          </w:p>
        </w:tc>
        <w:tc>
          <w:tcPr/>
          <w:p>
            <w:pPr>
              <w:pStyle w:val="Compact"/>
            </w:pPr>
            <w:r>
              <w:t xml:space="preserve">Lng check-out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decCheckOutLng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Distance in Meter Check out</w:t>
            </w:r>
          </w:p>
        </w:tc>
        <w:tc>
          <w:tcPr/>
          <w:p>
            <w:pPr>
              <w:pStyle w:val="Compact"/>
            </w:pPr>
            <w:r>
              <w:t xml:space="preserve">Jarak GPS check-out ke outlet (m)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decDistanceCheckOutM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Pseq</w:t>
            </w:r>
          </w:p>
        </w:tc>
        <w:tc>
          <w:tcPr/>
          <w:p>
            <w:pPr>
              <w:pStyle w:val="Compact"/>
            </w:pPr>
            <w:r>
              <w:t xml:space="preserve">Urutan 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Aseq</w:t>
            </w:r>
          </w:p>
        </w:tc>
        <w:tc>
          <w:tcPr/>
          <w:p>
            <w:pPr>
              <w:pStyle w:val="Compact"/>
            </w:pPr>
            <w:r>
              <w:t xml:space="preserve">Urutan aktual kunjungan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TotalSales</w:t>
            </w:r>
          </w:p>
        </w:tc>
        <w:tc>
          <w:tcPr/>
          <w:p>
            <w:pPr>
              <w:pStyle w:val="Compact"/>
            </w:pPr>
            <w:r>
              <w:t xml:space="preserve">Nilai penjualan kunjungan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decTotalSales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Ringkasan aktivitas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Unvisited</w:t>
            </w:r>
          </w:p>
        </w:tc>
        <w:tc>
          <w:tcPr/>
          <w:p>
            <w:pPr>
              <w:pStyle w:val="Compact"/>
            </w:pPr>
            <w:r>
              <w:t xml:space="preserve">Flag tidak dikunjungi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bitUnvisited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TargetCall</w:t>
            </w:r>
          </w:p>
        </w:tc>
        <w:tc>
          <w:tcPr/>
          <w:p>
            <w:pPr>
              <w:pStyle w:val="Compact"/>
            </w:pPr>
            <w:r>
              <w:t xml:space="preserve">Target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intTargetCall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EffCall</w:t>
            </w:r>
          </w:p>
        </w:tc>
        <w:tc>
          <w:tcPr/>
          <w:p>
            <w:pPr>
              <w:pStyle w:val="Compact"/>
            </w:pPr>
            <w:r>
              <w:t xml:space="preserve">Effective call (ada transaksi)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intEffCall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3.2.12 — #</w:t>
      </w:r>
    </w:p>
    <w:bookmarkEnd w:id="80"/>
    <w:bookmarkEnd w:id="81"/>
    <w:bookmarkEnd w:id="82"/>
    <w:bookmarkEnd w:id="83"/>
    <w:bookmarkStart w:id="86" w:name="aturan-bisnis-rekap"/>
    <w:p>
      <w:pPr>
        <w:pStyle w:val="Heading2"/>
      </w:pPr>
      <w:r>
        <w:t xml:space="preserve">4. Aturan Bisnis (Rekap)</w:t>
      </w:r>
    </w:p>
    <w:bookmarkStart w:id="84" w:name="aturan-dari-validasi-ui-prototipe"/>
    <w:p>
      <w:pPr>
        <w:pStyle w:val="Heading3"/>
      </w:pPr>
      <w:r>
        <w:t xml:space="preserve">4.1 Aturan dari Validasi UI Prototipe</w:t>
      </w:r>
    </w:p>
    <w:p>
      <w:pPr>
        <w:pStyle w:val="FirstParagraph"/>
      </w:pPr>
      <w:r>
        <w:t xml:space="preserve">Rule ID memakai prefix</w:t>
      </w:r>
      <w:r>
        <w:t xml:space="preserve"> </w:t>
      </w:r>
      <w:r>
        <w:rPr>
          <w:rStyle w:val="VerbatimChar"/>
        </w:rPr>
        <w:t xml:space="preserve">BR-PJ</w:t>
      </w:r>
      <w:r>
        <w:t xml:space="preserve">. Sumber: pesan validasi / SweetAlert di HTML.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(Tidak ada validasi UI eksplisit yang terdeteksi)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4.1.1 — Rule ID</w:t>
      </w:r>
    </w:p>
    <w:bookmarkEnd w:id="84"/>
    <w:bookmarkStart w:id="85" w:name="X7003d24f236a287d52f02afff569bd3e000230b"/>
    <w:p>
      <w:pPr>
        <w:pStyle w:val="Heading3"/>
      </w:pPr>
      <w:r>
        <w:t xml:space="preserve">4.2 Aturan Database (di luar / pelengkap prototipe)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BR-PR-PJ01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Akses halaman membutuhkan</w:t>
            </w:r>
            <w:r>
              <w:t xml:space="preserve"> </w:t>
            </w:r>
            <w:r>
              <w:rPr>
                <w:rStyle w:val="VerbatimChar"/>
              </w:rPr>
              <w:t xml:space="preserve">bitView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rStyle w:val="VerbatimChar"/>
              </w:rPr>
              <w:t xml:space="preserve">mRoleAccess</w:t>
            </w:r>
            <w:r>
              <w:t xml:space="preserve">; tanpa hak → HTTP 403.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BR-PR-PJ02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create/update/delete faktur</w:t>
            </w:r>
            <w:r>
              <w:t xml:space="preserve"> </w:t>
            </w:r>
            <w:r>
              <w:t xml:space="preserve">dari Web Admin v1 — sumber order adalah Mobile SFA.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BR-PR-PJ03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Super Admin melihat semua region; Sales Manager nasional + filter region; RSM hanya region sendiri.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BR-PR-PJ04</w:t>
            </w:r>
          </w:p>
        </w:tc>
        <w:tc>
          <w:tcPr/>
          <w:p>
            <w:pPr>
              <w:pStyle w:val="Compact"/>
            </w:pPr>
            <w:r>
              <w:t xml:space="preserve">Faktur</w:t>
            </w:r>
          </w:p>
        </w:tc>
        <w:tc>
          <w:tcPr/>
          <w:p>
            <w:pPr>
              <w:pStyle w:val="Compact"/>
            </w:pPr>
            <w:r>
              <w:t xml:space="preserve">Export Excel mengikuti filter list + scope region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BR-PR-PJ05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SalesInvoices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DailyVisits</w:t>
            </w:r>
            <w:r>
              <w:t xml:space="preserve"> </w:t>
            </w:r>
            <w:r>
              <w:t xml:space="preserve">mengikuti filter dashboard + scope region.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BR-PR-PJ06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Tidak ada approval workflow untuk monitoring penjualan Web Admin v1.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BR-PR-PJ07</w:t>
            </w:r>
          </w:p>
        </w:tc>
        <w:tc>
          <w:tcPr/>
          <w:p>
            <w:pPr>
              <w:pStyle w:val="Compact"/>
            </w:pPr>
            <w:r>
              <w:t xml:space="preserve">Faktur / Stok Motoris</w:t>
            </w:r>
          </w:p>
        </w:tc>
        <w:tc>
          <w:tcPr/>
          <w:p>
            <w:pPr>
              <w:pStyle w:val="Compact"/>
            </w:pPr>
            <w:r>
              <w:t xml:space="preserve">Skenario GT canvassing Web Admin: faktur yang dimonitor berstatus</w:t>
            </w:r>
            <w:r>
              <w:t xml:space="preserve"> </w:t>
            </w:r>
            <w:r>
              <w:rPr>
                <w:b/>
                <w:bCs/>
              </w:rPr>
              <w:t xml:space="preserve">Paid (lunas)</w:t>
            </w:r>
            <w:r>
              <w:t xml:space="preserve">, pembayaran</w:t>
            </w:r>
            <w:r>
              <w:t xml:space="preserve"> </w:t>
            </w:r>
            <w:r>
              <w:rPr>
                <w:b/>
                <w:bCs/>
              </w:rPr>
              <w:t xml:space="preserve">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decBelumDibayar = 0</w:t>
            </w:r>
            <w:r>
              <w:t xml:space="preserve">. Tidak merepresentasikan hutang / unpaid / draft.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BR-PR-PJ08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Default filter tanggal dashboard =</w:t>
            </w:r>
            <w:r>
              <w:t xml:space="preserve"> </w:t>
            </w:r>
            <w:r>
              <w:rPr>
                <w:b/>
                <w:bCs/>
              </w:rPr>
              <w:t xml:space="preserve">30 hari terakhir</w:t>
            </w:r>
            <w:r>
              <w:t xml:space="preserve">; server menerapkan fallback yang sama bila rentang kosong.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BR-PR-PJ09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Export Excel dibatasi maksimal</w:t>
            </w:r>
            <w:r>
              <w:t xml:space="preserve"> </w:t>
            </w:r>
            <w:r>
              <w:rPr>
                <w:b/>
                <w:bCs/>
              </w:rPr>
              <w:t xml:space="preserve">31 hari</w:t>
            </w:r>
            <w:r>
              <w:t xml:space="preserve"> </w:t>
            </w:r>
            <w:r>
              <w:t xml:space="preserve">kalender; rentang lebih lebar ditolak dengan pesan jelas.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BR-PR-PJ10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KPI/chart/balance memakai</w:t>
            </w:r>
            <w:r>
              <w:t xml:space="preserve"> </w:t>
            </w:r>
            <w:r>
              <w:rPr>
                <w:b/>
                <w:bCs/>
              </w:rPr>
              <w:t xml:space="preserve">agregasi SQL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SUM</w:t>
            </w:r>
            <w:r>
              <w:t xml:space="preserve">/</w:t>
            </w:r>
            <w:r>
              <w:rPr>
                <w:rStyle w:val="VerbatimChar"/>
              </w:rPr>
              <w:t xml:space="preserve">COUNT</w:t>
            </w:r>
            <w:r>
              <w:t xml:space="preserve">/</w:t>
            </w:r>
            <w:r>
              <w:rPr>
                <w:rStyle w:val="VerbatimChar"/>
              </w:rPr>
              <w:t xml:space="preserve">GROUP BY</w:t>
            </w:r>
            <w:r>
              <w:t xml:space="preserve">); raw mutasi hanya untuk audit trail berpaginasi.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BR-SM-F01–F04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Aturan filter dashboard (termasuk Role) — lihat §3.2.1.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BR-SM-P01–P08</w:t>
            </w:r>
          </w:p>
        </w:tc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Aturan pop-up Detail Motoris &amp; Audit — lihat §3.2.4.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4.2.1 — Rule ID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hak-akses-rbac"/>
    <w:p>
      <w:pPr>
        <w:pStyle w:val="Heading2"/>
      </w:pPr>
      <w:r>
        <w:t xml:space="preserve">5. Hak Akses &amp; RBAC</w:t>
      </w:r>
    </w:p>
    <w:bookmarkStart w:id="87" w:name="prototipe-vs-database"/>
    <w:p>
      <w:pPr>
        <w:pStyle w:val="Heading3"/>
      </w:pPr>
      <w:r>
        <w:t xml:space="preserve">5.1 Prototipe vs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Prototipe</w:t>
            </w:r>
          </w:p>
        </w:tc>
        <w:tc>
          <w:tcPr/>
          <w:p>
            <w:pPr>
              <w:pStyle w:val="Compact"/>
            </w:pPr>
            <w:r>
              <w:t xml:space="preserve">Database (MAVEN)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</w:p>
        </w:tc>
        <w:tc>
          <w:tcPr/>
          <w:p>
            <w:pPr>
              <w:pStyle w:val="Compact"/>
            </w:pPr>
            <w:r>
              <w:t xml:space="preserve">KNGlobal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layout.js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KNGlobalDB.dbo.mMenu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Man Power GT</w:t>
            </w:r>
          </w:p>
        </w:tc>
        <w:tc>
          <w:tcPr/>
          <w:p>
            <w:pPr>
              <w:pStyle w:val="Compact"/>
            </w:pPr>
            <w:r>
              <w:t xml:space="preserve">Belum di-enforce (</w:t>
            </w:r>
            <w:r>
              <w:rPr>
                <w:rStyle w:val="VerbatimChar"/>
              </w:rPr>
              <w:t xml:space="preserve">role-manager.js</w:t>
            </w:r>
            <w:r>
              <w:t xml:space="preserve"> </w:t>
            </w:r>
            <w:r>
              <w:t xml:space="preserve">legacy)</w:t>
            </w:r>
          </w:p>
        </w:tc>
        <w:tc>
          <w:tcPr/>
          <w:p>
            <w:pPr>
              <w:pStyle w:val="Compact"/>
            </w:pPr>
            <w:r>
              <w:t xml:space="preserve">Super Admin / Sales Manager / RSM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data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</w:p>
        </w:tc>
        <w:tc>
          <w:tcPr/>
          <w:p>
            <w:pPr>
              <w:pStyle w:val="Compact"/>
            </w:pPr>
            <w:r>
              <w:t xml:space="preserve">Filter query by region +</w:t>
            </w:r>
            <w:r>
              <w:t xml:space="preserve"> </w:t>
            </w:r>
            <w:r>
              <w:rPr>
                <w:rStyle w:val="VerbatimChar"/>
              </w:rPr>
              <w:t xml:space="preserve">mRoleAccess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5.1.1 — Aspek</w:t>
      </w:r>
    </w:p>
    <w:bookmarkEnd w:id="87"/>
    <w:bookmarkStart w:id="88" w:name="matriks-role-target"/>
    <w:p>
      <w:pPr>
        <w:pStyle w:val="Heading3"/>
      </w:pPr>
      <w:r>
        <w:t xml:space="preserve">5.2 Matriks Role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836"/>
        <w:gridCol w:w="4361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Menu Penjualan</w:t>
            </w:r>
          </w:p>
        </w:tc>
        <w:tc>
          <w:tcPr/>
          <w:p>
            <w:pPr>
              <w:pStyle w:val="Compact"/>
            </w:pPr>
            <w:r>
              <w:t xml:space="preserve">Cakupan data (Faktur &amp; Stok Motoris)</w:t>
            </w:r>
          </w:p>
        </w:tc>
        <w:tc>
          <w:tcPr/>
          <w:p>
            <w:pPr>
              <w:pStyle w:val="Compact"/>
            </w:pPr>
            <w:r>
              <w:t xml:space="preserve">Operasi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Semua menu portal</w:t>
            </w:r>
          </w:p>
        </w:tc>
        <w:tc>
          <w:tcPr/>
          <w:p>
            <w:pPr>
              <w:pStyle w:val="Compact"/>
            </w:pPr>
            <w:r>
              <w:t xml:space="preserve">Semua region (nasional)</w:t>
            </w:r>
          </w:p>
        </w:tc>
        <w:tc>
          <w:tcPr/>
          <w:p>
            <w:pPr>
              <w:pStyle w:val="Compact"/>
            </w:pPr>
            <w:r>
              <w:t xml:space="preserve">Lihat, cetak,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Manager</w:t>
            </w:r>
          </w:p>
        </w:tc>
        <w:tc>
          <w:tcPr/>
          <w:p>
            <w:pPr>
              <w:pStyle w:val="Compact"/>
            </w:pPr>
            <w:r>
              <w:t xml:space="preserve">Faktur, Stok Motoris</w:t>
            </w:r>
          </w:p>
        </w:tc>
        <w:tc>
          <w:tcPr/>
          <w:p>
            <w:pPr>
              <w:pStyle w:val="Compact"/>
            </w:pPr>
            <w:r>
              <w:t xml:space="preserve">Semua region; dapat</w:t>
            </w:r>
            <w:r>
              <w:t xml:space="preserve"> </w:t>
            </w:r>
            <w:r>
              <w:rPr>
                <w:b/>
                <w:bCs/>
              </w:rPr>
              <w:t xml:space="preserve">filter per region</w:t>
            </w:r>
          </w:p>
        </w:tc>
        <w:tc>
          <w:tcPr/>
          <w:p>
            <w:pPr>
              <w:pStyle w:val="Compact"/>
            </w:pPr>
            <w:r>
              <w:t xml:space="preserve">Lihat, cetak,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RSM</w:t>
            </w:r>
          </w:p>
        </w:tc>
        <w:tc>
          <w:tcPr/>
          <w:p>
            <w:pPr>
              <w:pStyle w:val="Compact"/>
            </w:pPr>
            <w:r>
              <w:t xml:space="preserve">Faktur, Stok Motoris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Hanya region user</w:t>
            </w:r>
          </w:p>
        </w:tc>
        <w:tc>
          <w:tcPr/>
          <w:p>
            <w:pPr>
              <w:pStyle w:val="Compact"/>
            </w:pPr>
            <w:r>
              <w:t xml:space="preserve">Lihat, cetak, export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5.2.1 — Role</w:t>
      </w:r>
    </w:p>
    <w:bookmarkEnd w:id="88"/>
    <w:bookmarkStart w:id="89" w:name="approval"/>
    <w:p>
      <w:pPr>
        <w:pStyle w:val="Heading3"/>
      </w:pPr>
      <w:r>
        <w:t xml:space="preserve">5.3 Approval</w:t>
      </w:r>
    </w:p>
    <w:p>
      <w:pPr>
        <w:pStyle w:val="FirstParagraph"/>
      </w:pPr>
      <w:r>
        <w:t xml:space="preserve">Monitoring penjualan Web Admin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memakai antrian approval. Kontrol = RBAC + scope region + audit trail transaksi di sumber Mobile/backend.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data-layer-integrasi"/>
    <w:p>
      <w:pPr>
        <w:pStyle w:val="Heading2"/>
      </w:pPr>
      <w:r>
        <w:t xml:space="preserve">6. Data Layer &amp; Integrasi</w:t>
      </w:r>
    </w:p>
    <w:bookmarkStart w:id="91" w:name="integrasi-api-rencana-database"/>
    <w:p>
      <w:pPr>
        <w:pStyle w:val="Heading3"/>
      </w:pPr>
      <w:r>
        <w:t xml:space="preserve">6.1 Integrasi API (Rencana Database)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/api/v1/Invoice</w:t>
            </w:r>
            <w:r>
              <w:t xml:space="preserve"> </w:t>
            </w:r>
            <w:r>
              <w:t xml:space="preserve">(rencana)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Arah</w:t>
            </w:r>
          </w:p>
        </w:tc>
        <w:tc>
          <w:tcPr/>
          <w:p>
            <w:pPr>
              <w:pStyle w:val="Compact"/>
            </w:pPr>
            <w:r>
              <w:t xml:space="preserve">Inbound ke Web Admin (read / list / detail / 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Sumber order</w:t>
            </w:r>
          </w:p>
        </w:tc>
        <w:tc>
          <w:tcPr/>
          <w:p>
            <w:pPr>
              <w:pStyle w:val="Compact"/>
            </w:pPr>
            <w:r>
              <w:t xml:space="preserve">Mobile SFA / canvassing lapangan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Stok Motoris</w:t>
            </w:r>
          </w:p>
        </w:tc>
        <w:tc>
          <w:tcPr/>
          <w:p>
            <w:pPr>
              <w:pStyle w:val="Compact"/>
            </w:pPr>
            <w:r>
              <w:t xml:space="preserve">Service MAVEN</w:t>
            </w:r>
            <w:r>
              <w:t xml:space="preserve"> </w:t>
            </w:r>
            <w:r>
              <w:rPr>
                <w:rStyle w:val="VerbatimChar"/>
              </w:rPr>
              <w:t xml:space="preserve">MotorisStockService</w:t>
            </w:r>
            <w:r>
              <w:t xml:space="preserve"> </w:t>
            </w:r>
            <w:r>
              <w:t xml:space="preserve">membaca tabel saldo/mutasi/kunjungan + agregasi faktur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6.1.1 — Item</w:t>
      </w:r>
    </w:p>
    <w:bookmarkEnd w:id="91"/>
    <w:bookmarkStart w:id="92" w:name="persistensi-prototipe"/>
    <w:p>
      <w:pPr>
        <w:pStyle w:val="Heading3"/>
      </w:pPr>
      <w:r>
        <w:t xml:space="preserve">6.2 Persistensi Prototipe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/ file</w:t>
            </w:r>
          </w:p>
        </w:tc>
        <w:tc>
          <w:tcPr/>
          <w:p>
            <w:pPr>
              <w:pStyle w:val="Compact"/>
            </w:pPr>
            <w:r>
              <w:t xml:space="preserve">Penggunaan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fprs_faktur_v7</w:t>
            </w:r>
          </w:p>
        </w:tc>
        <w:tc>
          <w:tcPr/>
          <w:p>
            <w:pPr>
              <w:pStyle w:val="Compact"/>
            </w:pPr>
            <w:r>
              <w:t xml:space="preserve">List/detail/print Faktur; input sheet SalesInvoices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md_stok_motoris</w:t>
            </w:r>
          </w:p>
        </w:tc>
        <w:tc>
          <w:tcPr/>
          <w:p>
            <w:pPr>
              <w:pStyle w:val="Compact"/>
            </w:pPr>
            <w:r>
              <w:t xml:space="preserve">Snapshot dashboard Stok Motoris + visitHistory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wwwroot/data/faktur.json</w:t>
            </w:r>
          </w:p>
        </w:tc>
        <w:tc>
          <w:tcPr/>
          <w:p>
            <w:pPr>
              <w:pStyle w:val="Compact"/>
            </w:pPr>
            <w:r>
              <w:t xml:space="preserve">Seed faktur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pegawai.json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produk.json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stokis.json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pelanggan.json</w:t>
            </w:r>
          </w:p>
        </w:tc>
        <w:tc>
          <w:tcPr/>
          <w:p>
            <w:pPr>
              <w:pStyle w:val="Compact"/>
            </w:pPr>
            <w:r>
              <w:t xml:space="preserve">Master untuk generate dashboard (nama asli motoris)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6.2.1 — Key / file</w:t>
      </w:r>
    </w:p>
    <w:bookmarkEnd w:id="92"/>
    <w:bookmarkStart w:id="93" w:name="persistensi-database-maven"/>
    <w:p>
      <w:pPr>
        <w:pStyle w:val="Heading3"/>
      </w:pPr>
      <w:r>
        <w:t xml:space="preserve">6.3 Persistensi Database (MAVEN)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Lapisan</w:t>
            </w:r>
          </w:p>
        </w:tc>
        <w:tc>
          <w:tcPr/>
          <w:p>
            <w:pPr>
              <w:pStyle w:val="Compact"/>
            </w:pPr>
            <w:r>
              <w:t xml:space="preserve">Teknologi / objek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transaksi</w:t>
            </w:r>
          </w:p>
        </w:tc>
        <w:tc>
          <w:tcPr/>
          <w:p>
            <w:pPr>
              <w:pStyle w:val="Compact"/>
            </w:pPr>
            <w:r>
              <w:t xml:space="preserve">PostgreSQL:</w:t>
            </w:r>
            <w:r>
              <w:t xml:space="preserve"> </w:t>
            </w:r>
            <w:r>
              <w:rPr>
                <w:rStyle w:val="VerbatimChar"/>
              </w:rPr>
              <w:t xml:space="preserve">tPenjualanFaktur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tPenjualanFakturItem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tKunjunganHarian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tStokMotorisSaldo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tStokMotorisMutasi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mPelanggan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mProduk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mStokis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/ RBAC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rStyle w:val="VerbatimChar"/>
              </w:rPr>
              <w:t xml:space="preserve">KNGlobalDB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mMenu</w:t>
            </w:r>
            <w:r>
              <w:t xml:space="preserve"> </w:t>
            </w:r>
            <w:r>
              <w:t xml:space="preserve">kode</w:t>
            </w:r>
            <w:r>
              <w:t xml:space="preserve"> </w:t>
            </w:r>
            <w:r>
              <w:rPr>
                <w:rStyle w:val="VerbatimChar"/>
              </w:rPr>
              <w:t xml:space="preserve">TSO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mRoleAccess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region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  <w:r>
              <w:t xml:space="preserve"> </w:t>
            </w:r>
            <w:r>
              <w:rPr>
                <w:rStyle w:val="VerbatimChar"/>
              </w:rPr>
              <w:t xml:space="preserve">ApplyRegionScope</w:t>
            </w:r>
            <w:r>
              <w:t xml:space="preserve"> </w:t>
            </w:r>
            <w:r>
              <w:t xml:space="preserve">+ filter</w:t>
            </w:r>
            <w:r>
              <w:t xml:space="preserve"> </w:t>
            </w:r>
            <w:r>
              <w:rPr>
                <w:rStyle w:val="VerbatimChar"/>
              </w:rPr>
              <w:t xml:space="preserve">txtRegion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6.3.1 — Lapisan</w:t>
      </w:r>
    </w:p>
    <w:p>
      <w:pPr>
        <w:pStyle w:val="BodyText"/>
      </w:pPr>
      <w:r>
        <w:t xml:space="preserve">Seed &amp; index UAT skala didokumentasikan di</w:t>
      </w:r>
      <w:r>
        <w:t xml:space="preserve"> </w:t>
      </w:r>
      <w:r>
        <w:rPr>
          <w:b/>
          <w:bCs/>
        </w:rPr>
        <w:t xml:space="preserve">Bab 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struktur-data-erd"/>
    <w:p>
      <w:pPr>
        <w:pStyle w:val="Heading2"/>
      </w:pPr>
      <w:r>
        <w:t xml:space="preserve">7. Struktur Data &amp; ERD</w:t>
      </w:r>
    </w:p>
    <w:p>
      <w:pPr>
        <w:pStyle w:val="FirstParagraph"/>
      </w:pPr>
      <w:r>
        <w:t xml:space="preserve">Cara baca bab ini: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7.1</w:t>
      </w:r>
      <w:r>
        <w:t xml:space="preserve"> </w:t>
      </w:r>
      <w:r>
        <w:t xml:space="preserve">— ERD fisik PostgreSQL (nama tabel MAVEN).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7.2</w:t>
      </w:r>
      <w:r>
        <w:t xml:space="preserve"> </w:t>
      </w:r>
      <w:r>
        <w:t xml:space="preserve">— daftar FK selaras diagram.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7.3</w:t>
      </w:r>
      <w:r>
        <w:t xml:space="preserve"> </w:t>
      </w:r>
      <w:r>
        <w:t xml:space="preserve">— pemetaan prototipe → kolom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7.4</w:t>
      </w:r>
      <w:r>
        <w:t xml:space="preserve"> </w:t>
      </w:r>
      <w:r>
        <w:t xml:space="preserve">— DDL PostgreSQL (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/ index).</w:t>
      </w:r>
    </w:p>
    <w:p>
      <w:pPr>
        <w:pStyle w:val="BlockText"/>
      </w:pPr>
      <w:r>
        <w:t xml:space="preserve">Alias FSD lama:</w:t>
      </w:r>
      <w:r>
        <w:t xml:space="preserve"> </w:t>
      </w:r>
      <w:r>
        <w:rPr>
          <w:rStyle w:val="VerbatimChar"/>
        </w:rPr>
        <w:t xml:space="preserve">tFaktur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tPenjualanFaktur</w:t>
      </w:r>
      <w:r>
        <w:t xml:space="preserve">;</w:t>
      </w:r>
      <w:r>
        <w:t xml:space="preserve"> </w:t>
      </w:r>
      <w:r>
        <w:rPr>
          <w:rStyle w:val="VerbatimChar"/>
        </w:rPr>
        <w:t xml:space="preserve">tFakturItem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tPenjualanFakturItem</w:t>
      </w:r>
      <w:r>
        <w:t xml:space="preserve">;</w:t>
      </w:r>
      <w:r>
        <w:t xml:space="preserve"> </w:t>
      </w:r>
      <w:r>
        <w:rPr>
          <w:rStyle w:val="VerbatimChar"/>
        </w:rPr>
        <w:t xml:space="preserve">tKunjunganMotoris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tKunjunganHarian</w:t>
      </w:r>
      <w:r>
        <w:t xml:space="preserve">.</w:t>
      </w:r>
      <w:r>
        <w:t xml:space="preserve"> </w:t>
      </w:r>
      <w:r>
        <w:t xml:space="preserve">Kolom</w:t>
      </w:r>
      <w:r>
        <w:t xml:space="preserve"> </w:t>
      </w:r>
      <w:r>
        <w:rPr>
          <w:rStyle w:val="VerbatimChar"/>
        </w:rPr>
        <w:t xml:space="preserve">txtKodeProduk</w:t>
      </w:r>
      <w:r>
        <w:t xml:space="preserve">,</w:t>
      </w:r>
      <w:r>
        <w:t xml:space="preserve"> </w:t>
      </w:r>
      <w:r>
        <w:rPr>
          <w:rStyle w:val="VerbatimChar"/>
        </w:rPr>
        <w:t xml:space="preserve">txtGudang</w:t>
      </w:r>
      <w:r>
        <w:t xml:space="preserve"> </w:t>
      </w:r>
      <w:r>
        <w:t xml:space="preserve">(</w:t>
      </w:r>
      <w:r>
        <w:rPr>
          <w:b/>
          <w:bCs/>
        </w:rPr>
        <w:t xml:space="preserve">nama stokis</w:t>
      </w:r>
      <w:r>
        <w:t xml:space="preserve">),</w:t>
      </w:r>
      <w:r>
        <w:t xml:space="preserve"> </w:t>
      </w:r>
      <w:r>
        <w:rPr>
          <w:rStyle w:val="VerbatimChar"/>
        </w:rPr>
        <w:t xml:space="preserve">txtWarehouseCode</w:t>
      </w:r>
      <w:r>
        <w:t xml:space="preserve"> </w:t>
      </w:r>
      <w:r>
        <w:t xml:space="preserve">(</w:t>
      </w:r>
      <w:r>
        <w:rPr>
          <w:b/>
          <w:bCs/>
        </w:rPr>
        <w:t xml:space="preserve">kode stokis / outlet id</w:t>
      </w:r>
      <w:r>
        <w:t xml:space="preserve">),</w:t>
      </w:r>
      <w:r>
        <w:t xml:space="preserve"> </w:t>
      </w:r>
      <w:r>
        <w:rPr>
          <w:rStyle w:val="VerbatimChar"/>
        </w:rPr>
        <w:t xml:space="preserve">txtOutletNama</w:t>
      </w:r>
      <w:r>
        <w:t xml:space="preserve">,</w:t>
      </w:r>
      <w:r>
        <w:t xml:space="preserve"> </w:t>
      </w:r>
      <w:r>
        <w:rPr>
          <w:rStyle w:val="VerbatimChar"/>
        </w:rPr>
        <w:t xml:space="preserve">txtPelangganKode</w:t>
      </w:r>
      <w:r>
        <w:t xml:space="preserve">, dll. adalah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(bukan FK) — selaras dashboard (agregasi cepat).</w:t>
      </w:r>
      <w:r>
        <w:t xml:space="preserve"> </w:t>
      </w:r>
      <w:r>
        <w:t xml:space="preserve">Master (</w:t>
      </w:r>
      <w:r>
        <w:rPr>
          <w:rStyle w:val="VerbatimChar"/>
        </w:rPr>
        <w:t xml:space="preserve">mPegawai</w:t>
      </w:r>
      <w:r>
        <w:t xml:space="preserve">,</w:t>
      </w:r>
      <w:r>
        <w:t xml:space="preserve"> </w:t>
      </w:r>
      <w:r>
        <w:rPr>
          <w:rStyle w:val="VerbatimChar"/>
        </w:rPr>
        <w:t xml:space="preserve">mPelanggan</w:t>
      </w:r>
      <w:r>
        <w:t xml:space="preserve">, …) tidak dibuat di bab ini; lihat FSD Data Master. Seed UAT</w:t>
      </w:r>
      <w:r>
        <w:t xml:space="preserve"> </w:t>
      </w:r>
      <w:r>
        <w:rPr>
          <w:rStyle w:val="VerbatimChar"/>
        </w:rPr>
        <w:t xml:space="preserve">008</w:t>
      </w:r>
      <w:r>
        <w:t xml:space="preserve">–</w:t>
      </w:r>
      <w:r>
        <w:rPr>
          <w:rStyle w:val="VerbatimChar"/>
        </w:rPr>
        <w:t xml:space="preserve">010</w:t>
      </w:r>
      <w:r>
        <w:t xml:space="preserve"> </w:t>
      </w:r>
      <w:r>
        <w:t xml:space="preserve">ada di</w:t>
      </w:r>
      <w:r>
        <w:t xml:space="preserve"> </w:t>
      </w:r>
      <w:r>
        <w:rPr>
          <w:b/>
          <w:bCs/>
        </w:rPr>
        <w:t xml:space="preserve">Bab 8</w:t>
      </w:r>
      <w:r>
        <w:t xml:space="preserve">.</w:t>
      </w:r>
    </w:p>
    <w:bookmarkStart w:id="98" w:name="erd-penjualan-1-halaman"/>
    <w:p>
      <w:pPr>
        <w:pStyle w:val="Heading3"/>
      </w:pPr>
      <w:r>
        <w:t xml:space="preserve">7.1 ERD Penjualan (1 halaman)</w:t>
      </w:r>
    </w:p>
    <w:p>
      <w:pPr>
        <w:pStyle w:val="FirstParagraph"/>
      </w:pPr>
      <w:r>
        <w:t xml:space="preserve">Kolom pada diagram sama dengan DDL §7.4 / skrip MAVEN</w:t>
      </w:r>
      <w:r>
        <w:t xml:space="preserve"> </w:t>
      </w:r>
      <w:r>
        <w:rPr>
          <w:rStyle w:val="VerbatimChar"/>
        </w:rPr>
        <w:t xml:space="preserve">004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006</w:t>
      </w:r>
      <w:r>
        <w:t xml:space="preserve"> </w:t>
      </w:r>
      <w:r>
        <w:t xml:space="preserve">(dan master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untuk</w:t>
      </w:r>
      <w:r>
        <w:t xml:space="preserve"> </w:t>
      </w:r>
      <w:r>
        <w:rPr>
          <w:rStyle w:val="VerbatimChar"/>
        </w:rPr>
        <w:t xml:space="preserve">mPegawai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mPelanggan</w:t>
      </w:r>
      <w:r>
        <w:t xml:space="preserve">).</w:t>
      </w:r>
    </w:p>
    <w:p>
      <w:pPr>
        <w:pStyle w:val="BodyText"/>
      </w:pPr>
      <w:r>
        <w:drawing>
          <wp:inline>
            <wp:extent cx="5486400" cy="1038497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creenshots/ss_pj_er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8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Gambar 7.1 — ERD – Modul Penjualan</w:t>
      </w:r>
    </w:p>
    <w:bookmarkEnd w:id="98"/>
    <w:bookmarkStart w:id="99" w:name="daftar-relasi-fk"/>
    <w:p>
      <w:pPr>
        <w:pStyle w:val="Heading3"/>
      </w:pPr>
      <w:r>
        <w:t xml:space="preserve">7.2 Daftar Relasi FK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2607"/>
        <w:gridCol w:w="965"/>
        <w:gridCol w:w="1255"/>
        <w:gridCol w:w="1352"/>
        <w:gridCol w:w="1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Table Turunan/Child Table</w:t>
            </w:r>
          </w:p>
        </w:tc>
        <w:tc>
          <w:tcPr/>
          <w:p>
            <w:pPr>
              <w:pStyle w:val="Compact"/>
            </w:pPr>
            <w:r>
              <w:t xml:space="preserve">Kolom FK</w:t>
            </w:r>
          </w:p>
        </w:tc>
        <w:tc>
          <w:tcPr/>
          <w:p>
            <w:pPr>
              <w:pStyle w:val="Compact"/>
            </w:pPr>
            <w:r>
              <w:t xml:space="preserve">Tabel Induk</w:t>
            </w:r>
          </w:p>
        </w:tc>
        <w:tc>
          <w:tcPr/>
          <w:p>
            <w:pPr>
              <w:pStyle w:val="Compact"/>
            </w:pPr>
            <w:r>
              <w:t xml:space="preserve">Kardinalitas</w:t>
            </w:r>
          </w:p>
        </w:tc>
        <w:tc>
          <w:tcPr/>
          <w:p>
            <w:pPr>
              <w:pStyle w:val="Compact"/>
            </w:pPr>
            <w:r>
              <w:t xml:space="preserve">Wajib terisi?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intPelangganID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Opsional (snapshot</w:t>
            </w:r>
            <w:r>
              <w:t xml:space="preserve"> </w:t>
            </w:r>
            <w:r>
              <w:rPr>
                <w:rStyle w:val="VerbatimChar"/>
              </w:rPr>
              <w:t xml:space="preserve">txtPelanggan*</w:t>
            </w:r>
            <w:r>
              <w:t xml:space="preserve"> </w:t>
            </w:r>
            <w:r>
              <w:t xml:space="preserve">tetap diisi)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Opsional (snapshot</w:t>
            </w:r>
            <w:r>
              <w:t xml:space="preserve"> </w:t>
            </w:r>
            <w:r>
              <w:rPr>
                <w:rStyle w:val="VerbatimChar"/>
              </w:rPr>
              <w:t xml:space="preserve">txtSales*</w:t>
            </w:r>
            <w:r>
              <w:t xml:space="preserve"> </w:t>
            </w:r>
            <w:r>
              <w:t xml:space="preserve">tetap diisi)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intFakturID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Ya 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intPelangganID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tStokMotorisSaldo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mPelanggan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intSalesmanID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7.2.1 — #</w:t>
      </w:r>
    </w:p>
    <w:p>
      <w:pPr>
        <w:pStyle w:val="BodyText"/>
      </w:pPr>
      <w:r>
        <w:rPr>
          <w:b/>
          <w:bCs/>
        </w:rPr>
        <w:t xml:space="preserve">Catatan agregasi:</w:t>
      </w:r>
      <w:r>
        <w:t xml:space="preserve"> </w:t>
      </w:r>
      <w:r>
        <w:t xml:space="preserve">dashboard Stok Motoris dan sheet Excel</w:t>
      </w:r>
      <w:r>
        <w:t xml:space="preserve"> </w:t>
      </w:r>
      <w:r>
        <w:rPr>
          <w:rStyle w:val="VerbatimChar"/>
        </w:rPr>
        <w:t xml:space="preserve">SalesInvoices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DailyVisits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atas tabel di atas — bukan tabel fisik terpisah. Saldo per motoris × SKU ada di</w:t>
      </w:r>
      <w:r>
        <w:t xml:space="preserve"> </w:t>
      </w:r>
      <w:r>
        <w:rPr>
          <w:rStyle w:val="VerbatimChar"/>
          <w:b/>
          <w:bCs/>
        </w:rPr>
        <w:t xml:space="preserve">tStokMotorisSaldo</w:t>
      </w:r>
      <w:r>
        <w:t xml:space="preserve">.</w:t>
      </w:r>
    </w:p>
    <w:bookmarkEnd w:id="99"/>
    <w:bookmarkStart w:id="100" w:name="pemetaan-prototipe-database"/>
    <w:p>
      <w:pPr>
        <w:pStyle w:val="Heading3"/>
      </w:pPr>
      <w:r>
        <w:t xml:space="preserve">7.3 Pemetaan Prototipe →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34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Prototipe (</w:t>
            </w:r>
            <w:r>
              <w:rPr>
                <w:rStyle w:val="VerbatimChar"/>
              </w:rPr>
              <w:t xml:space="preserve">faktur.json</w:t>
            </w:r>
            <w:r>
              <w:t xml:space="preserve"> </w:t>
            </w:r>
            <w:r>
              <w:t xml:space="preserve">/ UI)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(mis.</w:t>
            </w:r>
            <w:r>
              <w:t xml:space="preserve"> </w:t>
            </w:r>
            <w:r>
              <w:rPr>
                <w:rStyle w:val="VerbatimChar"/>
              </w:rPr>
              <w:t xml:space="preserve">SI-2612086120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tPenjualanFaktur.txtNomorFaktur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intFakturID</w:t>
            </w:r>
            <w:r>
              <w:t xml:space="preserve"> </w:t>
            </w:r>
            <w:r>
              <w:t xml:space="preserve">PK)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tanggalFaktur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tPenjualanFaktur.dtTanggalFaktur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tanggalJatuhTempo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tPenjualanFaktur.dtJatuhTempo</w:t>
            </w:r>
            <w:r>
              <w:t xml:space="preserve"> </w:t>
            </w:r>
            <w:r>
              <w:t xml:space="preserve">(kolom DB;</w:t>
            </w:r>
            <w:r>
              <w:t xml:space="preserve"> </w:t>
            </w:r>
            <w:r>
              <w:rPr>
                <w:b/>
                <w:bCs/>
              </w:rPr>
              <w:t xml:space="preserve">tidak ditampilkan</w:t>
            </w:r>
            <w:r>
              <w:t xml:space="preserve"> </w:t>
            </w:r>
            <w:r>
              <w:t xml:space="preserve">di UI Web Admin Faktur v1.9)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pelangganKode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pelangganNama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intPelangganID</w:t>
            </w:r>
            <w:r>
              <w:t xml:space="preserve"> </w:t>
            </w:r>
            <w:r>
              <w:t xml:space="preserve">+ snapshot</w:t>
            </w:r>
            <w:r>
              <w:t xml:space="preserve"> </w:t>
            </w:r>
            <w:r>
              <w:rPr>
                <w:rStyle w:val="VerbatimChar"/>
              </w:rPr>
              <w:t xml:space="preserve">txtPelangganKode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txtPelangganNama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salesNama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intPegawaiID</w:t>
            </w:r>
            <w:r>
              <w:t xml:space="preserve"> </w:t>
            </w:r>
            <w:r>
              <w:t xml:space="preserve">+ snapshot</w:t>
            </w:r>
            <w:r>
              <w:t xml:space="preserve"> </w:t>
            </w:r>
            <w:r>
              <w:rPr>
                <w:rStyle w:val="VerbatimChar"/>
              </w:rPr>
              <w:t xml:space="preserve">txtSalesNama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txtSalesKode</w:t>
            </w:r>
            <w:r>
              <w:t xml:space="preserve"> </w:t>
            </w:r>
            <w:r>
              <w:t xml:space="preserve">(nama pegawai, bukan kode kota)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gudang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  <w:r>
              <w:t xml:space="preserve"> </w:t>
            </w:r>
            <w:r>
              <w:rPr>
                <w:rStyle w:val="VerbatimChar"/>
              </w:rPr>
              <w:t xml:space="preserve">txtGudang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mStokis.txtNama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txtWarehouseCode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mStokis.txtOutletId</w:t>
            </w:r>
            <w:r>
              <w:t xml:space="preserve"> </w:t>
            </w:r>
            <w:r>
              <w:t xml:space="preserve">(bukan FK;</w:t>
            </w:r>
            <w:r>
              <w:t xml:space="preserve"> </w:t>
            </w:r>
            <w:r>
              <w:rPr>
                <w:b/>
                <w:bCs/>
              </w:rPr>
              <w:t xml:space="preserve">tidak ditampilkan</w:t>
            </w:r>
            <w:r>
              <w:t xml:space="preserve"> </w:t>
            </w:r>
            <w:r>
              <w:t xml:space="preserve">di detail/print Web Admin v1.9)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(Paid/Unpaid/Draft/…)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tPenjualanFaktur.txtStatus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tipe</w:t>
            </w:r>
            <w:r>
              <w:t xml:space="preserve"> </w:t>
            </w:r>
            <w:r>
              <w:t xml:space="preserve">(Canvass)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tPenjualanFaktur.txtTipe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jumlahTagihan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belumDibayar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decJumlahTagihan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decBelumDibayar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items[].kode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tPenjualanFakturItem.txtKodeProduk</w:t>
            </w:r>
            <w:r>
              <w:t xml:space="preserve"> </w:t>
            </w:r>
            <w:r>
              <w:t xml:space="preserve">(snapshot)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hargaUnit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diskon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decQty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decHargaUnit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decDiskon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items[].pajak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tPenjualanFakturItem.txtPajak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items[].satuan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tPenjualanFakturItem.txtSatuan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visitHistory</w:t>
            </w:r>
            <w:r>
              <w:t xml:space="preserve"> </w:t>
            </w:r>
            <w:r>
              <w:t xml:space="preserve">(Stok Motoris)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stok / kulakan (dashboard)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txtTipe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inbound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outbound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md_stok_motoris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tStokMotorisSaldo</w:t>
            </w:r>
            <w:r>
              <w:t xml:space="preserve"> </w:t>
            </w:r>
            <w:r>
              <w:t xml:space="preserve">(1 baris per motoris × SKU)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7.3.1 — Prototipe (</w:t>
      </w:r>
      <w:r>
        <w:rPr>
          <w:rStyle w:val="VerbatimChar"/>
          <w:i/>
          <w:iCs/>
        </w:rPr>
        <w:t xml:space="preserve">faktur.json</w:t>
      </w:r>
      <w:r>
        <w:rPr>
          <w:i/>
          <w:iCs/>
        </w:rPr>
        <w:t xml:space="preserve"> </w:t>
      </w:r>
      <w:r>
        <w:rPr>
          <w:i/>
          <w:iCs/>
        </w:rPr>
        <w:t xml:space="preserve">/ UI)</w:t>
      </w:r>
    </w:p>
    <w:p>
      <w:pPr>
        <w:pStyle w:val="BodyText"/>
      </w:pPr>
      <w:r>
        <w:rPr>
          <w:b/>
          <w:bCs/>
        </w:rPr>
        <w:t xml:space="preserve">Scope RBAC region:</w:t>
      </w:r>
      <w:r>
        <w:t xml:space="preserve"> </w:t>
      </w:r>
      <w:r>
        <w:t xml:space="preserve">filter database memakai</w:t>
      </w:r>
      <w:r>
        <w:t xml:space="preserve"> </w:t>
      </w:r>
      <w:r>
        <w:rPr>
          <w:rStyle w:val="VerbatimChar"/>
        </w:rPr>
        <w:t xml:space="preserve">mPegawai.txtRegion</w:t>
      </w:r>
      <w:r>
        <w:t xml:space="preserve"> </w:t>
      </w:r>
      <w:r>
        <w:t xml:space="preserve">dan/atau snapshot</w:t>
      </w:r>
      <w:r>
        <w:t xml:space="preserve"> </w:t>
      </w:r>
      <w:r>
        <w:rPr>
          <w:rStyle w:val="VerbatimChar"/>
        </w:rPr>
        <w:t xml:space="preserve">txtRegion</w:t>
      </w:r>
      <w:r>
        <w:t xml:space="preserve"> </w:t>
      </w:r>
      <w:r>
        <w:t xml:space="preserve">pada faktur / kunjungan / mutasi (Sales Manager filter; RSM hard-filter).</w:t>
      </w:r>
    </w:p>
    <w:bookmarkEnd w:id="100"/>
    <w:bookmarkStart w:id="104" w:name="query-pembuatan-tabel-ddl-postgresql"/>
    <w:p>
      <w:pPr>
        <w:pStyle w:val="Heading3"/>
      </w:pPr>
      <w:r>
        <w:t xml:space="preserve">7.4 Query Pembuatan Tabel (DDL PostgreSQL)</w:t>
      </w:r>
    </w:p>
    <w:p>
      <w:pPr>
        <w:pStyle w:val="FirstParagraph"/>
      </w:pPr>
      <w:r>
        <w:t xml:space="preserve">Skrip DDL siap dieksekusi di PostgreSQL. Urutan: master Data Master (</w:t>
      </w:r>
      <w:r>
        <w:rPr>
          <w:rStyle w:val="VerbatimChar"/>
        </w:rPr>
        <w:t xml:space="preserve">001</w:t>
      </w:r>
      <w:r>
        <w:t xml:space="preserve">/</w:t>
      </w:r>
      <w:r>
        <w:rPr>
          <w:rStyle w:val="VerbatimChar"/>
        </w:rPr>
        <w:t xml:space="preserve">002</w:t>
      </w:r>
      <w:r>
        <w:t xml:space="preserve">) dulu, lalu 7.4.1 Faktur, lalu 7.4.2 kunjungan &amp; stok, lalu 7.4.3 index dashboard. Ekstensi bila perlu:</w:t>
      </w:r>
      <w:r>
        <w:t xml:space="preserve"> </w:t>
      </w:r>
      <w:r>
        <w:rPr>
          <w:rStyle w:val="VerbatimChar"/>
        </w:rPr>
        <w:t xml:space="preserve">CREATE EXTENSION IF NOT EXISTS pgcrypto;</w:t>
      </w:r>
    </w:p>
    <w:p>
      <w:pPr>
        <w:pStyle w:val="BlockText"/>
      </w:pPr>
      <w:r>
        <w:t xml:space="preserve">Implementasi MAVEN:</w:t>
      </w:r>
      <w:r>
        <w:t xml:space="preserve"> </w:t>
      </w:r>
      <w:r>
        <w:rPr>
          <w:rStyle w:val="VerbatimChar"/>
        </w:rPr>
        <w:t xml:space="preserve">MAVEN.DAL/Scripts/004_tPenjualanFaktur.sql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006_penjualan_kunjungan_stok_fase2.sql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010_dashboard_indexes_faseA.sql</w:t>
      </w:r>
      <w:r>
        <w:t xml:space="preserve">.</w:t>
      </w:r>
    </w:p>
    <w:bookmarkStart w:id="101" w:name="tabel-transaksi-faktur"/>
    <w:p>
      <w:pPr>
        <w:pStyle w:val="Heading4"/>
      </w:pPr>
      <w:r>
        <w:t xml:space="preserve">7.4.1 Tabel Transaksi Faktur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"intFakturID"</w:t>
      </w:r>
      <w:r>
        <w:rPr>
          <w:rStyle w:val="NormalTok"/>
        </w:rPr>
        <w:t xml:space="preserve">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"txtGuid"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"txtNomorFaktur"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"dtTanggalFaktur"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"intPelangganID"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"txtPelangganKode"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"txtPelangganNama"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"txtPelangganAlamat"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"txtSalesKode"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"txtSalesNama"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"txtBranch"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"txtGudang"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"txtWarehouseCode"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"dtJatuhTempo"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"txtJangkaWaktuPembayaran"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"decJumlahTagihan"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"decBelumDibayar"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"txtStatus"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"txtTipe"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"txtKodeTransaksi"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"txtCatatan"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"txtSumber"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"txtInvoiceDocType"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'MobileCanvass'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"txtInvoiceGenerateFrom"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"bitInvoiceReturn"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"dtInserted"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"txtInsertedBy"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"dtUpdated"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"txtUpdatedBy"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"tPenjualanFaktur_nomor_uq"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"txtNomorFaktur"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"tPenjualanFaktur_pelanggan_fk"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"intPelangganID"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"mPelanggan"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"intPelangganID"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"tPenjualanFaktur_pegawai_fk"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"mPegawai"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"tPenjualanFaktur_dtTanggal_idx"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"dtTanggalFaktur"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"tPenjualanFaktur_status_idx"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"txtStatus"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"tPenjualanFaktur_region_idx"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"tPenjualanFaktur_sales_idx"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"txtSalesNama"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"tPenjualanFakturItem"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"intItemID"</w:t>
      </w:r>
      <w:r>
        <w:rPr>
          <w:rStyle w:val="NormalTok"/>
        </w:rPr>
        <w:t xml:space="preserve">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"intFakturID"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"intLineNo"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"txtKodeProduk"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"txtNamaProduk"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"decQty"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"txtSatuan"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"decHargaUnit"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"decDiskon"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"txtPajak"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"decLineTotal"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"tPenjualanFakturItem_faktur_fk"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"intFakturID"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"intFakturID"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"tPenjualanFakturItem_faktur_idx"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"tPenjualanFakturItem"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"intFakturID"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"tPenjualanFakturItem_produk_idx"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"tPenjualanFakturItem"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"txtKodeProduk"</w:t>
      </w:r>
      <w:r>
        <w:rPr>
          <w:rStyle w:val="NormalTok"/>
        </w:rPr>
        <w:t xml:space="preserve">);</w:t>
      </w:r>
    </w:p>
    <w:bookmarkEnd w:id="101"/>
    <w:bookmarkStart w:id="102" w:name="tabel-kunjungan-stok-motoris"/>
    <w:p>
      <w:pPr>
        <w:pStyle w:val="Heading4"/>
      </w:pPr>
      <w:r>
        <w:t xml:space="preserve">7.4.2 Tabel Kunjungan &amp; Stok Motoris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"intKunjunganID"</w:t>
      </w:r>
      <w:r>
        <w:rPr>
          <w:rStyle w:val="NormalTok"/>
        </w:rPr>
        <w:t xml:space="preserve">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"txtGuid"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"txtEmployeeCode"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"txtEmployeeName"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"txtRole"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'Canvasser'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"bitPlanned"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"bitUnplanned"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"bitVisited"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"bitUnvisited"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"intPelangganID"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"txtCustomerCode"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"txtCustomerName"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"txtCustomerAddress"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"decCustomerLat"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"decCustomerLng"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"dtCheckIn"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"dtCheckOut"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"txtDuration"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"intDurationMinutes"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"decDistanceCheckInM"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"decCheckInLat"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"decCheckInLng"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"decCheckOutLat"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"decCheckOutLng"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"decDistanceCheckOutM"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"intPseq"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"intAseq"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"decTotalSales"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"txtDescription"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"intTargetCall"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"intEffCall"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"dtInserted"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"txtInsertedBy"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"tKunjunganHarian_pegawai_fk"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"mPegawai"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"tKunjunganHarian_pelanggan_fk"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"intPelangganID"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"mPelanggan"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"intPelangganID"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"tKunjunganHarian_tanggal_idx"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"tKunjunganHarian_pegawai_tanggal_idx"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"tKunjunganHarian_region_idx"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"intSaldoID"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"txtKodeProduk"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"txtNamaProduk"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"txtUmbrella"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"txtBrand"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"intQtyKarton"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"intQtyDus"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"intQtyPcs"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"intInboundKrt"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"decPricePerPcs"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"intAgingDays"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"intSellThroughPct"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"dtLastKulakan"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"txtLastStokisNama"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"txtLastStokisKode"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"dtUpdated"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"txtUpdatedBy"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"tStokMotorisSaldo_pegawai_produk_uq"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"txtKodeProduk"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"tStokMotorisSaldo_pegawai_fk"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"mPegawai"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"tStokMotorisSaldo_pegawai_idx"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"intMutasiID"</w:t>
      </w:r>
      <w:r>
        <w:rPr>
          <w:rStyle w:val="NormalTok"/>
        </w:rPr>
        <w:t xml:space="preserve">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"txtTxId"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"tmWaktu"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"txtSalesCode"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"txtMotorisNama"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"txtArea"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"txtTipe"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"txtKodeProduk"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"txtNamaProduk"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"txtUmbrella"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"txtBrand"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"decQty"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"txtQtyUnit"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"decAmount"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"txtOutletNama"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"bitGpsValid"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"txtGpsCoords"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"txtGpsDetails"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"bitNota"</w:t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"txtStatus"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"txtPayloadJson"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"dtInserted"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"txtInsertedBy"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"tStokMotorisMutasi_pegawai_fk"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"mPegawai"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"tStokMotorisMutasi_tipe_chk"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"txtTipe"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'inbound'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'outbound'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"tStokMotorisMutasi_tanggal_idx"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"tStokMotorisMutasi_pegawai_idx"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"tStokMotorisMutasi_tipe_idx"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"txtTipe"</w:t>
      </w:r>
      <w:r>
        <w:rPr>
          <w:rStyle w:val="NormalTok"/>
        </w:rPr>
        <w:t xml:space="preserve">);</w:t>
      </w:r>
    </w:p>
    <w:bookmarkEnd w:id="102"/>
    <w:bookmarkStart w:id="103" w:name="index-dashboard-fase-a"/>
    <w:p>
      <w:pPr>
        <w:pStyle w:val="Heading4"/>
      </w:pPr>
      <w:r>
        <w:t xml:space="preserve">7.4.3 Index Dashboard (Fase A)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"tStokMotorisMutasi_tanggal_tipe_idx"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"txtTipe"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"tStokMotorisMutasi_pegawai_tanggal_tipe_idx"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"txtTipe"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"tStokMotorisMutasi_umbrella_tanggal_idx"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"txtUmbrella"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"txtUmbrella"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"tStokMotorisMutasi_region_tanggal_idx"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"tStokMotorisMutasi"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"txtRegion"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"tKunjunganHarian_pegawai_tanggal_eff_idx"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"tKunjunganHarian"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"intEffCall"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"tPenjualanFaktur_pegawai_tanggal_idx"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"dtTanggalFaktur"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"tPenjualanFaktur_status_tanggal_idx"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"tPenjualanFaktur"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"txtStatus"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"dtTanggalFaktur"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"tStokMotorisSaldo_pegawai_umbrella_idx"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"tStokMotorisSaldo"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"intPegawaiID"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"txtUmbrella"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20" w:name="X52cc6fa2457ff3c51eb6fcca3b4b36b00f3b73a"/>
    <w:p>
      <w:pPr>
        <w:pStyle w:val="Heading2"/>
      </w:pPr>
      <w:r>
        <w:t xml:space="preserve">8. Skalabilitas &amp; Tuning Dashboard Stok Motoris</w:t>
      </w:r>
    </w:p>
    <w:p>
      <w:pPr>
        <w:pStyle w:val="FirstParagraph"/>
      </w:pPr>
      <w:r>
        <w:t xml:space="preserve">Bab ini menjelaskan mengapa dashboard perlu dituning, apa yang sudah diterapkan di</w:t>
      </w:r>
      <w:r>
        <w:t xml:space="preserve"> </w:t>
      </w:r>
      <w:r>
        <w:rPr>
          <w:b/>
          <w:bCs/>
        </w:rPr>
        <w:t xml:space="preserve">Fase A</w:t>
      </w:r>
      <w:r>
        <w:t xml:space="preserve">,</w:t>
      </w:r>
      <w:r>
        <w:t xml:space="preserve"> </w:t>
      </w:r>
      <w:r>
        <w:t xml:space="preserve">bagaimana data UAT disiapkan, serta ringkasan script SQL</w:t>
      </w:r>
      <w:r>
        <w:t xml:space="preserve"> </w:t>
      </w:r>
      <w:r>
        <w:rPr>
          <w:rStyle w:val="VerbatimChar"/>
        </w:rPr>
        <w:t xml:space="preserve">008</w:t>
      </w:r>
      <w:r>
        <w:t xml:space="preserve">–</w:t>
      </w:r>
      <w:r>
        <w:rPr>
          <w:rStyle w:val="VerbatimChar"/>
        </w:rPr>
        <w:t xml:space="preserve">010</w:t>
      </w:r>
      <w:r>
        <w:t xml:space="preserve"> </w:t>
      </w:r>
      <w:r>
        <w:t xml:space="preserve">di repository MAVEN (tanpa cuplikan SQL).</w:t>
      </w:r>
    </w:p>
    <w:bookmarkStart w:id="106" w:name="mengapa-perlu-tuning"/>
    <w:p>
      <w:pPr>
        <w:pStyle w:val="Heading3"/>
      </w:pPr>
      <w:r>
        <w:t xml:space="preserve">8.1 Mengapa perlu tuning?</w:t>
      </w:r>
    </w:p>
    <w:p>
      <w:pPr>
        <w:pStyle w:val="FirstParagraph"/>
      </w:pPr>
      <w:r>
        <w:t xml:space="preserve">Dashboard Monitoring Stok Motoris menampilkan KPI, empat chart, dua DataTable, dan export Excel.</w:t>
      </w:r>
      <w:r>
        <w:t xml:space="preserve"> </w:t>
      </w:r>
      <w:r>
        <w:t xml:space="preserve">Jika setiap request</w:t>
      </w:r>
      <w:r>
        <w:t xml:space="preserve"> </w:t>
      </w:r>
      <w:r>
        <w:rPr>
          <w:b/>
          <w:bCs/>
        </w:rPr>
        <w:t xml:space="preserve">memuat seluruh baris mutasi ke memori aplikasi</w:t>
      </w:r>
      <w:r>
        <w:t xml:space="preserve"> </w:t>
      </w:r>
      <w:r>
        <w:t xml:space="preserve">lalu menghitung di C#/JS,</w:t>
      </w:r>
      <w:r>
        <w:t xml:space="preserve"> </w:t>
      </w:r>
      <w:r>
        <w:t xml:space="preserve">performa akan turun cepat seiring tumbuhnya transaksi lapangan.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desain</w:t>
            </w:r>
          </w:p>
        </w:tc>
        <w:tc>
          <w:tcPr/>
          <w:p>
            <w:pPr>
              <w:pStyle w:val="Compact"/>
            </w:pPr>
            <w:r>
              <w:t xml:space="preserve">Estimasi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Motoris aktif</w:t>
            </w:r>
          </w:p>
        </w:tc>
        <w:tc>
          <w:tcPr/>
          <w:p>
            <w:pPr>
              <w:pStyle w:val="Compact"/>
            </w:pPr>
            <w:r>
              <w:t xml:space="preserve">~300 orang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Transaksi outbound / motoris / hari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mutasi nasional / hari</w:t>
            </w:r>
          </w:p>
        </w:tc>
        <w:tc>
          <w:tcPr/>
          <w:p>
            <w:pPr>
              <w:pStyle w:val="Compact"/>
            </w:pPr>
            <w:r>
              <w:t xml:space="preserve">~9.000 baris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/ bulan (≈26 hari kerja)</w:t>
            </w:r>
          </w:p>
        </w:tc>
        <w:tc>
          <w:tcPr/>
          <w:p>
            <w:pPr>
              <w:pStyle w:val="Compact"/>
            </w:pPr>
            <w:r>
              <w:t xml:space="preserve">~230.000 baris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/ tahun</w:t>
            </w:r>
          </w:p>
        </w:tc>
        <w:tc>
          <w:tcPr/>
          <w:p>
            <w:pPr>
              <w:pStyle w:val="Compact"/>
            </w:pPr>
            <w:r>
              <w:t xml:space="preserve">~2–3 juta baris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8.1.1 — Parameter desain</w:t>
      </w:r>
    </w:p>
    <w:p>
      <w:pPr>
        <w:pStyle w:val="BodyText"/>
      </w:pPr>
      <w:r>
        <w:t xml:space="preserve">Dengan beban tersebut, pendekatan “load all lalu agregasi di app” cocok hanya untuk prototipe/UAT kecil.</w:t>
      </w:r>
      <w:r>
        <w:t xml:space="preserve"> </w:t>
      </w:r>
      <w:r>
        <w:t xml:space="preserve">Di database MAVEN, dashboard harus</w:t>
      </w:r>
      <w:r>
        <w:t xml:space="preserve"> </w:t>
      </w:r>
      <w:r>
        <w:rPr>
          <w:b/>
          <w:bCs/>
        </w:rPr>
        <w:t xml:space="preserve">membaca hasil agregasi dari database</w:t>
      </w:r>
      <w:r>
        <w:t xml:space="preserve">, membatasi rentang tanggal,</w:t>
      </w:r>
      <w:r>
        <w:t xml:space="preserve"> </w:t>
      </w:r>
      <w:r>
        <w:t xml:space="preserve">dan memisahkan</w:t>
      </w:r>
      <w:r>
        <w:t xml:space="preserve"> </w:t>
      </w:r>
      <w:r>
        <w:rPr>
          <w:b/>
          <w:bCs/>
        </w:rPr>
        <w:t xml:space="preserve">audit detail</w:t>
      </w:r>
      <w:r>
        <w:t xml:space="preserve"> </w:t>
      </w:r>
      <w:r>
        <w:t xml:space="preserve">(paging) dari</w:t>
      </w:r>
      <w:r>
        <w:t xml:space="preserve"> </w:t>
      </w:r>
      <w:r>
        <w:rPr>
          <w:b/>
          <w:bCs/>
        </w:rPr>
        <w:t xml:space="preserve">KPI/chart</w:t>
      </w:r>
      <w:r>
        <w:t xml:space="preserve"> </w:t>
      </w:r>
      <w:r>
        <w:t xml:space="preserve">(summary).</w:t>
      </w:r>
    </w:p>
    <w:bookmarkEnd w:id="106"/>
    <w:bookmarkStart w:id="107" w:name="prinsip-desain"/>
    <w:p>
      <w:pPr>
        <w:pStyle w:val="Heading3"/>
      </w:pPr>
      <w:r>
        <w:t xml:space="preserve">8.2 Prinsip desain</w:t>
      </w:r>
    </w:p>
    <w:p>
      <w:pPr>
        <w:pStyle w:val="BlockText"/>
      </w:pPr>
      <w:r>
        <w:rPr>
          <w:b/>
          <w:bCs/>
        </w:rPr>
        <w:t xml:space="preserve">Dashboard = baca agregat. Transaksi detail = baca raw dengan paging ketat.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Lapisan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tStokMotorisSaldo</w:t>
            </w:r>
          </w:p>
        </w:tc>
        <w:tc>
          <w:tcPr/>
          <w:p>
            <w:pPr>
              <w:pStyle w:val="Compact"/>
            </w:pPr>
            <w:r>
              <w:t xml:space="preserve">Snapshot stok berjalan per motoris × SKU (tidak dihitung ulang dari seluruh history setiap buka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</w:p>
        </w:tc>
        <w:tc>
          <w:tcPr/>
          <w:p>
            <w:pPr>
              <w:pStyle w:val="Compact"/>
            </w:pPr>
            <w:r>
              <w:t xml:space="preserve">Ledger inbound/outbound — sumber audit trail &amp; agregasi outbound per periode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t xml:space="preserve">Kunjungan + effective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  <w:r>
              <w:t xml:space="preserve"> </w:t>
            </w:r>
            <w:r>
              <w:t xml:space="preserve">(+ item)</w:t>
            </w:r>
          </w:p>
        </w:tc>
        <w:tc>
          <w:tcPr/>
          <w:p>
            <w:pPr>
              <w:pStyle w:val="Compact"/>
            </w:pPr>
            <w:r>
              <w:t xml:space="preserve">Faktur Paid/Cash untuk KPI jumlah faktur &amp; sheet export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8.2.1 — Lapisan</w:t>
      </w:r>
    </w:p>
    <w:bookmarkEnd w:id="107"/>
    <w:bookmarkStart w:id="108" w:name="kebijakan-data-bisnis-cash-lunas"/>
    <w:p>
      <w:pPr>
        <w:pStyle w:val="Heading3"/>
      </w:pPr>
      <w:r>
        <w:t xml:space="preserve">8.3 Kebijakan data bisnis (Cash &amp; Lunas)</w:t>
      </w:r>
    </w:p>
    <w:p>
      <w:pPr>
        <w:pStyle w:val="FirstParagraph"/>
      </w:pPr>
      <w:r>
        <w:t xml:space="preserve">Untuk skenario</w:t>
      </w:r>
      <w:r>
        <w:t xml:space="preserve"> </w:t>
      </w:r>
      <w:r>
        <w:rPr>
          <w:b/>
          <w:bCs/>
        </w:rPr>
        <w:t xml:space="preserve">GT canvassing</w:t>
      </w:r>
      <w:r>
        <w:t xml:space="preserve"> </w:t>
      </w:r>
      <w:r>
        <w:t xml:space="preserve">yang dimonitor di Web Admin: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Nilai yang dipakai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(= lunas)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txtJangkaWaktuPembayaran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decBelumDibayar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8.3.1 — Field</w:t>
      </w:r>
    </w:p>
    <w:p>
      <w:pPr>
        <w:pStyle w:val="BodyText"/>
      </w:pPr>
      <w:r>
        <w:t xml:space="preserve">Sistem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menampilkan skenario hutang, unpaid, atau draft pada seed/monitoring modul ini.</w:t>
      </w:r>
      <w:r>
        <w:t xml:space="preserve"> </w:t>
      </w:r>
      <w:r>
        <w:t xml:space="preserve">Hal ini menyederhanakan KPI dan menjaga konsistensi UAT dengan aturan operasional lapangan.</w:t>
      </w:r>
    </w:p>
    <w:bookmarkEnd w:id="108"/>
    <w:bookmarkStart w:id="109" w:name="fase-a-yang-sudah-diterapkan-di-maven"/>
    <w:p>
      <w:pPr>
        <w:pStyle w:val="Heading3"/>
      </w:pPr>
      <w:r>
        <w:t xml:space="preserve">8.4 Fase A — yang sudah diterapkan di MAVEN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Kontrol</w:t>
            </w:r>
          </w:p>
        </w:tc>
        <w:tc>
          <w:tcPr/>
          <w:p>
            <w:pPr>
              <w:pStyle w:val="Compact"/>
            </w:pPr>
            <w:r>
              <w:t xml:space="preserve">Spesifikasi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Agregasi KPI / chart / balance</w:t>
            </w:r>
          </w:p>
        </w:tc>
        <w:tc>
          <w:tcPr/>
          <w:p>
            <w:pPr>
              <w:pStyle w:val="Compact"/>
            </w:pPr>
            <w:r>
              <w:t xml:space="preserve">Dilakukan di SQL via EF (</w:t>
            </w:r>
            <w:r>
              <w:rPr>
                <w:rStyle w:val="VerbatimChar"/>
              </w:rPr>
              <w:t xml:space="preserve">SumAsync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  <w:r>
              <w:t xml:space="preserve">) — bukan</w:t>
            </w:r>
            <w:r>
              <w:t xml:space="preserve"> </w:t>
            </w:r>
            <w:r>
              <w:rPr>
                <w:rStyle w:val="VerbatimChar"/>
              </w:rPr>
              <w:t xml:space="preserve">ToList</w:t>
            </w:r>
            <w:r>
              <w:t xml:space="preserve"> </w:t>
            </w:r>
            <w:r>
              <w:t xml:space="preserve">seluruh mutasi lalu hitung di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Server-side paging (</w:t>
            </w: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Take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filter tanggal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hari terakhir</w:t>
            </w:r>
            <w:r>
              <w:t xml:space="preserve"> </w:t>
            </w:r>
            <w:r>
              <w:t xml:space="preserve">(UI + fallback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</w:pPr>
            <w:r>
              <w:t xml:space="preserve">Maksimal</w:t>
            </w:r>
            <w:r>
              <w:t xml:space="preserve"> </w:t>
            </w:r>
            <w:r>
              <w:rPr>
                <w:b/>
                <w:bCs/>
              </w:rPr>
              <w:t xml:space="preserve">31 hari</w:t>
            </w:r>
            <w:r>
              <w:t xml:space="preserve">; rentang lebih lebar → HTTP 400 + pesan jelas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faktur</w:t>
            </w:r>
          </w:p>
        </w:tc>
        <w:tc>
          <w:tcPr/>
          <w:p>
            <w:pPr>
              <w:pStyle w:val="Compact"/>
            </w:pPr>
            <w:r>
              <w:t xml:space="preserve">Hanya menghitung status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composite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010_dashboard_indexes_faseA.sql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UAT</w:t>
            </w:r>
          </w:p>
        </w:tc>
        <w:tc>
          <w:tcPr/>
          <w:p>
            <w:pPr>
              <w:pStyle w:val="Compact"/>
            </w:pPr>
            <w:r>
              <w:t xml:space="preserve">Pegawai &amp; stokis diganti data prototype (nama asli) via</w:t>
            </w:r>
            <w:r>
              <w:t xml:space="preserve"> </w:t>
            </w:r>
            <w:r>
              <w:rPr>
                <w:rStyle w:val="VerbatimChar"/>
              </w:rPr>
              <w:t xml:space="preserve">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UAT</w:t>
            </w:r>
          </w:p>
        </w:tc>
        <w:tc>
          <w:tcPr/>
          <w:p>
            <w:pPr>
              <w:pStyle w:val="Compact"/>
            </w:pPr>
            <w:r>
              <w:t xml:space="preserve">Seed ~6 bulan weekday via</w:t>
            </w:r>
            <w:r>
              <w:t xml:space="preserve"> </w:t>
            </w:r>
            <w:r>
              <w:rPr>
                <w:rStyle w:val="VerbatimChar"/>
              </w:rPr>
              <w:t xml:space="preserve">009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8.4.1 — Kontrol</w:t>
      </w:r>
    </w:p>
    <w:p>
      <w:pPr>
        <w:pStyle w:val="BodyText"/>
      </w:pPr>
      <w:r>
        <w:rPr>
          <w:b/>
          <w:bCs/>
        </w:rPr>
        <w:t xml:space="preserve">Kode utama:</w:t>
      </w:r>
      <w:r>
        <w:t xml:space="preserve"> </w:t>
      </w:r>
      <w:r>
        <w:rPr>
          <w:rStyle w:val="VerbatimChar"/>
        </w:rPr>
        <w:t xml:space="preserve">MAVEN.Services/Penjualan/MotorisStockService.cs</w:t>
      </w:r>
      <w:r>
        <w:br/>
      </w:r>
      <w:r>
        <w:rPr>
          <w:b/>
          <w:bCs/>
        </w:rPr>
        <w:t xml:space="preserve">UI:</w:t>
      </w:r>
      <w:r>
        <w:t xml:space="preserve"> </w:t>
      </w:r>
      <w:r>
        <w:rPr>
          <w:rStyle w:val="VerbatimChar"/>
        </w:rPr>
        <w:t xml:space="preserve">Views/PowerGT/Dashboard/MotorisStock/Index.cshtml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wwwroot/js/powergt/dashboard/MotorisStock/MotorisStock.js</w:t>
      </w:r>
    </w:p>
    <w:bookmarkEnd w:id="109"/>
    <w:bookmarkStart w:id="110" w:name="urutan-eksekusi-script-uat"/>
    <w:p>
      <w:pPr>
        <w:pStyle w:val="Heading3"/>
      </w:pPr>
      <w:r>
        <w:t xml:space="preserve">8.5 Urutan eksekusi script UAT</w:t>
      </w:r>
    </w:p>
    <w:p>
      <w:pPr>
        <w:pStyle w:val="FirstParagraph"/>
      </w:pPr>
      <w:r>
        <w:t xml:space="preserve">Jalankan di PostgreSQL database</w:t>
      </w:r>
      <w:r>
        <w:t xml:space="preserve"> </w:t>
      </w:r>
      <w:r>
        <w:rPr>
          <w:rStyle w:val="VerbatimChar"/>
        </w:rPr>
        <w:t xml:space="preserve">maven</w:t>
      </w:r>
      <w:r>
        <w:t xml:space="preserve"> </w:t>
      </w:r>
      <w:r>
        <w:t xml:space="preserve">(DBeaver / pgAdmin),</w:t>
      </w:r>
      <w:r>
        <w:t xml:space="preserve"> </w:t>
      </w:r>
      <w:r>
        <w:rPr>
          <w:b/>
          <w:bCs/>
        </w:rPr>
        <w:t xml:space="preserve">berurutan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MAVEN.DAL/Scripts/008_reset_seed_pegawai_stokis_prototype.sql</w:t>
            </w:r>
          </w:p>
        </w:tc>
        <w:tc>
          <w:tcPr/>
          <w:p>
            <w:pPr>
              <w:pStyle w:val="Compact"/>
            </w:pPr>
            <w:r>
              <w:t xml:space="preserve">Reset master pegawai/stokis + hapus transaksi lama; inject data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MAVEN.DAL/Scripts/009_seed_6bulan_cash_lunas.sql</w:t>
            </w:r>
          </w:p>
        </w:tc>
        <w:tc>
          <w:tcPr/>
          <w:p>
            <w:pPr>
              <w:pStyle w:val="Compact"/>
            </w:pPr>
            <w:r>
              <w:t xml:space="preserve">Generate transaksi 6 bulan (Cash/Paid) + saldo + kunjungan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MAVEN.DAL/Scripts/010_dashboard_indexes_faseA.sql</w:t>
            </w:r>
          </w:p>
        </w:tc>
        <w:tc>
          <w:tcPr/>
          <w:p>
            <w:pPr>
              <w:pStyle w:val="Compact"/>
            </w:pPr>
            <w:r>
              <w:t xml:space="preserve">Buat index composite untuk pola query dashboard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8.5.1 — #</w:t>
      </w:r>
    </w:p>
    <w:p>
      <w:pPr>
        <w:pStyle w:val="BodyText"/>
      </w:pPr>
      <w:r>
        <w:t xml:space="preserve">Prasyarat DDL:</w:t>
      </w:r>
      <w:r>
        <w:t xml:space="preserve"> </w:t>
      </w:r>
      <w:r>
        <w:rPr>
          <w:rStyle w:val="VerbatimChar"/>
        </w:rPr>
        <w:t xml:space="preserve">004_tPenjualanFaktur.sql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006_penjualan_kunjungan_stok_fase2.sql</w:t>
      </w:r>
      <w:r>
        <w:t xml:space="preserve"> </w:t>
      </w:r>
      <w:r>
        <w:t xml:space="preserve">sudah dijalankan.</w:t>
      </w:r>
    </w:p>
    <w:bookmarkEnd w:id="110"/>
    <w:bookmarkStart w:id="113" w:name="X2e15c640a6a947e3e965f72e1ca0521a3a597a9"/>
    <w:p>
      <w:pPr>
        <w:pStyle w:val="Heading3"/>
      </w:pPr>
      <w:r>
        <w:t xml:space="preserve">8.6 Script 008 — Reset &amp; seed master dari prototype</w:t>
      </w:r>
    </w:p>
    <w:bookmarkStart w:id="111" w:name="deskripsi"/>
    <w:p>
      <w:pPr>
        <w:pStyle w:val="Heading4"/>
      </w:pPr>
      <w:r>
        <w:t xml:space="preserve">Deskripsi</w:t>
      </w:r>
    </w:p>
    <w:p>
      <w:pPr>
        <w:pStyle w:val="FirstParagraph"/>
      </w:pPr>
      <w:r>
        <w:t xml:space="preserve">Script ini memastikan environment UAT memakai</w:t>
      </w:r>
      <w:r>
        <w:t xml:space="preserve"> </w:t>
      </w:r>
      <w:r>
        <w:rPr>
          <w:b/>
          <w:bCs/>
        </w:rPr>
        <w:t xml:space="preserve">data pegawai yang sama dengan prototipe</w:t>
      </w:r>
      <w:r>
        <w:t xml:space="preserve"> </w:t>
      </w:r>
      <w:r>
        <w:t xml:space="preserve">(</w:t>
      </w:r>
      <w:r>
        <w:rPr>
          <w:rStyle w:val="VerbatimChar"/>
        </w:rPr>
        <w:t xml:space="preserve">wwwroot/data/pegawai.json</w:t>
      </w:r>
      <w:r>
        <w:t xml:space="preserve">) — termasuk</w:t>
      </w:r>
      <w:r>
        <w:t xml:space="preserve"> </w:t>
      </w:r>
      <w:r>
        <w:rPr>
          <w:b/>
          <w:bCs/>
        </w:rPr>
        <w:t xml:space="preserve">nama asli motoris</w:t>
      </w:r>
      <w:r>
        <w:t xml:space="preserve"> </w:t>
      </w:r>
      <w:r>
        <w:t xml:space="preserve">— serta stokis dari</w:t>
      </w:r>
      <w:r>
        <w:t xml:space="preserve"> </w:t>
      </w:r>
      <w:r>
        <w:rPr>
          <w:rStyle w:val="VerbatimChar"/>
        </w:rPr>
        <w:t xml:space="preserve">stokis.json</w:t>
      </w:r>
      <w:r>
        <w:t xml:space="preserve">. Karena</w:t>
      </w:r>
      <w:r>
        <w:t xml:space="preserve"> </w:t>
      </w:r>
      <w:r>
        <w:rPr>
          <w:rStyle w:val="VerbatimChar"/>
        </w:rPr>
        <w:t xml:space="preserve">pegawai.json</w:t>
      </w:r>
      <w:r>
        <w:t xml:space="preserve"> </w:t>
      </w:r>
      <w:r>
        <w:t xml:space="preserve">tidak selalu mengisi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/</w:t>
      </w:r>
      <w:r>
        <w:rPr>
          <w:rStyle w:val="VerbatimChar"/>
        </w:rPr>
        <w:t xml:space="preserve">branch</w:t>
      </w:r>
      <w:r>
        <w:t xml:space="preserve">, script</w:t>
      </w:r>
      <w:r>
        <w:t xml:space="preserve"> </w:t>
      </w:r>
      <w:r>
        <w:t xml:space="preserve">mengisi wilayah secara</w:t>
      </w:r>
      <w:r>
        <w:t xml:space="preserve"> </w:t>
      </w:r>
      <w:r>
        <w:rPr>
          <w:b/>
          <w:bCs/>
        </w:rPr>
        <w:t xml:space="preserve">round-robin</w:t>
      </w:r>
      <w:r>
        <w:t xml:space="preserve"> </w:t>
      </w:r>
      <w:r>
        <w:t xml:space="preserve">dari pasangan branch–region stokis agar filter</w:t>
      </w:r>
      <w:r>
        <w:t xml:space="preserve"> </w:t>
      </w:r>
      <w:r>
        <w:t xml:space="preserve">Region/Area di dashboard tetap berfungsi.</w:t>
      </w:r>
    </w:p>
    <w:bookmarkEnd w:id="111"/>
    <w:bookmarkStart w:id="112" w:name="apa-yang-dilakukan-langkah"/>
    <w:p>
      <w:pPr>
        <w:pStyle w:val="Heading4"/>
      </w:pPr>
      <w:r>
        <w:t xml:space="preserve">Apa yang dilakukan (langkah)</w:t>
      </w:r>
    </w:p>
    <w:p>
      <w:pPr>
        <w:pStyle w:val="Compact"/>
        <w:numPr>
          <w:ilvl w:val="0"/>
          <w:numId w:val="1003"/>
        </w:numPr>
      </w:pPr>
      <w:r>
        <w:t xml:space="preserve">Melepas FK salesman di</w:t>
      </w:r>
      <w:r>
        <w:t xml:space="preserve"> </w:t>
      </w:r>
      <w:r>
        <w:rPr>
          <w:rStyle w:val="VerbatimChar"/>
        </w:rPr>
        <w:t xml:space="preserve">mPelanggan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intSalesmanID = NULL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Menghapus seluruh transaksi terkait: item faktur, faktur, mutasi, saldo, kunjungan.</w:t>
      </w:r>
    </w:p>
    <w:p>
      <w:pPr>
        <w:pStyle w:val="Compact"/>
        <w:numPr>
          <w:ilvl w:val="0"/>
          <w:numId w:val="1003"/>
        </w:numPr>
      </w:pPr>
      <w:r>
        <w:t xml:space="preserve">Menghapus histori &amp; master</w:t>
      </w:r>
      <w:r>
        <w:t xml:space="preserve"> </w:t>
      </w:r>
      <w:r>
        <w:rPr>
          <w:rStyle w:val="VerbatimChar"/>
        </w:rPr>
        <w:t xml:space="preserve">mPegawai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mStokis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Menyisipkan ulang</w:t>
      </w:r>
      <w:r>
        <w:t xml:space="preserve"> </w:t>
      </w:r>
      <w:r>
        <w:rPr>
          <w:b/>
          <w:bCs/>
        </w:rPr>
        <w:t xml:space="preserve">84 stokis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163 pegawai</w:t>
      </w:r>
      <w:r>
        <w:t xml:space="preserve"> </w:t>
      </w:r>
      <w:r>
        <w:t xml:space="preserve">(Motoris + SPG GT) dari prototype.</w:t>
      </w:r>
    </w:p>
    <w:p>
      <w:pPr>
        <w:pStyle w:val="Compact"/>
        <w:numPr>
          <w:ilvl w:val="0"/>
          <w:numId w:val="1003"/>
        </w:numPr>
      </w:pPr>
      <w:r>
        <w:t xml:space="preserve">Menampilkan ringkasan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untuk verifikasi.</w:t>
      </w:r>
    </w:p>
    <w:p>
      <w:pPr>
        <w:pStyle w:val="BlockText"/>
      </w:pPr>
      <w:r>
        <w:rPr>
          <w:b/>
          <w:bCs/>
        </w:rPr>
        <w:t xml:space="preserve">Referensi:</w:t>
      </w:r>
      <w:r>
        <w:t xml:space="preserve"> </w:t>
      </w:r>
      <w:r>
        <w:t xml:space="preserve">isi lengkap ada di</w:t>
      </w:r>
      <w:r>
        <w:t xml:space="preserve"> </w:t>
      </w:r>
      <w:r>
        <w:rPr>
          <w:rStyle w:val="VerbatimChar"/>
        </w:rPr>
        <w:t xml:space="preserve">MAVEN.DAL/Scripts/008_reset_seed_pegawai_stokis_prototype.sql</w:t>
      </w:r>
      <w:r>
        <w:t xml:space="preserve"> </w:t>
      </w:r>
      <w:r>
        <w:t xml:space="preserve">(tidak dicantumkan cuplikan SQL di FSD).</w:t>
      </w:r>
    </w:p>
    <w:bookmarkEnd w:id="112"/>
    <w:bookmarkEnd w:id="113"/>
    <w:bookmarkStart w:id="115" w:name="script-009-seed-6-bulan-cash-lunas"/>
    <w:p>
      <w:pPr>
        <w:pStyle w:val="Heading3"/>
      </w:pPr>
      <w:r>
        <w:t xml:space="preserve">8.7 Script 009 — Seed 6 bulan Cash + Lunas</w:t>
      </w:r>
    </w:p>
    <w:bookmarkStart w:id="114" w:name="deskripsi-1"/>
    <w:p>
      <w:pPr>
        <w:pStyle w:val="Heading4"/>
      </w:pPr>
      <w:r>
        <w:t xml:space="preserve">Deskripsi</w:t>
      </w:r>
    </w:p>
    <w:p>
      <w:pPr>
        <w:pStyle w:val="FirstParagraph"/>
      </w:pPr>
      <w:r>
        <w:t xml:space="preserve">Script procedural (</w:t>
      </w:r>
      <w:r>
        <w:rPr>
          <w:rStyle w:val="VerbatimChar"/>
        </w:rPr>
        <w:t xml:space="preserve">DO $$ ... $$</w:t>
      </w:r>
      <w:r>
        <w:t xml:space="preserve">) menghasilkan data dummy realistis untuk</w:t>
      </w:r>
      <w:r>
        <w:t xml:space="preserve"> </w:t>
      </w:r>
      <w:r>
        <w:rPr>
          <w:b/>
          <w:bCs/>
        </w:rPr>
        <w:t xml:space="preserve">stress-test Fase A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Periode:</w:t>
      </w:r>
      <w:r>
        <w:t xml:space="preserve"> </w:t>
      </w:r>
      <w:r>
        <w:rPr>
          <w:b/>
          <w:bCs/>
        </w:rPr>
        <w:t xml:space="preserve">6 bulan</w:t>
      </w:r>
      <w:r>
        <w:t xml:space="preserve"> </w:t>
      </w:r>
      <w:r>
        <w:t xml:space="preserve">berakhir pada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Hanya</w:t>
      </w:r>
      <w:r>
        <w:t xml:space="preserve"> </w:t>
      </w:r>
      <w:r>
        <w:rPr>
          <w:b/>
          <w:bCs/>
        </w:rPr>
        <w:t xml:space="preserve">hari kerja</w:t>
      </w:r>
      <w:r>
        <w:t xml:space="preserve"> </w:t>
      </w:r>
      <w:r>
        <w:t xml:space="preserve">(Senin–Jumat).</w:t>
      </w:r>
    </w:p>
    <w:p>
      <w:pPr>
        <w:pStyle w:val="Compact"/>
        <w:numPr>
          <w:ilvl w:val="0"/>
          <w:numId w:val="1004"/>
        </w:numPr>
      </w:pPr>
      <w:r>
        <w:t xml:space="preserve">Densitas: sekitar</w:t>
      </w:r>
      <w:r>
        <w:t xml:space="preserve"> </w:t>
      </w:r>
      <w:r>
        <w:rPr>
          <w:b/>
          <w:bCs/>
        </w:rPr>
        <w:t xml:space="preserve">8 outbound / motoris / hari kerja</w:t>
      </w:r>
      <w:r>
        <w:t xml:space="preserve"> </w:t>
      </w:r>
      <w:r>
        <w:t xml:space="preserve">(+ inbound kulakan tiap Senin + kunjungan non-efektif).</w:t>
      </w:r>
    </w:p>
    <w:p>
      <w:pPr>
        <w:pStyle w:val="Compact"/>
        <w:numPr>
          <w:ilvl w:val="0"/>
          <w:numId w:val="1004"/>
        </w:numPr>
      </w:pPr>
      <w:r>
        <w:t xml:space="preserve">Semua faktur: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decBelumDibayar = 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Juga mengisi:</w:t>
      </w:r>
      <w:r>
        <w:t xml:space="preserve"> </w:t>
      </w:r>
      <w:r>
        <w:rPr>
          <w:rStyle w:val="VerbatimChar"/>
        </w:rPr>
        <w:t xml:space="preserve">tPenjualanFakturItem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tStokMotorisMutasi</w:t>
      </w:r>
      <w:r>
        <w:t xml:space="preserve">,</w:t>
      </w:r>
      <w:r>
        <w:t xml:space="preserve"> </w:t>
      </w:r>
      <w:r>
        <w:rPr>
          <w:rStyle w:val="VerbatimChar"/>
        </w:rPr>
        <w:t xml:space="preserve">tKunjunganHarian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tStokMotorisSaldo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Memastikan produk umbrella &amp; outlet Cash pendukung tersedia.</w:t>
      </w:r>
    </w:p>
    <w:p>
      <w:pPr>
        <w:pStyle w:val="FirstParagraph"/>
      </w:pPr>
      <w:r>
        <w:t xml:space="preserve">Densitas seed (~8 trx/hari)</w:t>
      </w:r>
      <w:r>
        <w:t xml:space="preserve"> </w:t>
      </w:r>
      <w:r>
        <w:rPr>
          <w:b/>
          <w:bCs/>
        </w:rPr>
        <w:t xml:space="preserve">lebih rendah</w:t>
      </w:r>
      <w:r>
        <w:t xml:space="preserve"> </w:t>
      </w:r>
      <w:r>
        <w:t xml:space="preserve">dari target operasional lapangan (~30 trx/hari) agar runtime seed tetap wajar,</w:t>
      </w:r>
      <w:r>
        <w:t xml:space="preserve"> </w:t>
      </w:r>
      <w:r>
        <w:t xml:space="preserve">tetapi volume 6 bulan sudah cukup untuk menguji agregasi SQL, index, dan filter tanggal.</w:t>
      </w:r>
    </w:p>
    <w:p>
      <w:pPr>
        <w:pStyle w:val="BlockText"/>
      </w:pPr>
      <w:r>
        <w:rPr>
          <w:b/>
          <w:bCs/>
        </w:rPr>
        <w:t xml:space="preserve">Referensi:</w:t>
      </w:r>
      <w:r>
        <w:t xml:space="preserve"> </w:t>
      </w:r>
      <w:r>
        <w:rPr>
          <w:rStyle w:val="VerbatimChar"/>
        </w:rPr>
        <w:t xml:space="preserve">MAVEN.DAL/Scripts/009_seed_6bulan_cash_lunas.sql</w:t>
      </w:r>
      <w:r>
        <w:t xml:space="preserve"> </w:t>
      </w:r>
      <w:r>
        <w:t xml:space="preserve">(tanpa cuplikan SQL di FSD).</w:t>
      </w:r>
    </w:p>
    <w:bookmarkEnd w:id="114"/>
    <w:bookmarkEnd w:id="115"/>
    <w:bookmarkStart w:id="117" w:name="script-010-index-composite-fase-a"/>
    <w:p>
      <w:pPr>
        <w:pStyle w:val="Heading3"/>
      </w:pPr>
      <w:r>
        <w:t xml:space="preserve">8.8 Script 010 — Index composite Fase A</w:t>
      </w:r>
    </w:p>
    <w:bookmarkStart w:id="116" w:name="deskripsi-2"/>
    <w:p>
      <w:pPr>
        <w:pStyle w:val="Heading4"/>
      </w:pPr>
      <w:r>
        <w:t xml:space="preserve">Deskripsi</w:t>
      </w:r>
    </w:p>
    <w:p>
      <w:pPr>
        <w:pStyle w:val="FirstParagraph"/>
      </w:pPr>
      <w:r>
        <w:t xml:space="preserve">Index mengikuti</w:t>
      </w:r>
      <w:r>
        <w:t xml:space="preserve"> </w:t>
      </w:r>
      <w:r>
        <w:rPr>
          <w:b/>
          <w:bCs/>
        </w:rPr>
        <w:t xml:space="preserve">pola filter dashboard</w:t>
      </w:r>
      <w:r>
        <w:t xml:space="preserve"> </w:t>
      </w:r>
      <w:r>
        <w:t xml:space="preserve">yang paling sering dipakai:</w:t>
      </w:r>
      <w:r>
        <w:t xml:space="preserve"> </w:t>
      </w:r>
      <w:r>
        <w:t xml:space="preserve">tanggal + tipe mutasi, pegawai + tanggal, umbrella, region, kunjungan efektif, dan faktur by pegawai/status.</w:t>
      </w:r>
    </w:p>
    <w:p>
      <w:pPr>
        <w:pStyle w:val="BodyText"/>
      </w:pPr>
      <w:r>
        <w:t xml:space="preserve">Semua index memakai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sehingga aman dijalankan berulang.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0"/>
        <w:gridCol w:w="16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 (nama)</w:t>
            </w:r>
          </w:p>
        </w:tc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Pola kolom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tStokMotorisMutasi_tanggal_tipe_idx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dtTanggal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txtTipe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tStokMotorisMutasi_pegawai_tanggal_tipe_idx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dtTanggal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txtTipe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tStokMotorisMutasi_umbrella_tanggal_idx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txtUmbrella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dtTanggal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tStokMotorisMutasi_region_tanggal_idx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tStokMotorisMutasi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dtTanggal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tKunjunganHarian_pegawai_tanggal_eff_idx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tKunjunganHarian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dtTanggal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intEffCall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tPenjualanFaktur_pegawai_tanggal_idx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dtTanggalFaktur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tPenjualanFaktur_status_tanggal_idx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tPenjualanFaktur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dtTanggalFaktur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tStokMotorisSaldo_pegawai_umbrella_idx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tStokMotorisSaldo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intPegawaiID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txtUmbrella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mPegawai_role_active_region_idx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mPegawai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bitActive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txtRegion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8.8.1 — Index (nama)</w:t>
      </w:r>
    </w:p>
    <w:p>
      <w:pPr>
        <w:pStyle w:val="BlockText"/>
      </w:pPr>
      <w:r>
        <w:rPr>
          <w:b/>
          <w:bCs/>
        </w:rPr>
        <w:t xml:space="preserve">Referensi:</w:t>
      </w:r>
      <w:r>
        <w:t xml:space="preserve"> </w:t>
      </w:r>
      <w:r>
        <w:rPr>
          <w:rStyle w:val="VerbatimChar"/>
        </w:rPr>
        <w:t xml:space="preserve">MAVEN.DAL/Scripts/010_dashboard_indexes_faseA.sql</w:t>
      </w:r>
      <w:r>
        <w:t xml:space="preserve"> </w:t>
      </w:r>
      <w:r>
        <w:t xml:space="preserve">(tanpa cuplikan SQL di FSD).</w:t>
      </w:r>
    </w:p>
    <w:bookmarkEnd w:id="116"/>
    <w:bookmarkEnd w:id="117"/>
    <w:bookmarkStart w:id="118" w:name="fase-b-roadmap-belum-diimplementasi"/>
    <w:p>
      <w:pPr>
        <w:pStyle w:val="Heading3"/>
      </w:pPr>
      <w:r>
        <w:t xml:space="preserve">8.9 Fase B (roadmap — belum diimplementasi)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 agregat harian (</w:t>
            </w:r>
            <w:r>
              <w:rPr>
                <w:rStyle w:val="VerbatimChar"/>
              </w:rPr>
              <w:t xml:space="preserve">tStokMotorisAggDaily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KPI/chart membaca ringkasan harian, bukan raw mutasi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malam / trigger</w:t>
            </w:r>
          </w:p>
        </w:tc>
        <w:tc>
          <w:tcPr/>
          <w:p>
            <w:pPr>
              <w:pStyle w:val="Compact"/>
            </w:pPr>
            <w:r>
              <w:t xml:space="preserve">Mengisi agregat dari mutasi &amp; kunjungan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bulanan</w:t>
            </w:r>
          </w:p>
        </w:tc>
        <w:tc>
          <w:tcPr/>
          <w:p>
            <w:pPr>
              <w:pStyle w:val="Compact"/>
            </w:pPr>
            <w:r>
              <w:t xml:space="preserve">Menjaga performa tabel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JSON terpisah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txtPayloadJson</w:t>
            </w:r>
            <w:r>
              <w:t xml:space="preserve"> </w:t>
            </w:r>
            <w:r>
              <w:t xml:space="preserve">audit detail on-demand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8.9.1 — Item</w:t>
      </w:r>
    </w:p>
    <w:bookmarkEnd w:id="118"/>
    <w:bookmarkStart w:id="119" w:name="referensi-dokumen-terkait"/>
    <w:p>
      <w:pPr>
        <w:pStyle w:val="Heading3"/>
      </w:pPr>
      <w:r>
        <w:t xml:space="preserve">8.10 Referensi dokumen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note prototype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docs/web/pages/penjualan_stok_motoris.md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docs/web/pages/penjualan_stok_motoris_scalability.md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docs/superpowers/specs/2026-07-17-fsd-penjualan-design.md</w:t>
            </w:r>
            <w:r>
              <w:t xml:space="preserve"> </w:t>
            </w:r>
            <w: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MAVEN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MAVEN/docs/fprs-penjualan-migration.md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 8.10.1 — Dokumen</w:t>
      </w:r>
    </w:p>
    <w:p>
      <w:r>
        <w:pict>
          <v:rect style="width:0;height:1.5pt" o:hralign="center" o:hrstd="t" o:hr="t"/>
        </w:pict>
      </w:r>
    </w:p>
    <w:bookmarkEnd w:id="119"/>
    <w:bookmarkEnd w:id="1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97D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97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97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F497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95" Target="media/rId95.png" /><Relationship Type="http://schemas.openxmlformats.org/officeDocument/2006/relationships/image" Id="rId17" Target="media/rId17.png" /><Relationship Type="http://schemas.openxmlformats.org/officeDocument/2006/relationships/image" Id="rId51" Target="media/rId51.png" /><Relationship Type="http://schemas.openxmlformats.org/officeDocument/2006/relationships/image" Id="rId73" Target="media/rId73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2026-09-08T03:36:29Z</dcterms:created>
  <dcterms:modified xsi:type="dcterms:W3CDTF">2026-09-08T03:36:29Z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