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 w:rsidRPr="005815F9">
        <w:rPr>
          <w:rFonts w:cs="Calibri"/>
          <w:noProof/>
          <w:sz w:val="24"/>
          <w:szCs w:val="24"/>
        </w:rPr>
        <w:drawing>
          <wp:inline distT="0" distB="0" distL="0" distR="0" wp14:anchorId="291178D9" wp14:editId="1E55DA47">
            <wp:extent cx="2343150" cy="1416050"/>
            <wp:effectExtent l="0" t="0" r="0" b="0"/>
            <wp:docPr id="1300590317" name="Picture 2" descr="logoKN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KNTranspar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 xml:space="preserve">Version </w:t>
      </w:r>
      <w:r w:rsidRPr="005815F9">
        <w:rPr>
          <w:rFonts w:cs="Calibri"/>
          <w:b/>
          <w:i/>
          <w:color w:val="548DD4"/>
          <w:sz w:val="36"/>
          <w:szCs w:val="36"/>
        </w:rPr>
        <w:t>[1.0.</w:t>
      </w:r>
      <w:r>
        <w:rPr>
          <w:rFonts w:cs="Calibri"/>
          <w:b/>
          <w:i/>
          <w:color w:val="548DD4"/>
          <w:sz w:val="36"/>
          <w:szCs w:val="36"/>
        </w:rPr>
        <w:t>0</w:t>
      </w:r>
      <w:r w:rsidRPr="005815F9">
        <w:rPr>
          <w:rFonts w:cs="Calibri"/>
          <w:b/>
          <w:i/>
          <w:color w:val="548DD4"/>
          <w:sz w:val="36"/>
          <w:szCs w:val="36"/>
        </w:rPr>
        <w:t>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cs="Calibri"/>
          <w:b/>
          <w:i/>
          <w:color w:val="548DD4"/>
          <w:sz w:val="52"/>
          <w:szCs w:val="52"/>
        </w:rPr>
        <w:t>KICAO KDS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 w:rsidRPr="4CE91277">
        <w:rPr>
          <w:rFonts w:cs="Calibri"/>
          <w:b/>
          <w:bCs/>
          <w:i/>
          <w:iCs/>
          <w:color w:val="548DD4" w:themeColor="text2" w:themeTint="99"/>
          <w:sz w:val="32"/>
          <w:szCs w:val="32"/>
        </w:rPr>
        <w:t xml:space="preserve">Modul: </w:t>
      </w:r>
      <w:r>
        <w:rPr>
          <w:rFonts w:cs="Calibri"/>
          <w:b/>
          <w:bCs/>
          <w:i/>
          <w:iCs/>
          <w:color w:val="548DD4" w:themeColor="text2" w:themeTint="99"/>
          <w:sz w:val="32"/>
          <w:szCs w:val="32"/>
        </w:rPr>
        <w:t>E-Materai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672F0A" w:rsidRPr="000C29AC" w:rsidRDefault="00672F0A" w:rsidP="00672F0A">
            <w:pPr>
              <w:spacing w:after="0"/>
              <w:jc w:val="right"/>
              <w:rPr>
                <w:rFonts w:cs="Calibri"/>
                <w:b/>
                <w:i/>
                <w:color w:val="548DD4"/>
                <w:sz w:val="32"/>
                <w:szCs w:val="32"/>
              </w:rPr>
            </w:pPr>
            <w:r w:rsidRPr="000C29AC">
              <w:rPr>
                <w:rFonts w:cs="Calibri"/>
                <w:b/>
                <w:i/>
                <w:color w:val="548DD4"/>
                <w:sz w:val="32"/>
                <w:szCs w:val="32"/>
              </w:rPr>
              <w:t>[Ageng Kurniawan Sugianto]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5815F9">
        <w:rPr>
          <w:rFonts w:cs="Calibri"/>
          <w:b/>
          <w:i/>
          <w:color w:val="548DD4"/>
          <w:sz w:val="36"/>
          <w:szCs w:val="36"/>
        </w:rPr>
        <w:t>[</w:t>
      </w:r>
      <w:r w:rsidR="00255A3D">
        <w:rPr>
          <w:rFonts w:cs="Calibri"/>
          <w:b/>
          <w:i/>
          <w:color w:val="548DD4"/>
          <w:sz w:val="36"/>
          <w:szCs w:val="36"/>
        </w:rPr>
        <w:t>06</w:t>
      </w:r>
      <w:bookmarkStart w:id="2" w:name="_GoBack"/>
      <w:bookmarkEnd w:id="2"/>
      <w:r w:rsidRPr="005815F9">
        <w:rPr>
          <w:rFonts w:cs="Calibri"/>
          <w:b/>
          <w:i/>
          <w:color w:val="548DD4"/>
          <w:sz w:val="36"/>
          <w:szCs w:val="36"/>
        </w:rPr>
        <w:t>/</w:t>
      </w:r>
      <w:r w:rsidR="00255A3D">
        <w:rPr>
          <w:rFonts w:cs="Calibri"/>
          <w:b/>
          <w:i/>
          <w:color w:val="548DD4"/>
          <w:sz w:val="36"/>
          <w:szCs w:val="36"/>
        </w:rPr>
        <w:t>07</w:t>
      </w:r>
      <w:r w:rsidRPr="005815F9">
        <w:rPr>
          <w:rFonts w:cs="Calibri"/>
          <w:b/>
          <w:i/>
          <w:color w:val="548DD4"/>
          <w:sz w:val="36"/>
          <w:szCs w:val="36"/>
        </w:rPr>
        <w:t>/</w:t>
      </w:r>
      <w:r w:rsidRPr="005815F9">
        <w:rPr>
          <w:rFonts w:cs="Calibri"/>
          <w:b/>
          <w:i/>
          <w:color w:val="548DD4"/>
          <w:sz w:val="36"/>
          <w:szCs w:val="36"/>
          <w:lang w:val="en-ID"/>
        </w:rPr>
        <w:t>202</w:t>
      </w:r>
      <w:r w:rsidRPr="005815F9">
        <w:rPr>
          <w:rFonts w:cs="Calibri"/>
          <w:b/>
          <w:i/>
          <w:color w:val="548DD4"/>
          <w:sz w:val="36"/>
          <w:szCs w:val="36"/>
        </w:rPr>
        <w:t>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Helvetica" w:hAnsi="Calibri" w:cs="Calibri"/>
                <w:color w:val="333333"/>
                <w:sz w:val="16"/>
                <w:szCs w:val="16"/>
                <w:shd w:val="clear" w:color="auto" w:fill="F9F9F9"/>
              </w:rPr>
            </w:pPr>
            <w:r w:rsidRPr="005815F9">
              <w:rPr>
                <w:rFonts w:ascii="Calibri" w:eastAsia="Times New Roman" w:hAnsi="Calibri" w:cs="Calibri"/>
              </w:rPr>
              <w:lastRenderedPageBreak/>
              <w:t xml:space="preserve">BRD No : </w:t>
            </w:r>
            <w:r>
              <w:rPr>
                <w:rFonts w:ascii="Kalbe Geometric" w:hAnsi="Kalbe Geometric"/>
                <w:color w:val="333333"/>
                <w:sz w:val="21"/>
                <w:szCs w:val="21"/>
                <w:shd w:val="clear" w:color="auto" w:fill="ADD8E6"/>
              </w:rPr>
              <w:t>2026.SHP-FSD.0040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  <w:color w:val="333333"/>
                <w:sz w:val="21"/>
                <w:szCs w:val="21"/>
              </w:rPr>
            </w:pPr>
            <w:r w:rsidRPr="005815F9">
              <w:rPr>
                <w:rFonts w:ascii="Calibri" w:eastAsia="Times New Roman" w:hAnsi="Calibri" w:cs="Calibri"/>
              </w:rPr>
              <w:t xml:space="preserve">PID Ref. No : </w:t>
            </w:r>
            <w:r>
              <w:rPr>
                <w:rFonts w:ascii="Kalbe Geometric" w:hAnsi="Kalbe Geometric"/>
                <w:color w:val="333333"/>
                <w:sz w:val="21"/>
                <w:szCs w:val="21"/>
                <w:shd w:val="clear" w:color="auto" w:fill="ADD8E6"/>
              </w:rPr>
              <w:t>2026.SHP-PID.0040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  <w:r w:rsidRPr="005815F9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July</w:t>
            </w:r>
            <w:r w:rsidRPr="005815F9">
              <w:rPr>
                <w:rFonts w:ascii="Calibri" w:hAnsi="Calibri" w:cs="Calibri"/>
              </w:rPr>
              <w:t xml:space="preserve">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Initial Document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B5029C" w:rsidRDefault="00B5029C">
      <w:pPr>
        <w:rPr>
          <w:rFonts w:cs="Calibri"/>
        </w:rPr>
      </w:pPr>
      <w:r>
        <w:rPr>
          <w:rFonts w:cs="Calibri"/>
        </w:rPr>
        <w:br w:type="page"/>
      </w:r>
    </w:p>
    <w:p w:rsidR="00A67623" w:rsidRDefault="00672F0A">
      <w:pPr>
        <w:pStyle w:val="Heading2"/>
      </w:pPr>
      <w:bookmarkStart w:id="3" w:name="_Toc234236382"/>
      <w:bookmarkStart w:id="4" w:name="pendahuluan"/>
      <w:bookmarkEnd w:id="0"/>
      <w:r>
        <w:rPr>
          <w:rFonts w:ascii="Calibri" w:hAnsi="Calibri" w:cs="Calibri"/>
          <w:sz w:val="22"/>
        </w:rPr>
        <w:lastRenderedPageBreak/>
        <w:t>1. Pendahuluan</w:t>
      </w:r>
      <w:bookmarkEnd w:id="3"/>
    </w:p>
    <w:p w:rsidR="00A67623" w:rsidRDefault="00672F0A">
      <w:pPr>
        <w:pStyle w:val="Heading3"/>
      </w:pPr>
      <w:bookmarkStart w:id="5" w:name="_Toc234236383"/>
      <w:bookmarkStart w:id="6" w:name="latar-belakang"/>
      <w:r>
        <w:rPr>
          <w:rFonts w:ascii="Calibri" w:hAnsi="Calibri" w:cs="Calibri"/>
          <w:sz w:val="22"/>
        </w:rPr>
        <w:t>1.1 Latar Belakang</w:t>
      </w:r>
      <w:bookmarkEnd w:id="5"/>
    </w:p>
    <w:p w:rsidR="00A67623" w:rsidRDefault="00672F0A">
      <w:r>
        <w:rPr>
          <w:rFonts w:cs="Calibri"/>
        </w:rPr>
        <w:t xml:space="preserve">Sistem </w:t>
      </w:r>
      <w:r>
        <w:rPr>
          <w:rFonts w:cs="Calibri"/>
          <w:b/>
          <w:bCs/>
        </w:rPr>
        <w:t>KICAO KDS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Kalbe Integrated Claim &amp; Outlet — Key Distribution System</w:t>
      </w:r>
      <w:r>
        <w:rPr>
          <w:rFonts w:cs="Calibri"/>
        </w:rPr>
        <w:t xml:space="preserve">) digunakan oleh distributor dan partner Kalbe Nutritionals untuk mengelola transaksi klaim reimbursement atas aktivitas promosi dan program marketing. Enhancement yang didokumentasikan dalam FSD ini merupakan kelanjutan dari </w:t>
      </w:r>
      <w:r>
        <w:rPr>
          <w:rFonts w:cs="Calibri"/>
          <w:b/>
          <w:bCs/>
        </w:rPr>
        <w:t>BRD KICAO KDS Enhancement</w:t>
      </w:r>
      <w:r>
        <w:rPr>
          <w:rFonts w:cs="Calibri"/>
        </w:rPr>
        <w:t xml:space="preserve"> (Juni 2026) yang mencakup dua modul utama:</w:t>
      </w:r>
    </w:p>
    <w:p w:rsidR="00A67623" w:rsidRDefault="00672F0A">
      <w:pPr>
        <w:numPr>
          <w:ilvl w:val="0"/>
          <w:numId w:val="11"/>
        </w:numPr>
      </w:pPr>
      <w:r>
        <w:rPr>
          <w:rFonts w:cs="Calibri"/>
          <w:b/>
          <w:bCs/>
        </w:rPr>
        <w:t>Master — Form ASS/Owner KMMD</w:t>
      </w:r>
      <w:r>
        <w:rPr>
          <w:rFonts w:cs="Calibri"/>
        </w:rPr>
        <w:t xml:space="preserve"> — modul master data yang memetakan Supplier Subdistributor ke </w:t>
      </w:r>
      <w:r>
        <w:rPr>
          <w:rFonts w:cs="Calibri"/>
          <w:b/>
          <w:bCs/>
        </w:rPr>
        <w:t>Owner KMMD</w:t>
      </w:r>
      <w:r>
        <w:rPr>
          <w:rFonts w:cs="Calibri"/>
        </w:rPr>
        <w:t xml:space="preserve"> (approval level 1 via email/OTP eksternal) dan </w:t>
      </w:r>
      <w:r>
        <w:rPr>
          <w:rFonts w:cs="Calibri"/>
          <w:b/>
          <w:bCs/>
        </w:rPr>
        <w:t>ASS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Area Sales Supervisor</w:t>
      </w:r>
      <w:r>
        <w:rPr>
          <w:rFonts w:cs="Calibri"/>
        </w:rPr>
        <w:t>, auto-approve level 2).</w:t>
      </w:r>
    </w:p>
    <w:p w:rsidR="00A67623" w:rsidRDefault="00672F0A">
      <w:pPr>
        <w:numPr>
          <w:ilvl w:val="0"/>
          <w:numId w:val="11"/>
        </w:numPr>
      </w:pPr>
      <w:r>
        <w:rPr>
          <w:rFonts w:cs="Calibri"/>
          <w:b/>
          <w:bCs/>
        </w:rPr>
        <w:t>Klaim — Form Enhancement</w:t>
      </w:r>
      <w:r>
        <w:rPr>
          <w:rFonts w:cs="Calibri"/>
        </w:rPr>
        <w:t xml:space="preserve"> — peningkatan modul transaksi klaim dengan kolom payment, E-Materai, validasi PPN, periode BosNet quartal, serta alur approval eksternal Owner/ASS.</w:t>
      </w:r>
    </w:p>
    <w:p w:rsidR="00A67623" w:rsidRDefault="00672F0A">
      <w:r>
        <w:rPr>
          <w:rFonts w:cs="Calibri"/>
        </w:rPr>
        <w:t xml:space="preserve">Modul Master ASS/Owner KMMD merupakan </w:t>
      </w:r>
      <w:r>
        <w:rPr>
          <w:rFonts w:cs="Calibri"/>
          <w:b/>
          <w:bCs/>
        </w:rPr>
        <w:t>prasyarat operasional</w:t>
      </w:r>
      <w:r>
        <w:rPr>
          <w:rFonts w:cs="Calibri"/>
        </w:rPr>
        <w:t xml:space="preserve"> modul Klaim. Tanpa mapping supplier → Owner/ASS yang valid, sistem tidak dapat menentukan penerima notifikasi email Owner maupun identitas ASS untuk auto-approve.</w:t>
      </w:r>
    </w:p>
    <w:p w:rsidR="00A67623" w:rsidRDefault="00672F0A">
      <w:pPr>
        <w:pStyle w:val="BodyText"/>
      </w:pPr>
      <w:r>
        <w:rPr>
          <w:rFonts w:cs="Calibri"/>
        </w:rPr>
        <w:t>Prototype implementasi tersedia di repositori kicaokds.kalbenutritionals sebagai HTML5 statis + JavaScript, meniru UI/UX aplikasi production KN2022_KCO_KDS.MVC.</w:t>
      </w:r>
    </w:p>
    <w:p w:rsidR="00A67623" w:rsidRDefault="00672F0A">
      <w:pPr>
        <w:pStyle w:val="Heading3"/>
      </w:pPr>
      <w:bookmarkStart w:id="7" w:name="_Toc234236384"/>
      <w:bookmarkStart w:id="8" w:name="tujuan-dokumen"/>
      <w:bookmarkEnd w:id="6"/>
      <w:r>
        <w:rPr>
          <w:rFonts w:ascii="Calibri" w:hAnsi="Calibri" w:cs="Calibri"/>
          <w:sz w:val="22"/>
        </w:rPr>
        <w:t>1.2 Tujuan Dokumen</w:t>
      </w:r>
      <w:bookmarkEnd w:id="7"/>
    </w:p>
    <w:p w:rsidR="00A67623" w:rsidRDefault="00672F0A">
      <w:r>
        <w:rPr>
          <w:rFonts w:cs="Calibri"/>
        </w:rPr>
        <w:t>Dokumen ini bertujuan untuk:</w:t>
      </w:r>
    </w:p>
    <w:p w:rsidR="00A67623" w:rsidRDefault="00672F0A">
      <w:pPr>
        <w:numPr>
          <w:ilvl w:val="0"/>
          <w:numId w:val="12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komponen</w:t>
      </w:r>
      <w:r>
        <w:rPr>
          <w:rFonts w:cs="Calibri"/>
        </w:rPr>
        <w:t xml:space="preserve"> (header, grid, modal, LOV, tombol aksi) dari modul Master ASS/Owner KMMD dan Form Klaim Enhancement.</w:t>
      </w:r>
    </w:p>
    <w:p w:rsidR="00A67623" w:rsidRDefault="00672F0A">
      <w:pPr>
        <w:numPr>
          <w:ilvl w:val="0"/>
          <w:numId w:val="12"/>
        </w:numPr>
      </w:pPr>
      <w:r>
        <w:rPr>
          <w:rFonts w:cs="Calibri"/>
        </w:rPr>
        <w:t>Menjadi acuan pengembangan bagi tim IT KICAO KDS untuk implementasi production (ASP.NET MVC + Oracle).</w:t>
      </w:r>
    </w:p>
    <w:p w:rsidR="00A67623" w:rsidRDefault="00672F0A">
      <w:pPr>
        <w:numPr>
          <w:ilvl w:val="0"/>
          <w:numId w:val="12"/>
        </w:numPr>
      </w:pPr>
      <w:r>
        <w:rPr>
          <w:rFonts w:cs="Calibri"/>
        </w:rPr>
        <w:t>Mendokumentasikan alur proses bisnis end-to-end, desain layar, CRUD per section, LOV, dan aturan bisnis.</w:t>
      </w:r>
    </w:p>
    <w:p w:rsidR="00A67623" w:rsidRDefault="00672F0A">
      <w:pPr>
        <w:numPr>
          <w:ilvl w:val="0"/>
          <w:numId w:val="12"/>
        </w:numPr>
      </w:pPr>
      <w:r>
        <w:rPr>
          <w:rFonts w:cs="Calibri"/>
        </w:rPr>
        <w:t xml:space="preserve">Mendokumentasikan </w:t>
      </w:r>
      <w:r>
        <w:rPr>
          <w:rFonts w:cs="Calibri"/>
          <w:i/>
          <w:iCs/>
        </w:rPr>
        <w:t>role-based access control</w:t>
      </w:r>
      <w:r>
        <w:rPr>
          <w:rFonts w:cs="Calibri"/>
        </w:rPr>
        <w:t xml:space="preserve"> per role dan per status dokumen klaim.</w:t>
      </w:r>
    </w:p>
    <w:p w:rsidR="00A67623" w:rsidRDefault="00672F0A">
      <w:pPr>
        <w:numPr>
          <w:ilvl w:val="0"/>
          <w:numId w:val="12"/>
        </w:numPr>
      </w:pPr>
      <w:r>
        <w:rPr>
          <w:rFonts w:cs="Calibri"/>
        </w:rPr>
        <w:t>Mendokumentasikan integrasi Master → Klaim untuk lookup Owner/ASS dan approval eksternal OTP.</w:t>
      </w:r>
    </w:p>
    <w:p w:rsidR="00672F0A" w:rsidRPr="00672F0A" w:rsidRDefault="00672F0A" w:rsidP="00672F0A">
      <w:pPr>
        <w:numPr>
          <w:ilvl w:val="0"/>
          <w:numId w:val="12"/>
        </w:numPr>
      </w:pPr>
      <w:r>
        <w:rPr>
          <w:rFonts w:cs="Calibri"/>
        </w:rPr>
        <w:t>Menjadi referensi bagi tim KMMD, Finance, dan QA/UAT untuk memahami alur kerja enhancement.</w:t>
      </w:r>
    </w:p>
    <w:p w:rsidR="00672F0A" w:rsidRDefault="00672F0A" w:rsidP="00672F0A">
      <w:pPr>
        <w:ind w:left="720"/>
      </w:pPr>
    </w:p>
    <w:p w:rsidR="00A67623" w:rsidRDefault="00672F0A">
      <w:pPr>
        <w:pStyle w:val="Heading3"/>
      </w:pPr>
      <w:bookmarkStart w:id="9" w:name="_Toc234236385"/>
      <w:bookmarkStart w:id="10" w:name="ruang-lingkup"/>
      <w:bookmarkEnd w:id="8"/>
      <w:r>
        <w:rPr>
          <w:rFonts w:ascii="Calibri" w:hAnsi="Calibri" w:cs="Calibri"/>
          <w:sz w:val="22"/>
        </w:rPr>
        <w:lastRenderedPageBreak/>
        <w:t>1.3 Ruang Lingkup</w:t>
      </w:r>
      <w:bookmarkEnd w:id="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62"/>
        <w:gridCol w:w="2605"/>
        <w:gridCol w:w="3589"/>
      </w:tblGrid>
      <w:tr w:rsidR="00A67623">
        <w:trPr>
          <w:tblHeader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Modul / Halaman</w:t>
            </w:r>
          </w:p>
        </w:tc>
        <w:tc>
          <w:tcPr>
            <w:tcW w:w="2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Path Prototype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Tujuan</w:t>
            </w:r>
          </w:p>
        </w:tc>
      </w:tr>
      <w:tr w:rsidR="00A67623"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 Master ASS/Owner KMMD</w:t>
            </w:r>
          </w:p>
        </w:tc>
        <w:tc>
          <w:tcPr>
            <w:tcW w:w="2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Views/Master/AssOwnerKMMD/Index.html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CRUD mapping Supplier → Owner KMMD &amp; ASS</w:t>
            </w:r>
          </w:p>
        </w:tc>
      </w:tr>
      <w:tr w:rsidR="00A67623"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 Klaim</w:t>
            </w:r>
          </w:p>
        </w:tc>
        <w:tc>
          <w:tcPr>
            <w:tcW w:w="2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Views/Klaim/Index.html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Transaksi klaim + enhancement payment, E-Materai, approval</w:t>
            </w:r>
          </w:p>
        </w:tc>
      </w:tr>
      <w:tr w:rsidR="00A67623"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Approval Email (simulasi)</w:t>
            </w:r>
          </w:p>
        </w:tc>
        <w:tc>
          <w:tcPr>
            <w:tcW w:w="2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Views/Klaim/ApprovalEmail.html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Simulasi email OTP ke Owner KMMD</w:t>
            </w:r>
          </w:p>
        </w:tc>
      </w:tr>
      <w:tr w:rsidR="00A67623"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Approval OTP (eksternal)</w:t>
            </w:r>
          </w:p>
        </w:tc>
        <w:tc>
          <w:tcPr>
            <w:tcW w:w="2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Views/Klaim/ApprovalOtp.html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Landing page verifikasi OTP Owner</w:t>
            </w:r>
          </w:p>
        </w:tc>
      </w:tr>
      <w:tr w:rsidR="00A67623"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Popup Umbrand / Brand / SKU</w:t>
            </w:r>
          </w:p>
        </w:tc>
        <w:tc>
          <w:tcPr>
            <w:tcW w:w="2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Views/Klaim/Umbrand.html, Brand.html, SKU.html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Alokasi produk per baris detail</w:t>
            </w:r>
          </w:p>
        </w:tc>
      </w:tr>
      <w:tr w:rsidR="00A67623"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Scan Faktur Pajak</w:t>
            </w:r>
          </w:p>
        </w:tc>
        <w:tc>
          <w:tcPr>
            <w:tcW w:w="2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Views/Klaim/ScanFakturPajak.html</w:t>
            </w:r>
          </w:p>
        </w:tc>
        <w:tc>
          <w:tcPr>
            <w:tcW w:w="32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Parse URL faktur pajak elektronik DJP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Di luar lingkup (Out of Scope) dokumen ini: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62"/>
        <w:gridCol w:w="3428"/>
        <w:gridCol w:w="4666"/>
      </w:tblGrid>
      <w:tr w:rsidR="00A67623">
        <w:trPr>
          <w:tblHeader/>
        </w:trPr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 BRD</w:t>
            </w:r>
          </w:p>
        </w:tc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Fitur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C.1</w:t>
            </w:r>
          </w:p>
        </w:tc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Report Claim Outstanding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Belum diimplementasi di prototype</w:t>
            </w:r>
          </w:p>
        </w:tc>
      </w:tr>
      <w:tr w:rsidR="00A67623"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C.2</w:t>
            </w:r>
          </w:p>
        </w:tc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Report Claim to Payment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Belum diimplementasi di prototype</w:t>
            </w:r>
          </w:p>
        </w:tc>
      </w:tr>
      <w:tr w:rsidR="00A67623"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</w:t>
            </w:r>
          </w:p>
        </w:tc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RFP/RFS merge PDF ke SMART</w:t>
            </w:r>
          </w:p>
        </w:tc>
        <w:tc>
          <w:tcPr>
            <w:tcW w:w="4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Belum diimplementasi di prototype</w:t>
            </w:r>
          </w:p>
        </w:tc>
      </w:tr>
    </w:tbl>
    <w:p w:rsidR="00A67623" w:rsidRDefault="00672F0A">
      <w:pPr>
        <w:pStyle w:val="Heading3"/>
      </w:pPr>
      <w:bookmarkStart w:id="11" w:name="_Toc234236386"/>
      <w:bookmarkStart w:id="12" w:name="stakeholder"/>
      <w:bookmarkEnd w:id="10"/>
      <w:r>
        <w:rPr>
          <w:rFonts w:ascii="Calibri" w:hAnsi="Calibri" w:cs="Calibri"/>
          <w:sz w:val="22"/>
        </w:rPr>
        <w:t>1.4 Stakeholder</w:t>
      </w:r>
      <w:bookmarkEnd w:id="1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60"/>
        <w:gridCol w:w="1868"/>
        <w:gridCol w:w="5328"/>
      </w:tblGrid>
      <w:tr w:rsidR="00A67623">
        <w:trPr>
          <w:tblHeader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Tim / Divisi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A67623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Business Owner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KMMD / Finance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Pemilik proses bisnis, validasi kebutuhan fungsional</w:t>
            </w:r>
          </w:p>
        </w:tc>
      </w:tr>
      <w:tr w:rsidR="00A67623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IT Developer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Tim IT – KICAO KDS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Pengembangan dan implementasi modul</w:t>
            </w:r>
          </w:p>
        </w:tc>
      </w:tr>
      <w:tr w:rsidR="00A67623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KMMD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KMMD Operations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Pembuat &amp; maintain mapping ASS/Owner; input klaim awal</w:t>
            </w:r>
          </w:p>
        </w:tc>
      </w:tr>
      <w:tr w:rsidR="00A67623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KMMD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KMMD Management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Approval level 1 via email/OTP eksternal</w:t>
            </w:r>
          </w:p>
        </w:tc>
      </w:tr>
      <w:tr w:rsidR="00A67623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Area Sales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Auto-approve level 2 setelah Owner approve</w:t>
            </w:r>
          </w:p>
        </w:tc>
      </w:tr>
      <w:tr w:rsidR="00A67623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Regional Sales Manager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Review &amp; Ready To Submit</w:t>
            </w:r>
          </w:p>
        </w:tc>
      </w:tr>
      <w:tr w:rsidR="00A67623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 (Finance)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Finance / Claim Finance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Submit final + input kolom payment</w:t>
            </w:r>
          </w:p>
        </w:tc>
      </w:tr>
      <w:tr w:rsidR="00A67623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QA / UAT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QA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Verifikasi skenario uji berdasarkan dokumen ini</w:t>
            </w:r>
          </w:p>
        </w:tc>
      </w:tr>
    </w:tbl>
    <w:p w:rsidR="00A67623" w:rsidRDefault="00672F0A">
      <w:pPr>
        <w:pStyle w:val="Heading3"/>
      </w:pPr>
      <w:bookmarkStart w:id="13" w:name="_Toc234236387"/>
      <w:bookmarkStart w:id="14" w:name="glosarium"/>
      <w:bookmarkEnd w:id="12"/>
      <w:r>
        <w:rPr>
          <w:rFonts w:ascii="Calibri" w:hAnsi="Calibri" w:cs="Calibri"/>
          <w:sz w:val="22"/>
        </w:rPr>
        <w:t>1.5 Glosarium</w:t>
      </w:r>
      <w:bookmarkEnd w:id="1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94"/>
        <w:gridCol w:w="7162"/>
      </w:tblGrid>
      <w:tr w:rsidR="00A67623">
        <w:trPr>
          <w:tblHeader/>
        </w:trPr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Istilah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Definisi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KMMD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Distributor Modern Trade — salah satu Group Account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ASS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i/>
                <w:iCs/>
                <w:sz w:val="18"/>
              </w:rPr>
              <w:t>Area Sales Supervisor</w:t>
            </w:r>
            <w:r>
              <w:rPr>
                <w:rFonts w:cs="Calibri"/>
                <w:sz w:val="18"/>
              </w:rPr>
              <w:t xml:space="preserve"> — supervisor area yang di-auto-approve setelah Owner approve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Owner KMMD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Pemilik approval level 1 pada dokumen klaim; menerima email notifikasi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Mapping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Dokumen hubungan supplier → Owner + ASS di modul Master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Baris aktif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Owner/ASS dengan radio terpilih — dipakai operasional lookup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Arsip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non-aktif yang tetap disimpan untuk jejak historis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E-Materai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Dokumen materai elektronik — generate PDF Kwitansi + Surat Pengantar Klaim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BosNet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Sumber dokumen klaim dari integrasi BosNet API (push per quartal)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DPP+PPN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Kalkulasi tampilan: Invoice Amount + PPN Amount</w:t>
            </w:r>
          </w:p>
        </w:tc>
      </w:tr>
      <w:tr w:rsidR="00A67623"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OTP</w:t>
            </w:r>
          </w:p>
        </w:tc>
        <w:tc>
          <w:tcPr>
            <w:tcW w:w="6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i/>
                <w:iCs/>
                <w:sz w:val="18"/>
              </w:rPr>
              <w:t>One-Time Password</w:t>
            </w:r>
            <w:r>
              <w:rPr>
                <w:rFonts w:cs="Calibri"/>
                <w:sz w:val="18"/>
              </w:rPr>
              <w:t xml:space="preserve"> — kode 6 digit untuk approval eksternal Owner</w:t>
            </w:r>
          </w:p>
        </w:tc>
      </w:tr>
    </w:tbl>
    <w:p w:rsidR="00A67623" w:rsidRDefault="00566A6E">
      <w:r>
        <w:rPr>
          <w:rFonts w:cs="Calibri"/>
        </w:rPr>
        <w:pict>
          <v:rect id="_x0000_i1025" style="width:0;height:1.5pt" o:hralign="center" o:hrstd="t" o:hr="t"/>
        </w:pict>
      </w:r>
    </w:p>
    <w:p w:rsidR="00A67623" w:rsidRDefault="00672F0A">
      <w:pPr>
        <w:pStyle w:val="Heading2"/>
      </w:pPr>
      <w:bookmarkStart w:id="15" w:name="_Toc234236388"/>
      <w:bookmarkStart w:id="16" w:name="ringkasan-business-flow-end-to-end"/>
      <w:bookmarkEnd w:id="4"/>
      <w:bookmarkEnd w:id="14"/>
      <w:r>
        <w:rPr>
          <w:rFonts w:ascii="Calibri" w:hAnsi="Calibri" w:cs="Calibri"/>
          <w:sz w:val="22"/>
        </w:rPr>
        <w:t>2. Ringkasan Business Flow End-to-End</w:t>
      </w:r>
      <w:bookmarkEnd w:id="15"/>
    </w:p>
    <w:p w:rsidR="00A67623" w:rsidRDefault="00672F0A">
      <w:pPr>
        <w:pStyle w:val="Heading3"/>
      </w:pPr>
      <w:bookmarkStart w:id="17" w:name="_Toc234236389"/>
      <w:bookmarkStart w:id="18" w:name="X45222d40c8d9de751b8b670b4c96361111f6f6b"/>
      <w:r>
        <w:rPr>
          <w:rFonts w:ascii="Calibri" w:hAnsi="Calibri" w:cs="Calibri"/>
          <w:sz w:val="22"/>
        </w:rPr>
        <w:t>2.1 Konteks Posisi Modul dalam Ekosistem KICAO KDS</w:t>
      </w:r>
      <w:bookmarkEnd w:id="17"/>
    </w:p>
    <w:p w:rsidR="00A67623" w:rsidRDefault="00672F0A">
      <w:pPr>
        <w:pStyle w:val="SourceCode"/>
      </w:pPr>
      <w:r>
        <w:rPr>
          <w:rFonts w:cs="Calibri"/>
        </w:rPr>
        <w:t>Master ASS/Owner KMMD (Setup mapping Supplier → Owner + ASS)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</w:r>
      <w:r>
        <w:rPr>
          <w:rFonts w:cs="Calibri"/>
        </w:rPr>
        <w:lastRenderedPageBreak/>
        <w:t xml:space="preserve">     ▼ (Lookup saat Submit / Approval)</w:t>
      </w:r>
      <w:r>
        <w:rPr>
          <w:rFonts w:cs="Calibri"/>
        </w:rPr>
        <w:br/>
        <w:t>Form Klaim — Admin KMMD buat &amp; Save (DRAFT)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(Owner OTP eksternal + ASS auto)</w:t>
      </w:r>
      <w:r>
        <w:rPr>
          <w:rFonts w:cs="Calibri"/>
        </w:rPr>
        <w:br/>
        <w:t>DRAFT WITH APPROVE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(RSM Ready To Submit)</w:t>
      </w:r>
      <w:r>
        <w:rPr>
          <w:rFonts w:cs="Calibri"/>
        </w:rPr>
        <w:br/>
        <w:t>Ready to Submit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(CF Submit)</w:t>
      </w:r>
      <w:r>
        <w:rPr>
          <w:rFonts w:cs="Calibri"/>
        </w:rPr>
        <w:br/>
        <w:t>APPROVED → Input Payment (CF) → E-Materai (jika &gt;= Rp 5 juta)</w:t>
      </w:r>
    </w:p>
    <w:p w:rsidR="00A67623" w:rsidRDefault="00672F0A">
      <w:pPr>
        <w:pStyle w:val="Heading3"/>
      </w:pPr>
      <w:bookmarkStart w:id="19" w:name="_Toc234236390"/>
      <w:bookmarkStart w:id="20" w:name="X9fe15ee2e22d41e34022b0912aef98e3b6cc087"/>
      <w:bookmarkEnd w:id="18"/>
      <w:r>
        <w:rPr>
          <w:rFonts w:ascii="Calibri" w:hAnsi="Calibri" w:cs="Calibri"/>
          <w:sz w:val="22"/>
        </w:rPr>
        <w:lastRenderedPageBreak/>
        <w:t>2.2 Flow Diagram — Proses End-to-End Enhancement</w:t>
      </w:r>
      <w:bookmarkEnd w:id="19"/>
    </w:p>
    <w:p w:rsidR="00A67623" w:rsidRDefault="00672F0A">
      <w:r>
        <w:rPr>
          <w:rFonts w:cs="Calibri"/>
          <w:noProof/>
        </w:rPr>
        <w:drawing>
          <wp:inline distT="0" distB="0" distL="0" distR="0" wp14:anchorId="5EA3872B" wp14:editId="4285715C">
            <wp:extent cx="2613378" cy="7949296"/>
            <wp:effectExtent l="0" t="0" r="0" b="3175"/>
            <wp:docPr id="21" name="Picture" descr="Business Flow End-to-End — KICAO KDS Enhanc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diagrams/flow_end_to_en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378" cy="794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lastRenderedPageBreak/>
        <w:t>Business Flow End-to-End — KICAO KDS Enhancement</w:t>
      </w:r>
    </w:p>
    <w:p w:rsidR="00A67623" w:rsidRDefault="00672F0A">
      <w:pPr>
        <w:pStyle w:val="Heading3"/>
      </w:pPr>
      <w:bookmarkStart w:id="21" w:name="_Toc234236391"/>
      <w:bookmarkStart w:id="22" w:name="status-dokumen-klaim-enhancement"/>
      <w:bookmarkEnd w:id="20"/>
      <w:r>
        <w:rPr>
          <w:rFonts w:ascii="Calibri" w:hAnsi="Calibri" w:cs="Calibri"/>
          <w:sz w:val="22"/>
        </w:rPr>
        <w:t>2.3 Status Dokumen Klaim (Enhancement)</w:t>
      </w:r>
      <w:bookmarkEnd w:id="2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18"/>
        <w:gridCol w:w="1454"/>
        <w:gridCol w:w="859"/>
        <w:gridCol w:w="4825"/>
      </w:tblGrid>
      <w:tr w:rsidR="00A67623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Kode Status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Label Tampilan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Warna Label</w:t>
            </w:r>
          </w:p>
        </w:tc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Biru</w:t>
            </w:r>
          </w:p>
        </w:tc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 baru, belum disimpan</w:t>
            </w:r>
          </w:p>
        </w:tc>
      </w:tr>
      <w:tr w:rsidR="00A67623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Kuning</w:t>
            </w:r>
          </w:p>
        </w:tc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Setelah Admin KMMD Save; menunggu Owner OTP</w:t>
            </w:r>
          </w:p>
        </w:tc>
      </w:tr>
      <w:tr w:rsidR="00A67623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Teal</w:t>
            </w:r>
          </w:p>
        </w:tc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Setelah Owner OTP (+ ASS auto-approve)</w:t>
            </w:r>
          </w:p>
        </w:tc>
      </w:tr>
      <w:tr w:rsidR="00A67623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Ungu</w:t>
            </w:r>
          </w:p>
        </w:tc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Setelah RSM klik Ready To Submit</w:t>
            </w:r>
          </w:p>
        </w:tc>
      </w:tr>
      <w:tr w:rsidR="00A67623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Biru</w:t>
            </w:r>
          </w:p>
        </w:tc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Setelah CF Submit final</w:t>
            </w:r>
          </w:p>
        </w:tc>
      </w:tr>
      <w:tr w:rsidR="00A67623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CLOSED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CLOSED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Merah</w:t>
            </w:r>
          </w:p>
        </w:tc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Dokumen ditutup (legacy production)</w:t>
            </w:r>
          </w:p>
        </w:tc>
      </w:tr>
      <w:tr w:rsidR="00A67623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REJECTED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Merah</w:t>
            </w:r>
          </w:p>
        </w:tc>
        <w:tc>
          <w:tcPr>
            <w:tcW w:w="4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Dokumen ditolak (legacy production)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Normalisasi status legacy</w:t>
      </w:r>
      <w:r>
        <w:rPr>
          <w:rFonts w:cs="Calibri"/>
        </w:rPr>
        <w:t xml:space="preserve"> (normKlaimStatus()): APPROVE 1 - DRAFT, APPROVE 2 - DRAFT, DRAFT WITH 2 APPROVE → DRAFT WITH APPROVE; DRAFT WITH 3 APPROVE, READY TO SUBMIT → Ready to Submit.</w:t>
      </w:r>
    </w:p>
    <w:p w:rsidR="00A67623" w:rsidRDefault="00672F0A">
      <w:pPr>
        <w:pStyle w:val="Heading3"/>
      </w:pPr>
      <w:bookmarkStart w:id="23" w:name="_Toc234236392"/>
      <w:bookmarkStart w:id="24" w:name="status-dokumen-master-assowner"/>
      <w:bookmarkEnd w:id="22"/>
      <w:r>
        <w:rPr>
          <w:rFonts w:ascii="Calibri" w:hAnsi="Calibri" w:cs="Calibri"/>
          <w:sz w:val="22"/>
        </w:rPr>
        <w:t>2.4 Status Dokumen Master ASS/Owner</w:t>
      </w:r>
      <w:bookmarkEnd w:id="2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1197"/>
        <w:gridCol w:w="5864"/>
      </w:tblGrid>
      <w:tr w:rsidR="00A67623">
        <w:trPr>
          <w:tblHeader/>
        </w:trPr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Kode Registry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Label UI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BARU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Dokumen baru, belum pernah disimpan</w:t>
            </w:r>
          </w:p>
        </w:tc>
      </w:tr>
      <w:tr w:rsidR="00A67623"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ACTIVE</w:t>
            </w:r>
          </w:p>
        </w:tc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Mapping aktif, dipakai lookup klaim</w:t>
            </w:r>
          </w:p>
        </w:tc>
      </w:tr>
    </w:tbl>
    <w:p w:rsidR="00A67623" w:rsidRDefault="00566A6E">
      <w:r>
        <w:rPr>
          <w:rFonts w:cs="Calibri"/>
        </w:rPr>
        <w:pict>
          <v:rect id="_x0000_i1026" style="width:0;height:1.5pt" o:hralign="center" o:hrstd="t" o:hr="t"/>
        </w:pict>
      </w:r>
    </w:p>
    <w:p w:rsidR="00A67623" w:rsidRDefault="00672F0A">
      <w:pPr>
        <w:pStyle w:val="Heading2"/>
      </w:pPr>
      <w:bookmarkStart w:id="25" w:name="_Toc234236393"/>
      <w:bookmarkStart w:id="26" w:name="master-halaman-assowner-kmmd"/>
      <w:bookmarkEnd w:id="16"/>
      <w:bookmarkEnd w:id="24"/>
      <w:r>
        <w:rPr>
          <w:rFonts w:ascii="Calibri" w:hAnsi="Calibri" w:cs="Calibri"/>
          <w:sz w:val="22"/>
        </w:rPr>
        <w:t>3. Master — Halaman ASS/Owner KMMD</w:t>
      </w:r>
      <w:bookmarkEnd w:id="25"/>
    </w:p>
    <w:p w:rsidR="00A67623" w:rsidRDefault="00672F0A">
      <w:r>
        <w:rPr>
          <w:rFonts w:cs="Calibri"/>
          <w:b/>
          <w:bCs/>
        </w:rPr>
        <w:t>Path File</w:t>
      </w:r>
      <w:r>
        <w:rPr>
          <w:rFonts w:cs="Calibri"/>
        </w:rPr>
        <w:t>: Views/Master/AssOwnerKMMD/Index.html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Menu Navigasi</w:t>
      </w:r>
      <w:r>
        <w:rPr>
          <w:rFonts w:cs="Calibri"/>
        </w:rPr>
        <w:t>: Master Data → Form ASS/Owner KMMD (#menu-master-ass-owner)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 xml:space="preserve">: Mengelola mapping </w:t>
      </w:r>
      <w:r>
        <w:rPr>
          <w:rFonts w:cs="Calibri"/>
          <w:b/>
          <w:bCs/>
        </w:rPr>
        <w:t>Supplier Subdistributor</w:t>
      </w:r>
      <w:r>
        <w:rPr>
          <w:rFonts w:cs="Calibri"/>
        </w:rPr>
        <w:t xml:space="preserve"> (per Group Account) ke </w:t>
      </w:r>
      <w:r>
        <w:rPr>
          <w:rFonts w:cs="Calibri"/>
          <w:b/>
          <w:bCs/>
        </w:rPr>
        <w:t>Owner KMMD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ASS</w:t>
      </w:r>
      <w:r>
        <w:rPr>
          <w:rFonts w:cs="Calibri"/>
        </w:rPr>
        <w:t xml:space="preserve"> yang digunakan pada alur approval klaim. Modul ini harus dikonfigurasi </w:t>
      </w:r>
      <w:r>
        <w:rPr>
          <w:rFonts w:cs="Calibri"/>
          <w:b/>
          <w:bCs/>
        </w:rPr>
        <w:t>sebelum</w:t>
      </w:r>
      <w:r>
        <w:rPr>
          <w:rFonts w:cs="Calibri"/>
        </w:rPr>
        <w:t xml:space="preserve"> klaim dapat melalui rantai approval Owner → ASS.</w:t>
      </w:r>
    </w:p>
    <w:p w:rsidR="00A67623" w:rsidRDefault="00672F0A">
      <w:r>
        <w:rPr>
          <w:rFonts w:cs="Calibri"/>
          <w:noProof/>
        </w:rPr>
        <w:lastRenderedPageBreak/>
        <w:drawing>
          <wp:inline distT="0" distB="0" distL="0" distR="0" wp14:anchorId="145AB01D" wp14:editId="76230C44">
            <wp:extent cx="5400000" cy="3874254"/>
            <wp:effectExtent l="0" t="0" r="0" b="0"/>
            <wp:docPr id="28" name="Picture" descr="Tampilan Full Page — Master ASS/Owner KMM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creenshots/master/ss_00_fullp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6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Tampilan Full Page — Master ASS/Owner KMMD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399A94B3" wp14:editId="7A476493">
            <wp:extent cx="5400000" cy="167074"/>
            <wp:effectExtent l="0" t="0" r="0" b="0"/>
            <wp:docPr id="31" name="Picture" descr="Toolbar Master ASS/Owner KMM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creenshots/master/ss_01_toolba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Toolbar Master ASS/Owner KMMD</w:t>
      </w:r>
    </w:p>
    <w:p w:rsidR="00A67623" w:rsidRDefault="00672F0A">
      <w:pPr>
        <w:pStyle w:val="Heading3"/>
      </w:pPr>
      <w:bookmarkStart w:id="27" w:name="_Toc234236394"/>
      <w:bookmarkStart w:id="28" w:name="content-header-toolbar"/>
      <w:r>
        <w:rPr>
          <w:rFonts w:ascii="Calibri" w:hAnsi="Calibri" w:cs="Calibri"/>
          <w:sz w:val="22"/>
        </w:rPr>
        <w:t>3.1 Content Header &amp; Toolbar</w:t>
      </w:r>
      <w:bookmarkEnd w:id="27"/>
    </w:p>
    <w:p w:rsidR="00A67623" w:rsidRDefault="00672F0A">
      <w:r>
        <w:rPr>
          <w:rFonts w:cs="Calibri"/>
        </w:rPr>
        <w:t xml:space="preserve">Halaman menggunakan layout AdminLTE dengan </w:t>
      </w:r>
      <w:r>
        <w:rPr>
          <w:rFonts w:cs="Calibri"/>
          <w:i/>
          <w:iCs/>
        </w:rPr>
        <w:t>content header</w:t>
      </w:r>
      <w:r>
        <w:rPr>
          <w:rFonts w:cs="Calibri"/>
        </w:rPr>
        <w:t xml:space="preserve"> berisi judul modul dan badge enhancement.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51"/>
        <w:gridCol w:w="7105"/>
      </w:tblGrid>
      <w:tr w:rsidR="00A67623">
        <w:trPr>
          <w:tblHeader/>
        </w:trPr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Elemen UI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Judul halaman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 Master ASS/Owner KMMD</w:t>
            </w:r>
          </w:p>
        </w:tc>
      </w:tr>
      <w:tr w:rsidR="00A67623"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Subtitle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Mapping Supplier — Owner KMMD &amp; ASS</w:t>
            </w:r>
          </w:p>
        </w:tc>
      </w:tr>
      <w:tr w:rsidR="00A67623"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Badge NEW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Fitur enhancement BRD Juni 2026 — dismissible</w:t>
            </w:r>
          </w:p>
        </w:tc>
      </w:tr>
      <w:tr w:rsidR="00A67623">
        <w:tc>
          <w:tcPr>
            <w:tcW w:w="1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Legenda</w:t>
            </w:r>
          </w:p>
        </w:tc>
        <w:tc>
          <w:tcPr>
            <w:tcW w:w="6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#protoNewLegend — menjelaskan penanda kolom/fitur baru</w:t>
            </w:r>
          </w:p>
        </w:tc>
      </w:tr>
    </w:tbl>
    <w:p w:rsidR="00A67623" w:rsidRDefault="00672F0A">
      <w:pPr>
        <w:pStyle w:val="Heading4"/>
      </w:pPr>
      <w:bookmarkStart w:id="29" w:name="toolbar-actions"/>
      <w:r>
        <w:rPr>
          <w:rFonts w:ascii="Calibri" w:hAnsi="Calibri" w:cs="Calibri"/>
        </w:rPr>
        <w:t>3.1.1 Toolbar Actions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20"/>
        <w:gridCol w:w="984"/>
        <w:gridCol w:w="1230"/>
        <w:gridCol w:w="2132"/>
        <w:gridCol w:w="3690"/>
      </w:tblGrid>
      <w:tr w:rsidR="00A67623">
        <w:trPr>
          <w:tblHeader/>
        </w:trPr>
        <w:tc>
          <w:tcPr>
            <w:tcW w:w="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Style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Permission Key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A67623">
        <w:tc>
          <w:tcPr>
            <w:tcW w:w="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Cari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#btnFind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btn-default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master.assOwner.find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Buka LOV Find mapping existing</w:t>
            </w:r>
          </w:p>
        </w:tc>
      </w:tr>
      <w:tr w:rsidR="00A67623">
        <w:tc>
          <w:tcPr>
            <w:tcW w:w="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#btnSave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btn-primary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master.assOwner.save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Validasi + persist ke registry</w:t>
            </w:r>
          </w:p>
        </w:tc>
      </w:tr>
      <w:tr w:rsidR="00A67623">
        <w:tc>
          <w:tcPr>
            <w:tcW w:w="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Baru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#btnNew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btn-default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master.assOwner.new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Reset form ke kondisi kosong</w:t>
            </w:r>
          </w:p>
        </w:tc>
      </w:tr>
    </w:tbl>
    <w:p w:rsidR="00A67623" w:rsidRDefault="00672F0A">
      <w:r>
        <w:rPr>
          <w:rFonts w:cs="Calibri"/>
          <w:noProof/>
        </w:rPr>
        <w:drawing>
          <wp:inline distT="0" distB="0" distL="0" distR="0" wp14:anchorId="1FEA5B88" wp14:editId="7CC63B42">
            <wp:extent cx="5400000" cy="241790"/>
            <wp:effectExtent l="0" t="0" r="0" b="0"/>
            <wp:docPr id="34" name="Picture" descr="Tombol Aksi Header Ma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master/ss_02_header_action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Tombol Aksi Header Master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lastRenderedPageBreak/>
        <w:t>CRUD — Toolbar Master: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74"/>
        <w:gridCol w:w="3494"/>
        <w:gridCol w:w="4388"/>
      </w:tblGrid>
      <w:tr w:rsidR="00A67623">
        <w:trPr>
          <w:tblHeader/>
        </w:trPr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Klik </w:t>
            </w:r>
            <w:r>
              <w:rPr>
                <w:rFonts w:cs="Calibri"/>
                <w:b/>
                <w:bCs/>
                <w:sz w:val="18"/>
              </w:rPr>
              <w:t>Baru</w:t>
            </w:r>
            <w:r>
              <w:rPr>
                <w:rFonts w:cs="Calibri"/>
                <w:sz w:val="18"/>
              </w:rPr>
              <w:t xml:space="preserve"> → isi form → </w:t>
            </w:r>
            <w:r>
              <w:rPr>
                <w:rFonts w:cs="Calibri"/>
                <w:b/>
                <w:bCs/>
                <w:sz w:val="18"/>
              </w:rPr>
              <w:t>Simpan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 auto-generate, status BARU → AKTIF</w:t>
            </w:r>
          </w:p>
        </w:tc>
      </w:tr>
      <w:tr w:rsidR="00A67623"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Klik </w:t>
            </w:r>
            <w:r>
              <w:rPr>
                <w:rFonts w:cs="Calibri"/>
                <w:b/>
                <w:bCs/>
                <w:sz w:val="18"/>
              </w:rPr>
              <w:t>Cari</w:t>
            </w:r>
            <w:r>
              <w:rPr>
                <w:rFonts w:cs="Calibri"/>
                <w:sz w:val="18"/>
              </w:rPr>
              <w:t xml:space="preserve"> → pilih record dari LOV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Load header + Owner + ASS + riwayat</w:t>
            </w:r>
          </w:p>
        </w:tc>
      </w:tr>
      <w:tr w:rsidR="00A67623"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Buka record → edit → </w:t>
            </w:r>
            <w:r>
              <w:rPr>
                <w:rFonts w:cs="Calibri"/>
                <w:b/>
                <w:bCs/>
                <w:sz w:val="18"/>
              </w:rPr>
              <w:t>Simpan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Diff vs data lama → batch riwayat baru</w:t>
            </w:r>
          </w:p>
        </w:tc>
      </w:tr>
      <w:tr w:rsidR="00A67623">
        <w:tc>
          <w:tcPr>
            <w:tcW w:w="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Tidak tersedia di UI</w:t>
            </w:r>
          </w:p>
        </w:tc>
        <w:tc>
          <w:tcPr>
            <w:tcW w:w="3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Owner/ASS dapat dihapus; header tidak dihapus</w:t>
            </w:r>
          </w:p>
        </w:tc>
      </w:tr>
    </w:tbl>
    <w:p w:rsidR="00A67623" w:rsidRDefault="00672F0A">
      <w:pPr>
        <w:pStyle w:val="Heading3"/>
      </w:pPr>
      <w:bookmarkStart w:id="30" w:name="_Toc234236395"/>
      <w:bookmarkStart w:id="31" w:name="box-header-dokumen"/>
      <w:bookmarkEnd w:id="28"/>
      <w:bookmarkEnd w:id="29"/>
      <w:r>
        <w:rPr>
          <w:rFonts w:ascii="Calibri" w:hAnsi="Calibri" w:cs="Calibri"/>
          <w:sz w:val="22"/>
        </w:rPr>
        <w:t>3.2 Box Header Dokumen</w:t>
      </w:r>
      <w:bookmarkEnd w:id="30"/>
    </w:p>
    <w:p w:rsidR="00A67623" w:rsidRDefault="00672F0A">
      <w:r>
        <w:rPr>
          <w:rFonts w:cs="Calibri"/>
          <w:noProof/>
        </w:rPr>
        <w:drawing>
          <wp:inline distT="0" distB="0" distL="0" distR="0" wp14:anchorId="5BDC3E6C" wp14:editId="2B53A15C">
            <wp:extent cx="5400000" cy="641552"/>
            <wp:effectExtent l="0" t="0" r="0" b="0"/>
            <wp:docPr id="39" name="Picture" descr="Box Header Dokumen Ma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master/ss_03_header_field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1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Box Header Dokumen Master</w:t>
      </w:r>
    </w:p>
    <w:p w:rsidR="00A67623" w:rsidRDefault="00672F0A">
      <w:pPr>
        <w:pStyle w:val="BodyText"/>
      </w:pPr>
      <w:r>
        <w:rPr>
          <w:rFonts w:cs="Calibri"/>
        </w:rPr>
        <w:t>Box pertama berisi identitas dokumen mapping dan referensi supplier.</w:t>
      </w:r>
    </w:p>
    <w:p w:rsidR="00A67623" w:rsidRDefault="00672F0A">
      <w:pPr>
        <w:pStyle w:val="Heading4"/>
      </w:pPr>
      <w:bookmarkStart w:id="32" w:name="fields-header-dokumen"/>
      <w:r>
        <w:rPr>
          <w:rFonts w:ascii="Calibri" w:hAnsi="Calibri" w:cs="Calibri"/>
        </w:rPr>
        <w:t>3.2.1 Fields — Header Dokumen</w:t>
      </w:r>
    </w:p>
    <w:tbl>
      <w:tblPr>
        <w:tblStyle w:val="TableGrid"/>
        <w:tblW w:w="5266" w:type="pct"/>
        <w:tblLayout w:type="fixed"/>
        <w:tblLook w:val="0020" w:firstRow="1" w:lastRow="0" w:firstColumn="0" w:lastColumn="0" w:noHBand="0" w:noVBand="0"/>
      </w:tblPr>
      <w:tblGrid>
        <w:gridCol w:w="812"/>
        <w:gridCol w:w="1006"/>
        <w:gridCol w:w="1146"/>
        <w:gridCol w:w="526"/>
        <w:gridCol w:w="1001"/>
        <w:gridCol w:w="1676"/>
        <w:gridCol w:w="3160"/>
      </w:tblGrid>
      <w:tr w:rsidR="00A67623" w:rsidTr="00672F0A">
        <w:trPr>
          <w:tblHeader/>
        </w:trPr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 w:rsidTr="00672F0A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#txtID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[OTOMATIS]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Diisi saat simpan pertama; format prototype: angka 4 digit</w:t>
            </w:r>
          </w:p>
        </w:tc>
      </w:tr>
      <w:tr w:rsidR="00A67623" w:rsidTr="00672F0A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#dtmDate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Hari ini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Format tampilan: DD-MMM-YYYY</w:t>
            </w:r>
          </w:p>
        </w:tc>
      </w:tr>
      <w:tr w:rsidR="00A67623" w:rsidTr="00672F0A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#txtGroupAccount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+ LOV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Wajib sebelum Supplier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Tombol search hijau; ganti GA → kosongkan Supplier</w:t>
            </w:r>
          </w:p>
        </w:tc>
      </w:tr>
      <w:tr w:rsidR="00A67623" w:rsidTr="00672F0A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#lblStatus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Label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BARU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Tampilan: BARU / AKTIF; registry: NEW / ACTIVE</w:t>
            </w:r>
          </w:p>
        </w:tc>
      </w:tr>
      <w:tr w:rsidR="00A67623" w:rsidTr="00672F0A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ID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#txtSupplierID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Wajib sebelum Simpan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Terisi via LOV Supplier; read-only setelah pilih</w:t>
            </w:r>
          </w:p>
        </w:tc>
      </w:tr>
      <w:tr w:rsidR="00A67623" w:rsidTr="00672F0A"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 Supplier</w:t>
            </w:r>
          </w:p>
        </w:tc>
        <w:tc>
          <w:tcPr>
            <w:tcW w:w="10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#txtSupplierName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Tooltip title = nama penuh supplier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Business Rules — Header Master:</w:t>
      </w:r>
    </w:p>
    <w:p w:rsidR="00A67623" w:rsidRDefault="00672F0A">
      <w:pPr>
        <w:numPr>
          <w:ilvl w:val="0"/>
          <w:numId w:val="13"/>
        </w:numPr>
      </w:pPr>
      <w:r>
        <w:rPr>
          <w:rFonts w:cs="Calibri"/>
        </w:rPr>
        <w:t xml:space="preserve">Group Account wajib dipilih </w:t>
      </w:r>
      <w:r>
        <w:rPr>
          <w:rFonts w:cs="Calibri"/>
          <w:b/>
          <w:bCs/>
        </w:rPr>
        <w:t>sebelum</w:t>
      </w:r>
      <w:r>
        <w:rPr>
          <w:rFonts w:cs="Calibri"/>
        </w:rPr>
        <w:t xml:space="preserve"> Supplier (BR-M03).</w:t>
      </w:r>
    </w:p>
    <w:p w:rsidR="00A67623" w:rsidRDefault="00672F0A">
      <w:pPr>
        <w:numPr>
          <w:ilvl w:val="0"/>
          <w:numId w:val="13"/>
        </w:numPr>
      </w:pPr>
      <w:r>
        <w:rPr>
          <w:rFonts w:cs="Calibri"/>
        </w:rPr>
        <w:t>Supplier wajib dipilih sebelum Simpan (BR-M04).</w:t>
      </w:r>
    </w:p>
    <w:p w:rsidR="00A67623" w:rsidRDefault="00672F0A">
      <w:pPr>
        <w:numPr>
          <w:ilvl w:val="0"/>
          <w:numId w:val="13"/>
        </w:numPr>
      </w:pPr>
      <w:r>
        <w:rPr>
          <w:rFonts w:cs="Calibri"/>
        </w:rPr>
        <w:t xml:space="preserve">Satu supplier hanya boleh punya </w:t>
      </w:r>
      <w:r>
        <w:rPr>
          <w:rFonts w:cs="Calibri"/>
          <w:b/>
          <w:bCs/>
        </w:rPr>
        <w:t>satu</w:t>
      </w:r>
      <w:r>
        <w:rPr>
          <w:rFonts w:cs="Calibri"/>
        </w:rPr>
        <w:t xml:space="preserve"> mapping aktif di registry (BR-M01).</w:t>
      </w:r>
    </w:p>
    <w:p w:rsidR="00A67623" w:rsidRDefault="00672F0A">
      <w:pPr>
        <w:numPr>
          <w:ilvl w:val="0"/>
          <w:numId w:val="13"/>
        </w:numPr>
      </w:pPr>
      <w:r>
        <w:rPr>
          <w:rFonts w:cs="Calibri"/>
        </w:rPr>
        <w:t>ID dokumen auto-generate saat simpan pertama (BR-M05).</w:t>
      </w:r>
    </w:p>
    <w:p w:rsidR="00A67623" w:rsidRDefault="00672F0A">
      <w:pPr>
        <w:numPr>
          <w:ilvl w:val="0"/>
          <w:numId w:val="13"/>
        </w:numPr>
      </w:pPr>
      <w:r>
        <w:rPr>
          <w:rFonts w:cs="Calibri"/>
        </w:rPr>
        <w:t>Status BARU → AKTIF setelah simpan pertama berhasil (BR-M06).</w:t>
      </w:r>
    </w:p>
    <w:p w:rsidR="00A67623" w:rsidRDefault="00672F0A">
      <w:r>
        <w:rPr>
          <w:rFonts w:cs="Calibri"/>
          <w:b/>
          <w:bCs/>
        </w:rPr>
        <w:t>CRUD — Header Master: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64"/>
        <w:gridCol w:w="3384"/>
        <w:gridCol w:w="4608"/>
      </w:tblGrid>
      <w:tr w:rsidR="00A67623">
        <w:trPr>
          <w:tblHeader/>
        </w:trPr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Baru → pilih GA + Supplier via LOV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Field ID kosong, status BARU</w:t>
            </w:r>
          </w:p>
        </w:tc>
      </w:tr>
      <w:tr w:rsidR="00A67623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lastRenderedPageBreak/>
              <w:t>Read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Cari → pilih record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Semua field header terisi</w:t>
            </w:r>
          </w:p>
        </w:tc>
      </w:tr>
      <w:tr w:rsidR="00A67623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Edit GA/Supplier hanya saat record baru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existing tidak dapat diganti duplikat</w:t>
            </w:r>
          </w:p>
        </w:tc>
      </w:tr>
      <w:tr w:rsidR="00A67623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Tidak ada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</w:tbl>
    <w:p w:rsidR="00A67623" w:rsidRDefault="00672F0A">
      <w:pPr>
        <w:pStyle w:val="Heading3"/>
      </w:pPr>
      <w:bookmarkStart w:id="33" w:name="_Toc234236396"/>
      <w:bookmarkStart w:id="34" w:name="box-mapping-owner-kmmd-ass"/>
      <w:bookmarkEnd w:id="31"/>
      <w:bookmarkEnd w:id="32"/>
      <w:r>
        <w:rPr>
          <w:rFonts w:ascii="Calibri" w:hAnsi="Calibri" w:cs="Calibri"/>
          <w:sz w:val="22"/>
        </w:rPr>
        <w:t>3.3 Box Mapping Owner KMMD &amp; ASS</w:t>
      </w:r>
      <w:bookmarkEnd w:id="33"/>
    </w:p>
    <w:p w:rsidR="00A67623" w:rsidRDefault="00672F0A">
      <w:r>
        <w:rPr>
          <w:rFonts w:cs="Calibri"/>
          <w:noProof/>
        </w:rPr>
        <w:drawing>
          <wp:inline distT="0" distB="0" distL="0" distR="0" wp14:anchorId="4261FE05" wp14:editId="445AD71D">
            <wp:extent cx="5400000" cy="2192238"/>
            <wp:effectExtent l="0" t="0" r="0" b="0"/>
            <wp:docPr id="44" name="Picture" descr="Box Mapping Owner &amp; A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screenshots/master/ss_04_mapping_tabl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7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Box Mapping Owner &amp; ASS</w:t>
      </w:r>
    </w:p>
    <w:p w:rsidR="00A67623" w:rsidRDefault="00672F0A">
      <w:pPr>
        <w:pStyle w:val="BodyText"/>
      </w:pPr>
      <w:r>
        <w:rPr>
          <w:rFonts w:cs="Calibri"/>
        </w:rPr>
        <w:t xml:space="preserve">Box kedua berisi </w:t>
      </w:r>
      <w:r>
        <w:rPr>
          <w:rFonts w:cs="Calibri"/>
          <w:b/>
          <w:bCs/>
        </w:rPr>
        <w:t>summary bar aktif</w:t>
      </w:r>
      <w:r>
        <w:rPr>
          <w:rFonts w:cs="Calibri"/>
        </w:rPr>
        <w:t xml:space="preserve"> dan dua tabel grid: Owner KMMD dan ASS.</w:t>
      </w:r>
    </w:p>
    <w:p w:rsidR="00A67623" w:rsidRDefault="00672F0A">
      <w:pPr>
        <w:pStyle w:val="Heading4"/>
      </w:pPr>
      <w:bookmarkStart w:id="35" w:name="summary-bar-aktif"/>
      <w:r>
        <w:rPr>
          <w:rFonts w:ascii="Calibri" w:hAnsi="Calibri" w:cs="Calibri"/>
        </w:rPr>
        <w:t>3.3.1 Summary Bar Aktif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36"/>
        <w:gridCol w:w="1733"/>
        <w:gridCol w:w="5487"/>
      </w:tblGrid>
      <w:tr w:rsidR="00A67623">
        <w:trPr>
          <w:tblHeader/>
        </w:trPr>
        <w:tc>
          <w:tcPr>
            <w:tcW w:w="1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Elemen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4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Summary bar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#activeSummary</w:t>
            </w:r>
          </w:p>
        </w:tc>
        <w:tc>
          <w:tcPr>
            <w:tcW w:w="4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Menampilkan nama + email Owner &amp; ASS yang </w:t>
            </w:r>
            <w:r>
              <w:rPr>
                <w:rFonts w:cs="Calibri"/>
                <w:b/>
                <w:bCs/>
                <w:sz w:val="18"/>
              </w:rPr>
              <w:t>sedang aktif</w:t>
            </w:r>
            <w:r>
              <w:rPr>
                <w:rFonts w:cs="Calibri"/>
                <w:sz w:val="18"/>
              </w:rPr>
              <w:t>; update real-time saat radio berubah</w:t>
            </w:r>
          </w:p>
        </w:tc>
      </w:tr>
    </w:tbl>
    <w:p w:rsidR="00A67623" w:rsidRDefault="00672F0A">
      <w:r>
        <w:rPr>
          <w:rFonts w:cs="Calibri"/>
          <w:noProof/>
        </w:rPr>
        <w:drawing>
          <wp:inline distT="0" distB="0" distL="0" distR="0" wp14:anchorId="6BFB5072" wp14:editId="234A083F">
            <wp:extent cx="5400000" cy="212726"/>
            <wp:effectExtent l="0" t="0" r="0" b="0"/>
            <wp:docPr id="47" name="Picture" descr="Summary Bar Owner ASS Akt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screenshots/master/ss_05_active_summar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Summary Bar Owner ASS Aktif</w:t>
      </w:r>
    </w:p>
    <w:p w:rsidR="00A67623" w:rsidRDefault="00672F0A">
      <w:pPr>
        <w:pStyle w:val="Heading4"/>
      </w:pPr>
      <w:bookmarkStart w:id="36" w:name="tabel-owner-kmmd"/>
      <w:bookmarkEnd w:id="35"/>
      <w:r>
        <w:rPr>
          <w:rFonts w:ascii="Calibri" w:hAnsi="Calibri" w:cs="Calibri"/>
        </w:rPr>
        <w:t>3.3.2 Tabel Owner KMMD</w:t>
      </w:r>
    </w:p>
    <w:p w:rsidR="00A67623" w:rsidRDefault="00672F0A">
      <w:r>
        <w:rPr>
          <w:rFonts w:cs="Calibri"/>
          <w:b/>
          <w:bCs/>
        </w:rPr>
        <w:t>ID Tabel</w:t>
      </w:r>
      <w:r>
        <w:rPr>
          <w:rFonts w:cs="Calibri"/>
        </w:rPr>
        <w:t>: #dtOwner</w:t>
      </w:r>
      <w:r>
        <w:rPr>
          <w:rFonts w:cs="Calibri"/>
        </w:rPr>
        <w:br/>
      </w:r>
      <w:r>
        <w:rPr>
          <w:rFonts w:cs="Calibri"/>
          <w:b/>
          <w:bCs/>
        </w:rPr>
        <w:t>ID Body</w:t>
      </w:r>
      <w:r>
        <w:rPr>
          <w:rFonts w:cs="Calibri"/>
        </w:rPr>
        <w:t>: #dtBodyOwner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26"/>
        <w:gridCol w:w="1216"/>
        <w:gridCol w:w="926"/>
        <w:gridCol w:w="1447"/>
        <w:gridCol w:w="520"/>
        <w:gridCol w:w="1679"/>
        <w:gridCol w:w="2142"/>
      </w:tblGrid>
      <w:tr w:rsidR="00A67623">
        <w:trPr>
          <w:tblHeader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Kolom Grid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ID/Class Elemen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Mandatory (baris aktif)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name=ownerActive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Radio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 (tepat 1)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1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Tepat satu radio terpilih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Lebar 50px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(auto)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1-based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Urutan baris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 Lengkap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.owner-name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(freetext)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Uppercase on blur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Lebar 260px; disimpan UPPERCASE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.owner-email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(freetext)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Format email + uppercase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Regex: /^[^\s@]+@[^\s@]+\.[^\s@]+$/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Hapus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.btn-del-owner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Disabled jika 1 baris saja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Konfirmasi khusus jika baris aktif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lastRenderedPageBreak/>
        <w:t>Tombol</w:t>
      </w:r>
      <w:r>
        <w:rPr>
          <w:rFonts w:cs="Calibri"/>
        </w:rPr>
        <w:t>: Tambah Owner — menambah baris kosong (non-aktif default); prasyarat Group Account terisi.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Visual state baris: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80"/>
        <w:gridCol w:w="1844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Background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#fff8e6 (kuning muda)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Tidak aktif / arsip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#f5f5f5 (abu)</w:t>
            </w:r>
          </w:p>
        </w:tc>
      </w:tr>
    </w:tbl>
    <w:p w:rsidR="00A67623" w:rsidRDefault="00672F0A">
      <w:pPr>
        <w:pStyle w:val="Heading4"/>
      </w:pPr>
      <w:bookmarkStart w:id="37" w:name="tabel-ass"/>
      <w:bookmarkEnd w:id="36"/>
      <w:r>
        <w:rPr>
          <w:rFonts w:ascii="Calibri" w:hAnsi="Calibri" w:cs="Calibri"/>
        </w:rPr>
        <w:t>3.3.3 Tabel ASS</w:t>
      </w:r>
    </w:p>
    <w:p w:rsidR="00A67623" w:rsidRDefault="00672F0A">
      <w:r>
        <w:rPr>
          <w:rFonts w:cs="Calibri"/>
          <w:b/>
          <w:bCs/>
        </w:rPr>
        <w:t>ID Tabel</w:t>
      </w:r>
      <w:r>
        <w:rPr>
          <w:rFonts w:cs="Calibri"/>
        </w:rPr>
        <w:t>: #dtAss</w:t>
      </w:r>
      <w:r>
        <w:rPr>
          <w:rFonts w:cs="Calibri"/>
        </w:rPr>
        <w:br/>
      </w:r>
      <w:r>
        <w:rPr>
          <w:rFonts w:cs="Calibri"/>
          <w:b/>
          <w:bCs/>
        </w:rPr>
        <w:t>ID Body</w:t>
      </w:r>
      <w:r>
        <w:rPr>
          <w:rFonts w:cs="Calibri"/>
        </w:rPr>
        <w:t>: #dtBodyAss</w:t>
      </w:r>
    </w:p>
    <w:p w:rsidR="00A67623" w:rsidRDefault="00672F0A">
      <w:pPr>
        <w:pStyle w:val="BodyText"/>
      </w:pPr>
      <w:r>
        <w:rPr>
          <w:rFonts w:cs="Calibri"/>
        </w:rPr>
        <w:t>Struktur identik dengan tabel Owner; radio name=assActive.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26"/>
        <w:gridCol w:w="1216"/>
        <w:gridCol w:w="926"/>
        <w:gridCol w:w="1447"/>
        <w:gridCol w:w="520"/>
        <w:gridCol w:w="1679"/>
        <w:gridCol w:w="2142"/>
      </w:tblGrid>
      <w:tr w:rsidR="00A67623">
        <w:trPr>
          <w:tblHeader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Kolom Grid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ID/Class Elemen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Mandatory (baris aktif)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name=assActive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Radio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 (tepat 1)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1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Tepat satu radio terpilih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(auto)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1-based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 Lengkap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.ass-name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(freetext)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Uppercase on blur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 aktif = pegawai auto-approve klaim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.ass-email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Text (freetext)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Format email + uppercase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  <w:tr w:rsidR="00A67623"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Hapus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.btn-del-ass</w:t>
            </w:r>
          </w:p>
        </w:tc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Disabled jika 1 baris saja</w:t>
            </w:r>
          </w:p>
        </w:tc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Tombol</w:t>
      </w:r>
      <w:r>
        <w:rPr>
          <w:rFonts w:cs="Calibri"/>
        </w:rPr>
        <w:t>: Tambah ASS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6A2B22D7" wp14:editId="13E476AA">
            <wp:extent cx="5400000" cy="1769637"/>
            <wp:effectExtent l="0" t="0" r="0" b="0"/>
            <wp:docPr id="52" name="Picture" descr="Tabel Owner dan A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screenshots/master/ss_06_owner_ass_gri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Tabel Owner dan ASS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CRUD — Grid Owner &amp; ASS: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21"/>
        <w:gridCol w:w="2981"/>
        <w:gridCol w:w="4854"/>
      </w:tblGrid>
      <w:tr w:rsidR="00A67623">
        <w:trPr>
          <w:tblHeader/>
        </w:trPr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Klik Tambah Owner / Tambah ASS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baru non-aktif; minimal 1 baris per tabel</w:t>
            </w:r>
          </w:p>
        </w:tc>
      </w:tr>
      <w:tr w:rsidR="00A67623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Load via Cari atau inisialisasi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Radio aktif + summary bar ter-update</w:t>
            </w:r>
          </w:p>
        </w:tc>
      </w:tr>
      <w:tr w:rsidR="00A67623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Edit nama/email; ganti radio aktif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lama menjadi arsip; diff tercatat di riwayat</w:t>
            </w:r>
          </w:p>
        </w:tc>
      </w:tr>
      <w:tr w:rsidR="00A67623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Klik Hapus pada baris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Jika hapus baris aktif → baris pertama jadi aktif</w:t>
            </w:r>
          </w:p>
        </w:tc>
      </w:tr>
    </w:tbl>
    <w:p w:rsidR="00A67623" w:rsidRDefault="00672F0A">
      <w:pPr>
        <w:pStyle w:val="Heading3"/>
      </w:pPr>
      <w:bookmarkStart w:id="38" w:name="_Toc234236397"/>
      <w:bookmarkStart w:id="39" w:name="box-riwayat-perubahan"/>
      <w:bookmarkEnd w:id="34"/>
      <w:bookmarkEnd w:id="37"/>
      <w:r>
        <w:rPr>
          <w:rFonts w:ascii="Calibri" w:hAnsi="Calibri" w:cs="Calibri"/>
          <w:sz w:val="22"/>
        </w:rPr>
        <w:lastRenderedPageBreak/>
        <w:t>3.4 Box Riwayat Perubahan</w:t>
      </w:r>
      <w:bookmarkEnd w:id="38"/>
    </w:p>
    <w:p w:rsidR="00A67623" w:rsidRDefault="00672F0A">
      <w:r>
        <w:rPr>
          <w:rFonts w:cs="Calibri"/>
          <w:b/>
          <w:bCs/>
        </w:rPr>
        <w:t>ID Box</w:t>
      </w:r>
      <w:r>
        <w:rPr>
          <w:rFonts w:cs="Calibri"/>
        </w:rPr>
        <w:t xml:space="preserve">: #boxHistory (accordion AdminLTE, default </w:t>
      </w:r>
      <w:r>
        <w:rPr>
          <w:rFonts w:cs="Calibri"/>
          <w:b/>
          <w:bCs/>
        </w:rPr>
        <w:t>tertutup</w:t>
      </w:r>
      <w:r>
        <w:rPr>
          <w:rFonts w:cs="Calibri"/>
        </w:rPr>
        <w:t>)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3EA90218" wp14:editId="74C21E3E">
            <wp:extent cx="5400000" cy="1603083"/>
            <wp:effectExtent l="0" t="0" r="0" b="0"/>
            <wp:docPr id="57" name="Picture" descr="Riwayat Perubahan Ma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screenshots/master/ss_07_histor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28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Riwayat Perubahan Master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16"/>
        <w:gridCol w:w="7040"/>
      </w:tblGrid>
      <w:tr w:rsidR="00A67623">
        <w:trPr>
          <w:tblHeader/>
        </w:trPr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Properti</w:t>
            </w:r>
          </w:p>
        </w:tc>
        <w:tc>
          <w:tcPr>
            <w:tcW w:w="6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A67623"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Badge jumlah</w:t>
            </w:r>
          </w:p>
        </w:tc>
        <w:tc>
          <w:tcPr>
            <w:tcW w:w="6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#historyCountBadge — jumlah </w:t>
            </w:r>
            <w:r>
              <w:rPr>
                <w:rFonts w:cs="Calibri"/>
                <w:b/>
                <w:bCs/>
                <w:sz w:val="18"/>
              </w:rPr>
              <w:t>aksi simpan</w:t>
            </w:r>
            <w:r>
              <w:rPr>
                <w:rFonts w:cs="Calibri"/>
                <w:sz w:val="18"/>
              </w:rPr>
              <w:t xml:space="preserve"> (bukan field)</w:t>
            </w:r>
          </w:p>
        </w:tc>
      </w:tr>
      <w:tr w:rsidR="00A67623"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Tabel riwayat</w:t>
            </w:r>
          </w:p>
        </w:tc>
        <w:tc>
          <w:tcPr>
            <w:tcW w:w="6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#dtHistory — DataTables dengan search, sort, pagination</w:t>
            </w:r>
          </w:p>
        </w:tc>
      </w:tr>
      <w:tr w:rsidR="00A67623"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Default sort</w:t>
            </w:r>
          </w:p>
        </w:tc>
        <w:tc>
          <w:tcPr>
            <w:tcW w:w="6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Tanggal descending</w:t>
            </w:r>
          </w:p>
        </w:tc>
      </w:tr>
      <w:tr w:rsidR="00A67623"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Page size</w:t>
            </w:r>
          </w:p>
        </w:tc>
        <w:tc>
          <w:tcPr>
            <w:tcW w:w="6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 / 10 / 25 / 50 / Semua</w:t>
            </w:r>
          </w:p>
        </w:tc>
      </w:tr>
    </w:tbl>
    <w:p w:rsidR="00A67623" w:rsidRDefault="00672F0A">
      <w:pPr>
        <w:pStyle w:val="Heading4"/>
      </w:pPr>
      <w:bookmarkStart w:id="40" w:name="kolom-datatables-riwayat"/>
      <w:r>
        <w:rPr>
          <w:rFonts w:ascii="Calibri" w:hAnsi="Calibri" w:cs="Calibri"/>
        </w:rPr>
        <w:t>3.4.1 Kolom DataTables Riwayat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34"/>
        <w:gridCol w:w="6722"/>
      </w:tblGrid>
      <w:tr w:rsidR="00A67623">
        <w:trPr>
          <w:tblHeader/>
        </w:trPr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6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6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Format DD-MMM-YYYY HH:mm</w:t>
            </w:r>
          </w:p>
        </w:tc>
      </w:tr>
      <w:tr w:rsidR="00A67623"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6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Label role pengguna (rbacGetRoleMeta().label)</w:t>
            </w:r>
          </w:p>
        </w:tc>
      </w:tr>
      <w:tr w:rsidR="00A67623"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Detail Perubahan</w:t>
            </w:r>
          </w:p>
        </w:tc>
        <w:tc>
          <w:tcPr>
            <w:tcW w:w="6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HTML — kelompok aksi: Tambah / Hapus / Ubah / Aktifkan</w:t>
            </w:r>
          </w:p>
        </w:tc>
      </w:tr>
    </w:tbl>
    <w:p w:rsidR="00A67623" w:rsidRDefault="00672F0A">
      <w:pPr>
        <w:pStyle w:val="Heading4"/>
      </w:pPr>
      <w:bookmarkStart w:id="41" w:name="jenis-aksi-riwayat-audit-trail"/>
      <w:bookmarkEnd w:id="40"/>
      <w:r>
        <w:rPr>
          <w:rFonts w:ascii="Calibri" w:hAnsi="Calibri" w:cs="Calibri"/>
        </w:rPr>
        <w:t>3.4.2 Jenis Aksi Riwayat (Audit Trail)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21"/>
        <w:gridCol w:w="1202"/>
        <w:gridCol w:w="1312"/>
        <w:gridCol w:w="4921"/>
      </w:tblGrid>
      <w:tr w:rsidR="00A67623">
        <w:trPr>
          <w:tblHeader/>
        </w:trPr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Action Code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Label UI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Warna Grup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Kapan Tercatat</w:t>
            </w:r>
          </w:p>
        </w:tc>
      </w:tr>
      <w:tr w:rsidR="00A67623"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add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Tambah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Hijau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Owner/ASS baru ditambahkan &amp; terisi</w:t>
            </w:r>
          </w:p>
        </w:tc>
      </w:tr>
      <w:tr w:rsidR="00A67623"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delete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Hapus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Merah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dihapus dari form</w:t>
            </w:r>
          </w:p>
        </w:tc>
      </w:tr>
      <w:tr w:rsidR="00A67623"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edit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Ubah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Biru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 atau email berubah pada baris sama</w:t>
            </w:r>
          </w:p>
        </w:tc>
      </w:tr>
      <w:tr w:rsidR="00A67623"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Aktifkan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Kuning</w:t>
            </w:r>
          </w:p>
        </w:tc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Radio aktif berubah / pindah orang aktif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Konsep batch</w:t>
      </w:r>
      <w:r>
        <w:rPr>
          <w:rFonts w:cs="Calibri"/>
        </w:rPr>
        <w:t xml:space="preserve">: Satu aksi </w:t>
      </w:r>
      <w:r>
        <w:rPr>
          <w:rFonts w:cs="Calibri"/>
          <w:b/>
          <w:bCs/>
        </w:rPr>
        <w:t>Simpan</w:t>
      </w:r>
      <w:r>
        <w:rPr>
          <w:rFonts w:cs="Calibri"/>
        </w:rPr>
        <w:t xml:space="preserve"> = satu batch riwayat (changeHistory[]); batch terbaru di indeks 0.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560F3452" wp14:editId="20571B1D">
            <wp:extent cx="5400000" cy="1419804"/>
            <wp:effectExtent l="0" t="0" r="0" b="0"/>
            <wp:docPr id="61" name="Picture" descr="Detail Batch Riwaya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screenshots/master/ss_08_history_detail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Detail Batch Riwayat</w:t>
      </w:r>
    </w:p>
    <w:p w:rsidR="00A67623" w:rsidRDefault="00672F0A">
      <w:pPr>
        <w:pStyle w:val="Heading3"/>
      </w:pPr>
      <w:bookmarkStart w:id="42" w:name="_Toc234236398"/>
      <w:bookmarkStart w:id="43" w:name="business-rules-index-master"/>
      <w:bookmarkEnd w:id="39"/>
      <w:bookmarkEnd w:id="41"/>
      <w:r>
        <w:rPr>
          <w:rFonts w:ascii="Calibri" w:hAnsi="Calibri" w:cs="Calibri"/>
          <w:sz w:val="22"/>
        </w:rPr>
        <w:t>3.5 Business Rules Index Master</w:t>
      </w:r>
      <w:bookmarkEnd w:id="4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60"/>
        <w:gridCol w:w="2739"/>
        <w:gridCol w:w="4657"/>
      </w:tblGrid>
      <w:tr w:rsidR="00A67623">
        <w:trPr>
          <w:tblHeader/>
        </w:trPr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Status Mapping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Action Tersedia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BARU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 (create)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Belum ada di registry</w:t>
            </w:r>
          </w:p>
        </w:tc>
      </w:tr>
      <w:tr w:rsidR="00A67623"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 (update), Cari, Baru</w:t>
            </w:r>
          </w:p>
        </w:tc>
        <w:tc>
          <w:tcPr>
            <w:tcW w:w="4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Dapat diedit; perubahan tercatat di riwayat</w:t>
            </w:r>
          </w:p>
        </w:tc>
      </w:tr>
    </w:tbl>
    <w:p w:rsidR="00A67623" w:rsidRDefault="00566A6E">
      <w:r>
        <w:rPr>
          <w:rFonts w:cs="Calibri"/>
        </w:rPr>
        <w:pict>
          <v:rect id="_x0000_i1027" style="width:0;height:1.5pt" o:hralign="center" o:hrstd="t" o:hr="t"/>
        </w:pict>
      </w:r>
    </w:p>
    <w:p w:rsidR="00A67623" w:rsidRDefault="00672F0A">
      <w:pPr>
        <w:pStyle w:val="Heading2"/>
      </w:pPr>
      <w:bookmarkStart w:id="44" w:name="_Toc234236399"/>
      <w:bookmarkStart w:id="45" w:name="master-lov-modal"/>
      <w:bookmarkEnd w:id="26"/>
      <w:bookmarkEnd w:id="43"/>
      <w:r>
        <w:rPr>
          <w:rFonts w:ascii="Calibri" w:hAnsi="Calibri" w:cs="Calibri"/>
          <w:sz w:val="22"/>
        </w:rPr>
        <w:t>4. Master — LOV &amp; Modal</w:t>
      </w:r>
      <w:bookmarkEnd w:id="44"/>
    </w:p>
    <w:p w:rsidR="00A67623" w:rsidRDefault="00672F0A">
      <w:r>
        <w:rPr>
          <w:rFonts w:cs="Calibri"/>
          <w:b/>
          <w:bCs/>
        </w:rPr>
        <w:t>ID Modal</w:t>
      </w:r>
      <w:r>
        <w:rPr>
          <w:rFonts w:cs="Calibri"/>
        </w:rPr>
        <w:t xml:space="preserve">: #lovModal (harus berada </w:t>
      </w:r>
      <w:r>
        <w:rPr>
          <w:rFonts w:cs="Calibri"/>
          <w:b/>
          <w:bCs/>
        </w:rPr>
        <w:t>di dalam</w:t>
      </w:r>
      <w:r>
        <w:rPr>
          <w:rFonts w:cs="Calibri"/>
        </w:rPr>
        <w:t xml:space="preserve"> #app-content)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48B7DB89" wp14:editId="506DF2DB">
            <wp:extent cx="5400000" cy="2520000"/>
            <wp:effectExtent l="0" t="0" r="0" b="0"/>
            <wp:docPr id="68" name="Picture" descr="Modal LOV Mas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screenshots/master/ss_09_lov_modal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Modal LOV Master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2070"/>
        <w:gridCol w:w="4716"/>
      </w:tblGrid>
      <w:tr w:rsidR="00A67623">
        <w:trPr>
          <w:tblHeader/>
        </w:trPr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Properti Modal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Judul dinamis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#lovModalTitle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Berubah sesuai jenis LOV</w:t>
            </w:r>
          </w:p>
        </w:tc>
      </w:tr>
      <w:tr w:rsidR="00A67623"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Search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#lovSearch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Filter client-side live</w:t>
            </w:r>
          </w:p>
        </w:tc>
      </w:tr>
      <w:tr w:rsidR="00A67623"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Header kolom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#lovHeadRow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Dinamis per LOV</w:t>
            </w:r>
          </w:p>
        </w:tc>
      </w:tr>
      <w:tr w:rsidR="00A67623"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Body data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#lovBody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data + tombol Pilih</w:t>
            </w:r>
          </w:p>
        </w:tc>
      </w:tr>
      <w:tr w:rsidR="00A67623"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Info jumlah</w:t>
            </w:r>
          </w:p>
        </w:tc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#lovInfo</w:t>
            </w:r>
          </w:p>
        </w:tc>
        <w:tc>
          <w:tcPr>
            <w:tcW w:w="4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“Menampilkan X dari Y entri”</w:t>
            </w:r>
          </w:p>
        </w:tc>
      </w:tr>
    </w:tbl>
    <w:p w:rsidR="00A67623" w:rsidRDefault="00672F0A">
      <w:pPr>
        <w:pStyle w:val="Heading3"/>
      </w:pPr>
      <w:bookmarkStart w:id="46" w:name="_Toc234236400"/>
      <w:bookmarkStart w:id="47" w:name="lov-group-account"/>
      <w:r>
        <w:rPr>
          <w:rFonts w:ascii="Calibri" w:hAnsi="Calibri" w:cs="Calibri"/>
          <w:sz w:val="22"/>
        </w:rPr>
        <w:t>4.1 LOV Group Account</w:t>
      </w:r>
      <w:bookmarkEnd w:id="4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31"/>
        <w:gridCol w:w="7225"/>
      </w:tblGrid>
      <w:tr w:rsidR="00A67623">
        <w:trPr>
          <w:tblHeader/>
        </w:trPr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Properti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Trigger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Tombol search di field #txtGroupAccount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Judul modal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Pilih Group Account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Kolom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Account, Kode Supplier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On pick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Isi Group Account; </w:t>
            </w:r>
            <w:r>
              <w:rPr>
                <w:rFonts w:cs="Calibri"/>
                <w:b/>
                <w:bCs/>
                <w:sz w:val="18"/>
              </w:rPr>
              <w:t>kosongkan</w:t>
            </w:r>
            <w:r>
              <w:rPr>
                <w:rFonts w:cs="Calibri"/>
                <w:sz w:val="18"/>
              </w:rPr>
              <w:t xml:space="preserve"> Supplier ID &amp; Nama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Data mock prototype: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38"/>
        <w:gridCol w:w="1508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Group Account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Kode Supplier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SPL-KMMD-003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ENSEVAL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SPL-ENSEVAL-002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BRAVO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SPL-BRAVO-001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RM VI JATENG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SPL-RM6-004</w:t>
            </w:r>
          </w:p>
        </w:tc>
      </w:tr>
    </w:tbl>
    <w:p w:rsidR="00A67623" w:rsidRDefault="00672F0A">
      <w:pPr>
        <w:pStyle w:val="Heading3"/>
      </w:pPr>
      <w:bookmarkStart w:id="48" w:name="_Toc234236401"/>
      <w:bookmarkStart w:id="49" w:name="lov-supplier"/>
      <w:bookmarkEnd w:id="47"/>
      <w:r>
        <w:rPr>
          <w:rFonts w:ascii="Calibri" w:hAnsi="Calibri" w:cs="Calibri"/>
          <w:sz w:val="22"/>
        </w:rPr>
        <w:t>4.2 LOV Supplier</w:t>
      </w:r>
      <w:bookmarkEnd w:id="4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31"/>
        <w:gridCol w:w="7225"/>
      </w:tblGrid>
      <w:tr w:rsidR="00A67623">
        <w:trPr>
          <w:tblHeader/>
        </w:trPr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Properti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Prasyarat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 (#txtGroupAccount) terisi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Judul modal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Pilih Supplier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Filter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supplier.group === txtGroupAccount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Kolom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 Supplier, Nama Supplier, Group Account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On pick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Isi #txtSupplierID &amp; #txtSupplierName; set tooltip nama</w:t>
            </w:r>
          </w:p>
        </w:tc>
      </w:tr>
    </w:tbl>
    <w:p w:rsidR="00A67623" w:rsidRDefault="00672F0A">
      <w:pPr>
        <w:pStyle w:val="Heading3"/>
      </w:pPr>
      <w:bookmarkStart w:id="50" w:name="_Toc234236402"/>
      <w:bookmarkStart w:id="51" w:name="lov-find-cari-mapping"/>
      <w:bookmarkEnd w:id="49"/>
      <w:r>
        <w:rPr>
          <w:rFonts w:ascii="Calibri" w:hAnsi="Calibri" w:cs="Calibri"/>
          <w:sz w:val="22"/>
        </w:rPr>
        <w:t>4.3 LOV Find (Cari Mapping)</w:t>
      </w:r>
      <w:bookmarkEnd w:id="5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31"/>
        <w:gridCol w:w="7225"/>
      </w:tblGrid>
      <w:tr w:rsidR="00A67623">
        <w:trPr>
          <w:tblHeader/>
        </w:trPr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Properti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Trigger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Tombol #btnFind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Judul modal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Cari Mapping ASS/Owner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Sort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 descending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Kolom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ID, Group Account, ID Supplier, Nama Supplier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On pick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Load full record ke form; clear flag formDirty</w:t>
            </w:r>
          </w:p>
        </w:tc>
      </w:tr>
      <w:tr w:rsidR="00A67623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Peringatan</w:t>
            </w:r>
          </w:p>
        </w:tc>
        <w:tc>
          <w:tcPr>
            <w:tcW w:w="6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Jika formDirty: konfirmasi </w:t>
            </w:r>
            <w:r>
              <w:rPr>
                <w:rFonts w:cs="Calibri"/>
                <w:i/>
                <w:iCs/>
                <w:sz w:val="18"/>
              </w:rPr>
              <w:t>“Ada perubahan yang belum disimpan. Buka data lain?”</w:t>
            </w:r>
          </w:p>
        </w:tc>
      </w:tr>
    </w:tbl>
    <w:p w:rsidR="00A67623" w:rsidRDefault="00672F0A">
      <w:pPr>
        <w:pStyle w:val="Heading3"/>
      </w:pPr>
      <w:bookmarkStart w:id="52" w:name="_Toc234236403"/>
      <w:bookmarkStart w:id="53" w:name="pesan-validasi-error-master"/>
      <w:bookmarkEnd w:id="51"/>
      <w:r>
        <w:rPr>
          <w:rFonts w:ascii="Calibri" w:hAnsi="Calibri" w:cs="Calibri"/>
          <w:sz w:val="22"/>
        </w:rPr>
        <w:t>4.4 Pesan Validasi &amp; Error Master</w:t>
      </w:r>
      <w:bookmarkEnd w:id="5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81"/>
        <w:gridCol w:w="3236"/>
        <w:gridCol w:w="4939"/>
      </w:tblGrid>
      <w:tr w:rsidR="00A67623">
        <w:trPr>
          <w:tblHeader/>
        </w:trPr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Urutan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Pesan Error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 kosong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 wajib diisi!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kosong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wajib dipilih!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Format email invalid (baris manapun)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Periksa format email yang ditandai merah.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aktif != 1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Harus ada tepat satu Owner KMMD aktif (pilih radio).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 Owner aktif kosong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 Owner KMMD aktif wajib diisi!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Owner aktif kosong/invalid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Pesan spesifik format email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 aktif != 1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Harus ada tepat satu ASS aktif (pilih radio).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Nama/Email ASS aktif kosong/invalid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Pesan spesifik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duplikat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ini sudah memiliki mapping ASS/Owner. Gunakan Cari untuk membuka data yang ada.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Tambah Owner/ASS tanpa GA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 harus diisi terlebih dahulu!</w:t>
            </w:r>
          </w:p>
        </w:tc>
      </w:tr>
      <w:tr w:rsidR="00A67623">
        <w:tc>
          <w:tcPr>
            <w:tcW w:w="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2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Hapus baris aktif</w:t>
            </w:r>
          </w:p>
        </w:tc>
        <w:tc>
          <w:tcPr>
            <w:tcW w:w="4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ini sedang AKTIF. Setelah dihapus, baris pertama akan menjadi aktif.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Pesan sukses Simpan:</w:t>
      </w:r>
    </w:p>
    <w:p w:rsidR="00A67623" w:rsidRDefault="00672F0A">
      <w:pPr>
        <w:pStyle w:val="SourceCode"/>
      </w:pPr>
      <w:r>
        <w:rPr>
          <w:rFonts w:cs="Calibri"/>
        </w:rPr>
        <w:t>Data mapping Owner KMMD &amp; ASS berhasil disimpan!</w:t>
      </w:r>
      <w:r>
        <w:rPr>
          <w:rFonts w:cs="Calibri"/>
        </w:rPr>
        <w:br/>
        <w:t>{N} field diubah — tercatat 1 baris riwayat.</w:t>
      </w:r>
    </w:p>
    <w:p w:rsidR="00A67623" w:rsidRDefault="00672F0A">
      <w:r>
        <w:rPr>
          <w:rFonts w:cs="Calibri"/>
        </w:rPr>
        <w:t xml:space="preserve">Riwayat accordion </w:t>
      </w:r>
      <w:r>
        <w:rPr>
          <w:rFonts w:cs="Calibri"/>
          <w:b/>
          <w:bCs/>
        </w:rPr>
        <w:t>auto-buka</w:t>
      </w:r>
      <w:r>
        <w:rPr>
          <w:rFonts w:cs="Calibri"/>
        </w:rPr>
        <w:t xml:space="preserve"> jika ada perubahan baru.</w:t>
      </w:r>
    </w:p>
    <w:p w:rsidR="00A67623" w:rsidRDefault="00566A6E">
      <w:r>
        <w:rPr>
          <w:rFonts w:cs="Calibri"/>
        </w:rPr>
        <w:pict>
          <v:rect id="_x0000_i1028" style="width:0;height:1.5pt" o:hralign="center" o:hrstd="t" o:hr="t"/>
        </w:pict>
      </w:r>
    </w:p>
    <w:p w:rsidR="00A67623" w:rsidRDefault="00672F0A">
      <w:pPr>
        <w:pStyle w:val="Heading2"/>
      </w:pPr>
      <w:bookmarkStart w:id="54" w:name="_Toc234236404"/>
      <w:bookmarkStart w:id="55" w:name="klaim-halaman-form-header"/>
      <w:bookmarkEnd w:id="45"/>
      <w:bookmarkEnd w:id="53"/>
      <w:r>
        <w:rPr>
          <w:rFonts w:ascii="Calibri" w:hAnsi="Calibri" w:cs="Calibri"/>
          <w:sz w:val="22"/>
        </w:rPr>
        <w:t>5. Klaim — Halaman Form (Header)</w:t>
      </w:r>
      <w:bookmarkEnd w:id="54"/>
    </w:p>
    <w:p w:rsidR="00A67623" w:rsidRDefault="00672F0A">
      <w:r>
        <w:rPr>
          <w:rFonts w:cs="Calibri"/>
          <w:b/>
          <w:bCs/>
        </w:rPr>
        <w:t>Path File</w:t>
      </w:r>
      <w:r>
        <w:rPr>
          <w:rFonts w:cs="Calibri"/>
        </w:rPr>
        <w:t>: Views/Klaim/Index.html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Menu Navigasi</w:t>
      </w:r>
      <w:r>
        <w:rPr>
          <w:rFonts w:cs="Calibri"/>
        </w:rPr>
        <w:t>: Transaksi → Form Klaim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Halaman utama transaksi klaim reimbursement. Mencakup header dokumen, grid detail 28 kolom, tombol aksi workflow, serta fitur enhancement (payment, E-Materai, validasi PPN, BosNet quartal, approval OTP).</w:t>
      </w:r>
    </w:p>
    <w:p w:rsidR="00A67623" w:rsidRDefault="00672F0A">
      <w:r>
        <w:rPr>
          <w:rFonts w:cs="Calibri"/>
          <w:noProof/>
        </w:rPr>
        <w:lastRenderedPageBreak/>
        <w:drawing>
          <wp:inline distT="0" distB="0" distL="0" distR="0" wp14:anchorId="250A9E77" wp14:editId="236E0C15">
            <wp:extent cx="5400000" cy="3128063"/>
            <wp:effectExtent l="0" t="0" r="0" b="0"/>
            <wp:docPr id="76" name="Picture" descr="Tampilan Full Page — Form Kla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screenshots/klaim/ss_00_fullpag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Tampilan Full Page — Form Klaim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4FD234BB" wp14:editId="4E3DBF20">
            <wp:extent cx="5400000" cy="195180"/>
            <wp:effectExtent l="0" t="0" r="0" b="0"/>
            <wp:docPr id="79" name="Picture" descr="Toolbar Form Kla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screenshots/klaim/ss_01_toolbar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Toolbar Form Klaim</w:t>
      </w:r>
    </w:p>
    <w:p w:rsidR="00A67623" w:rsidRDefault="00672F0A">
      <w:pPr>
        <w:pStyle w:val="Heading3"/>
      </w:pPr>
      <w:bookmarkStart w:id="56" w:name="_Toc234236405"/>
      <w:bookmarkStart w:id="57" w:name="toolbar-actions-1"/>
      <w:r>
        <w:rPr>
          <w:rFonts w:ascii="Calibri" w:hAnsi="Calibri" w:cs="Calibri"/>
          <w:sz w:val="22"/>
        </w:rPr>
        <w:t>5.1 Toolbar Actions</w:t>
      </w:r>
      <w:bookmarkEnd w:id="5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1153"/>
        <w:gridCol w:w="838"/>
        <w:gridCol w:w="1310"/>
        <w:gridCol w:w="2096"/>
        <w:gridCol w:w="2358"/>
      </w:tblGrid>
      <w:tr w:rsidR="00A67623">
        <w:trPr>
          <w:tblHeader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Permission Key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Kondisi Tampil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#btnFind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klaim.find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Selalu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Buka LOV Find klaim (filter per role)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Save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#btnSave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klaim.save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 / DRAFT (Admin KMMD)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 draft + trigger OTP email Owner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#btnNew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btn-warning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klaim.new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Sesuai role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Reset form baru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/ Approve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#btnOwnerApprove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btn-info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klaim.ownerApprove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DRAFT (Owner KMMD in-app)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Simulasi approve Owner tanpa email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#btnRsmReadySubmit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btn-warning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klaim.rsmReadySubmit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 (RSM)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 finalisasi → Ready to Submit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Submit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#btnSubmit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klaim.cfSubmit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 (CF)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Submit final → APPROVED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E-Materai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#btnEMaterai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btn-primary btn-proto-new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Enabled jika total &gt;= Rp 5 juta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NEW</w:t>
            </w:r>
            <w:r>
              <w:rPr>
                <w:rFonts w:cs="Calibri"/>
                <w:sz w:val="18"/>
              </w:rPr>
              <w:t xml:space="preserve"> — Generate PDF Kwitansi + Surat Pengantar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Print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#btnPrintout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btn-info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Selalu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Cetak mock PDF klaim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 Memo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#btnViewMemo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btn-info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Selalu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Preview memo klaim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Approval History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#btnApprovalHistory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btn-info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klaim.approvalHistory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Setelah apply/approve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Tampilkan riwayat 5 langkah approval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Close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#btnClose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btn-danger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Kondisi legacy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Tutup dokumen + alasan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Reject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#btnReject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btn-danger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Kondisi legacy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Tolak dokumen + alasan</w:t>
            </w:r>
          </w:p>
        </w:tc>
      </w:tr>
      <w:tr w:rsidR="00A67623"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Copy</w:t>
            </w:r>
          </w:p>
        </w:tc>
        <w:tc>
          <w:tcPr>
            <w:tcW w:w="1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#btnCopy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btn-warning</w:t>
            </w:r>
          </w:p>
        </w:tc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Kondisi legacy</w:t>
            </w:r>
          </w:p>
        </w:tc>
        <w:tc>
          <w:tcPr>
            <w:tcW w:w="2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Duplikasi klaim</w:t>
            </w:r>
          </w:p>
        </w:tc>
      </w:tr>
    </w:tbl>
    <w:p w:rsidR="00A67623" w:rsidRDefault="00672F0A">
      <w:r>
        <w:rPr>
          <w:rFonts w:cs="Calibri"/>
          <w:noProof/>
        </w:rPr>
        <w:drawing>
          <wp:inline distT="0" distB="0" distL="0" distR="0" wp14:anchorId="31DA1C9F" wp14:editId="1788CC1E">
            <wp:extent cx="2527300" cy="558800"/>
            <wp:effectExtent l="0" t="0" r="0" b="0"/>
            <wp:docPr id="82" name="Picture" descr="Tombol E-Materai dengan Badge N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screenshots/klaim/ss_02_ematerai_button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Tombol E-Materai dengan Badge NEW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CRUD — Toolbar Klaim: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79"/>
        <w:gridCol w:w="3147"/>
        <w:gridCol w:w="1390"/>
        <w:gridCol w:w="3440"/>
      </w:tblGrid>
      <w:tr w:rsidR="00A67623">
        <w:trPr>
          <w:tblHeader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 → isi header + Add Detail → Save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KMMD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NEW → DRAFT</w:t>
            </w:r>
          </w:p>
        </w:tc>
      </w:tr>
      <w:tr w:rsidR="00A67623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 → pilih record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Filter Find sesuai role</w:t>
            </w:r>
          </w:p>
        </w:tc>
      </w:tr>
      <w:tr w:rsidR="00A67623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Edit field → Save / Ready To Submit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/ RSM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Payment hanya CF saat APPROVED</w:t>
            </w:r>
          </w:p>
        </w:tc>
      </w:tr>
      <w:tr w:rsidR="00A67623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Hapus baris detail (kolom Delete)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/ RSM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Header tidak dihapus dari UI</w:t>
            </w:r>
          </w:p>
        </w:tc>
      </w:tr>
    </w:tbl>
    <w:p w:rsidR="00A67623" w:rsidRDefault="00672F0A">
      <w:pPr>
        <w:pStyle w:val="Heading3"/>
      </w:pPr>
      <w:bookmarkStart w:id="58" w:name="_Toc234236406"/>
      <w:bookmarkStart w:id="59" w:name="section-header-form"/>
      <w:bookmarkEnd w:id="57"/>
      <w:r>
        <w:rPr>
          <w:rFonts w:ascii="Calibri" w:hAnsi="Calibri" w:cs="Calibri"/>
          <w:sz w:val="22"/>
        </w:rPr>
        <w:t>5.2 Section Header Form</w:t>
      </w:r>
      <w:bookmarkEnd w:id="58"/>
    </w:p>
    <w:p w:rsidR="00A67623" w:rsidRDefault="00672F0A">
      <w:r>
        <w:rPr>
          <w:rFonts w:cs="Calibri"/>
          <w:b/>
          <w:bCs/>
        </w:rPr>
        <w:t>ID Form</w:t>
      </w:r>
      <w:r>
        <w:rPr>
          <w:rFonts w:cs="Calibri"/>
        </w:rPr>
        <w:t>: #frmTrKlaim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760B51E5" wp14:editId="2B51A478">
            <wp:extent cx="5400000" cy="1564047"/>
            <wp:effectExtent l="0" t="0" r="0" b="0"/>
            <wp:docPr id="86" name="Picture" descr="Section Header Form Kla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screenshots/klaim/ss_03_header_for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Section Header Form Klaim</w:t>
      </w:r>
    </w:p>
    <w:p w:rsidR="00A67623" w:rsidRDefault="00672F0A">
      <w:pPr>
        <w:pStyle w:val="Heading4"/>
      </w:pPr>
      <w:bookmarkStart w:id="60" w:name="fields-header-klaim"/>
      <w:r>
        <w:rPr>
          <w:rFonts w:ascii="Calibri" w:hAnsi="Calibri" w:cs="Calibri"/>
        </w:rPr>
        <w:t>5.2.1 Fields — Header Klaim</w:t>
      </w:r>
    </w:p>
    <w:tbl>
      <w:tblPr>
        <w:tblStyle w:val="TableGrid"/>
        <w:tblpPr w:leftFromText="180" w:rightFromText="180" w:vertAnchor="text" w:tblpY="1"/>
        <w:tblOverlap w:val="never"/>
        <w:tblW w:w="5399" w:type="pct"/>
        <w:tblLayout w:type="fixed"/>
        <w:tblLook w:val="0020" w:firstRow="1" w:lastRow="0" w:firstColumn="0" w:lastColumn="0" w:noHBand="0" w:noVBand="0"/>
      </w:tblPr>
      <w:tblGrid>
        <w:gridCol w:w="824"/>
        <w:gridCol w:w="1572"/>
        <w:gridCol w:w="1108"/>
        <w:gridCol w:w="505"/>
        <w:gridCol w:w="734"/>
        <w:gridCol w:w="1790"/>
        <w:gridCol w:w="3030"/>
      </w:tblGrid>
      <w:tr w:rsidR="00A67623" w:rsidTr="00DA29B1">
        <w:trPr>
          <w:tblHeader/>
        </w:trPr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ID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#txtID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[AUTO]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INT_KLAIM_HDR_ID — auto saat save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Doc No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#txtDocNo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[AUTO]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TXT_DOC_NO — format: 26.03/KLAIM-XXX/NNN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#dtmDate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Hari ini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CREATION_DATE — format DD-MMM-YYYY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Doc No MKPP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#txtDocNoMkpp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TXT_DOCNO_MKPP — referensi MKPP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 xml:space="preserve">Status </w:t>
            </w:r>
            <w:r>
              <w:rPr>
                <w:rFonts w:cs="Calibri"/>
                <w:sz w:val="18"/>
              </w:rPr>
              <w:lastRenderedPageBreak/>
              <w:t>Flow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#lblStatusFlow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Label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NEW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 xml:space="preserve">TXT_STATUSFLOW — warna dinamis </w:t>
            </w:r>
            <w:r>
              <w:rPr>
                <w:rFonts w:cs="Calibri"/>
                <w:sz w:val="18"/>
              </w:rPr>
              <w:lastRenderedPageBreak/>
              <w:t>per status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Group Account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#txtGroupAccount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+ LOV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#btnLOVGroupAccount → lovGroupAccountModal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Partner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#txtPartner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+ LOV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 jika GA = ENSEVAL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#btnLOVPartner — hanya tampil untuk ENSEVAL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Outlet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#txtOutlet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+ LOV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#btnLOVOutlet — auto isi supplier &amp; branch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Supplier Site ID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#txtSupplierSiteID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(auto)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INT_SUPPLIER_SITE_ID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Supplier Site Name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#txtSupplierSiteName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(auto)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TXT_SUPPLIER_SITE_NAME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Supplier Code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#txtSupplierCode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(auto)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TXT_SUPPLIER_CODE — dipakai lookup Owner/ASS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Branch Name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#txtBranchName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(auto)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TXT_BRANCH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Supplier ID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#txtSupplierID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(auto)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INT_SUPPLIER_ID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Supplier Name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#txtSupplierName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(auto)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TXT_SUPPLIER_NAME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Source Doc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#txtSourceDoc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(disabled)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PORTAL KDS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TXT_SOURCE_DOC — BOSNET untuk push quartal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Remark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#txtRemark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Wajib; uppercase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TXT_REMARK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#rdoReadySubmitYes / #rdoReadySubmitNo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Radio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Alasan wajib jika No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BIT_READY_SUBMIT Y/N</w:t>
            </w:r>
          </w:p>
        </w:tc>
      </w:tr>
      <w:tr w:rsidR="00A67623" w:rsidTr="00DA29B1"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Reason Ready Submit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#txtReasonReadySubmit</w:t>
            </w:r>
          </w:p>
        </w:tc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 jika Ready = No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TXT_REASON_READY_SUBMIT</w:t>
            </w:r>
          </w:p>
        </w:tc>
      </w:tr>
    </w:tbl>
    <w:p w:rsidR="00A67623" w:rsidRDefault="00DA29B1">
      <w:pPr>
        <w:pStyle w:val="Heading4"/>
      </w:pPr>
      <w:bookmarkStart w:id="61" w:name="flag-state-internal-claimformstate"/>
      <w:bookmarkEnd w:id="60"/>
      <w:r>
        <w:rPr>
          <w:rFonts w:ascii="Calibri" w:hAnsi="Calibri" w:cs="Calibri"/>
        </w:rPr>
        <w:br w:type="textWrapping" w:clear="all"/>
      </w:r>
      <w:r w:rsidR="00672F0A">
        <w:rPr>
          <w:rFonts w:ascii="Calibri" w:hAnsi="Calibri" w:cs="Calibri"/>
        </w:rPr>
        <w:t>5.2.2 Flag State Internal (claimFormState)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46"/>
        <w:gridCol w:w="1845"/>
        <w:gridCol w:w="645"/>
        <w:gridCol w:w="4520"/>
      </w:tblGrid>
      <w:tr w:rsidR="00A67623">
        <w:trPr>
          <w:tblHeader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Flag JS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Field DB</w:t>
            </w:r>
          </w:p>
        </w:tc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</w:t>
            </w:r>
          </w:p>
        </w:tc>
        <w:tc>
          <w:tcPr>
            <w:tcW w:w="4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BIT_APPLY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BIT_APPLY</w:t>
            </w:r>
          </w:p>
        </w:tc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Y/N</w:t>
            </w:r>
          </w:p>
        </w:tc>
        <w:tc>
          <w:tcPr>
            <w:tcW w:w="4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Sudah pernah submit/apply</w:t>
            </w:r>
          </w:p>
        </w:tc>
      </w:tr>
      <w:tr w:rsidR="00A67623"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BIT_APPROVED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BIT_APPROVED</w:t>
            </w:r>
          </w:p>
        </w:tc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Y/N</w:t>
            </w:r>
          </w:p>
        </w:tc>
        <w:tc>
          <w:tcPr>
            <w:tcW w:w="4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Fully approved — payment fields editable (CF)</w:t>
            </w:r>
          </w:p>
        </w:tc>
      </w:tr>
      <w:tr w:rsidR="00A67623"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BIT_REJECTED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BIT_REJECTED</w:t>
            </w:r>
          </w:p>
        </w:tc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Y/N</w:t>
            </w:r>
          </w:p>
        </w:tc>
        <w:tc>
          <w:tcPr>
            <w:tcW w:w="4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Ditolak — form read-only</w:t>
            </w:r>
          </w:p>
        </w:tc>
      </w:tr>
      <w:tr w:rsidR="00A67623"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BIT_CLOSED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BIT_CLOSED</w:t>
            </w:r>
          </w:p>
        </w:tc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Y/N</w:t>
            </w:r>
          </w:p>
        </w:tc>
        <w:tc>
          <w:tcPr>
            <w:tcW w:w="4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Ditutup — banner merah #divClose</w:t>
            </w:r>
          </w:p>
        </w:tc>
      </w:tr>
      <w:tr w:rsidR="00A67623"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TXT_STATUSFLOW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TXT_STATUSFLOW</w:t>
            </w:r>
          </w:p>
        </w:tc>
        <w:tc>
          <w:tcPr>
            <w:tcW w:w="5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string</w:t>
            </w:r>
          </w:p>
        </w:tc>
        <w:tc>
          <w:tcPr>
            <w:tcW w:w="4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alur enhancement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CRUD — Header Klaim: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64"/>
        <w:gridCol w:w="3384"/>
        <w:gridCol w:w="4608"/>
      </w:tblGrid>
      <w:tr w:rsidR="00A67623">
        <w:trPr>
          <w:tblHeader/>
        </w:trPr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 → pilih LOV header → isi remark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NEW, detail kosong</w:t>
            </w:r>
          </w:p>
        </w:tc>
      </w:tr>
      <w:tr w:rsidR="00A67623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 → load loadClaimFromFind(item)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Semua field terisi dari registry/findData</w:t>
            </w:r>
          </w:p>
        </w:tc>
      </w:tr>
      <w:tr w:rsidR="00A67623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Edit → Save (Admin) / Ready To Submit (RSM)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LOV header terkunci setelah apply</w:t>
            </w:r>
          </w:p>
        </w:tc>
      </w:tr>
      <w:tr w:rsidR="00A67623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Submit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 klik Submit saat Ready to Submit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→ APPROVED</w:t>
            </w:r>
          </w:p>
        </w:tc>
      </w:tr>
    </w:tbl>
    <w:p w:rsidR="00A67623" w:rsidRDefault="00672F0A">
      <w:pPr>
        <w:pStyle w:val="Heading3"/>
      </w:pPr>
      <w:bookmarkStart w:id="62" w:name="_Toc234236407"/>
      <w:bookmarkStart w:id="63" w:name="banner-kontrol-khusus"/>
      <w:bookmarkEnd w:id="59"/>
      <w:bookmarkEnd w:id="61"/>
      <w:r>
        <w:rPr>
          <w:rFonts w:ascii="Calibri" w:hAnsi="Calibri" w:cs="Calibri"/>
          <w:sz w:val="22"/>
        </w:rPr>
        <w:t>5.3 Banner &amp; Kontrol Khusus</w:t>
      </w:r>
      <w:bookmarkEnd w:id="6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98"/>
        <w:gridCol w:w="1807"/>
        <w:gridCol w:w="5151"/>
      </w:tblGrid>
      <w:tr w:rsidR="00A67623">
        <w:trPr>
          <w:tblHeader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Elemen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4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RBAC Banner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#rbacKlaimBanner</w:t>
            </w:r>
          </w:p>
        </w:tc>
        <w:tc>
          <w:tcPr>
            <w:tcW w:w="4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Info role aktif — tampil sesuai rbacApplyKlaimPage()</w:t>
            </w:r>
          </w:p>
        </w:tc>
      </w:tr>
      <w:tr w:rsidR="00A67623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Banner Closed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#divClose</w:t>
            </w:r>
          </w:p>
        </w:tc>
        <w:tc>
          <w:tcPr>
            <w:tcW w:w="4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Tampil jika BIT_CLOSED=Y; teks #txtReasonClose</w:t>
            </w:r>
          </w:p>
        </w:tc>
      </w:tr>
      <w:tr w:rsidR="00A67623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Legenda NEW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.proto-new-legend</w:t>
            </w:r>
          </w:p>
        </w:tc>
        <w:tc>
          <w:tcPr>
            <w:tcW w:w="4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Penjelasan badge oranye NEW pada kolom enhancement</w:t>
            </w:r>
          </w:p>
        </w:tc>
      </w:tr>
    </w:tbl>
    <w:p w:rsidR="00A67623" w:rsidRDefault="00672F0A">
      <w:r>
        <w:rPr>
          <w:rFonts w:cs="Calibri"/>
          <w:noProof/>
        </w:rPr>
        <w:drawing>
          <wp:inline distT="0" distB="0" distL="0" distR="0" wp14:anchorId="761F672F" wp14:editId="2DC65CE1">
            <wp:extent cx="5400000" cy="119710"/>
            <wp:effectExtent l="0" t="0" r="0" b="0"/>
            <wp:docPr id="92" name="Picture" descr="Banner RBAC dan Statu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screenshots/klaim/ss_04_rbac_banner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Banner RBAC dan Status</w:t>
      </w:r>
    </w:p>
    <w:p w:rsidR="00A67623" w:rsidRDefault="00566A6E">
      <w:r>
        <w:rPr>
          <w:rFonts w:cs="Calibri"/>
        </w:rPr>
        <w:pict>
          <v:rect id="_x0000_i1029" style="width:0;height:1.5pt" o:hralign="center" o:hrstd="t" o:hr="t"/>
        </w:pict>
      </w:r>
    </w:p>
    <w:p w:rsidR="00A67623" w:rsidRDefault="00672F0A">
      <w:pPr>
        <w:pStyle w:val="Heading2"/>
      </w:pPr>
      <w:bookmarkStart w:id="64" w:name="_Toc234236408"/>
      <w:bookmarkStart w:id="65" w:name="klaim-grid-detail-28-kolom"/>
      <w:bookmarkEnd w:id="55"/>
      <w:bookmarkEnd w:id="63"/>
      <w:r>
        <w:rPr>
          <w:rFonts w:ascii="Calibri" w:hAnsi="Calibri" w:cs="Calibri"/>
          <w:sz w:val="22"/>
        </w:rPr>
        <w:t>6. Klaim — Grid Detail (28 Kolom)</w:t>
      </w:r>
      <w:bookmarkEnd w:id="64"/>
    </w:p>
    <w:p w:rsidR="00A67623" w:rsidRDefault="00672F0A">
      <w:r>
        <w:rPr>
          <w:rFonts w:cs="Calibri"/>
          <w:b/>
          <w:bCs/>
        </w:rPr>
        <w:t>ID Tabel</w:t>
      </w:r>
      <w:r>
        <w:rPr>
          <w:rFonts w:cs="Calibri"/>
        </w:rPr>
        <w:t>: #dtDetail</w:t>
      </w:r>
      <w:r>
        <w:rPr>
          <w:rFonts w:cs="Calibri"/>
        </w:rPr>
        <w:br/>
      </w:r>
      <w:r>
        <w:rPr>
          <w:rFonts w:cs="Calibri"/>
          <w:b/>
          <w:bCs/>
        </w:rPr>
        <w:t>ID Body</w:t>
      </w:r>
      <w:r>
        <w:rPr>
          <w:rFonts w:cs="Calibri"/>
        </w:rPr>
        <w:t>: #dtBodyKlaim</w:t>
      </w:r>
      <w:r>
        <w:rPr>
          <w:rFonts w:cs="Calibri"/>
        </w:rPr>
        <w:br/>
      </w:r>
      <w:r>
        <w:rPr>
          <w:rFonts w:cs="Calibri"/>
          <w:b/>
          <w:bCs/>
        </w:rPr>
        <w:t>ID Info</w:t>
      </w:r>
      <w:r>
        <w:rPr>
          <w:rFonts w:cs="Calibri"/>
        </w:rPr>
        <w:t>: #dtDetailInfo</w:t>
      </w:r>
      <w:r>
        <w:rPr>
          <w:rFonts w:cs="Calibri"/>
        </w:rPr>
        <w:br/>
      </w:r>
      <w:r>
        <w:rPr>
          <w:rFonts w:cs="Calibri"/>
          <w:b/>
          <w:bCs/>
        </w:rPr>
        <w:t>Tombol Add Detail</w:t>
      </w:r>
      <w:r>
        <w:rPr>
          <w:rFonts w:cs="Calibri"/>
        </w:rPr>
        <w:t>: #btnAddDetail</w:t>
      </w:r>
    </w:p>
    <w:p w:rsidR="00A67623" w:rsidRDefault="00672F0A">
      <w:pPr>
        <w:pStyle w:val="BodyText"/>
      </w:pPr>
      <w:r>
        <w:rPr>
          <w:rFonts w:cs="Calibri"/>
        </w:rPr>
        <w:t xml:space="preserve">Grid detail menampilkan </w:t>
      </w:r>
      <w:r>
        <w:rPr>
          <w:rFonts w:cs="Calibri"/>
          <w:b/>
          <w:bCs/>
        </w:rPr>
        <w:t>28 kolom</w:t>
      </w:r>
      <w:r>
        <w:rPr>
          <w:rFonts w:cs="Calibri"/>
        </w:rPr>
        <w:t xml:space="preserve"> (empty state colspan="28"). Kolom enhancement ditandai badge </w:t>
      </w:r>
      <w:r>
        <w:rPr>
          <w:rFonts w:cs="Calibri"/>
          <w:b/>
          <w:bCs/>
        </w:rPr>
        <w:t>NEW</w:t>
      </w:r>
      <w:r>
        <w:rPr>
          <w:rFonts w:cs="Calibri"/>
        </w:rPr>
        <w:t xml:space="preserve"> (class .proto-new-header, .proto-new-cell).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2DE5DF4F" wp14:editId="66B49CAF">
            <wp:extent cx="5400000" cy="923855"/>
            <wp:effectExtent l="0" t="0" r="0" b="0"/>
            <wp:docPr id="97" name="Picture" descr="Grid Detail Klaim Fu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screenshots/klaim/ss_05_detail_grid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Grid Detail Klaim Full</w:t>
      </w:r>
    </w:p>
    <w:p w:rsidR="00A67623" w:rsidRDefault="00672F0A">
      <w:pPr>
        <w:pStyle w:val="Heading3"/>
      </w:pPr>
      <w:bookmarkStart w:id="66" w:name="_Toc234236409"/>
      <w:bookmarkStart w:id="67" w:name="X51aac86f4a4d657be473f2dadef334c3319a5be"/>
      <w:r>
        <w:rPr>
          <w:rFonts w:ascii="Calibri" w:hAnsi="Calibri" w:cs="Calibri"/>
          <w:sz w:val="22"/>
        </w:rPr>
        <w:t>6.1 Daftar Kolom Grid Detail (Urutan Kiri ke Kanan)</w:t>
      </w:r>
      <w:bookmarkEnd w:id="66"/>
    </w:p>
    <w:tbl>
      <w:tblPr>
        <w:tblStyle w:val="TableGrid"/>
        <w:tblpPr w:leftFromText="180" w:rightFromText="180" w:vertAnchor="text" w:tblpY="1"/>
        <w:tblOverlap w:val="never"/>
        <w:tblW w:w="5368" w:type="pct"/>
        <w:tblLayout w:type="fixed"/>
        <w:tblLook w:val="0020" w:firstRow="1" w:lastRow="0" w:firstColumn="0" w:lastColumn="0" w:noHBand="0" w:noVBand="0"/>
      </w:tblPr>
      <w:tblGrid>
        <w:gridCol w:w="498"/>
        <w:gridCol w:w="884"/>
        <w:gridCol w:w="1277"/>
        <w:gridCol w:w="760"/>
        <w:gridCol w:w="785"/>
        <w:gridCol w:w="540"/>
        <w:gridCol w:w="687"/>
        <w:gridCol w:w="1670"/>
        <w:gridCol w:w="2407"/>
      </w:tblGrid>
      <w:tr w:rsidR="00A67623" w:rsidTr="00DA29B1">
        <w:trPr>
          <w:tblHeader/>
        </w:trPr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Kolom Grid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Field DB / JS Property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Baru?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Tipe UI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 w:rsidP="00DA29B1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(auto)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1-based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Nomor urut baris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Activity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TXT_ACTIVITY / activity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+ LOV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Wajib; LOV merah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Default kosong saat Add Detail (bukan ACT-KCO-01)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Program Desc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TXT_PROGRAM_DESC / programDesc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Deskripsi program marketing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Period From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DTM_PERIOD_FROM / periodFrom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Datepicker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Hari ini*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Period To &gt;= From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*BosNet: quartal via getBosnetQuarterPeriod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Period To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DTM_PERIOD_TO / periodTo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Datepicker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+30 hari*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&gt;= Period From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*BosNet: akhir quartal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Invoice No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TXT_INVOICE_NO / invoiceNo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Unik case-insensitive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Invoice Date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DTM_INVOICE / invoiceDate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Datepicker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Faktur Pajak No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TXT_FKT_PJK_NO / fakturNo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+ Scan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</w:t>
            </w:r>
            <w:r>
              <w:rPr>
                <w:rFonts w:cs="Calibri"/>
                <w:sz w:val="18"/>
              </w:rPr>
              <w:lastRenderedPageBreak/>
              <w:t>onal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 jika PPN &gt; 0%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Tombol scan barcode → popup ScanFakturPajak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9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Faktur Pajak Date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DTM_FKT_PJK / fakturDate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Datepicker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 jika PPN &gt; 0%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Invoice Amount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DEC_INVOICE_AMT / invoiceAmount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Autonumeric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&gt; 0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Basis kalkulasi PPH/PPN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PPH Type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TXT_PPH_JENIS / pphType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+ LOV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LOV lovDetailPphTypeModal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Tarif PPH(%)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DEC_PERSEN_PPH / pphTarif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Auto dari LOV PPH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13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PPH Amount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DEC_PPH / (kalkulasi)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floor(Invoice × Tarif / 100)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14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Final Amount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(kalkulasi)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Invoice − PPH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15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PPN Type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TXT_PPNTAXRATE_CODE / ppnType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NON PPN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 jika faktur diisi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Contoh: NON PPN, PPN 11%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16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PPN Amount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DEC_PPN / ppnAmount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Autonumeric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Silang dengan faktur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17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b/>
                <w:bCs/>
                <w:sz w:val="18"/>
              </w:rPr>
              <w:t>DPP+PPN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(kalkulasi)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b/>
                <w:bCs/>
                <w:sz w:val="18"/>
              </w:rPr>
              <w:t>NEW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Invoice Amount + PPN Amount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Class .txtDppPpn; badge NEW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18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Total Amount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(kalkulasi)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Final + PPN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19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All Brand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BIT_ALLBRAND / allBrand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Checkbox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false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Jika unchecked → wajib alokasi Umbrand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20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Umbrand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XXSHP_KDS_T_KLAIM_UMB / umbrandData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Total alokasi = Invoice Amount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Popup iframe Umbrand → Brand → SKU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21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Attachment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XXSHP_KDS_T_KLAIM_DTL_ATT / attachmentName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File upload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Wajib (mock nama file)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#fileDetail{N}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22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Delete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Hapus baris detail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23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TXT_STATUSKLAIM / status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Status per baris detail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24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TXT_STATUS_DESC / description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Deskripsi status baris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25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Include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BIT_INCLUDE / include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A67623" w:rsidP="00DA29B1"/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Checkbox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false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Mempengaruhi grand total &amp; E-Materai threshold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26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b/>
                <w:bCs/>
                <w:sz w:val="18"/>
              </w:rPr>
              <w:t>Status Payment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TXT_PAYMENT_STATUS / paymentStatus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b/>
                <w:bCs/>
                <w:sz w:val="18"/>
              </w:rPr>
              <w:t>NEW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Dropdown .ddlPaymentStatus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Editable CF saat APPROVED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PENDING / PAID / CANCELLED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27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b/>
                <w:bCs/>
                <w:sz w:val="18"/>
              </w:rPr>
              <w:t xml:space="preserve">Paid </w:t>
            </w:r>
            <w:r>
              <w:rPr>
                <w:rFonts w:cs="Calibri"/>
                <w:b/>
                <w:bCs/>
                <w:sz w:val="18"/>
              </w:rPr>
              <w:lastRenderedPageBreak/>
              <w:t>Date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DTM_PAID_D</w:t>
            </w:r>
            <w:r>
              <w:rPr>
                <w:rFonts w:cs="Calibri"/>
                <w:sz w:val="18"/>
              </w:rPr>
              <w:lastRenderedPageBreak/>
              <w:t>ATE / paidDate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b/>
                <w:bCs/>
                <w:sz w:val="18"/>
              </w:rPr>
              <w:lastRenderedPageBreak/>
              <w:t>NEW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Datepic</w:t>
            </w:r>
            <w:r>
              <w:rPr>
                <w:rFonts w:cs="Calibri"/>
                <w:sz w:val="18"/>
              </w:rPr>
              <w:lastRenderedPageBreak/>
              <w:t>ker .txtPaidDate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Kon</w:t>
            </w:r>
            <w:r>
              <w:rPr>
                <w:rFonts w:cs="Calibri"/>
                <w:sz w:val="18"/>
              </w:rPr>
              <w:lastRenderedPageBreak/>
              <w:t>disional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(koso</w:t>
            </w:r>
            <w:r>
              <w:rPr>
                <w:rFonts w:cs="Calibri"/>
                <w:sz w:val="18"/>
              </w:rPr>
              <w:lastRenderedPageBreak/>
              <w:t>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 xml:space="preserve">Editable CF saat </w:t>
            </w:r>
            <w:r>
              <w:rPr>
                <w:rFonts w:cs="Calibri"/>
                <w:sz w:val="18"/>
              </w:rPr>
              <w:lastRenderedPageBreak/>
              <w:t>APPROVED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—</w:t>
            </w:r>
          </w:p>
        </w:tc>
      </w:tr>
      <w:tr w:rsidR="00A67623" w:rsidTr="00DA29B1">
        <w:tc>
          <w:tcPr>
            <w:tcW w:w="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lastRenderedPageBreak/>
              <w:t>28</w:t>
            </w:r>
          </w:p>
        </w:tc>
        <w:tc>
          <w:tcPr>
            <w:tcW w:w="8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b/>
                <w:bCs/>
                <w:sz w:val="18"/>
              </w:rPr>
              <w:t>Bank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TXT_BANK_NAME / bank</w:t>
            </w:r>
          </w:p>
        </w:tc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b/>
                <w:bCs/>
                <w:sz w:val="18"/>
              </w:rPr>
              <w:t>NEW</w:t>
            </w:r>
          </w:p>
        </w:tc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Dropdown .ddlBank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Editable CF saat APPROVED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 w:rsidP="00DA29B1">
            <w:r>
              <w:rPr>
                <w:rFonts w:cs="Calibri"/>
                <w:sz w:val="18"/>
              </w:rPr>
              <w:t>BCA, MANDIRI, BNI, BRI, CIMB</w:t>
            </w:r>
          </w:p>
        </w:tc>
      </w:tr>
    </w:tbl>
    <w:p w:rsidR="00A67623" w:rsidRDefault="00DA29B1">
      <w:r>
        <w:rPr>
          <w:rFonts w:cs="Calibri"/>
          <w:noProof/>
        </w:rPr>
        <w:br w:type="textWrapping" w:clear="all"/>
      </w:r>
      <w:r w:rsidR="00672F0A">
        <w:rPr>
          <w:rFonts w:cs="Calibri"/>
          <w:noProof/>
        </w:rPr>
        <w:drawing>
          <wp:inline distT="0" distB="0" distL="0" distR="0" wp14:anchorId="39EBCE40" wp14:editId="26543D93">
            <wp:extent cx="5400000" cy="923855"/>
            <wp:effectExtent l="0" t="0" r="0" b="0"/>
            <wp:docPr id="100" name="Picture" descr="Kolom Payment dengan Badge N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screenshots/klaim/ss_06_payment_columns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Kolom Payment dengan Badge NEW</w:t>
      </w:r>
    </w:p>
    <w:p w:rsidR="00A67623" w:rsidRDefault="00672F0A">
      <w:pPr>
        <w:pStyle w:val="Heading3"/>
      </w:pPr>
      <w:bookmarkStart w:id="68" w:name="_Toc234236410"/>
      <w:bookmarkStart w:id="69" w:name="rumus-kalkulasi-per-baris"/>
      <w:bookmarkEnd w:id="67"/>
      <w:r>
        <w:rPr>
          <w:rFonts w:ascii="Calibri" w:hAnsi="Calibri" w:cs="Calibri"/>
          <w:sz w:val="22"/>
        </w:rPr>
        <w:t>6.2 Rumus Kalkulasi per Baris</w:t>
      </w:r>
      <w:bookmarkEnd w:id="68"/>
    </w:p>
    <w:p w:rsidR="00A67623" w:rsidRDefault="00672F0A">
      <w:pPr>
        <w:pStyle w:val="SourceCode"/>
      </w:pPr>
      <w:r>
        <w:rPr>
          <w:rFonts w:cs="Calibri"/>
        </w:rPr>
        <w:t>PPH Amount    = floor(Invoice Amount × Tarif PPH / 100)</w:t>
      </w:r>
      <w:r>
        <w:rPr>
          <w:rFonts w:cs="Calibri"/>
        </w:rPr>
        <w:br/>
        <w:t>Final Amount  = Invoice Amount − PPH Amount</w:t>
      </w:r>
      <w:r>
        <w:rPr>
          <w:rFonts w:cs="Calibri"/>
        </w:rPr>
        <w:br/>
        <w:t>DPP+PPN       = Invoice Amount + PPN Amount          [NEW — kolom tampilan]</w:t>
      </w:r>
      <w:r>
        <w:rPr>
          <w:rFonts w:cs="Calibri"/>
        </w:rPr>
        <w:br/>
        <w:t>Total Amount  = Final Amount + PPN Amount</w:t>
      </w:r>
      <w:r>
        <w:rPr>
          <w:rFonts w:cs="Calibri"/>
        </w:rPr>
        <w:br/>
        <w:t>Grand Total   = Σ ((Invoice − PPH) + PPN) untuk baris Include = true</w:t>
      </w:r>
    </w:p>
    <w:p w:rsidR="00A67623" w:rsidRDefault="00672F0A">
      <w:pPr>
        <w:pStyle w:val="Heading3"/>
      </w:pPr>
      <w:bookmarkStart w:id="70" w:name="_Toc234236411"/>
      <w:bookmarkStart w:id="71" w:name="kondisi-edit-kolom-payment"/>
      <w:bookmarkEnd w:id="69"/>
      <w:r>
        <w:rPr>
          <w:rFonts w:ascii="Calibri" w:hAnsi="Calibri" w:cs="Calibri"/>
          <w:sz w:val="22"/>
        </w:rPr>
        <w:t>6.3 Kondisi Edit Kolom Payment</w:t>
      </w:r>
      <w:bookmarkEnd w:id="70"/>
    </w:p>
    <w:p w:rsidR="00A67623" w:rsidRDefault="00672F0A">
      <w:r>
        <w:rPr>
          <w:rFonts w:cs="Calibri"/>
        </w:rPr>
        <w:t>Fungsi: canEditPaymentFields() / permission klaim.payment.edit</w:t>
      </w:r>
    </w:p>
    <w:p w:rsidR="00A67623" w:rsidRDefault="00672F0A">
      <w:pPr>
        <w:pStyle w:val="SourceCode"/>
      </w:pPr>
      <w:r>
        <w:rPr>
          <w:rStyle w:val="ControlFlowTok"/>
          <w:rFonts w:cs="Calibri"/>
        </w:rPr>
        <w:t>return</w:t>
      </w:r>
      <w:r>
        <w:rPr>
          <w:rStyle w:val="NormalTok"/>
          <w:rFonts w:cs="Calibri"/>
        </w:rPr>
        <w:t xml:space="preserve"> claimFormState</w:t>
      </w:r>
      <w:r>
        <w:rPr>
          <w:rStyle w:val="OperatorTok"/>
          <w:rFonts w:cs="Calibri"/>
        </w:rPr>
        <w:t>.</w:t>
      </w:r>
      <w:r>
        <w:rPr>
          <w:rStyle w:val="AttributeTok"/>
          <w:rFonts w:cs="Calibri"/>
        </w:rPr>
        <w:t>BIT_APPROVED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===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'Y'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&amp;&amp;</w:t>
      </w:r>
      <w:r>
        <w:rPr>
          <w:rStyle w:val="NormalTok"/>
          <w:rFonts w:cs="Calibri"/>
        </w:rPr>
        <w:t xml:space="preserve"> claimFormState</w:t>
      </w:r>
      <w:r>
        <w:rPr>
          <w:rStyle w:val="OperatorTok"/>
          <w:rFonts w:cs="Calibri"/>
        </w:rPr>
        <w:t>.</w:t>
      </w:r>
      <w:r>
        <w:rPr>
          <w:rStyle w:val="AttributeTok"/>
          <w:rFonts w:cs="Calibri"/>
        </w:rPr>
        <w:t>BIT_CLOSED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!==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'Y'</w:t>
      </w:r>
      <w:r>
        <w:rPr>
          <w:rStyle w:val="OperatorTok"/>
          <w:rFonts w:cs="Calibri"/>
        </w:rPr>
        <w:t>;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949"/>
        <w:gridCol w:w="3907"/>
      </w:tblGrid>
      <w:tr w:rsidR="00A67623">
        <w:trPr>
          <w:tblHeader/>
        </w:trPr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3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Payment Fields (kolom 26–28)</w:t>
            </w:r>
          </w:p>
        </w:tc>
      </w:tr>
      <w:tr w:rsidR="00A67623"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APPROVED + role CF</w:t>
            </w:r>
          </w:p>
        </w:tc>
        <w:tc>
          <w:tcPr>
            <w:tcW w:w="3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Editable</w:t>
            </w:r>
          </w:p>
        </w:tc>
      </w:tr>
      <w:tr w:rsidR="00A67623"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APPROVED + BIT_CLOSED = Y</w:t>
            </w:r>
          </w:p>
        </w:tc>
        <w:tc>
          <w:tcPr>
            <w:tcW w:w="3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Disabled</w:t>
            </w:r>
          </w:p>
        </w:tc>
      </w:tr>
      <w:tr w:rsidR="00A67623"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selain APPROVED</w:t>
            </w:r>
          </w:p>
        </w:tc>
        <w:tc>
          <w:tcPr>
            <w:tcW w:w="3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Disabled</w:t>
            </w:r>
          </w:p>
        </w:tc>
      </w:tr>
      <w:tr w:rsidR="00A67623"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Role selain CF / IT_ADMIN</w:t>
            </w:r>
          </w:p>
        </w:tc>
        <w:tc>
          <w:tcPr>
            <w:tcW w:w="3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Disabled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</w:rPr>
        <w:t xml:space="preserve">setDetailFieldsDisabled(true) mengunci kolom lain tetapi </w:t>
      </w:r>
      <w:r>
        <w:rPr>
          <w:rFonts w:cs="Calibri"/>
          <w:b/>
          <w:bCs/>
        </w:rPr>
        <w:t>mengecualikan</w:t>
      </w:r>
      <w:r>
        <w:rPr>
          <w:rFonts w:cs="Calibri"/>
        </w:rPr>
        <w:t xml:space="preserve"> .ddlPaymentStatus, .txtPaidDate, .ddlBank.</w:t>
      </w:r>
    </w:p>
    <w:p w:rsidR="00A67623" w:rsidRDefault="00672F0A">
      <w:pPr>
        <w:pStyle w:val="Heading3"/>
      </w:pPr>
      <w:bookmarkStart w:id="72" w:name="_Toc234236412"/>
      <w:bookmarkStart w:id="73" w:name="crud-grid-detail"/>
      <w:bookmarkEnd w:id="71"/>
      <w:r>
        <w:rPr>
          <w:rFonts w:ascii="Calibri" w:hAnsi="Calibri" w:cs="Calibri"/>
          <w:sz w:val="22"/>
        </w:rPr>
        <w:t>6.4 CRUD — Grid Detail</w:t>
      </w:r>
      <w:bookmarkEnd w:id="7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79"/>
        <w:gridCol w:w="3147"/>
        <w:gridCol w:w="1390"/>
        <w:gridCol w:w="3440"/>
      </w:tblGrid>
      <w:tr w:rsidR="00A67623">
        <w:trPr>
          <w:tblHeader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#btnAddDetail → handleAddDetail()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KMMD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Push baris baru; activity kosong</w:t>
            </w:r>
          </w:p>
        </w:tc>
      </w:tr>
      <w:tr w:rsidR="00A67623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Render via renderTable()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Data dari detailRows[]</w:t>
            </w:r>
          </w:p>
        </w:tc>
      </w:tr>
      <w:tr w:rsidR="00A67623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Edit inline / LOV / popup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/ RSM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Sync via syncToStorage()</w:t>
            </w:r>
          </w:p>
        </w:tc>
      </w:tr>
      <w:tr w:rsidR="00A67623"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Klik tombol Delete pada baris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/ RSM</w:t>
            </w:r>
          </w:p>
        </w:tc>
        <w:tc>
          <w:tcPr>
            <w:tcW w:w="3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Hapus dari detailRows[]</w:t>
            </w:r>
          </w:p>
        </w:tc>
      </w:tr>
    </w:tbl>
    <w:p w:rsidR="00A67623" w:rsidRDefault="00672F0A">
      <w:pPr>
        <w:pStyle w:val="Heading3"/>
      </w:pPr>
      <w:bookmarkStart w:id="74" w:name="_Toc234236413"/>
      <w:bookmarkStart w:id="75" w:name="validasi-per-baris-detail-savesubmit"/>
      <w:bookmarkEnd w:id="73"/>
      <w:r>
        <w:rPr>
          <w:rFonts w:ascii="Calibri" w:hAnsi="Calibri" w:cs="Calibri"/>
          <w:sz w:val="22"/>
        </w:rPr>
        <w:t>6.5 Validasi per Baris Detail (Save/Submit)</w:t>
      </w:r>
      <w:bookmarkEnd w:id="7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3"/>
        <w:gridCol w:w="3883"/>
        <w:gridCol w:w="4710"/>
      </w:tblGrid>
      <w:tr w:rsidR="00A67623">
        <w:trPr>
          <w:tblHeader/>
        </w:trPr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Pesan Error (contoh)</w:t>
            </w:r>
          </w:p>
        </w:tc>
      </w:tr>
      <w:tr w:rsidR="00A67623"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Activity wajib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Activity wajib diisi</w:t>
            </w:r>
          </w:p>
        </w:tc>
      </w:tr>
      <w:tr w:rsidR="00A67623"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Program Desc wajib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Program Desc wajib diisi</w:t>
            </w:r>
          </w:p>
        </w:tc>
      </w:tr>
      <w:tr w:rsidR="00A67623"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Invoice No wajib &amp; unik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Invoice No duplikat</w:t>
            </w:r>
          </w:p>
        </w:tc>
      </w:tr>
      <w:tr w:rsidR="00A67623"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Invoice Amount &gt; 0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Invoice Amount harus &gt; 0</w:t>
            </w:r>
          </w:p>
        </w:tc>
      </w:tr>
      <w:tr w:rsidR="00A67623"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5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Period To &gt;= Period From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Period To harus &gt;= Period From</w:t>
            </w:r>
          </w:p>
        </w:tc>
      </w:tr>
      <w:tr w:rsidR="00A67623"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Attachment wajib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Attachment wajib diupload</w:t>
            </w:r>
          </w:p>
        </w:tc>
      </w:tr>
      <w:tr w:rsidR="00A67623"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All Brand = false → alokasi Umbrand valid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Total alokasi tidak sesuai Invoice Amount</w:t>
            </w:r>
          </w:p>
        </w:tc>
      </w:tr>
      <w:tr w:rsidR="00A67623">
        <w:tc>
          <w:tcPr>
            <w:tcW w:w="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3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PPN ↔ Faktur silang (lihat §7.3)</w:t>
            </w:r>
          </w:p>
        </w:tc>
        <w:tc>
          <w:tcPr>
            <w:tcW w:w="4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Border merah baris — tr-klaim-validation-error</w:t>
            </w:r>
          </w:p>
        </w:tc>
      </w:tr>
    </w:tbl>
    <w:p w:rsidR="00A67623" w:rsidRDefault="00672F0A">
      <w:r>
        <w:rPr>
          <w:rFonts w:cs="Calibri"/>
          <w:noProof/>
        </w:rPr>
        <w:drawing>
          <wp:inline distT="0" distB="0" distL="0" distR="0" wp14:anchorId="08CAFF75" wp14:editId="6EB6D0D1">
            <wp:extent cx="5400000" cy="91524"/>
            <wp:effectExtent l="0" t="0" r="0" b="0"/>
            <wp:docPr id="107" name="Picture" descr="Validasi Error Border Mera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screenshots/klaim/ss_07_validation_error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Validasi Error Border Merah</w:t>
      </w:r>
    </w:p>
    <w:p w:rsidR="00A67623" w:rsidRDefault="00566A6E">
      <w:r>
        <w:rPr>
          <w:rFonts w:cs="Calibri"/>
        </w:rPr>
        <w:pict>
          <v:rect id="_x0000_i1030" style="width:0;height:1.5pt" o:hralign="center" o:hrstd="t" o:hr="t"/>
        </w:pict>
      </w:r>
    </w:p>
    <w:p w:rsidR="00A67623" w:rsidRDefault="00672F0A">
      <w:pPr>
        <w:pStyle w:val="Heading2"/>
      </w:pPr>
      <w:bookmarkStart w:id="76" w:name="_Toc234236414"/>
      <w:bookmarkStart w:id="77" w:name="klaim-fitur-enhancement"/>
      <w:bookmarkEnd w:id="65"/>
      <w:bookmarkEnd w:id="75"/>
      <w:r>
        <w:rPr>
          <w:rFonts w:ascii="Calibri" w:hAnsi="Calibri" w:cs="Calibri"/>
          <w:sz w:val="22"/>
        </w:rPr>
        <w:t>7. Klaim — Fitur Enhancement</w:t>
      </w:r>
      <w:bookmarkEnd w:id="76"/>
    </w:p>
    <w:p w:rsidR="00A67623" w:rsidRDefault="00672F0A">
      <w:pPr>
        <w:pStyle w:val="Heading3"/>
      </w:pPr>
      <w:bookmarkStart w:id="78" w:name="_Toc234236415"/>
      <w:bookmarkStart w:id="79" w:name="kolom-payment-dppppn"/>
      <w:r>
        <w:rPr>
          <w:rFonts w:ascii="Calibri" w:hAnsi="Calibri" w:cs="Calibri"/>
          <w:sz w:val="22"/>
        </w:rPr>
        <w:t>7.1 Kolom Payment &amp; DPP+PPN</w:t>
      </w:r>
      <w:bookmarkEnd w:id="78"/>
    </w:p>
    <w:p w:rsidR="00A67623" w:rsidRDefault="00672F0A">
      <w:r>
        <w:rPr>
          <w:rFonts w:cs="Calibri"/>
          <w:b/>
          <w:bCs/>
        </w:rPr>
        <w:t>Referensi BRD:</w:t>
      </w:r>
      <w:r>
        <w:rPr>
          <w:rFonts w:cs="Calibri"/>
        </w:rPr>
        <w:t xml:space="preserve"> A.1 — Tambah kolom payment tracking pada grid detail klaim.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7675CD4C" wp14:editId="2051C1B1">
            <wp:extent cx="5400000" cy="63591"/>
            <wp:effectExtent l="0" t="0" r="0" b="0"/>
            <wp:docPr id="112" name="Picture" descr="Legenda Badge NEW di Gr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screenshots/klaim/ss_08_new_legend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Legenda Badge NEW di Grid</w:t>
      </w:r>
    </w:p>
    <w:p w:rsidR="00A67623" w:rsidRDefault="00672F0A">
      <w:pPr>
        <w:pStyle w:val="Heading4"/>
      </w:pPr>
      <w:bookmarkStart w:id="80" w:name="penanda-visual-new"/>
      <w:r>
        <w:rPr>
          <w:rFonts w:ascii="Calibri" w:hAnsi="Calibri" w:cs="Calibri"/>
        </w:rPr>
        <w:t>7.1.1 Penanda Visual NEW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3163"/>
        <w:gridCol w:w="3705"/>
      </w:tblGrid>
      <w:tr w:rsidR="00A67623">
        <w:trPr>
          <w:tblHeader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Class CSS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Penerapan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.proto-new-badge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Label teks NEW oranye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Pada header kolom &amp; tombol E-Materai</w:t>
            </w:r>
          </w:p>
        </w:tc>
      </w:tr>
      <w:tr w:rsidR="00A67623"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.proto-new-header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Header kolom 17, 26, 27, 28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Garis oranye di header</w:t>
            </w:r>
          </w:p>
        </w:tc>
      </w:tr>
      <w:tr w:rsidR="00A67623"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.proto-new-cell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Sel input kolom NEW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Background krem</w:t>
            </w:r>
          </w:p>
        </w:tc>
      </w:tr>
      <w:tr w:rsidR="00A67623"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.proto-new-legend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 atas grid detail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Penjelasan arti badge</w:t>
            </w:r>
          </w:p>
        </w:tc>
      </w:tr>
    </w:tbl>
    <w:p w:rsidR="00A67623" w:rsidRDefault="00672F0A">
      <w:pPr>
        <w:pStyle w:val="Heading4"/>
      </w:pPr>
      <w:bookmarkStart w:id="81" w:name="opsi-status-payment"/>
      <w:bookmarkEnd w:id="80"/>
      <w:r>
        <w:rPr>
          <w:rFonts w:ascii="Calibri" w:hAnsi="Calibri" w:cs="Calibri"/>
        </w:rPr>
        <w:t>7.1.2 Opsi Status Payment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92"/>
        <w:gridCol w:w="1067"/>
        <w:gridCol w:w="2962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 Dropdown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Label 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Belum diisi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Menunggu pembayaran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Sudah dibayar — isi Paid Date &amp; Bank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CANCELLED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CANCELLED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Pembayaran dibatalkan</w:t>
            </w:r>
          </w:p>
        </w:tc>
      </w:tr>
    </w:tbl>
    <w:p w:rsidR="00A67623" w:rsidRDefault="00672F0A">
      <w:pPr>
        <w:pStyle w:val="Heading4"/>
      </w:pPr>
      <w:bookmarkStart w:id="82" w:name="opsi-bank"/>
      <w:bookmarkEnd w:id="81"/>
      <w:r>
        <w:rPr>
          <w:rFonts w:ascii="Calibri" w:hAnsi="Calibri" w:cs="Calibri"/>
        </w:rPr>
        <w:t>7.1.3 Opsi Bank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92"/>
        <w:gridCol w:w="890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 Dropdown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Label UI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BCA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MANDIRI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MANDIRI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BNI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BRI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CIMB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CIMB</w:t>
            </w:r>
          </w:p>
        </w:tc>
      </w:tr>
    </w:tbl>
    <w:p w:rsidR="00A67623" w:rsidRDefault="00672F0A">
      <w:pPr>
        <w:pStyle w:val="Heading4"/>
      </w:pPr>
      <w:bookmarkStart w:id="83" w:name="mapping-storage"/>
      <w:bookmarkEnd w:id="82"/>
      <w:r>
        <w:rPr>
          <w:rFonts w:ascii="Calibri" w:hAnsi="Calibri" w:cs="Calibri"/>
        </w:rPr>
        <w:t>7.1.4 Mapping Storage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18"/>
        <w:gridCol w:w="3139"/>
        <w:gridCol w:w="3699"/>
      </w:tblGrid>
      <w:tr w:rsidR="00A67623">
        <w:trPr>
          <w:tblHeader/>
        </w:trPr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Property JS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Field DB Mock</w:t>
            </w:r>
          </w:p>
        </w:tc>
        <w:tc>
          <w:tcPr>
            <w:tcW w:w="3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Sinkronisasi</w:t>
            </w:r>
          </w:p>
        </w:tc>
      </w:tr>
      <w:tr w:rsidR="00A67623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paymentStatus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TXT_PAYMENT_STATUS</w:t>
            </w:r>
          </w:p>
        </w:tc>
        <w:tc>
          <w:tcPr>
            <w:tcW w:w="3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syncToStorage() / syncFromStorage()</w:t>
            </w:r>
          </w:p>
        </w:tc>
      </w:tr>
      <w:tr w:rsidR="00A67623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paidDate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DTM_PAID_DATE</w:t>
            </w:r>
          </w:p>
        </w:tc>
        <w:tc>
          <w:tcPr>
            <w:tcW w:w="3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idem</w:t>
            </w:r>
          </w:p>
        </w:tc>
      </w:tr>
      <w:tr w:rsidR="00A67623">
        <w:tc>
          <w:tcPr>
            <w:tcW w:w="1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bank</w:t>
            </w:r>
          </w:p>
        </w:tc>
        <w:tc>
          <w:tcPr>
            <w:tcW w:w="28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TXT_BANK_NAME</w:t>
            </w:r>
          </w:p>
        </w:tc>
        <w:tc>
          <w:tcPr>
            <w:tcW w:w="3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idem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Record uji Find: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9"/>
        <w:gridCol w:w="1265"/>
        <w:gridCol w:w="2657"/>
        <w:gridCol w:w="4175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Status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Payment Mock</w:t>
            </w:r>
          </w:p>
        </w:tc>
        <w:tc>
          <w:tcPr>
            <w:tcW w:w="3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Kegunaan Uji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5190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PENDING</w:t>
            </w:r>
          </w:p>
        </w:tc>
        <w:tc>
          <w:tcPr>
            <w:tcW w:w="3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Payment editable (CF)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5191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CLOSED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PAID / BCA</w:t>
            </w:r>
          </w:p>
        </w:tc>
        <w:tc>
          <w:tcPr>
            <w:tcW w:w="3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Payment read-only (closed)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5186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PAID / BNI</w:t>
            </w:r>
          </w:p>
        </w:tc>
        <w:tc>
          <w:tcPr>
            <w:tcW w:w="3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E-Materai + payment</w:t>
            </w:r>
          </w:p>
        </w:tc>
      </w:tr>
    </w:tbl>
    <w:p w:rsidR="00A67623" w:rsidRDefault="00672F0A">
      <w:pPr>
        <w:pStyle w:val="Heading3"/>
      </w:pPr>
      <w:bookmarkStart w:id="84" w:name="_Toc234236416"/>
      <w:bookmarkStart w:id="85" w:name="e-materai"/>
      <w:bookmarkEnd w:id="79"/>
      <w:bookmarkEnd w:id="83"/>
      <w:r>
        <w:rPr>
          <w:rFonts w:ascii="Calibri" w:hAnsi="Calibri" w:cs="Calibri"/>
          <w:sz w:val="22"/>
        </w:rPr>
        <w:t>7.2 E-Materai</w:t>
      </w:r>
      <w:bookmarkEnd w:id="84"/>
    </w:p>
    <w:p w:rsidR="00A67623" w:rsidRDefault="00672F0A">
      <w:r>
        <w:rPr>
          <w:rFonts w:cs="Calibri"/>
          <w:b/>
          <w:bCs/>
        </w:rPr>
        <w:t>Referensi BRD:</w:t>
      </w:r>
      <w:r>
        <w:rPr>
          <w:rFonts w:cs="Calibri"/>
        </w:rPr>
        <w:t xml:space="preserve"> A.2 — Generate dokumen E-Materai (Kwitansi + Surat Pengantar Klaim).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Tombol</w:t>
      </w:r>
      <w:r>
        <w:rPr>
          <w:rFonts w:cs="Calibri"/>
        </w:rPr>
        <w:t>: #btnEMaterai — class btn-proto-new, badge NEW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7B80581F" wp14:editId="05C19FA4">
            <wp:extent cx="5400000" cy="1547999"/>
            <wp:effectExtent l="0" t="0" r="0" b="0"/>
            <wp:docPr id="120" name="Picture" descr="Dialog Konfirmasi E-Mater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screenshots/klaim/ss_09_ematerai_dialog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2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Dialog Konfirmasi E-Materai</w:t>
      </w:r>
    </w:p>
    <w:p w:rsidR="00A67623" w:rsidRDefault="00672F0A">
      <w:pPr>
        <w:pStyle w:val="Heading4"/>
      </w:pPr>
      <w:bookmarkStart w:id="86" w:name="konstanta-kondisi-aktif"/>
      <w:r>
        <w:rPr>
          <w:rFonts w:ascii="Calibri" w:hAnsi="Calibri" w:cs="Calibri"/>
        </w:rPr>
        <w:t>7.2.1 Konstanta &amp; Kondisi Aktif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91"/>
        <w:gridCol w:w="1569"/>
        <w:gridCol w:w="4596"/>
      </w:tblGrid>
      <w:tr w:rsidR="00A67623">
        <w:trPr>
          <w:tblHeader/>
        </w:trPr>
        <w:tc>
          <w:tcPr>
            <w:tcW w:w="2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Konstanta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2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EMATERAI_THRESHOLD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5.000.000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Rp 5 juta — minimum grand total include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Tombol ENABLED jika:</w:t>
      </w:r>
    </w:p>
    <w:p w:rsidR="00A67623" w:rsidRDefault="00672F0A">
      <w:pPr>
        <w:numPr>
          <w:ilvl w:val="0"/>
          <w:numId w:val="14"/>
        </w:numPr>
      </w:pPr>
      <w:r>
        <w:rPr>
          <w:rFonts w:cs="Calibri"/>
        </w:rPr>
        <w:t>Grand total baris include === true &gt;= Rp 5.000.000</w:t>
      </w:r>
      <w:r>
        <w:rPr>
          <w:rFonts w:cs="Calibri"/>
        </w:rPr>
        <w:br/>
        <w:t>Rumus per baris: (invoiceAmount - PPH) + ppnAmount</w:t>
      </w:r>
    </w:p>
    <w:p w:rsidR="00A67623" w:rsidRDefault="00672F0A">
      <w:pPr>
        <w:numPr>
          <w:ilvl w:val="0"/>
          <w:numId w:val="14"/>
        </w:numPr>
      </w:pPr>
      <w:r>
        <w:rPr>
          <w:rFonts w:cs="Calibri"/>
        </w:rPr>
        <w:t>Status dokumen minimal DRAFT (termasuk APPROVED, SUBMITTED, dll.)</w:t>
      </w:r>
    </w:p>
    <w:p w:rsidR="00A67623" w:rsidRDefault="00672F0A">
      <w:r>
        <w:rPr>
          <w:rFonts w:cs="Calibri"/>
        </w:rPr>
        <w:t>Fungsi: updateEMateraiButton() — dipanggil dari renderTable() dan enableKlaimControls()</w:t>
      </w:r>
    </w:p>
    <w:p w:rsidR="00A67623" w:rsidRDefault="00672F0A">
      <w:pPr>
        <w:pStyle w:val="Heading4"/>
      </w:pPr>
      <w:bookmarkStart w:id="87" w:name="output-generate"/>
      <w:bookmarkEnd w:id="86"/>
      <w:r>
        <w:rPr>
          <w:rFonts w:ascii="Calibri" w:hAnsi="Calibri" w:cs="Calibri"/>
        </w:rPr>
        <w:t>7.2.2 Output Generate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93"/>
        <w:gridCol w:w="6863"/>
      </w:tblGrid>
      <w:tr w:rsidR="00A67623">
        <w:trPr>
          <w:tblHeader/>
        </w:trPr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Nilai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Handler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handleEMaterai()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Library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jsPDF 2.5.1 (CDN)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Halaman PDF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 halaman: (1) Kwitansi Standar, (2) Surat Pengantar Klaim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 file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EMaterai_{DocNo}_{YYYYMMDD}.pdf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Template referensi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Excel 170914 Kwitansi Standard SHP Sep 17.xlsx (production)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Batasan prototype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Mock teks di PDF — bukan render Excel asli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Record uji:</w:t>
      </w:r>
      <w:r>
        <w:rPr>
          <w:rFonts w:cs="Calibri"/>
        </w:rPr>
        <w:t xml:space="preserve"> ID 5192 (Rp 6.500.000, BOSNET), ID 5187 (Rp 2.500.002), ID 5186 (Rp 6.000.000)</w:t>
      </w:r>
    </w:p>
    <w:p w:rsidR="00A67623" w:rsidRDefault="00672F0A">
      <w:r>
        <w:rPr>
          <w:rFonts w:cs="Calibri"/>
          <w:noProof/>
        </w:rPr>
        <w:lastRenderedPageBreak/>
        <w:drawing>
          <wp:inline distT="0" distB="0" distL="0" distR="0" wp14:anchorId="70160C26" wp14:editId="18DD0924">
            <wp:extent cx="5400000" cy="1907999"/>
            <wp:effectExtent l="0" t="0" r="0" b="0"/>
            <wp:docPr id="124" name="Picture" descr="Preview PDF E-Mater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screenshots/klaim/ss_10_ematerai_pdf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Preview PDF E-Materai</w:t>
      </w:r>
    </w:p>
    <w:p w:rsidR="00A67623" w:rsidRDefault="00672F0A">
      <w:pPr>
        <w:pStyle w:val="Heading3"/>
      </w:pPr>
      <w:bookmarkStart w:id="88" w:name="_Toc234236417"/>
      <w:bookmarkStart w:id="89" w:name="validasi-silang-ppn-faktur-pajak"/>
      <w:bookmarkEnd w:id="85"/>
      <w:bookmarkEnd w:id="87"/>
      <w:r>
        <w:rPr>
          <w:rFonts w:ascii="Calibri" w:hAnsi="Calibri" w:cs="Calibri"/>
          <w:sz w:val="22"/>
        </w:rPr>
        <w:t>7.3 Validasi Silang PPN ↔ Faktur Pajak</w:t>
      </w:r>
      <w:bookmarkEnd w:id="88"/>
    </w:p>
    <w:p w:rsidR="00A67623" w:rsidRDefault="00672F0A">
      <w:r>
        <w:rPr>
          <w:rFonts w:cs="Calibri"/>
          <w:b/>
          <w:bCs/>
        </w:rPr>
        <w:t>Referensi BRD:</w:t>
      </w:r>
      <w:r>
        <w:rPr>
          <w:rFonts w:cs="Calibri"/>
        </w:rPr>
        <w:t xml:space="preserve"> A.4 — Validasi konsistensi PPN dan Faktur Pajak.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Implementasi:</w:t>
      </w:r>
      <w:r>
        <w:rPr>
          <w:rFonts w:cs="Calibri"/>
        </w:rPr>
        <w:t xml:space="preserve"> validateKlaimInput() — helper rowHasPpn(row)</w:t>
      </w:r>
    </w:p>
    <w:p w:rsidR="00A67623" w:rsidRDefault="00672F0A">
      <w:pPr>
        <w:pStyle w:val="SourceCode"/>
      </w:pPr>
      <w:r>
        <w:rPr>
          <w:rStyle w:val="FunctionTok"/>
          <w:rFonts w:cs="Calibri"/>
        </w:rPr>
        <w:t>rowHasPpn</w:t>
      </w:r>
      <w:r>
        <w:rPr>
          <w:rStyle w:val="NormalTok"/>
          <w:rFonts w:cs="Calibri"/>
        </w:rPr>
        <w:t xml:space="preserve">(row) → </w:t>
      </w:r>
      <w:r>
        <w:rPr>
          <w:rStyle w:val="KeywordTok"/>
          <w:rFonts w:cs="Calibri"/>
        </w:rPr>
        <w:t>true</w:t>
      </w:r>
      <w:r>
        <w:rPr>
          <w:rStyle w:val="NormalTok"/>
          <w:rFonts w:cs="Calibri"/>
        </w:rPr>
        <w:t xml:space="preserve"> jika ppnTarif </w:t>
      </w:r>
      <w:r>
        <w:rPr>
          <w:rStyle w:val="OperatorTok"/>
          <w:rFonts w:cs="Calibri"/>
        </w:rPr>
        <w:t>&gt;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NormalTok"/>
          <w:rFonts w:cs="Calibri"/>
        </w:rPr>
        <w:t xml:space="preserve"> ATAU ppnType </w:t>
      </w:r>
      <w:r>
        <w:rPr>
          <w:rStyle w:val="OperatorTok"/>
          <w:rFonts w:cs="Calibri"/>
        </w:rPr>
        <w:t>!==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'NON PPN'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637"/>
        <w:gridCol w:w="5219"/>
      </w:tblGrid>
      <w:tr w:rsidR="00A67623">
        <w:trPr>
          <w:tblHeader/>
        </w:trPr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4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Error Message</w:t>
            </w:r>
          </w:p>
        </w:tc>
      </w:tr>
      <w:tr w:rsidR="00A67623"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hasPpn &amp;&amp; faktur no kosong</w:t>
            </w:r>
          </w:p>
        </w:tc>
        <w:tc>
          <w:tcPr>
            <w:tcW w:w="4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Faktur Pajak No wajib diisi jika PPN tidak 0%</w:t>
            </w:r>
          </w:p>
        </w:tc>
      </w:tr>
      <w:tr w:rsidR="00A67623"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hasPpn &amp;&amp; faktur date kosong</w:t>
            </w:r>
          </w:p>
        </w:tc>
        <w:tc>
          <w:tcPr>
            <w:tcW w:w="4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Faktur Pajak Date wajib diisi jika PPN tidak 0%</w:t>
            </w:r>
          </w:p>
        </w:tc>
      </w:tr>
      <w:tr w:rsidR="00A67623">
        <w:tc>
          <w:tcPr>
            <w:tcW w:w="3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(faktur no ATAU date diisi) &amp;&amp; !hasPpn</w:t>
            </w:r>
          </w:p>
        </w:tc>
        <w:tc>
          <w:tcPr>
            <w:tcW w:w="4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N: PPN harus diisi (tarif &gt; 0%) jika Faktur Pajak No/Date diisi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</w:rPr>
        <w:t>Saat gagal: validationErrorRows = [index] → renderTable() — class tr-klaim-validation-error (border merah).</w:t>
      </w:r>
    </w:p>
    <w:p w:rsidR="00A67623" w:rsidRDefault="00672F0A">
      <w:pPr>
        <w:pStyle w:val="Heading3"/>
      </w:pPr>
      <w:bookmarkStart w:id="90" w:name="_Toc234236418"/>
      <w:bookmarkStart w:id="91" w:name="bosnet-period-quartal"/>
      <w:bookmarkEnd w:id="89"/>
      <w:r>
        <w:rPr>
          <w:rFonts w:ascii="Calibri" w:hAnsi="Calibri" w:cs="Calibri"/>
          <w:sz w:val="22"/>
        </w:rPr>
        <w:t>7.4 BosNet Period Quartal</w:t>
      </w:r>
      <w:bookmarkEnd w:id="90"/>
    </w:p>
    <w:p w:rsidR="00A67623" w:rsidRDefault="00672F0A">
      <w:r>
        <w:rPr>
          <w:rFonts w:cs="Calibri"/>
          <w:b/>
          <w:bCs/>
        </w:rPr>
        <w:t>Referensi BRD:</w:t>
      </w:r>
      <w:r>
        <w:rPr>
          <w:rFonts w:cs="Calibri"/>
        </w:rPr>
        <w:t xml:space="preserve"> A.5 — Penyesuaian periode detail untuk sumber BOSNET (push per quartal).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Masalah bisnis:</w:t>
      </w:r>
      <w:r>
        <w:rPr>
          <w:rFonts w:cs="Calibri"/>
        </w:rPr>
        <w:t xml:space="preserve"> BosNet push data per </w:t>
      </w:r>
      <w:r>
        <w:rPr>
          <w:rFonts w:cs="Calibri"/>
          <w:b/>
          <w:bCs/>
        </w:rPr>
        <w:t>quartal</w:t>
      </w:r>
      <w:r>
        <w:rPr>
          <w:rFonts w:cs="Calibri"/>
        </w:rPr>
        <w:t xml:space="preserve">, sedangkan KICAO KDS input manual per </w:t>
      </w:r>
      <w:r>
        <w:rPr>
          <w:rFonts w:cs="Calibri"/>
          <w:b/>
          <w:bCs/>
        </w:rPr>
        <w:t>bulan</w:t>
      </w:r>
      <w:r>
        <w:rPr>
          <w:rFonts w:cs="Calibri"/>
        </w:rPr>
        <w:t>.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Solusi:</w:t>
      </w:r>
      <w:r>
        <w:rPr>
          <w:rFonts w:cs="Calibri"/>
        </w:rPr>
        <w:t xml:space="preserve"> Jika item.source === 'BOSNET', field #txtSourceDoc = BOSNET dan periode detail diisi quartal via getBosnetQuarterPeriod(quarter, year).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806"/>
        <w:gridCol w:w="1204"/>
        <w:gridCol w:w="1245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Quarter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Period From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Period To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Q1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01-Jan-{year}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31-Mar-{year}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Q2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01-Apr-{year}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30-Jun-{year}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Q3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01-Jul-{year}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30-Sep-{year}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Q4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01-Oct-{year}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31-Dec-{year}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Add Detail manual</w:t>
      </w:r>
      <w:r>
        <w:rPr>
          <w:rFonts w:cs="Calibri"/>
        </w:rPr>
        <w:t xml:space="preserve"> tetap pakai period bulanan default (hari ini s/d +30 hari) — hanya data </w:t>
      </w:r>
      <w:r>
        <w:rPr>
          <w:rFonts w:cs="Calibri"/>
          <w:b/>
          <w:bCs/>
        </w:rPr>
        <w:t>push BosNet</w:t>
      </w:r>
      <w:r>
        <w:rPr>
          <w:rFonts w:cs="Calibri"/>
        </w:rPr>
        <w:t xml:space="preserve"> yang pakai quartal.</w:t>
      </w:r>
    </w:p>
    <w:p w:rsidR="00A67623" w:rsidRDefault="00672F0A">
      <w:pPr>
        <w:pStyle w:val="BodyText"/>
      </w:pPr>
      <w:r>
        <w:rPr>
          <w:rFonts w:cs="Calibri"/>
          <w:b/>
          <w:bCs/>
        </w:rPr>
        <w:t>Record uji:</w:t>
      </w:r>
      <w:r>
        <w:rPr>
          <w:rFonts w:cs="Calibri"/>
        </w:rPr>
        <w:t xml:space="preserve"> ID 5192 — 26.03/KLAIM-BOS/001, bosnetQuarter: Q1, bosnetYear: 2026 → Period From 01-Jan-2026, Period To 31-Mar-2026</w:t>
      </w:r>
    </w:p>
    <w:p w:rsidR="00A67623" w:rsidRDefault="00672F0A">
      <w:r>
        <w:rPr>
          <w:rFonts w:cs="Calibri"/>
          <w:noProof/>
        </w:rPr>
        <w:lastRenderedPageBreak/>
        <w:drawing>
          <wp:inline distT="0" distB="0" distL="0" distR="0" wp14:anchorId="72B45CF4" wp14:editId="0C5EE34C">
            <wp:extent cx="5400000" cy="1673348"/>
            <wp:effectExtent l="0" t="0" r="0" b="0"/>
            <wp:docPr id="130" name="Picture" descr="BosNet Quartal Perio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screenshots/klaim/ss_11_bosnet_quartal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BosNet Quartal Period</w:t>
      </w:r>
    </w:p>
    <w:p w:rsidR="00A67623" w:rsidRDefault="00672F0A">
      <w:pPr>
        <w:pStyle w:val="Heading3"/>
      </w:pPr>
      <w:bookmarkStart w:id="92" w:name="_Toc234236419"/>
      <w:bookmarkStart w:id="93" w:name="approval-eksternal-otp"/>
      <w:bookmarkEnd w:id="91"/>
      <w:r>
        <w:rPr>
          <w:rFonts w:ascii="Calibri" w:hAnsi="Calibri" w:cs="Calibri"/>
          <w:sz w:val="22"/>
        </w:rPr>
        <w:t>7.5 Approval Eksternal OTP</w:t>
      </w:r>
      <w:bookmarkEnd w:id="92"/>
    </w:p>
    <w:p w:rsidR="00A67623" w:rsidRDefault="00672F0A">
      <w:r>
        <w:rPr>
          <w:rFonts w:cs="Calibri"/>
          <w:b/>
          <w:bCs/>
        </w:rPr>
        <w:t>Referensi BRD:</w:t>
      </w:r>
      <w:r>
        <w:rPr>
          <w:rFonts w:cs="Calibri"/>
        </w:rPr>
        <w:t xml:space="preserve"> A.3 — Upgrade approval dengan Owner KMMD (email/OTP) + ASS auto-approve.</w:t>
      </w:r>
    </w:p>
    <w:p w:rsidR="00A67623" w:rsidRDefault="00672F0A">
      <w:pPr>
        <w:pStyle w:val="Heading4"/>
      </w:pPr>
      <w:bookmarkStart w:id="94" w:name="file-terkait"/>
      <w:r>
        <w:rPr>
          <w:rFonts w:ascii="Calibri" w:hAnsi="Calibri" w:cs="Calibri"/>
        </w:rPr>
        <w:t>7.5.1 File Terkait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647"/>
        <w:gridCol w:w="5209"/>
      </w:tblGrid>
      <w:tr w:rsidR="00A67623">
        <w:trPr>
          <w:tblHeader/>
        </w:trPr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File</w:t>
            </w:r>
          </w:p>
        </w:tc>
        <w:tc>
          <w:tcPr>
            <w:tcW w:w="4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A67623"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Views/Klaim/ApprovalEmail.html</w:t>
            </w:r>
          </w:p>
        </w:tc>
        <w:tc>
          <w:tcPr>
            <w:tcW w:w="4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Simulasi email ke Owner — ringkasan klaim + OTP</w:t>
            </w:r>
          </w:p>
        </w:tc>
      </w:tr>
      <w:tr w:rsidR="00A67623"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Views/Klaim/ApprovalOtp.html</w:t>
            </w:r>
          </w:p>
        </w:tc>
        <w:tc>
          <w:tcPr>
            <w:tcW w:w="4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Landing page verifikasi OTP (semua OTP diterima)</w:t>
            </w:r>
          </w:p>
        </w:tc>
      </w:tr>
    </w:tbl>
    <w:p w:rsidR="00A67623" w:rsidRDefault="00672F0A">
      <w:r>
        <w:rPr>
          <w:rFonts w:cs="Calibri"/>
          <w:noProof/>
        </w:rPr>
        <w:lastRenderedPageBreak/>
        <w:drawing>
          <wp:inline distT="0" distB="0" distL="0" distR="0" wp14:anchorId="2F428864" wp14:editId="26773D7F">
            <wp:extent cx="5400000" cy="8178000"/>
            <wp:effectExtent l="0" t="0" r="0" b="0"/>
            <wp:docPr id="134" name="Picture" descr="Simulasi Email Approval Ow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screenshots/klaim/ss_12_approval_email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0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lastRenderedPageBreak/>
        <w:t>Simulasi Email Approval Owner</w:t>
      </w:r>
    </w:p>
    <w:p w:rsidR="00A67623" w:rsidRDefault="00672F0A">
      <w:pPr>
        <w:pStyle w:val="Heading4"/>
      </w:pPr>
      <w:bookmarkStart w:id="95" w:name="alur-setelah-admin-save"/>
      <w:bookmarkEnd w:id="94"/>
      <w:r>
        <w:rPr>
          <w:rFonts w:ascii="Calibri" w:hAnsi="Calibri" w:cs="Calibri"/>
        </w:rPr>
        <w:t>7.5.2 Alur setelah Admin Save</w:t>
      </w:r>
    </w:p>
    <w:p w:rsidR="00A67623" w:rsidRDefault="00672F0A">
      <w:pPr>
        <w:pStyle w:val="SourceCode"/>
      </w:pPr>
      <w:r>
        <w:rPr>
          <w:rFonts w:cs="Calibri"/>
        </w:rPr>
        <w:t>Admin KMMD klik Save</w:t>
      </w:r>
      <w:r>
        <w:rPr>
          <w:rFonts w:cs="Calibri"/>
        </w:rPr>
        <w:br/>
        <w:t xml:space="preserve">    ├─► Status tetap DRAFT</w:t>
      </w:r>
      <w:r>
        <w:rPr>
          <w:rFonts w:cs="Calibri"/>
        </w:rPr>
        <w:br/>
        <w:t xml:space="preserve">    ├─► persistActiveClaimToRegistry()</w:t>
      </w:r>
      <w:r>
        <w:rPr>
          <w:rFonts w:cs="Calibri"/>
        </w:rPr>
        <w:br/>
        <w:t xml:space="preserve">    ├─► protoEnsureKlaimOtp(claimId, 'owner') — OTP 6 digit</w:t>
      </w:r>
      <w:r>
        <w:rPr>
          <w:rFonts w:cs="Calibri"/>
        </w:rPr>
        <w:br/>
        <w:t xml:space="preserve">    └─► window.open('ApprovalEmail.html?claimId=...&amp;step=owner')</w:t>
      </w:r>
    </w:p>
    <w:p w:rsidR="00A67623" w:rsidRDefault="00672F0A">
      <w:pPr>
        <w:pStyle w:val="Heading4"/>
      </w:pPr>
      <w:bookmarkStart w:id="96" w:name="alur-owner-otp"/>
      <w:bookmarkEnd w:id="95"/>
      <w:r>
        <w:rPr>
          <w:rFonts w:ascii="Calibri" w:hAnsi="Calibri" w:cs="Calibri"/>
        </w:rPr>
        <w:t>7.5.3 Alur Owner OTP</w:t>
      </w:r>
    </w:p>
    <w:p w:rsidR="00A67623" w:rsidRDefault="00672F0A">
      <w:pPr>
        <w:pStyle w:val="SourceCode"/>
      </w:pPr>
      <w:r>
        <w:rPr>
          <w:rFonts w:cs="Calibri"/>
        </w:rPr>
        <w:t>Owner buka link → ApprovalOtp.html?claimId=...&amp;step=owner</w:t>
      </w:r>
      <w:r>
        <w:rPr>
          <w:rFonts w:cs="Calibri"/>
        </w:rPr>
        <w:br/>
        <w:t xml:space="preserve">    └─► Submit OTP (apa pun valid di prototype)</w:t>
      </w:r>
      <w:r>
        <w:rPr>
          <w:rFonts w:cs="Calibri"/>
        </w:rPr>
        <w:br/>
        <w:t xml:space="preserve">            ├─► protoApplyKlaimStatus(claimId, 'DRAFT WITH APPROVE')</w:t>
      </w:r>
      <w:r>
        <w:rPr>
          <w:rFonts w:cs="Calibri"/>
        </w:rPr>
        <w:br/>
        <w:t xml:space="preserve">            ├─► History: Owner — OTP Approve (External)</w:t>
      </w:r>
      <w:r>
        <w:rPr>
          <w:rFonts w:cs="Calibri"/>
        </w:rPr>
        <w:br/>
        <w:t xml:space="preserve">            └─► History: ASS — Auto Approve</w:t>
      </w:r>
    </w:p>
    <w:p w:rsidR="00A67623" w:rsidRDefault="00672F0A">
      <w:r>
        <w:rPr>
          <w:rFonts w:cs="Calibri"/>
          <w:b/>
          <w:bCs/>
        </w:rPr>
        <w:t>ASS tidak punya langkah OTP terpisah</w:t>
      </w:r>
      <w:r>
        <w:rPr>
          <w:rFonts w:cs="Calibri"/>
        </w:rPr>
        <w:t xml:space="preserve"> — auto-approve bersamaan saat Owner OTP sukses.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477EEA75" wp14:editId="6AF5629E">
            <wp:extent cx="5400000" cy="1613134"/>
            <wp:effectExtent l="0" t="0" r="0" b="0"/>
            <wp:docPr id="139" name="Picture" descr="Halaman OTP Approv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screenshots/klaim/ss_13_approval_otp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3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Halaman OTP Approval</w:t>
      </w:r>
    </w:p>
    <w:p w:rsidR="00A67623" w:rsidRDefault="00672F0A">
      <w:pPr>
        <w:pStyle w:val="Heading4"/>
      </w:pPr>
      <w:bookmarkStart w:id="97" w:name="simulasi-in-app"/>
      <w:bookmarkEnd w:id="96"/>
      <w:r>
        <w:rPr>
          <w:rFonts w:ascii="Calibri" w:hAnsi="Calibri" w:cs="Calibri"/>
        </w:rPr>
        <w:t>7.5.4 Simulasi In-App</w:t>
      </w:r>
    </w:p>
    <w:p w:rsidR="00A67623" w:rsidRDefault="00672F0A">
      <w:r>
        <w:rPr>
          <w:rFonts w:cs="Calibri"/>
        </w:rPr>
        <w:t>Owner KMMD yang login dapat klik #btnOwnerApprove (handleOwnerApprove()) — hasil sama: status DRAFT WITH APPROVE + ASS auto di history.</w:t>
      </w:r>
    </w:p>
    <w:p w:rsidR="00A67623" w:rsidRDefault="00672F0A">
      <w:pPr>
        <w:pStyle w:val="Heading4"/>
      </w:pPr>
      <w:bookmarkStart w:id="98" w:name="sinkronisasi-form-aktif"/>
      <w:bookmarkEnd w:id="97"/>
      <w:r>
        <w:rPr>
          <w:rFonts w:ascii="Calibri" w:hAnsi="Calibri" w:cs="Calibri"/>
        </w:rPr>
        <w:t>7.5.5 Sinkronisasi Form Aktif</w:t>
      </w:r>
    </w:p>
    <w:p w:rsidR="00A67623" w:rsidRDefault="00672F0A">
      <w:pPr>
        <w:numPr>
          <w:ilvl w:val="0"/>
          <w:numId w:val="15"/>
        </w:numPr>
      </w:pPr>
      <w:r>
        <w:rPr>
          <w:rFonts w:cs="Calibri"/>
        </w:rPr>
        <w:t xml:space="preserve">protoApplyKlaimStatus() memperbarui registry </w:t>
      </w:r>
      <w:r>
        <w:rPr>
          <w:rFonts w:cs="Calibri"/>
          <w:b/>
          <w:bCs/>
        </w:rPr>
        <w:t>dan</w:t>
      </w:r>
      <w:r>
        <w:rPr>
          <w:rFonts w:cs="Calibri"/>
        </w:rPr>
        <w:t xml:space="preserve"> sessionStorage.klaimPrototypeData</w:t>
      </w:r>
    </w:p>
    <w:p w:rsidR="00A67623" w:rsidRDefault="00672F0A">
      <w:pPr>
        <w:numPr>
          <w:ilvl w:val="0"/>
          <w:numId w:val="15"/>
        </w:numPr>
      </w:pPr>
      <w:r>
        <w:rPr>
          <w:rFonts w:cs="Calibri"/>
        </w:rPr>
        <w:t>Form Klaim mendengarkan window.focus dan event storage → reloadActiveClaimFromRegistry()</w:t>
      </w:r>
    </w:p>
    <w:p w:rsidR="00A67623" w:rsidRDefault="00672F0A">
      <w:r>
        <w:rPr>
          <w:rFonts w:cs="Calibri"/>
          <w:noProof/>
        </w:rPr>
        <w:lastRenderedPageBreak/>
        <w:drawing>
          <wp:inline distT="0" distB="0" distL="0" distR="0" wp14:anchorId="62D5389D" wp14:editId="28E9CA8F">
            <wp:extent cx="5400000" cy="4363199"/>
            <wp:effectExtent l="0" t="0" r="0" b="0"/>
            <wp:docPr id="144" name="Picture" descr="Approval History 5 Langka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screenshots/klaim/ss_14_approval_history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Approval History 5 Langkah</w:t>
      </w:r>
    </w:p>
    <w:p w:rsidR="00A67623" w:rsidRDefault="00566A6E">
      <w:r>
        <w:rPr>
          <w:rFonts w:cs="Calibri"/>
        </w:rPr>
        <w:pict>
          <v:rect id="_x0000_i1031" style="width:0;height:1.5pt" o:hralign="center" o:hrstd="t" o:hr="t"/>
        </w:pict>
      </w:r>
    </w:p>
    <w:p w:rsidR="00A67623" w:rsidRDefault="00672F0A">
      <w:pPr>
        <w:pStyle w:val="Heading2"/>
      </w:pPr>
      <w:bookmarkStart w:id="99" w:name="_Toc234236420"/>
      <w:bookmarkStart w:id="100" w:name="aturan-bisnis-business-rules"/>
      <w:bookmarkEnd w:id="77"/>
      <w:bookmarkEnd w:id="93"/>
      <w:bookmarkEnd w:id="98"/>
      <w:r>
        <w:rPr>
          <w:rFonts w:ascii="Calibri" w:hAnsi="Calibri" w:cs="Calibri"/>
          <w:sz w:val="22"/>
        </w:rPr>
        <w:t>8. Aturan Bisnis (Business Rules)</w:t>
      </w:r>
      <w:bookmarkEnd w:id="99"/>
    </w:p>
    <w:p w:rsidR="00A67623" w:rsidRDefault="00672F0A">
      <w:r>
        <w:rPr>
          <w:rFonts w:cs="Calibri"/>
        </w:rPr>
        <w:t xml:space="preserve">Aturan bisnis dikelompokkan dengan prefix: - </w:t>
      </w:r>
      <w:r>
        <w:rPr>
          <w:rFonts w:cs="Calibri"/>
          <w:b/>
          <w:bCs/>
        </w:rPr>
        <w:t>BR-Mxx</w:t>
      </w:r>
      <w:r>
        <w:rPr>
          <w:rFonts w:cs="Calibri"/>
        </w:rPr>
        <w:t xml:space="preserve"> — Master ASS/Owner KMMD - </w:t>
      </w:r>
      <w:r>
        <w:rPr>
          <w:rFonts w:cs="Calibri"/>
          <w:b/>
          <w:bCs/>
        </w:rPr>
        <w:t>BR-Kxx</w:t>
      </w:r>
      <w:r>
        <w:rPr>
          <w:rFonts w:cs="Calibri"/>
        </w:rPr>
        <w:t xml:space="preserve"> — Form Klaim (umum &amp; legacy) - </w:t>
      </w:r>
      <w:r>
        <w:rPr>
          <w:rFonts w:cs="Calibri"/>
          <w:b/>
          <w:bCs/>
        </w:rPr>
        <w:t>BR-Xxx</w:t>
      </w:r>
      <w:r>
        <w:rPr>
          <w:rFonts w:cs="Calibri"/>
        </w:rPr>
        <w:t xml:space="preserve"> — Enhancement &amp; integrasi lintas modul</w:t>
      </w:r>
    </w:p>
    <w:p w:rsidR="00A67623" w:rsidRDefault="00672F0A">
      <w:pPr>
        <w:pStyle w:val="Heading3"/>
      </w:pPr>
      <w:bookmarkStart w:id="101" w:name="_Toc234236421"/>
      <w:bookmarkStart w:id="102" w:name="aturan-bisnis-master-assowner-kmmd-br-m"/>
      <w:r>
        <w:rPr>
          <w:rFonts w:ascii="Calibri" w:hAnsi="Calibri" w:cs="Calibri"/>
          <w:sz w:val="22"/>
        </w:rPr>
        <w:t>8.1 Aturan Bisnis — Master ASS/Owner KMMD (BR-M)</w:t>
      </w:r>
      <w:bookmarkEnd w:id="101"/>
    </w:p>
    <w:p w:rsidR="00A67623" w:rsidRDefault="00672F0A">
      <w:pPr>
        <w:pStyle w:val="Heading4"/>
      </w:pPr>
      <w:bookmarkStart w:id="103" w:name="aturan-header-dokumen"/>
      <w:r>
        <w:rPr>
          <w:rFonts w:ascii="Calibri" w:hAnsi="Calibri" w:cs="Calibri"/>
        </w:rPr>
        <w:t>8.1.1 Aturan Header Dokumen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BR-M01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Satu supplier hanya boleh punya </w:t>
            </w:r>
            <w:r>
              <w:rPr>
                <w:rFonts w:cs="Calibri"/>
                <w:b/>
                <w:bCs/>
                <w:sz w:val="18"/>
              </w:rPr>
              <w:t>satu</w:t>
            </w:r>
            <w:r>
              <w:rPr>
                <w:rFonts w:cs="Calibri"/>
                <w:sz w:val="18"/>
              </w:rPr>
              <w:t xml:space="preserve"> mapping aktif di registry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BR-M02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 wajib dipilih sebelum Supplier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BR-M03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wajib dipilih sebelum Simpan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BR-M04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 dokumen auto-generate saat simpan pertama (prototype: angka 4 digit random 1000–9999)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BR-M05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Tanggal dokumen = tanggal hari ini (read-only), format DD-MMM-YYYY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</w:t>
            </w:r>
            <w:r>
              <w:rPr>
                <w:rFonts w:cs="Calibri"/>
                <w:sz w:val="18"/>
              </w:rPr>
              <w:lastRenderedPageBreak/>
              <w:t>M06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Status BARU → AKTIF setelah simpan pertama berhasil</w:t>
            </w:r>
          </w:p>
        </w:tc>
      </w:tr>
    </w:tbl>
    <w:p w:rsidR="00A67623" w:rsidRDefault="00672F0A">
      <w:pPr>
        <w:pStyle w:val="Heading4"/>
      </w:pPr>
      <w:bookmarkStart w:id="104" w:name="aturan-owner-kmmd"/>
      <w:bookmarkEnd w:id="103"/>
      <w:r>
        <w:rPr>
          <w:rFonts w:ascii="Calibri" w:hAnsi="Calibri" w:cs="Calibri"/>
        </w:rPr>
        <w:lastRenderedPageBreak/>
        <w:t>8.1.2 Aturan Owner KMMD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BR-M07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Boleh ada </w:t>
            </w:r>
            <w:r>
              <w:rPr>
                <w:rFonts w:cs="Calibri"/>
                <w:b/>
                <w:bCs/>
                <w:sz w:val="18"/>
              </w:rPr>
              <w:t>banyak baris</w:t>
            </w:r>
            <w:r>
              <w:rPr>
                <w:rFonts w:cs="Calibri"/>
                <w:sz w:val="18"/>
              </w:rPr>
              <w:t xml:space="preserve"> Owner per supplier (untuk arsip pegawai lama)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BR-M08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Tepat satu</w:t>
            </w:r>
            <w:r>
              <w:rPr>
                <w:rFonts w:cs="Calibri"/>
                <w:sz w:val="18"/>
              </w:rPr>
              <w:t xml:space="preserve"> baris Owner berstatus aktif (radio) — dipakai notifikasi approval klaim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BR-M09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Baris Owner aktif: nama &amp; email </w:t>
            </w:r>
            <w:r>
              <w:rPr>
                <w:rFonts w:cs="Calibri"/>
                <w:b/>
                <w:bCs/>
                <w:sz w:val="18"/>
              </w:rPr>
              <w:t>wajib</w:t>
            </w:r>
            <w:r>
              <w:rPr>
                <w:rFonts w:cs="Calibri"/>
                <w:sz w:val="18"/>
              </w:rPr>
              <w:t xml:space="preserve"> diisi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BR-M10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Owner tidak aktif boleh kosong (arsip) atau terisi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BR-M11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Minimal </w:t>
            </w:r>
            <w:r>
              <w:rPr>
                <w:rFonts w:cs="Calibri"/>
                <w:b/>
                <w:bCs/>
                <w:sz w:val="18"/>
              </w:rPr>
              <w:t>satu baris</w:t>
            </w:r>
            <w:r>
              <w:rPr>
                <w:rFonts w:cs="Calibri"/>
                <w:sz w:val="18"/>
              </w:rPr>
              <w:t xml:space="preserve"> Owner — tombol Hapus disabled jika hanya 1 baris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BR-M12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Nama &amp; email disimpan </w:t>
            </w:r>
            <w:r>
              <w:rPr>
                <w:rFonts w:cs="Calibri"/>
                <w:b/>
                <w:bCs/>
                <w:sz w:val="18"/>
              </w:rPr>
              <w:t>UPPERCASE</w:t>
            </w:r>
            <w:r>
              <w:rPr>
                <w:rFonts w:cs="Calibri"/>
                <w:sz w:val="18"/>
              </w:rPr>
              <w:t xml:space="preserve"> — normalisasi saat blur &amp; simpan</w:t>
            </w:r>
          </w:p>
        </w:tc>
      </w:tr>
    </w:tbl>
    <w:p w:rsidR="00A67623" w:rsidRDefault="00672F0A">
      <w:pPr>
        <w:pStyle w:val="Heading4"/>
      </w:pPr>
      <w:bookmarkStart w:id="105" w:name="aturan-ass"/>
      <w:bookmarkEnd w:id="104"/>
      <w:r>
        <w:rPr>
          <w:rFonts w:ascii="Calibri" w:hAnsi="Calibri" w:cs="Calibri"/>
        </w:rPr>
        <w:t>8.1.3 Aturan ASS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BR-M13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Boleh ada </w:t>
            </w:r>
            <w:r>
              <w:rPr>
                <w:rFonts w:cs="Calibri"/>
                <w:b/>
                <w:bCs/>
                <w:sz w:val="18"/>
              </w:rPr>
              <w:t>banyak baris</w:t>
            </w:r>
            <w:r>
              <w:rPr>
                <w:rFonts w:cs="Calibri"/>
                <w:sz w:val="18"/>
              </w:rPr>
              <w:t xml:space="preserve"> ASS per supplier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BR-M14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Tepat satu</w:t>
            </w:r>
            <w:r>
              <w:rPr>
                <w:rFonts w:cs="Calibri"/>
                <w:sz w:val="18"/>
              </w:rPr>
              <w:t xml:space="preserve"> baris ASS berstatus aktif — dipakai auto-approve klaim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BR-M15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Baris ASS aktif: nama &amp; email </w:t>
            </w:r>
            <w:r>
              <w:rPr>
                <w:rFonts w:cs="Calibri"/>
                <w:b/>
                <w:bCs/>
                <w:sz w:val="18"/>
              </w:rPr>
              <w:t>wajib</w:t>
            </w:r>
            <w:r>
              <w:rPr>
                <w:rFonts w:cs="Calibri"/>
                <w:sz w:val="18"/>
              </w:rPr>
              <w:t xml:space="preserve"> diisi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BR-M16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Minimal </w:t>
            </w:r>
            <w:r>
              <w:rPr>
                <w:rFonts w:cs="Calibri"/>
                <w:b/>
                <w:bCs/>
                <w:sz w:val="18"/>
              </w:rPr>
              <w:t>satu baris</w:t>
            </w:r>
            <w:r>
              <w:rPr>
                <w:rFonts w:cs="Calibri"/>
                <w:sz w:val="18"/>
              </w:rPr>
              <w:t xml:space="preserve"> ASS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BR-M17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 aktif = pegawai yang di-auto-approve setelah Owner approve klaim</w:t>
            </w:r>
          </w:p>
        </w:tc>
      </w:tr>
    </w:tbl>
    <w:p w:rsidR="00A67623" w:rsidRDefault="00672F0A">
      <w:pPr>
        <w:pStyle w:val="Heading4"/>
      </w:pPr>
      <w:bookmarkStart w:id="106" w:name="aturan-penghapusan-aktivasi"/>
      <w:bookmarkEnd w:id="105"/>
      <w:r>
        <w:rPr>
          <w:rFonts w:ascii="Calibri" w:hAnsi="Calibri" w:cs="Calibri"/>
        </w:rPr>
        <w:t>8.1.4 Aturan Penghapusan &amp; Aktivasi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BR-M18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Hapus baris aktif: baris pertama otomatis jadi aktif (dengan konfirmasi)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BR-M19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Ganti radio aktif tidak menghapus baris lain — baris lama menjadi arsip (abu-abu)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BR-M20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Tambah Owner/ASS memerlukan Group Account sudah terisi</w:t>
            </w:r>
          </w:p>
        </w:tc>
      </w:tr>
    </w:tbl>
    <w:p w:rsidR="00A67623" w:rsidRDefault="00672F0A">
      <w:pPr>
        <w:pStyle w:val="Heading4"/>
      </w:pPr>
      <w:bookmarkStart w:id="107" w:name="aturan-riwayat-audit-trail"/>
      <w:bookmarkEnd w:id="106"/>
      <w:r>
        <w:rPr>
          <w:rFonts w:ascii="Calibri" w:hAnsi="Calibri" w:cs="Calibri"/>
        </w:rPr>
        <w:t>8.1.5 Aturan Riwayat (Audit Trail)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BR-M21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Satu aksi Simpan = satu batch riwayat (changeHistory[])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BR-M22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Batch terbaru di indeks 0 (prepend)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BR-M23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Diff baris by fingerprint NAMA|EMAIL uppercase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BR-M24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Riwayat accordion auto-buka setelah simpan dengan perubahan</w:t>
            </w:r>
          </w:p>
        </w:tc>
      </w:tr>
    </w:tbl>
    <w:p w:rsidR="00A67623" w:rsidRDefault="00672F0A">
      <w:pPr>
        <w:pStyle w:val="Heading3"/>
      </w:pPr>
      <w:bookmarkStart w:id="108" w:name="_Toc234236422"/>
      <w:bookmarkStart w:id="109" w:name="aturan-bisnis-form-klaim-br-k"/>
      <w:bookmarkEnd w:id="102"/>
      <w:bookmarkEnd w:id="107"/>
      <w:r>
        <w:rPr>
          <w:rFonts w:ascii="Calibri" w:hAnsi="Calibri" w:cs="Calibri"/>
          <w:sz w:val="22"/>
        </w:rPr>
        <w:lastRenderedPageBreak/>
        <w:t>8.2 Aturan Bisnis — Form Klaim (BR-K)</w:t>
      </w:r>
      <w:bookmarkEnd w:id="108"/>
    </w:p>
    <w:p w:rsidR="00A67623" w:rsidRDefault="00672F0A">
      <w:pPr>
        <w:pStyle w:val="Heading4"/>
      </w:pPr>
      <w:bookmarkStart w:id="110" w:name="aturan-header"/>
      <w:r>
        <w:rPr>
          <w:rFonts w:ascii="Calibri" w:hAnsi="Calibri" w:cs="Calibri"/>
        </w:rPr>
        <w:t>8.2.1 Aturan Header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BR-K01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 wajib diisi sebelum Save/Submit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BR-K02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Code wajib (auto dari Outlet LOV)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BR-K03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Remark wajib diisi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BR-K04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Jika Group Account = ENSEVAL → Partner wajib diisi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BR-K05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Jika Ready to Submit = </w:t>
            </w:r>
            <w:r>
              <w:rPr>
                <w:rFonts w:cs="Calibri"/>
                <w:b/>
                <w:bCs/>
                <w:sz w:val="18"/>
              </w:rPr>
              <w:t>No</w:t>
            </w:r>
            <w:r>
              <w:rPr>
                <w:rFonts w:cs="Calibri"/>
                <w:sz w:val="18"/>
              </w:rPr>
              <w:t xml:space="preserve"> → txtReasonReadySubmit wajib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BR-K06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Minimal 1 baris detail sebelum Save/Submit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BR-K07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Ganti Group Account → reset Partner, Outlet, Branch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BR-K08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Outlet LOV difilter by group_account</w:t>
            </w:r>
          </w:p>
        </w:tc>
      </w:tr>
    </w:tbl>
    <w:p w:rsidR="00A67623" w:rsidRDefault="00672F0A">
      <w:pPr>
        <w:pStyle w:val="Heading4"/>
      </w:pPr>
      <w:bookmarkStart w:id="111" w:name="aturan-detail-pajak"/>
      <w:bookmarkEnd w:id="110"/>
      <w:r>
        <w:rPr>
          <w:rFonts w:ascii="Calibri" w:hAnsi="Calibri" w:cs="Calibri"/>
        </w:rPr>
        <w:t>8.2.2 Aturan Detail &amp; Pajak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BR-K09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Activity, Program Desc, Invoice No wajib per baris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BR-K10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Invoice Amount &gt; 0 per baris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BR-K11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Invoice No tidak boleh duplikat dalam satu dokumen (case insensitive)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BR-K12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Period To &gt;= Period From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BR-K13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Attachment wajib per baris (mock: attachmentName tidak kosong)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BR-K14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Jika All Brand = false → total alokasi Umbrand/Brand/SKU harus = Invoice Amount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BR-K15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PPH Amount = floor(Invoice Amount × Tarif PPH / 100)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BR-K16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Final Amount = Invoice Amount − PPH Amount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BR-K17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Total Amount = Final Amount + PPN Amount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BR-K18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Add Detail: activity default </w:t>
            </w:r>
            <w:r>
              <w:rPr>
                <w:rFonts w:cs="Calibri"/>
                <w:b/>
                <w:bCs/>
                <w:sz w:val="18"/>
              </w:rPr>
              <w:t>kosong</w:t>
            </w:r>
            <w:r>
              <w:rPr>
                <w:rFonts w:cs="Calibri"/>
                <w:sz w:val="18"/>
              </w:rPr>
              <w:t xml:space="preserve"> (bukan ACT-KCO-01)</w:t>
            </w:r>
          </w:p>
        </w:tc>
      </w:tr>
    </w:tbl>
    <w:p w:rsidR="00A67623" w:rsidRDefault="00672F0A">
      <w:pPr>
        <w:pStyle w:val="Heading4"/>
      </w:pPr>
      <w:bookmarkStart w:id="112" w:name="aturan-status-kontrol-ui"/>
      <w:bookmarkEnd w:id="111"/>
      <w:r>
        <w:rPr>
          <w:rFonts w:ascii="Calibri" w:hAnsi="Calibri" w:cs="Calibri"/>
        </w:rPr>
        <w:t>8.2.3 Aturan Status &amp; Kontrol UI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BR-K19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BIT_APPLY='Y' → LOV header disembunyikan, dokumen sudah pernah apply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BR-K20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BIT_APPROVED='Y' → Save disembunyikan, detail read-only kecuali payment (CF)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BR-K21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BIT_REJECTED='Y' → Save/Submit disembunyikan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BR-K22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BIT_CLOSED='Y' → tampilkan banner #divClose; payment read-only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BR-K23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 xml:space="preserve">Submit (isSubmit=true) → Ready to Submit harus </w:t>
            </w:r>
            <w:r>
              <w:rPr>
                <w:rFonts w:cs="Calibri"/>
                <w:b/>
                <w:bCs/>
                <w:sz w:val="18"/>
              </w:rPr>
              <w:t>Yes</w:t>
            </w:r>
          </w:p>
        </w:tc>
      </w:tr>
    </w:tbl>
    <w:p w:rsidR="00A67623" w:rsidRDefault="00672F0A">
      <w:pPr>
        <w:pStyle w:val="Heading3"/>
      </w:pPr>
      <w:bookmarkStart w:id="113" w:name="_Toc234236423"/>
      <w:bookmarkStart w:id="114" w:name="aturan-bisnis-enhancement-integrasi-br-x"/>
      <w:bookmarkEnd w:id="109"/>
      <w:bookmarkEnd w:id="112"/>
      <w:r>
        <w:rPr>
          <w:rFonts w:ascii="Calibri" w:hAnsi="Calibri" w:cs="Calibri"/>
          <w:sz w:val="22"/>
        </w:rPr>
        <w:t>8.3 Aturan Bisnis — Enhancement &amp; Integrasi (BR-X)</w:t>
      </w:r>
      <w:bookmarkEnd w:id="11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58"/>
        <w:gridCol w:w="8098"/>
      </w:tblGrid>
      <w:tr w:rsidR="00A67623">
        <w:trPr>
          <w:tblHeader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BR-X01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Lookup Owner: groupAccount + supplierId → Owner aktif dari Master (protoFindOwnerBySupplier)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BR-X02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Lookup ASS: groupAccount + supplierId (+ outlet) → ASS aktif (protoFindAssBySite)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BR-X03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Mapping dengan status != ACTIVE tidak dipakai lookup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BR-X04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Setelah Admin Save → generate OTP Owner + buka simulasi email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BR-X05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OTP sukses → status DRAFT WITH APPROVE + ASS auto-approve (tanpa OTP ASS)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BR-X06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 hanya edit saat DRAFT WITH APPROVE; tidak ada tombol Save — persist saat Ready To Submit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BR-X07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 Find hanya menampilkan klaim status Ready to Submit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BR-X08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Kolom payment editable hanya jika BIT_APPROVED='Y' AND BIT_CLOSED!='Y' AND role CF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BR-X09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E-Materai aktif jika grand total include &gt;= Rp 5.000.000 dan status &gt;= DRAFT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BR-X10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Validasi silang PPN ↔ Faktur Pajak wajib lulus sebelum Save/Submit (BRD A.4)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BR-X11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Sumber BOSNET → periode detail diisi quartal, bukan bulanan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BR-X12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DPP+PPN = Invoice Amount + PPN Amount (kolom tampilan readonly, tidak disimpan terpisah)</w:t>
            </w:r>
          </w:p>
        </w:tc>
      </w:tr>
      <w:tr w:rsidR="00A67623"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BR-X13</w:t>
            </w:r>
          </w:p>
        </w:tc>
        <w:tc>
          <w:tcPr>
            <w:tcW w:w="7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Tanpa mapping Owner/ASS → email simulasi pakai placeholder owner@external.com</w:t>
            </w:r>
          </w:p>
        </w:tc>
      </w:tr>
    </w:tbl>
    <w:p w:rsidR="00A67623" w:rsidRDefault="00566A6E">
      <w:r>
        <w:rPr>
          <w:rFonts w:cs="Calibri"/>
        </w:rPr>
        <w:pict>
          <v:rect id="_x0000_i1032" style="width:0;height:1.5pt" o:hralign="center" o:hrstd="t" o:hr="t"/>
        </w:pict>
      </w:r>
    </w:p>
    <w:p w:rsidR="00A67623" w:rsidRDefault="00672F0A">
      <w:pPr>
        <w:pStyle w:val="Heading2"/>
      </w:pPr>
      <w:bookmarkStart w:id="115" w:name="_Toc234236424"/>
      <w:bookmarkStart w:id="116" w:name="hak-akses-peran-pengguna-rbac"/>
      <w:bookmarkEnd w:id="100"/>
      <w:bookmarkEnd w:id="114"/>
      <w:r>
        <w:rPr>
          <w:rFonts w:ascii="Calibri" w:hAnsi="Calibri" w:cs="Calibri"/>
          <w:sz w:val="22"/>
        </w:rPr>
        <w:lastRenderedPageBreak/>
        <w:t>9. Hak Akses &amp; Peran Pengguna (RBAC)</w:t>
      </w:r>
      <w:bookmarkEnd w:id="115"/>
    </w:p>
    <w:p w:rsidR="00A67623" w:rsidRDefault="00672F0A">
      <w:r>
        <w:rPr>
          <w:rFonts w:cs="Calibri"/>
        </w:rPr>
        <w:t>Definisi role di Scripts/customs/prototype/rbac-prototype.js. Role dipilih setelah login di Views/Account/ChooseRole.html, disimpan di localStorage.kds_active_role.</w:t>
      </w:r>
    </w:p>
    <w:p w:rsidR="00A67623" w:rsidRDefault="00672F0A">
      <w:pPr>
        <w:pStyle w:val="Heading3"/>
      </w:pPr>
      <w:bookmarkStart w:id="117" w:name="_Toc234236425"/>
      <w:bookmarkStart w:id="118" w:name="daftar-role-sistem"/>
      <w:r>
        <w:rPr>
          <w:rFonts w:ascii="Calibri" w:hAnsi="Calibri" w:cs="Calibri"/>
          <w:sz w:val="22"/>
        </w:rPr>
        <w:t>9.1 Daftar Role Sistem</w:t>
      </w:r>
      <w:bookmarkEnd w:id="11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5904"/>
      </w:tblGrid>
      <w:tr w:rsidR="00A67623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Role ID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Deskripsi Singkat</w:t>
            </w:r>
          </w:p>
        </w:tc>
      </w:tr>
      <w:tr w:rsidR="00A67623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IT_ADMIN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IT Admin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Akses penuh (demo/testing)</w:t>
            </w:r>
          </w:p>
        </w:tc>
      </w:tr>
      <w:tr w:rsidR="00A67623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ADMIN_KMMD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KMMD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Buat &amp; simpan klaim → DRAFT; maintain Master ASS/Owner</w:t>
            </w:r>
          </w:p>
        </w:tc>
      </w:tr>
      <w:tr w:rsidR="00A67623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OWNER_KMMD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KMMD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 eksternal / in-app → Draft With Approve</w:t>
            </w:r>
          </w:p>
        </w:tc>
      </w:tr>
      <w:tr w:rsidR="00A67623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Auto approve bersama Owner (tanpa aksi manual)</w:t>
            </w:r>
          </w:p>
        </w:tc>
      </w:tr>
      <w:tr w:rsidR="00A67623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Edit klaim + Ready To Submit</w:t>
            </w:r>
          </w:p>
        </w:tc>
      </w:tr>
      <w:tr w:rsidR="00A67623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 (Finance)</w:t>
            </w:r>
          </w:p>
        </w:tc>
        <w:tc>
          <w:tcPr>
            <w:tcW w:w="5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Submit final + input kolom payment</w:t>
            </w:r>
          </w:p>
        </w:tc>
      </w:tr>
    </w:tbl>
    <w:p w:rsidR="00A67623" w:rsidRDefault="00672F0A">
      <w:pPr>
        <w:pStyle w:val="Heading3"/>
      </w:pPr>
      <w:bookmarkStart w:id="119" w:name="_Toc234236426"/>
      <w:bookmarkStart w:id="120" w:name="matrix-permission-master-assowner"/>
      <w:bookmarkEnd w:id="118"/>
      <w:r>
        <w:rPr>
          <w:rFonts w:ascii="Calibri" w:hAnsi="Calibri" w:cs="Calibri"/>
          <w:sz w:val="22"/>
        </w:rPr>
        <w:t>9.2 Matrix Permission — Master ASS/Owner</w:t>
      </w:r>
      <w:bookmarkEnd w:id="119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965"/>
        <w:gridCol w:w="990"/>
        <w:gridCol w:w="1379"/>
        <w:gridCol w:w="896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Permission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IT_ADMIN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ADMIN_KMMD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Role Lain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menu.master.assOwner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master.assOwner.find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master.assOwner.save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master.assOwner.new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</w:rPr>
        <w:t>Implementasi: rbacApplyAssOwnerPage() di rbac-prototype.js</w:t>
      </w:r>
    </w:p>
    <w:p w:rsidR="00A67623" w:rsidRDefault="00672F0A">
      <w:pPr>
        <w:pStyle w:val="Heading3"/>
      </w:pPr>
      <w:bookmarkStart w:id="121" w:name="_Toc234236427"/>
      <w:bookmarkStart w:id="122" w:name="matrix-permission-form-klaim"/>
      <w:bookmarkEnd w:id="120"/>
      <w:r>
        <w:rPr>
          <w:rFonts w:ascii="Calibri" w:hAnsi="Calibri" w:cs="Calibri"/>
          <w:sz w:val="22"/>
        </w:rPr>
        <w:t>9.3 Matrix Permission — Form Klaim</w:t>
      </w:r>
      <w:bookmarkEnd w:id="12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71"/>
        <w:gridCol w:w="1181"/>
        <w:gridCol w:w="1417"/>
        <w:gridCol w:w="1417"/>
        <w:gridCol w:w="590"/>
        <w:gridCol w:w="590"/>
        <w:gridCol w:w="590"/>
      </w:tblGrid>
      <w:tr w:rsidR="00A67623">
        <w:trPr>
          <w:tblHeader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Permission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IT_ADMIN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ADMIN_KMMD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OWNER_KMMD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ASS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RSM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CF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klaim.find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klaim.save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klaim.new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klaim.editHeader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klaim.addDetail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klaim.ownerApprove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klaim.rsmEdit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klaim.readySubmit.edit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klaim.rsmReadySubmit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klaim.cfSubmit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klaim.payment.edit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</w:tr>
      <w:tr w:rsidR="00A67623"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klaim.approvalHistory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</w:tr>
    </w:tbl>
    <w:p w:rsidR="00A67623" w:rsidRDefault="00672F0A">
      <w:pPr>
        <w:pStyle w:val="Heading3"/>
      </w:pPr>
      <w:bookmarkStart w:id="123" w:name="_Toc234236428"/>
      <w:bookmarkStart w:id="124" w:name="X379cc402e8690726806fcd3fc2b580f9626a09a"/>
      <w:bookmarkEnd w:id="122"/>
      <w:r>
        <w:rPr>
          <w:rFonts w:ascii="Calibri" w:hAnsi="Calibri" w:cs="Calibri"/>
          <w:sz w:val="22"/>
        </w:rPr>
        <w:t>9.4 Matrix Akses Field per Role &amp; Status — Form Klaim</w:t>
      </w:r>
      <w:bookmarkEnd w:id="12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403"/>
        <w:gridCol w:w="1304"/>
        <w:gridCol w:w="1029"/>
        <w:gridCol w:w="1785"/>
        <w:gridCol w:w="2335"/>
      </w:tblGrid>
      <w:tr w:rsidR="00A67623">
        <w:trPr>
          <w:tblHeader/>
        </w:trPr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Area Form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Admin (NEW/DRAFT)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Owner (DRAFT)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RSM (Draft With Approve)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CF (Ready to Submit / APPROVED)</w:t>
            </w:r>
          </w:p>
        </w:tc>
      </w:tr>
      <w:tr w:rsidR="00A67623"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Header (GA, Outlet, Partner, dll.)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editable + LOV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readonly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readonly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readonly</w:t>
            </w:r>
          </w:p>
        </w:tc>
      </w:tr>
      <w:tr w:rsidR="00A67623"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Remark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Grid detail (activity, amount)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(payment saja jika APPROVED)</w:t>
            </w:r>
          </w:p>
        </w:tc>
      </w:tr>
      <w:tr w:rsidR="00A67623"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Tambah / hapus baris detail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 Y/N + alasan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</w:tr>
      <w:tr w:rsidR="00A67623"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Payment fields (kolom 26–28)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(saat APPROVED)</w:t>
            </w:r>
          </w:p>
        </w:tc>
      </w:tr>
      <w:tr w:rsidR="00A67623">
        <w:tc>
          <w:tcPr>
            <w:tcW w:w="2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Tombol E-Materai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(jika threshold)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</w:t>
            </w:r>
          </w:p>
        </w:tc>
        <w:tc>
          <w:tcPr>
            <w:tcW w:w="1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(jika threshold)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(jika threshold)</w:t>
            </w:r>
          </w:p>
        </w:tc>
      </w:tr>
    </w:tbl>
    <w:p w:rsidR="00A67623" w:rsidRDefault="00672F0A">
      <w:pPr>
        <w:pStyle w:val="Heading3"/>
      </w:pPr>
      <w:bookmarkStart w:id="125" w:name="_Toc234236429"/>
      <w:bookmarkStart w:id="126" w:name="filter-find-per-role"/>
      <w:bookmarkEnd w:id="124"/>
      <w:r>
        <w:rPr>
          <w:rFonts w:ascii="Calibri" w:hAnsi="Calibri" w:cs="Calibri"/>
          <w:sz w:val="22"/>
        </w:rPr>
        <w:lastRenderedPageBreak/>
        <w:t>9.5 Filter Find per Role</w:t>
      </w:r>
      <w:bookmarkEnd w:id="125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542"/>
        <w:gridCol w:w="2275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Hanya Menampilkan Status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OWNER_KMMD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IT_ADMIN, ADMIN_KMMD, 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Semua status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</w:rPr>
        <w:t>Fungsi: getFindRowsForRole() di Index.html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2C0C9C87" wp14:editId="7ADDB2F1">
            <wp:extent cx="5080000" cy="2324100"/>
            <wp:effectExtent l="0" t="0" r="0" b="0"/>
            <wp:docPr id="166" name="Picture" descr="RBAC Role Select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screenshots/klaim/ss_15_role_selector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RBAC Role Selector</w:t>
      </w:r>
    </w:p>
    <w:p w:rsidR="00A67623" w:rsidRDefault="00566A6E">
      <w:r>
        <w:rPr>
          <w:rFonts w:cs="Calibri"/>
        </w:rPr>
        <w:pict>
          <v:rect id="_x0000_i1033" style="width:0;height:1.5pt" o:hralign="center" o:hrstd="t" o:hr="t"/>
        </w:pict>
      </w:r>
    </w:p>
    <w:p w:rsidR="00A67623" w:rsidRDefault="00672F0A">
      <w:pPr>
        <w:pStyle w:val="Heading2"/>
      </w:pPr>
      <w:bookmarkStart w:id="127" w:name="_Toc234236430"/>
      <w:bookmarkStart w:id="128" w:name="alur-persetujuan-approval-flow"/>
      <w:bookmarkEnd w:id="116"/>
      <w:bookmarkEnd w:id="126"/>
      <w:r>
        <w:rPr>
          <w:rFonts w:ascii="Calibri" w:hAnsi="Calibri" w:cs="Calibri"/>
          <w:sz w:val="22"/>
        </w:rPr>
        <w:t>10. Alur Persetujuan (Approval Flow)</w:t>
      </w:r>
      <w:bookmarkEnd w:id="127"/>
    </w:p>
    <w:p w:rsidR="00A67623" w:rsidRDefault="00672F0A">
      <w:pPr>
        <w:pStyle w:val="Heading3"/>
      </w:pPr>
      <w:bookmarkStart w:id="129" w:name="_Toc234236431"/>
      <w:bookmarkStart w:id="130" w:name="diagram-approval-workflow-enhancement"/>
      <w:r>
        <w:rPr>
          <w:rFonts w:ascii="Calibri" w:hAnsi="Calibri" w:cs="Calibri"/>
          <w:sz w:val="22"/>
        </w:rPr>
        <w:t>10.1 Diagram Approval Workflow Enhancement</w:t>
      </w:r>
      <w:bookmarkEnd w:id="129"/>
    </w:p>
    <w:p w:rsidR="00A67623" w:rsidRDefault="00672F0A">
      <w:r>
        <w:rPr>
          <w:rFonts w:cs="Calibri"/>
          <w:noProof/>
        </w:rPr>
        <w:drawing>
          <wp:inline distT="0" distB="0" distL="0" distR="0" wp14:anchorId="2626C7D4" wp14:editId="38CCE8A8">
            <wp:extent cx="5400000" cy="397449"/>
            <wp:effectExtent l="0" t="0" r="0" b="0"/>
            <wp:docPr id="171" name="Picture" descr="Approval Flow — Form Kla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screenshots/diagrams/flow_approval_klaim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Approval Flow — Form Klaim</w:t>
      </w:r>
    </w:p>
    <w:p w:rsidR="00A67623" w:rsidRDefault="00672F0A">
      <w:pPr>
        <w:pStyle w:val="Heading3"/>
      </w:pPr>
      <w:bookmarkStart w:id="131" w:name="_Toc234236432"/>
      <w:bookmarkStart w:id="132" w:name="tabel-langkah-approval"/>
      <w:bookmarkEnd w:id="130"/>
      <w:r>
        <w:rPr>
          <w:rFonts w:ascii="Calibri" w:hAnsi="Calibri" w:cs="Calibri"/>
          <w:sz w:val="22"/>
        </w:rPr>
        <w:t>10.2 Tabel Langkah Approval</w:t>
      </w:r>
      <w:bookmarkEnd w:id="13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05"/>
        <w:gridCol w:w="1059"/>
        <w:gridCol w:w="2574"/>
        <w:gridCol w:w="1817"/>
        <w:gridCol w:w="2801"/>
      </w:tblGrid>
      <w:tr w:rsidR="00A67623">
        <w:trPr>
          <w:tblHeader/>
        </w:trPr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Urutan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Aksi UI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Status Hasil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Lokasi</w:t>
            </w:r>
          </w:p>
        </w:tc>
      </w:tr>
      <w:tr w:rsidR="00A67623"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KMMD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Save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 Klaim (in-app)</w:t>
            </w:r>
          </w:p>
        </w:tc>
      </w:tr>
      <w:tr w:rsidR="00A67623"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KMMD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OTP</w:t>
            </w:r>
            <w:r>
              <w:rPr>
                <w:rFonts w:cs="Calibri"/>
                <w:sz w:val="18"/>
              </w:rPr>
              <w:t xml:space="preserve"> (email eksternal)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ApprovalEmail → ApprovalOtp</w:t>
            </w:r>
          </w:p>
        </w:tc>
      </w:tr>
      <w:tr w:rsidR="00A67623"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2b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(Auto)</w:t>
            </w:r>
            <w:r>
              <w:rPr>
                <w:rFonts w:cs="Calibri"/>
                <w:sz w:val="18"/>
              </w:rPr>
              <w:t xml:space="preserve"> — tidak perlu OTP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Otomatis saat Owner OTP</w:t>
            </w:r>
          </w:p>
        </w:tc>
      </w:tr>
      <w:tr w:rsidR="00A67623"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+ </w:t>
            </w:r>
            <w:r>
              <w:rPr>
                <w:rFonts w:cs="Calibri"/>
                <w:b/>
                <w:bCs/>
                <w:sz w:val="18"/>
              </w:rPr>
              <w:t>Ready To Submit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 Klaim (in-app)</w:t>
            </w:r>
          </w:p>
        </w:tc>
      </w:tr>
      <w:tr w:rsidR="00A67623"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Submit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 Klaim (in-app)</w:t>
            </w:r>
          </w:p>
        </w:tc>
      </w:tr>
      <w:tr w:rsidR="00A67623"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Input Payment</w:t>
            </w:r>
            <w:r>
              <w:rPr>
                <w:rFonts w:cs="Calibri"/>
                <w:sz w:val="18"/>
              </w:rPr>
              <w:t xml:space="preserve"> (opsional)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Grid detail kolom 26–28</w:t>
            </w:r>
          </w:p>
        </w:tc>
      </w:tr>
      <w:tr w:rsidR="00A67623">
        <w:tc>
          <w:tcPr>
            <w:tcW w:w="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2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E-Materai</w:t>
            </w:r>
            <w:r>
              <w:rPr>
                <w:rFonts w:cs="Calibri"/>
                <w:sz w:val="18"/>
              </w:rPr>
              <w:t xml:space="preserve"> (jika &gt;= Rp 5 jt)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Tombol #btnEMaterai</w:t>
            </w:r>
          </w:p>
        </w:tc>
      </w:tr>
    </w:tbl>
    <w:p w:rsidR="00A67623" w:rsidRDefault="00672F0A">
      <w:pPr>
        <w:pStyle w:val="Heading3"/>
      </w:pPr>
      <w:bookmarkStart w:id="133" w:name="_Toc234236433"/>
      <w:bookmarkStart w:id="134" w:name="handler-workflow-in-app"/>
      <w:bookmarkEnd w:id="132"/>
      <w:r>
        <w:rPr>
          <w:rFonts w:ascii="Calibri" w:hAnsi="Calibri" w:cs="Calibri"/>
          <w:sz w:val="22"/>
        </w:rPr>
        <w:lastRenderedPageBreak/>
        <w:t>10.3 Handler Workflow (In-App)</w:t>
      </w:r>
      <w:bookmarkEnd w:id="13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36"/>
        <w:gridCol w:w="1265"/>
        <w:gridCol w:w="2425"/>
        <w:gridCol w:w="2530"/>
      </w:tblGrid>
      <w:tr w:rsidR="00A67623">
        <w:trPr>
          <w:tblHeader/>
        </w:trPr>
        <w:tc>
          <w:tcPr>
            <w:tcW w:w="2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Handler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Prasyarat Status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Status Hasil</w:t>
            </w:r>
          </w:p>
        </w:tc>
      </w:tr>
      <w:tr w:rsidR="00A67623">
        <w:tc>
          <w:tcPr>
            <w:tcW w:w="2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handleSave()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KMMD</w:t>
            </w:r>
          </w:p>
        </w:tc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validasi form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</w:t>
            </w:r>
          </w:p>
        </w:tc>
      </w:tr>
      <w:tr w:rsidR="00A67623">
        <w:tc>
          <w:tcPr>
            <w:tcW w:w="2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handleOwnerApprove()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KMMD</w:t>
            </w:r>
          </w:p>
        </w:tc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</w:tr>
      <w:tr w:rsidR="00A67623">
        <w:tc>
          <w:tcPr>
            <w:tcW w:w="2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handleRsmReadySubmit()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</w:t>
            </w:r>
          </w:p>
        </w:tc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</w:tr>
      <w:tr w:rsidR="00A67623">
        <w:tc>
          <w:tcPr>
            <w:tcW w:w="2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handleCfSubmit()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</w:t>
            </w:r>
          </w:p>
        </w:tc>
        <w:tc>
          <w:tcPr>
            <w:tcW w:w="2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</w:tr>
    </w:tbl>
    <w:p w:rsidR="00A67623" w:rsidRDefault="00672F0A">
      <w:pPr>
        <w:pStyle w:val="Heading3"/>
      </w:pPr>
      <w:bookmarkStart w:id="135" w:name="_Toc234236434"/>
      <w:bookmarkStart w:id="136" w:name="riwayat-approval-approval-history"/>
      <w:bookmarkEnd w:id="134"/>
      <w:r>
        <w:rPr>
          <w:rFonts w:ascii="Calibri" w:hAnsi="Calibri" w:cs="Calibri"/>
          <w:sz w:val="22"/>
        </w:rPr>
        <w:t>10.4 Riwayat Approval (Approval History)</w:t>
      </w:r>
      <w:bookmarkEnd w:id="135"/>
    </w:p>
    <w:p w:rsidR="00A67623" w:rsidRDefault="00672F0A">
      <w:r>
        <w:rPr>
          <w:rFonts w:cs="Calibri"/>
        </w:rPr>
        <w:t>Tabel history menampilkan 5 langkah simulasi: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92"/>
        <w:gridCol w:w="1362"/>
        <w:gridCol w:w="2920"/>
        <w:gridCol w:w="2141"/>
        <w:gridCol w:w="2141"/>
      </w:tblGrid>
      <w:tr w:rsidR="00A67623">
        <w:trPr>
          <w:tblHeader/>
        </w:trPr>
        <w:tc>
          <w:tcPr>
            <w:tcW w:w="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Aksi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From Status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To Status</w:t>
            </w:r>
          </w:p>
        </w:tc>
      </w:tr>
      <w:tr w:rsidR="00A67623">
        <w:tc>
          <w:tcPr>
            <w:tcW w:w="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KMMD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Save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</w:t>
            </w:r>
          </w:p>
        </w:tc>
      </w:tr>
      <w:tr w:rsidR="00A67623">
        <w:tc>
          <w:tcPr>
            <w:tcW w:w="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KMMD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OTP Approve (External)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</w:tr>
      <w:tr w:rsidR="00A67623">
        <w:tc>
          <w:tcPr>
            <w:tcW w:w="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Auto Approve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</w:tr>
      <w:tr w:rsidR="00A67623">
        <w:tc>
          <w:tcPr>
            <w:tcW w:w="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</w:tr>
      <w:tr w:rsidR="00A67623">
        <w:tc>
          <w:tcPr>
            <w:tcW w:w="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Submit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1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</w:tr>
    </w:tbl>
    <w:p w:rsidR="00A67623" w:rsidRDefault="00672F0A">
      <w:pPr>
        <w:pStyle w:val="Heading3"/>
      </w:pPr>
      <w:bookmarkStart w:id="137" w:name="_Toc234236435"/>
      <w:bookmarkStart w:id="138" w:name="notifikasi-rencana-production"/>
      <w:bookmarkEnd w:id="136"/>
      <w:r>
        <w:rPr>
          <w:rFonts w:ascii="Calibri" w:hAnsi="Calibri" w:cs="Calibri"/>
          <w:sz w:val="22"/>
        </w:rPr>
        <w:t>10.5 Notifikasi (Rencana Production)</w:t>
      </w:r>
      <w:bookmarkEnd w:id="13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953"/>
        <w:gridCol w:w="2838"/>
        <w:gridCol w:w="3065"/>
      </w:tblGrid>
      <w:tr w:rsidR="00A67623">
        <w:trPr>
          <w:tblHeader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Event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Penerima Notifikasi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Channel (Production)</w:t>
            </w:r>
          </w:p>
        </w:tc>
      </w:tr>
      <w:tr w:rsidR="00A67623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Save klaim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KMMD (dari Master)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+ link OTP</w:t>
            </w:r>
          </w:p>
        </w:tc>
      </w:tr>
      <w:tr w:rsidR="00A67623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OTP sukses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RSM, Admin KMMD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+ in-app</w:t>
            </w:r>
          </w:p>
        </w:tc>
      </w:tr>
      <w:tr w:rsidR="00A67623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 Ready To Submit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+ in-app</w:t>
            </w:r>
          </w:p>
        </w:tc>
      </w:tr>
      <w:tr w:rsidR="00A67623"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 Submit (APPROVED)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KMMD, Supplier</w:t>
            </w:r>
          </w:p>
        </w:tc>
        <w:tc>
          <w:tcPr>
            <w:tcW w:w="2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+ in-app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Prototype:</w:t>
      </w:r>
      <w:r>
        <w:rPr>
          <w:rFonts w:cs="Calibri"/>
        </w:rPr>
        <w:t xml:space="preserve"> Simulasi via window.open(ApprovalEmail.html) + bootbox alert; tidak ada email engine nyata.</w:t>
      </w:r>
    </w:p>
    <w:p w:rsidR="00A67623" w:rsidRDefault="00672F0A">
      <w:pPr>
        <w:pStyle w:val="Heading3"/>
      </w:pPr>
      <w:bookmarkStart w:id="139" w:name="_Toc234236436"/>
      <w:bookmarkStart w:id="140" w:name="X0ea97322afa8970edd67780d45939ad79c9cbe0"/>
      <w:bookmarkEnd w:id="138"/>
      <w:r>
        <w:rPr>
          <w:rFonts w:ascii="Calibri" w:hAnsi="Calibri" w:cs="Calibri"/>
          <w:sz w:val="22"/>
        </w:rPr>
        <w:t>10.6 Perbandingan dengan Production (Falcon SKP)</w:t>
      </w:r>
      <w:bookmarkEnd w:id="13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3024"/>
        <w:gridCol w:w="3672"/>
      </w:tblGrid>
      <w:tr w:rsidR="00A67623">
        <w:trPr>
          <w:tblHeader/>
        </w:trPr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Production (Falcon)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Prototype KICAO KDS</w:t>
            </w:r>
          </w:p>
        </w:tc>
      </w:tr>
      <w:tr w:rsidR="00A67623"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Channel OTP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Email/SMS via PRM Adapter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simulasi HTML</w:t>
            </w:r>
          </w:p>
        </w:tc>
      </w:tr>
      <w:tr w:rsidR="00A67623"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Validasi OTP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Server-side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Semua OTP diterima</w:t>
            </w:r>
          </w:p>
        </w:tc>
      </w:tr>
      <w:tr w:rsidR="00A67623"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 approval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Config-dependent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b/>
                <w:bCs/>
                <w:sz w:val="18"/>
              </w:rPr>
              <w:t>Selalu auto</w:t>
            </w:r>
            <w:r>
              <w:rPr>
                <w:rFonts w:cs="Calibri"/>
                <w:sz w:val="18"/>
              </w:rPr>
              <w:t xml:space="preserve"> bersama Owner</w:t>
            </w:r>
          </w:p>
        </w:tc>
      </w:tr>
      <w:tr w:rsidR="00A67623"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Persistensi</w:t>
            </w:r>
          </w:p>
        </w:tc>
        <w:tc>
          <w:tcPr>
            <w:tcW w:w="2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Database + CAP events</w:t>
            </w:r>
          </w:p>
        </w:tc>
        <w:tc>
          <w:tcPr>
            <w:tcW w:w="3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localStorage browser</w:t>
            </w:r>
          </w:p>
        </w:tc>
      </w:tr>
    </w:tbl>
    <w:p w:rsidR="00A67623" w:rsidRDefault="00672F0A">
      <w:r>
        <w:rPr>
          <w:rFonts w:cs="Calibri"/>
          <w:noProof/>
        </w:rPr>
        <w:drawing>
          <wp:inline distT="0" distB="0" distL="0" distR="0" wp14:anchorId="28064A4D" wp14:editId="145D3A93">
            <wp:extent cx="5400000" cy="119710"/>
            <wp:effectExtent l="0" t="0" r="0" b="0"/>
            <wp:docPr id="179" name="Picture" descr="Workflow Status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screenshots/klaim/ss_16_workflow_status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Workflow Status Diagram</w:t>
      </w:r>
    </w:p>
    <w:p w:rsidR="00A67623" w:rsidRDefault="00566A6E">
      <w:r>
        <w:rPr>
          <w:rFonts w:cs="Calibri"/>
        </w:rPr>
        <w:pict>
          <v:rect id="_x0000_i1034" style="width:0;height:1.5pt" o:hralign="center" o:hrstd="t" o:hr="t"/>
        </w:pict>
      </w:r>
    </w:p>
    <w:p w:rsidR="00A67623" w:rsidRDefault="00672F0A">
      <w:pPr>
        <w:pStyle w:val="Heading2"/>
      </w:pPr>
      <w:bookmarkStart w:id="141" w:name="_Toc234236437"/>
      <w:bookmarkStart w:id="142" w:name="integrasi-master-assowner-ke-form-klaim"/>
      <w:bookmarkEnd w:id="128"/>
      <w:bookmarkEnd w:id="140"/>
      <w:r>
        <w:rPr>
          <w:rFonts w:ascii="Calibri" w:hAnsi="Calibri" w:cs="Calibri"/>
          <w:sz w:val="22"/>
        </w:rPr>
        <w:lastRenderedPageBreak/>
        <w:t>11. Integrasi Master ASS/Owner ke Form Klaim</w:t>
      </w:r>
      <w:bookmarkEnd w:id="141"/>
    </w:p>
    <w:p w:rsidR="00A67623" w:rsidRDefault="00672F0A">
      <w:pPr>
        <w:pStyle w:val="Heading3"/>
      </w:pPr>
      <w:bookmarkStart w:id="143" w:name="_Toc234236438"/>
      <w:bookmarkStart w:id="144" w:name="diagram-integrasi-master-klaim"/>
      <w:r>
        <w:rPr>
          <w:rFonts w:ascii="Calibri" w:hAnsi="Calibri" w:cs="Calibri"/>
          <w:sz w:val="22"/>
        </w:rPr>
        <w:t>11.1 Diagram Integrasi Master → Klaim</w:t>
      </w:r>
      <w:bookmarkEnd w:id="143"/>
    </w:p>
    <w:p w:rsidR="00A67623" w:rsidRDefault="00672F0A">
      <w:r>
        <w:rPr>
          <w:rFonts w:cs="Calibri"/>
          <w:noProof/>
        </w:rPr>
        <w:drawing>
          <wp:inline distT="0" distB="0" distL="0" distR="0" wp14:anchorId="579CE1A2" wp14:editId="3888E196">
            <wp:extent cx="5400000" cy="2950000"/>
            <wp:effectExtent l="0" t="0" r="0" b="0"/>
            <wp:docPr id="184" name="Picture" descr="Integrasi Master ASS/Owner ke Form Kla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 descr="screenshots/diagrams/flow_master_to_klaim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Integrasi Master ASS/Owner ke Form Klaim</w:t>
      </w:r>
    </w:p>
    <w:p w:rsidR="00A67623" w:rsidRDefault="00672F0A">
      <w:pPr>
        <w:pStyle w:val="Heading3"/>
      </w:pPr>
      <w:bookmarkStart w:id="145" w:name="_Toc234236439"/>
      <w:bookmarkStart w:id="146" w:name="api-lookup-prototype"/>
      <w:bookmarkEnd w:id="144"/>
      <w:r>
        <w:rPr>
          <w:rFonts w:ascii="Calibri" w:hAnsi="Calibri" w:cs="Calibri"/>
          <w:sz w:val="22"/>
        </w:rPr>
        <w:t>11.2 API Lookup Prototype</w:t>
      </w:r>
      <w:bookmarkEnd w:id="14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17"/>
        <w:gridCol w:w="2112"/>
        <w:gridCol w:w="3109"/>
        <w:gridCol w:w="1818"/>
      </w:tblGrid>
      <w:tr w:rsidR="00A67623">
        <w:trPr>
          <w:tblHeader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Fungsi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Parameter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Return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Dipakai di</w:t>
            </w:r>
          </w:p>
        </w:tc>
      </w:tr>
      <w:tr w:rsidR="00A67623"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protoFindOwnerBySupplier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groupAccount, supplierId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{ ownerId, ownerName, ownerEmail, mappingId }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Save, Owner Approve, Email</w:t>
            </w:r>
          </w:p>
        </w:tc>
      </w:tr>
      <w:tr w:rsidR="00A67623"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protoFindAssBySite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groupAccount, outlet, supplierId?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{ assId, assName, assEmail, mappingId }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Auto-approve setelah Owner OTP</w:t>
            </w:r>
          </w:p>
        </w:tc>
      </w:tr>
      <w:tr w:rsidR="00A67623"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protoGetAssOwnerRegistry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AssOwnerRecord[]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Master form, seed data</w:t>
            </w:r>
          </w:p>
        </w:tc>
      </w:tr>
      <w:tr w:rsidR="00A67623"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protoUpsertAssOwner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record</w:t>
            </w:r>
          </w:p>
        </w:tc>
        <w:tc>
          <w:tcPr>
            <w:tcW w:w="2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AssOwnerRecord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Master Save</w:t>
            </w:r>
          </w:p>
        </w:tc>
      </w:tr>
    </w:tbl>
    <w:p w:rsidR="00A67623" w:rsidRDefault="00672F0A">
      <w:pPr>
        <w:pStyle w:val="Heading3"/>
      </w:pPr>
      <w:bookmarkStart w:id="147" w:name="_Toc234236440"/>
      <w:bookmarkStart w:id="148" w:name="contoh-alur-integrasi"/>
      <w:bookmarkEnd w:id="146"/>
      <w:r>
        <w:rPr>
          <w:rFonts w:ascii="Calibri" w:hAnsi="Calibri" w:cs="Calibri"/>
          <w:sz w:val="22"/>
        </w:rPr>
        <w:t>11.3 Contoh Alur Integrasi</w:t>
      </w:r>
      <w:bookmarkEnd w:id="147"/>
    </w:p>
    <w:p w:rsidR="00A67623" w:rsidRDefault="00672F0A">
      <w:pPr>
        <w:numPr>
          <w:ilvl w:val="0"/>
          <w:numId w:val="16"/>
        </w:numPr>
      </w:pPr>
      <w:r>
        <w:rPr>
          <w:rFonts w:cs="Calibri"/>
        </w:rPr>
        <w:t>Admin buat mapping supplier ENSEVAL 1709 → Owner HAFID, ASS BAMBANG (record 1003)</w:t>
      </w:r>
    </w:p>
    <w:p w:rsidR="00A67623" w:rsidRDefault="00672F0A">
      <w:pPr>
        <w:numPr>
          <w:ilvl w:val="0"/>
          <w:numId w:val="16"/>
        </w:numPr>
      </w:pPr>
      <w:r>
        <w:rPr>
          <w:rFonts w:cs="Calibri"/>
        </w:rPr>
        <w:t>Admin buat klaim untuk supplier yang sama → Save</w:t>
      </w:r>
    </w:p>
    <w:p w:rsidR="00A67623" w:rsidRDefault="00672F0A">
      <w:pPr>
        <w:numPr>
          <w:ilvl w:val="0"/>
          <w:numId w:val="16"/>
        </w:numPr>
      </w:pPr>
      <w:r>
        <w:rPr>
          <w:rFonts w:cs="Calibri"/>
        </w:rPr>
        <w:t>Sistem lookup Owner → email HAFID untuk simulasi ApprovalEmail</w:t>
      </w:r>
    </w:p>
    <w:p w:rsidR="00A67623" w:rsidRDefault="00672F0A">
      <w:pPr>
        <w:numPr>
          <w:ilvl w:val="0"/>
          <w:numId w:val="16"/>
        </w:numPr>
      </w:pPr>
      <w:r>
        <w:rPr>
          <w:rFonts w:cs="Calibri"/>
        </w:rPr>
        <w:t>Owner submit OTP → ASS BAMBANG tercatat auto-approve di approvalHistory</w:t>
      </w:r>
    </w:p>
    <w:p w:rsidR="00A67623" w:rsidRDefault="00672F0A">
      <w:pPr>
        <w:pStyle w:val="Heading3"/>
      </w:pPr>
      <w:bookmarkStart w:id="149" w:name="_Toc234236441"/>
      <w:bookmarkStart w:id="150" w:name="ketergantungan-data"/>
      <w:bookmarkEnd w:id="148"/>
      <w:r>
        <w:rPr>
          <w:rFonts w:ascii="Calibri" w:hAnsi="Calibri" w:cs="Calibri"/>
          <w:sz w:val="22"/>
        </w:rPr>
        <w:t>11.4 Ketergantungan Data</w:t>
      </w:r>
      <w:bookmarkEnd w:id="14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57"/>
        <w:gridCol w:w="6199"/>
      </w:tblGrid>
      <w:tr w:rsidR="00A67623">
        <w:trPr>
          <w:tblHeader/>
        </w:trPr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Tanpa Mapping Valid</w:t>
            </w:r>
          </w:p>
        </w:tc>
        <w:tc>
          <w:tcPr>
            <w:tcW w:w="5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Perilaku Prototype</w:t>
            </w:r>
          </w:p>
        </w:tc>
      </w:tr>
      <w:tr w:rsidR="00A67623"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tidak ditemukan</w:t>
            </w:r>
          </w:p>
        </w:tc>
        <w:tc>
          <w:tcPr>
            <w:tcW w:w="5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simulasi pakai owner@external.com</w:t>
            </w:r>
          </w:p>
        </w:tc>
      </w:tr>
      <w:tr w:rsidR="00A67623"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 tidak ditemukan</w:t>
            </w:r>
          </w:p>
        </w:tc>
        <w:tc>
          <w:tcPr>
            <w:tcW w:w="5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History ASS tetap tercatat dengan placeholder</w:t>
            </w:r>
          </w:p>
        </w:tc>
      </w:tr>
      <w:tr w:rsidR="00A67623"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duplikat di Master</w:t>
            </w:r>
          </w:p>
        </w:tc>
        <w:tc>
          <w:tcPr>
            <w:tcW w:w="5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 Master gagal (BR-M01)</w:t>
            </w:r>
          </w:p>
        </w:tc>
      </w:tr>
    </w:tbl>
    <w:p w:rsidR="00A67623" w:rsidRDefault="00672F0A">
      <w:pPr>
        <w:pStyle w:val="Heading3"/>
      </w:pPr>
      <w:bookmarkStart w:id="151" w:name="_Toc234236442"/>
      <w:bookmarkStart w:id="152" w:name="rekomendasi-api-production"/>
      <w:bookmarkEnd w:id="150"/>
      <w:r>
        <w:rPr>
          <w:rFonts w:ascii="Calibri" w:hAnsi="Calibri" w:cs="Calibri"/>
          <w:sz w:val="22"/>
        </w:rPr>
        <w:lastRenderedPageBreak/>
        <w:t>11.5 Rekomendasi API Production</w:t>
      </w:r>
      <w:bookmarkEnd w:id="15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33"/>
        <w:gridCol w:w="4168"/>
        <w:gridCol w:w="3855"/>
      </w:tblGrid>
      <w:tr w:rsidR="00A67623">
        <w:trPr>
          <w:tblHeader/>
        </w:trPr>
        <w:tc>
          <w:tcPr>
            <w:tcW w:w="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Method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Endpoint (usulan)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A67623">
        <w:tc>
          <w:tcPr>
            <w:tcW w:w="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GET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/api/master/ass-owner/lookup/owner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Query: groupAccount, supplierId</w:t>
            </w:r>
          </w:p>
        </w:tc>
      </w:tr>
      <w:tr w:rsidR="00A67623">
        <w:tc>
          <w:tcPr>
            <w:tcW w:w="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GET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/api/master/ass-owner/lookup/ass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Query: groupAccount, supplierId, site?</w:t>
            </w:r>
          </w:p>
        </w:tc>
      </w:tr>
      <w:tr w:rsidR="00A67623">
        <w:tc>
          <w:tcPr>
            <w:tcW w:w="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POST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/api/klaim/{id}/owner-otp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Generate &amp; kirim OTP Owner</w:t>
            </w:r>
          </w:p>
        </w:tc>
      </w:tr>
      <w:tr w:rsidR="00A67623">
        <w:tc>
          <w:tcPr>
            <w:tcW w:w="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POST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/api/klaim/{id}/verify-otp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Verifikasi OTP + trigger ASS auto</w:t>
            </w:r>
          </w:p>
        </w:tc>
      </w:tr>
    </w:tbl>
    <w:p w:rsidR="00A67623" w:rsidRDefault="00672F0A">
      <w:r>
        <w:rPr>
          <w:rFonts w:cs="Calibri"/>
          <w:noProof/>
        </w:rPr>
        <w:drawing>
          <wp:inline distT="0" distB="0" distL="0" distR="0" wp14:anchorId="76431A3F" wp14:editId="0752CC2A">
            <wp:extent cx="5400000" cy="2950000"/>
            <wp:effectExtent l="0" t="0" r="0" b="0"/>
            <wp:docPr id="191" name="Picture" descr="Integrasi Master Kla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" descr="screenshots/klaim/ss_17_integration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Integrasi Master Klaim</w:t>
      </w:r>
    </w:p>
    <w:p w:rsidR="00A67623" w:rsidRDefault="00566A6E">
      <w:r>
        <w:rPr>
          <w:rFonts w:cs="Calibri"/>
        </w:rPr>
        <w:pict>
          <v:rect id="_x0000_i1035" style="width:0;height:1.5pt" o:hralign="center" o:hrstd="t" o:hr="t"/>
        </w:pict>
      </w:r>
    </w:p>
    <w:p w:rsidR="00A67623" w:rsidRDefault="00672F0A">
      <w:pPr>
        <w:pStyle w:val="Heading2"/>
      </w:pPr>
      <w:bookmarkStart w:id="153" w:name="_Toc234236443"/>
      <w:bookmarkStart w:id="154" w:name="struktur-database-erd"/>
      <w:bookmarkEnd w:id="142"/>
      <w:bookmarkEnd w:id="152"/>
      <w:r>
        <w:rPr>
          <w:rFonts w:ascii="Calibri" w:hAnsi="Calibri" w:cs="Calibri"/>
          <w:sz w:val="22"/>
        </w:rPr>
        <w:t>12. Struktur Database &amp; ERD</w:t>
      </w:r>
      <w:bookmarkEnd w:id="153"/>
    </w:p>
    <w:p w:rsidR="00A67623" w:rsidRDefault="00672F0A">
      <w:pPr>
        <w:pStyle w:val="Heading3"/>
      </w:pPr>
      <w:bookmarkStart w:id="155" w:name="_Toc234236444"/>
      <w:bookmarkStart w:id="156" w:name="X218f10d8f08f32dbce8251d621564e5cdcb31be"/>
      <w:r>
        <w:rPr>
          <w:rFonts w:ascii="Calibri" w:hAnsi="Calibri" w:cs="Calibri"/>
          <w:sz w:val="22"/>
        </w:rPr>
        <w:t>12.1 Tabel Utama — Master ASS/Owner (Rekomendasi Production)</w:t>
      </w:r>
      <w:bookmarkEnd w:id="15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751"/>
        <w:gridCol w:w="5105"/>
      </w:tblGrid>
      <w:tr w:rsidR="00A67623">
        <w:trPr>
          <w:tblHeader/>
        </w:trPr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Tabel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XXSHP_KDS_M_ASS_OWNER_HDR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Header mapping supplier → Owner/ASS aktif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XXSHP_KDS_M_ASS_OWNER_OWNER_DTL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Owner KMMD (multi-baris, flag aktif)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XXSHP_KDS_M_ASS_OWNER_ASS_DTL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ASS (multi-baris, flag aktif)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XXSHP_KDS_M_ASS_OWNER_HIST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Batch riwayat perubahan per simpan</w:t>
            </w:r>
          </w:p>
        </w:tc>
      </w:tr>
    </w:tbl>
    <w:p w:rsidR="00A67623" w:rsidRDefault="00672F0A">
      <w:pPr>
        <w:pStyle w:val="Heading3"/>
      </w:pPr>
      <w:bookmarkStart w:id="157" w:name="_Toc234236445"/>
      <w:bookmarkStart w:id="158" w:name="tabel-utama-klaim-existing-enhancement"/>
      <w:bookmarkEnd w:id="156"/>
      <w:r>
        <w:rPr>
          <w:rFonts w:ascii="Calibri" w:hAnsi="Calibri" w:cs="Calibri"/>
          <w:sz w:val="22"/>
        </w:rPr>
        <w:t>12.2 Tabel Utama — Klaim (Existing + Enhancement)</w:t>
      </w:r>
      <w:bookmarkEnd w:id="15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751"/>
        <w:gridCol w:w="5105"/>
      </w:tblGrid>
      <w:tr w:rsidR="00A67623">
        <w:trPr>
          <w:tblHeader/>
        </w:trPr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Tabel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XXSHP_KDS_T_KLAIM_HDR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Header dokumen klaim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XXSHP_KDS_T_KLAIM_DTL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Detail baris klaim (+ kolom payment NEW)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XXSHP_KDS_T_KLAIM_UMB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Alokasi umbrand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XXSHP_KDS_T_KLAIM_BRAN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Alokasi subbrand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XXSHP_KDS_T_KLAIM_SKU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Alokasi SKU/item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XXSHP_KDS_T_KLAIM_DTL_ATT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Lampiran per baris detail</w:t>
            </w:r>
          </w:p>
        </w:tc>
      </w:tr>
      <w:tr w:rsidR="00A67623">
        <w:tc>
          <w:tcPr>
            <w:tcW w:w="3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XXSHP_KDS_T_KLAIM_APPROVAL_HIST</w:t>
            </w:r>
          </w:p>
        </w:tc>
        <w:tc>
          <w:tcPr>
            <w:tcW w:w="4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Riwayat approval (rekomendasi baru)</w:t>
            </w:r>
          </w:p>
        </w:tc>
      </w:tr>
    </w:tbl>
    <w:p w:rsidR="00A67623" w:rsidRDefault="00672F0A">
      <w:pPr>
        <w:pStyle w:val="Heading3"/>
      </w:pPr>
      <w:bookmarkStart w:id="159" w:name="_Toc234236446"/>
      <w:bookmarkStart w:id="160" w:name="Xcf77be0b5df6ddabd1282318f377601f00d6ee2"/>
      <w:bookmarkEnd w:id="158"/>
      <w:r>
        <w:rPr>
          <w:rFonts w:ascii="Calibri" w:hAnsi="Calibri" w:cs="Calibri"/>
          <w:sz w:val="22"/>
        </w:rPr>
        <w:t>12.3 Kolom Enhancement pada XXSHP_KDS_T_KLAIM_DTL</w:t>
      </w:r>
      <w:bookmarkEnd w:id="15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564"/>
        <w:gridCol w:w="1514"/>
        <w:gridCol w:w="4778"/>
      </w:tblGrid>
      <w:tr w:rsidR="00A67623">
        <w:trPr>
          <w:tblHeader/>
        </w:trPr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Field Baru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4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A67623"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TXT_PAYMENT_STATUS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VARCHAR(20)</w:t>
            </w:r>
          </w:p>
        </w:tc>
        <w:tc>
          <w:tcPr>
            <w:tcW w:w="4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PENDING / PAID / CANCELLED</w:t>
            </w:r>
          </w:p>
        </w:tc>
      </w:tr>
      <w:tr w:rsidR="00A67623"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DTM_PAID_DATE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4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Tanggal pembayaran</w:t>
            </w:r>
          </w:p>
        </w:tc>
      </w:tr>
      <w:tr w:rsidR="00A67623"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TXT_BANK_NAME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VARCHAR(50)</w:t>
            </w:r>
          </w:p>
        </w:tc>
        <w:tc>
          <w:tcPr>
            <w:tcW w:w="4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Nama bank pembayaran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i/>
          <w:iCs/>
        </w:rPr>
        <w:t>Kolom DPP+PPN tidak disimpan — kalkulasi tampilan: DEC_INVOICE_AMT + DEC_PPN</w:t>
      </w:r>
    </w:p>
    <w:p w:rsidR="00A67623" w:rsidRDefault="00672F0A">
      <w:pPr>
        <w:pStyle w:val="Heading3"/>
      </w:pPr>
      <w:bookmarkStart w:id="161" w:name="_Toc234236447"/>
      <w:bookmarkStart w:id="162" w:name="combined-entity-relationship-diagram"/>
      <w:bookmarkEnd w:id="160"/>
      <w:r>
        <w:rPr>
          <w:rFonts w:ascii="Calibri" w:hAnsi="Calibri" w:cs="Calibri"/>
          <w:sz w:val="22"/>
        </w:rPr>
        <w:t>12.4 Combined Entity Relationship Diagram</w:t>
      </w:r>
      <w:bookmarkEnd w:id="161"/>
    </w:p>
    <w:p w:rsidR="00A67623" w:rsidRDefault="00672F0A">
      <w:r>
        <w:rPr>
          <w:rFonts w:cs="Calibri"/>
          <w:noProof/>
        </w:rPr>
        <w:drawing>
          <wp:inline distT="0" distB="0" distL="0" distR="0" wp14:anchorId="0E6F22AE" wp14:editId="58922242">
            <wp:extent cx="5400000" cy="5857910"/>
            <wp:effectExtent l="0" t="0" r="0" b="0"/>
            <wp:docPr id="199" name="Picture" descr="ERD Gabungan — Master ASS/Owner &amp; Kla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" descr="screenshots/diagrams/erd_combined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5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ERD Gabungan — Master ASS/Owner &amp; Klaim</w:t>
      </w:r>
    </w:p>
    <w:p w:rsidR="00A67623" w:rsidRDefault="00672F0A">
      <w:r>
        <w:rPr>
          <w:rFonts w:cs="Calibri"/>
          <w:noProof/>
        </w:rPr>
        <w:lastRenderedPageBreak/>
        <w:drawing>
          <wp:inline distT="0" distB="0" distL="0" distR="0" wp14:anchorId="79392EE4" wp14:editId="21C8D6C4">
            <wp:extent cx="5400000" cy="5857910"/>
            <wp:effectExtent l="0" t="0" r="0" b="0"/>
            <wp:docPr id="202" name="Picture" descr="ERD Diagram Combin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" descr="screenshots/diagrams/erd_combined_kicao_kds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5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ERD Diagram Combined</w:t>
      </w:r>
    </w:p>
    <w:p w:rsidR="00A67623" w:rsidRDefault="00672F0A">
      <w:pPr>
        <w:pStyle w:val="Heading3"/>
      </w:pPr>
      <w:bookmarkStart w:id="163" w:name="_Toc234236448"/>
      <w:bookmarkStart w:id="164" w:name="X6838465abd527b5d194c07d1618ddee5daf3b3d"/>
      <w:bookmarkEnd w:id="162"/>
      <w:r>
        <w:rPr>
          <w:rFonts w:ascii="Calibri" w:hAnsi="Calibri" w:cs="Calibri"/>
          <w:sz w:val="22"/>
        </w:rPr>
        <w:t>12.5 Storage Prototype (localStorage / sessionStorage)</w:t>
      </w:r>
      <w:bookmarkEnd w:id="163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104"/>
        <w:gridCol w:w="1461"/>
        <w:gridCol w:w="4291"/>
      </w:tblGrid>
      <w:tr w:rsidR="00A67623">
        <w:trPr>
          <w:tblHeader/>
        </w:trPr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Key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3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Isi</w:t>
            </w:r>
          </w:p>
        </w:tc>
      </w:tr>
      <w:tr w:rsidR="00A67623"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kds_proto_ass_owner_registry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localStorage</w:t>
            </w:r>
          </w:p>
        </w:tc>
        <w:tc>
          <w:tcPr>
            <w:tcW w:w="3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Array mapping ASS/Owner</w:t>
            </w:r>
          </w:p>
        </w:tc>
      </w:tr>
      <w:tr w:rsidR="00A67623"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kds_proto_klaim_registry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localStorage</w:t>
            </w:r>
          </w:p>
        </w:tc>
        <w:tc>
          <w:tcPr>
            <w:tcW w:w="3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Array record klaim + approval history</w:t>
            </w:r>
          </w:p>
        </w:tc>
      </w:tr>
      <w:tr w:rsidR="00A67623"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kds_proto_active_claim_id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localStorage</w:t>
            </w:r>
          </w:p>
        </w:tc>
        <w:tc>
          <w:tcPr>
            <w:tcW w:w="3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 klaim terbuka (resume)</w:t>
            </w:r>
          </w:p>
        </w:tc>
      </w:tr>
      <w:tr w:rsidR="00A67623"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klaimPrototypeData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sessionStorage</w:t>
            </w:r>
          </w:p>
        </w:tc>
        <w:tc>
          <w:tcPr>
            <w:tcW w:w="3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Header dokumen sedang diedit</w:t>
            </w:r>
          </w:p>
        </w:tc>
      </w:tr>
      <w:tr w:rsidR="00A67623"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kds_active_role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localStorage</w:t>
            </w:r>
          </w:p>
        </w:tc>
        <w:tc>
          <w:tcPr>
            <w:tcW w:w="3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Role RBAC aktif</w:t>
            </w:r>
          </w:p>
        </w:tc>
      </w:tr>
      <w:tr w:rsidR="00A67623">
        <w:tc>
          <w:tcPr>
            <w:tcW w:w="2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kds_logged_in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localStorage</w:t>
            </w:r>
          </w:p>
        </w:tc>
        <w:tc>
          <w:tcPr>
            <w:tcW w:w="3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Flag login prototype</w:t>
            </w:r>
          </w:p>
        </w:tc>
      </w:tr>
    </w:tbl>
    <w:p w:rsidR="00A67623" w:rsidRDefault="00672F0A">
      <w:pPr>
        <w:pStyle w:val="Heading3"/>
      </w:pPr>
      <w:bookmarkStart w:id="165" w:name="_Toc234236449"/>
      <w:bookmarkStart w:id="166" w:name="seed-data-master-prototype"/>
      <w:bookmarkEnd w:id="164"/>
      <w:r>
        <w:rPr>
          <w:rFonts w:ascii="Calibri" w:hAnsi="Calibri" w:cs="Calibri"/>
          <w:sz w:val="22"/>
        </w:rPr>
        <w:t>12.6 Seed Data Master (Prototype)</w:t>
      </w:r>
      <w:bookmarkEnd w:id="165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581"/>
        <w:gridCol w:w="873"/>
        <w:gridCol w:w="1037"/>
        <w:gridCol w:w="3262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Supplier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Supplier Name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1001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3102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AGUS JUSAK KURNIAWAN…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BINTANG LIMA IMADA, PT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ENSEVAL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1709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ENSEVAL PUTERA MEGATRADING, TBK PT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3108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KOMPAS SEJAHTERA, CV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KMMD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3106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ANDARIA NIAGA, CV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BRAVO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2201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PT BRAVO HUSADA</w:t>
            </w:r>
          </w:p>
        </w:tc>
      </w:tr>
    </w:tbl>
    <w:p w:rsidR="00A67623" w:rsidRDefault="00566A6E">
      <w:r>
        <w:rPr>
          <w:rFonts w:cs="Calibri"/>
        </w:rPr>
        <w:pict>
          <v:rect id="_x0000_i1036" style="width:0;height:1.5pt" o:hralign="center" o:hrstd="t" o:hr="t"/>
        </w:pict>
      </w:r>
    </w:p>
    <w:p w:rsidR="00A67623" w:rsidRDefault="00672F0A">
      <w:pPr>
        <w:pStyle w:val="Heading2"/>
      </w:pPr>
      <w:bookmarkStart w:id="167" w:name="_Toc234236450"/>
      <w:bookmarkStart w:id="168" w:name="appendix-gap-analysis-skenario-uat"/>
      <w:bookmarkEnd w:id="154"/>
      <w:bookmarkEnd w:id="166"/>
      <w:r>
        <w:rPr>
          <w:rFonts w:ascii="Calibri" w:hAnsi="Calibri" w:cs="Calibri"/>
          <w:sz w:val="22"/>
        </w:rPr>
        <w:t>13. Appendix — Gap Analysis &amp; Skenario UAT</w:t>
      </w:r>
      <w:bookmarkEnd w:id="167"/>
    </w:p>
    <w:p w:rsidR="00A67623" w:rsidRDefault="00672F0A">
      <w:pPr>
        <w:pStyle w:val="Heading3"/>
      </w:pPr>
      <w:bookmarkStart w:id="169" w:name="_Toc234236451"/>
      <w:bookmarkStart w:id="170" w:name="X46cb0686f60837238311be9d11150ec72e83ad8"/>
      <w:r>
        <w:rPr>
          <w:rFonts w:ascii="Calibri" w:hAnsi="Calibri" w:cs="Calibri"/>
          <w:sz w:val="22"/>
        </w:rPr>
        <w:t>13.1 Gap Analysis — BRD vs Prototype vs Produksi</w:t>
      </w:r>
      <w:bookmarkEnd w:id="169"/>
    </w:p>
    <w:p w:rsidR="00A67623" w:rsidRDefault="00672F0A">
      <w:pPr>
        <w:pStyle w:val="Heading4"/>
      </w:pPr>
      <w:bookmarkStart w:id="171" w:name="master-assowner-kmmd"/>
      <w:r>
        <w:rPr>
          <w:rFonts w:ascii="Calibri" w:hAnsi="Calibri" w:cs="Calibri"/>
        </w:rPr>
        <w:t>13.1.1 Master ASS/Owner KMMD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41"/>
        <w:gridCol w:w="2079"/>
        <w:gridCol w:w="2079"/>
        <w:gridCol w:w="3157"/>
      </w:tblGrid>
      <w:tr w:rsidR="00A67623">
        <w:trPr>
          <w:tblHeader/>
        </w:trPr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BRD Asli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Prototype Final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Rekomendasi Produksi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Granularitas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 site/branch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 supplier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Konfirmasi bisnis — site masih diperlukan?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Input Owner/ASS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LOV pegawai HRESS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Freetext nama+email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LOV HRESS + override manual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di header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Field tunggal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Denormalized dari aktif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Sama — denormalize untuk lookup cepat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Detail grid site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Ada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Dihapus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Tabel terpisah jika bisnis tetap butuh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 Owner/ASS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Oracle employee ID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Kosong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Wajib di produksi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Storage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Oracle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localStorage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Oracle + REST API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Modal LOV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Index page + filter grid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Delete dokumen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Tidak ada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Soft delete dengan konfirmasi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notifikasi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 nyata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Simulasi alert/HTML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Integration email service + K2</w:t>
            </w:r>
          </w:p>
        </w:tc>
      </w:tr>
    </w:tbl>
    <w:p w:rsidR="00A67623" w:rsidRDefault="00672F0A">
      <w:pPr>
        <w:pStyle w:val="Heading4"/>
      </w:pPr>
      <w:bookmarkStart w:id="172" w:name="form-klaim-enhancement"/>
      <w:bookmarkEnd w:id="171"/>
      <w:r>
        <w:rPr>
          <w:rFonts w:ascii="Calibri" w:hAnsi="Calibri" w:cs="Calibri"/>
        </w:rPr>
        <w:t>13.1.2 Form Klaim Enhancement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41"/>
        <w:gridCol w:w="2079"/>
        <w:gridCol w:w="2079"/>
        <w:gridCol w:w="3157"/>
      </w:tblGrid>
      <w:tr w:rsidR="00A67623">
        <w:trPr>
          <w:tblHeader/>
        </w:trPr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BRD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Prototype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Rekomendasi Produksi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A.1 Payment cols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 kolom + DPP+PPN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Selesai (badge NEW)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ALTER TABLE + UI production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A.2 E-Materai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Template Excel asli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Mock jsPDF 2 halaman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Integrasi template Excel / doc engine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A.3 Approval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+ ASS + K2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OTP email + ASS auto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PRM Adapter OTP + K2 workflow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A.4 PPN validasi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Silang faktur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validateKlaimInput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BL layer clsXXSHP_KCO_T_KLAIM_HDRBL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A.5 BosNet quartal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Period quartal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✅ Mock Find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API BosNet push + mapping quartal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 Report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Outstanding &amp; Payment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Belum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FSD terpisah</w:t>
            </w:r>
          </w:p>
        </w:tc>
      </w:tr>
      <w:tr w:rsidR="00A67623"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 RFP/RFS merge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PDF ke SMART</w:t>
            </w:r>
          </w:p>
        </w:tc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❌ Belum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FSD terpisah</w:t>
            </w:r>
          </w:p>
        </w:tc>
      </w:tr>
    </w:tbl>
    <w:p w:rsidR="00A67623" w:rsidRDefault="00672F0A">
      <w:pPr>
        <w:pStyle w:val="Heading3"/>
      </w:pPr>
      <w:bookmarkStart w:id="173" w:name="_Toc234236452"/>
      <w:bookmarkStart w:id="174" w:name="mapping-status-legacy-enhancement"/>
      <w:bookmarkEnd w:id="170"/>
      <w:bookmarkEnd w:id="172"/>
      <w:r>
        <w:rPr>
          <w:rFonts w:ascii="Calibri" w:hAnsi="Calibri" w:cs="Calibri"/>
          <w:sz w:val="22"/>
        </w:rPr>
        <w:t>13.2 Mapping Status Legacy → Enhancement</w:t>
      </w:r>
      <w:bookmarkEnd w:id="173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102"/>
        <w:gridCol w:w="1883"/>
      </w:tblGrid>
      <w:tr w:rsidR="00A6762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Status Lama (Production)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Status Enhancement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 1 - DRAFT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 2 - DRAFT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2 APPROVE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3 APPROVE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</w:tr>
      <w:tr w:rsidR="00A676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</w:tr>
    </w:tbl>
    <w:p w:rsidR="00A67623" w:rsidRDefault="00672F0A">
      <w:pPr>
        <w:pStyle w:val="Heading3"/>
      </w:pPr>
      <w:bookmarkStart w:id="175" w:name="_Toc234236453"/>
      <w:bookmarkStart w:id="176" w:name="lov-form-klaim-ringkasan"/>
      <w:bookmarkEnd w:id="174"/>
      <w:r>
        <w:rPr>
          <w:rFonts w:ascii="Calibri" w:hAnsi="Calibri" w:cs="Calibri"/>
          <w:sz w:val="22"/>
        </w:rPr>
        <w:t>13.3 LOV Form Klaim — Ringkasan</w:t>
      </w:r>
      <w:bookmarkEnd w:id="17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24"/>
        <w:gridCol w:w="2273"/>
        <w:gridCol w:w="2194"/>
        <w:gridCol w:w="2665"/>
      </w:tblGrid>
      <w:tr w:rsidR="00A67623">
        <w:trPr>
          <w:tblHeader/>
        </w:trPr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LOV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Modal ID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Trigger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Filter</w:t>
            </w:r>
          </w:p>
        </w:tc>
      </w:tr>
      <w:tr w:rsidR="00A67623"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Group Account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#lovGroupAccountModal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#btnLOVGroupAccount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  <w:tr w:rsidR="00A67623"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Partner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#lovPartnerModal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#btnLOVPartner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Hanya GA = ENSEVAL</w:t>
            </w:r>
          </w:p>
        </w:tc>
      </w:tr>
      <w:tr w:rsidR="00A67623"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Outlet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#lovOutletModal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#btnLOVOutlet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By group_account</w:t>
            </w:r>
          </w:p>
        </w:tc>
      </w:tr>
      <w:tr w:rsidR="00A67623"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Activity (detail)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#lovDetailActivityModal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 baris detail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  <w:tr w:rsidR="00A67623"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PPH Type (detail)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#lovDetailPphTypeModal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 baris detail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  <w:tr w:rsidR="00A67623"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 Klaim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#lovFindModal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#btnFind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By role (getFindRowsForRole)</w:t>
            </w:r>
          </w:p>
        </w:tc>
      </w:tr>
      <w:tr w:rsidR="00A67623"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Umbrand/Brand/SKU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#klaimPopupModal (iframe)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Tombol Umbrand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 baris detail</w:t>
            </w:r>
          </w:p>
        </w:tc>
      </w:tr>
      <w:tr w:rsidR="00A67623">
        <w:tc>
          <w:tcPr>
            <w:tcW w:w="1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Scan Faktur Pajak</w:t>
            </w:r>
          </w:p>
        </w:tc>
        <w:tc>
          <w:tcPr>
            <w:tcW w:w="2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#klaimPopupModal (iframe)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Tombol scan di kolom faktur</w:t>
            </w:r>
          </w:p>
        </w:tc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</w:tbl>
    <w:p w:rsidR="00A67623" w:rsidRDefault="00672F0A">
      <w:pPr>
        <w:pStyle w:val="BodyText"/>
      </w:pPr>
      <w:r>
        <w:rPr>
          <w:rFonts w:cs="Calibri"/>
          <w:b/>
          <w:bCs/>
        </w:rPr>
        <w:t>Standar UI Modal LOV Klaim:</w:t>
      </w:r>
      <w:r>
        <w:rPr>
          <w:rFonts w:cs="Calibri"/>
        </w:rPr>
        <w:t xml:space="preserve"> lebar 90%, max 1100px, header hijau #00a65a, tombol </w:t>
      </w:r>
      <w:r>
        <w:rPr>
          <w:rFonts w:cs="Calibri"/>
          <w:b/>
          <w:bCs/>
        </w:rPr>
        <w:t>Pilih</w:t>
      </w:r>
      <w:r>
        <w:rPr>
          <w:rFonts w:cs="Calibri"/>
        </w:rPr>
        <w:t xml:space="preserve"> di kolom pertama, live search.</w:t>
      </w:r>
    </w:p>
    <w:p w:rsidR="00A67623" w:rsidRDefault="00672F0A">
      <w:r>
        <w:rPr>
          <w:rFonts w:cs="Calibri"/>
          <w:noProof/>
        </w:rPr>
        <w:drawing>
          <wp:inline distT="0" distB="0" distL="0" distR="0" wp14:anchorId="30E3F372" wp14:editId="33FF38E0">
            <wp:extent cx="5400000" cy="2701963"/>
            <wp:effectExtent l="0" t="0" r="0" b="0"/>
            <wp:docPr id="213" name="Picture" descr="LOV Find Klai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" descr="screenshots/klaim/ss_18_lov_find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623" w:rsidRDefault="00672F0A">
      <w:r>
        <w:rPr>
          <w:rFonts w:cs="Calibri"/>
        </w:rPr>
        <w:t>LOV Find Klaim</w:t>
      </w:r>
    </w:p>
    <w:p w:rsidR="00A67623" w:rsidRDefault="00672F0A">
      <w:pPr>
        <w:pStyle w:val="Heading3"/>
      </w:pPr>
      <w:bookmarkStart w:id="177" w:name="_Toc234236454"/>
      <w:bookmarkStart w:id="178" w:name="kriteria-penerimaan-uat-master-assowner"/>
      <w:bookmarkEnd w:id="176"/>
      <w:r>
        <w:rPr>
          <w:rFonts w:ascii="Calibri" w:hAnsi="Calibri" w:cs="Calibri"/>
          <w:sz w:val="22"/>
        </w:rPr>
        <w:t>13.4 Kriteria Penerimaan UAT — Master ASS/Owner</w:t>
      </w:r>
      <w:bookmarkEnd w:id="17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95"/>
        <w:gridCol w:w="7365"/>
        <w:gridCol w:w="696"/>
      </w:tblGrid>
      <w:tr w:rsidR="00A67623">
        <w:trPr>
          <w:tblHeader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Kriteria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Pass?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UAT-M01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User dapat memilih Group Account dari LOV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UAT-M02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Supplier LOV hanya menampilkan supplier pada group terpilih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UAT-M03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Ganti Group Account mengosongkan supplier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UAT-M04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 terisi otomatis setelah simpan pertama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UAT-M05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berubah BARU → AKTIF setelah simpan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UAT-M06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User dapat menambah banyak baris Owner dan ASS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UAT-M07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Hanya satu radio aktif per tabel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UAT-M08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Baris aktif tampil kuning, tidak aktif abu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UAT-M09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Summary bar menampilkan Owner &amp; ASS aktif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UAT-M10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Tidak bisa hapus jika hanya tersisa 1 baris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UAT-M11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Hapus baris aktif → konfirmasi + baris pertama jadi aktif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UAT-M12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 gagal jika supplier duplikat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UAT-M13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 gagal jika email format invalid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UAT-M14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Peringatan unsaved saat Cari/Baru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UAT-M15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Satu simpan = satu baris riwayat dengan grup aksi berwarna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UAT-M16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Klaim ENSEVAL 1709 menemukan Owner HAFID dari mapping 1003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UAT-M17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 aktif BAMBANG tercatat saat auto-approve klaim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UAT-M18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Role non-admin tidak melihat menu Master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</w:tbl>
    <w:p w:rsidR="00A67623" w:rsidRDefault="00672F0A">
      <w:pPr>
        <w:pStyle w:val="Heading3"/>
      </w:pPr>
      <w:bookmarkStart w:id="179" w:name="_Toc234236455"/>
      <w:bookmarkStart w:id="180" w:name="X438a3a10fd4d9b23f3f81bbf5eeb10346d4913a"/>
      <w:bookmarkEnd w:id="178"/>
      <w:r>
        <w:rPr>
          <w:rFonts w:ascii="Calibri" w:hAnsi="Calibri" w:cs="Calibri"/>
          <w:sz w:val="22"/>
        </w:rPr>
        <w:t>13.5 Kriteria Penerimaan UAT — Form Klaim Enhancement</w:t>
      </w:r>
      <w:bookmarkEnd w:id="179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95"/>
        <w:gridCol w:w="7365"/>
        <w:gridCol w:w="696"/>
      </w:tblGrid>
      <w:tr w:rsidR="00A67623">
        <w:trPr>
          <w:tblHeader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Kriteria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Pass?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UAT-K01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 load record APPROVED — kolom payment NEW tampil dengan badge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UAT-K02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Role CF dapat edit Status Payment, Paid Date, Bank saat APPROVED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UAT-K03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Record CLOSED — kolom payment disabled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UAT-K04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DPP+PPN = Invoice Amount + PPN Amount (readonly)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UAT-K05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 5192 — tombol E-Materai enabled (&gt;= Rp 5 jt)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UAT-K06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Klik E-Materai → PDF 2 halaman ter-download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UAT-K07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Amount &lt; Rp 5 jt → tombol E-Materai disabled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UAT-K08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PPN 11% tanpa Faktur No → Save gagal + baris merah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UAT-K09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Faktur diisi tanpa PPN → Save gagal + baris merah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UAT-K10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 5192 BOSNET — Period Q1 2026 = 01-Jan s/d 31-Mar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UAT-K11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Admin Save → DRAFT + tab email Owner terbuka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UAT-K12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Owner OTP → DRAFT WITH APPROVE + ASS auto di history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UAT-K13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RSM edit remark + Ready To Submit → status Ready to Submit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UAT-K14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 Find hanya menampilkan Ready to Submit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UAT-K15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CF Submit → APPROVED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UAT-K16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ENSEVAL → tombol Partner muncul; KMMD → Partner hilang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UAT-K17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Add Detail — activity kosong (bukan default ACT-KCO-01)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  <w:tr w:rsidR="00A67623"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UAT-</w:t>
            </w:r>
            <w:r>
              <w:rPr>
                <w:rFonts w:cs="Calibri"/>
                <w:sz w:val="18"/>
              </w:rPr>
              <w:lastRenderedPageBreak/>
              <w:t>K18</w:t>
            </w:r>
          </w:p>
        </w:tc>
        <w:tc>
          <w:tcPr>
            <w:tcW w:w="6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Find/Save/New tetap aktif setelah tutup modal Find (no backdrop stuck)</w:t>
            </w:r>
          </w:p>
        </w:tc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[ ]</w:t>
            </w:r>
          </w:p>
        </w:tc>
      </w:tr>
    </w:tbl>
    <w:p w:rsidR="00A67623" w:rsidRDefault="00672F0A">
      <w:pPr>
        <w:pStyle w:val="Heading3"/>
      </w:pPr>
      <w:bookmarkStart w:id="181" w:name="_Toc234236456"/>
      <w:bookmarkStart w:id="182" w:name="skenario-uji-end-to-end"/>
      <w:bookmarkEnd w:id="180"/>
      <w:r>
        <w:rPr>
          <w:rFonts w:ascii="Calibri" w:hAnsi="Calibri" w:cs="Calibri"/>
          <w:sz w:val="22"/>
        </w:rPr>
        <w:lastRenderedPageBreak/>
        <w:t>13.6 Skenario Uji End-to-End</w:t>
      </w:r>
      <w:bookmarkEnd w:id="181"/>
    </w:p>
    <w:p w:rsidR="00A67623" w:rsidRDefault="00672F0A">
      <w:pPr>
        <w:pStyle w:val="Heading4"/>
      </w:pPr>
      <w:bookmarkStart w:id="183" w:name="skenario-1-setup-master-klaim-baru"/>
      <w:r>
        <w:rPr>
          <w:rFonts w:ascii="Calibri" w:hAnsi="Calibri" w:cs="Calibri"/>
        </w:rPr>
        <w:t>Skenario 1 — Setup Master + Klaim Baru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65"/>
        <w:gridCol w:w="3962"/>
        <w:gridCol w:w="4429"/>
      </w:tblGrid>
      <w:tr w:rsidR="00A67623">
        <w:trPr>
          <w:tblHeader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Step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Aksi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Ekspektasi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Login sebagai Admin KMMD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Menu Master &amp; Klaim tampil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Buka Master ASS/Owner → Baru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Form kosong, 1 baris Owner &amp; ASS aktif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Pilih KMMD → Supplier 3102 → isi Owner &amp; ASS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Summary bar ter-update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ID terisi, status AKTIF, riwayat tercatat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Buka Form Klaim → New → isi header + 1 detail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Status NEW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Save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DRAFT; email Owner simulasi terbuka</w:t>
            </w:r>
          </w:p>
        </w:tc>
      </w:tr>
    </w:tbl>
    <w:p w:rsidR="00A67623" w:rsidRDefault="00672F0A">
      <w:pPr>
        <w:pStyle w:val="Heading4"/>
      </w:pPr>
      <w:bookmarkStart w:id="184" w:name="skenario-2-approval-chain-lengkap"/>
      <w:bookmarkEnd w:id="183"/>
      <w:r>
        <w:rPr>
          <w:rFonts w:ascii="Calibri" w:hAnsi="Calibri" w:cs="Calibri"/>
        </w:rPr>
        <w:t>Skenario 2 — Approval Chain Lengkap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65"/>
        <w:gridCol w:w="3962"/>
        <w:gridCol w:w="4429"/>
      </w:tblGrid>
      <w:tr w:rsidR="00A67623">
        <w:trPr>
          <w:tblHeader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Step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Aksi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Ekspektasi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Login Owner KMMD → Find klaim DRAFT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Hanya klaim DRAFT tampil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Email/Approve atau OTP eksternal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DRAFT WITH APPROVE; ASS auto di history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Login RSM → Find → edit remark → Ready To Submit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Ready to Submit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Login CF → Find → Submit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APPROVED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Isi Payment PAID + Paid Date + Bank BCA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Tersimpan di registry</w:t>
            </w:r>
          </w:p>
        </w:tc>
      </w:tr>
    </w:tbl>
    <w:p w:rsidR="00A67623" w:rsidRDefault="00672F0A">
      <w:pPr>
        <w:pStyle w:val="Heading4"/>
      </w:pPr>
      <w:bookmarkStart w:id="185" w:name="skenario-3-validasi-ppn-e-materai"/>
      <w:bookmarkEnd w:id="184"/>
      <w:r>
        <w:rPr>
          <w:rFonts w:ascii="Calibri" w:hAnsi="Calibri" w:cs="Calibri"/>
        </w:rPr>
        <w:t>Skenario 3 — Validasi PPN &amp; E-Materai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65"/>
        <w:gridCol w:w="3962"/>
        <w:gridCol w:w="4429"/>
      </w:tblGrid>
      <w:tr w:rsidR="00A67623">
        <w:trPr>
          <w:tblHeader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Step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Aksi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Ekspektasi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New klaim → detail: PPN 11%, faktur kosong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Save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Error + baris border merah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Isi faktur no &amp; date → Save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Berhasil (jika field lain lengkap)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Find 5192 → E-Materai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PDF ter-download</w:t>
            </w:r>
          </w:p>
        </w:tc>
      </w:tr>
    </w:tbl>
    <w:p w:rsidR="00A67623" w:rsidRDefault="00672F0A">
      <w:pPr>
        <w:pStyle w:val="Heading4"/>
      </w:pPr>
      <w:bookmarkStart w:id="186" w:name="skenario-4-duplikat-supplier-master"/>
      <w:bookmarkEnd w:id="185"/>
      <w:r>
        <w:rPr>
          <w:rFonts w:ascii="Calibri" w:hAnsi="Calibri" w:cs="Calibri"/>
        </w:rPr>
        <w:t>Skenario 4 — Duplikat Supplier Master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65"/>
        <w:gridCol w:w="3962"/>
        <w:gridCol w:w="4429"/>
      </w:tblGrid>
      <w:tr w:rsidR="00A67623">
        <w:trPr>
          <w:tblHeader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Step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Aksi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Ekspektasi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Buat mapping baru supplier 3102 (sudah ada 1001)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—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Alert duplikat; data tidak tersimpan</w:t>
            </w:r>
          </w:p>
        </w:tc>
      </w:tr>
    </w:tbl>
    <w:p w:rsidR="00A67623" w:rsidRDefault="00672F0A">
      <w:pPr>
        <w:pStyle w:val="Heading4"/>
      </w:pPr>
      <w:bookmarkStart w:id="187" w:name="skenario-5-rotasi-ass-dengan-arsip"/>
      <w:bookmarkEnd w:id="186"/>
      <w:r>
        <w:rPr>
          <w:rFonts w:ascii="Calibri" w:hAnsi="Calibri" w:cs="Calibri"/>
        </w:rPr>
        <w:t>Skenario 5 — Rotasi ASS dengan Arsip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65"/>
        <w:gridCol w:w="3962"/>
        <w:gridCol w:w="4429"/>
      </w:tblGrid>
      <w:tr w:rsidR="00A67623">
        <w:trPr>
          <w:tblHeader/>
        </w:trPr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Step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Aksi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Ekspektasi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Cari record 1003 (2 baris ASS)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BAMBANG aktif, ANDI arsip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Tambah ASS #3 RIZKY → pindah radio aktif ke RIZKY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Summary update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Riwayat: Tambah + Aktifkan dalam 1 batch</w:t>
            </w:r>
          </w:p>
        </w:tc>
      </w:tr>
      <w:tr w:rsidR="00A67623">
        <w:tc>
          <w:tcPr>
            <w:tcW w:w="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Buat klaim supplier 1709 → Owner approve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ASS RIZKY tercatat di history (bukan BAMBANG)</w:t>
            </w:r>
          </w:p>
        </w:tc>
      </w:tr>
    </w:tbl>
    <w:p w:rsidR="00A67623" w:rsidRDefault="00672F0A">
      <w:pPr>
        <w:pStyle w:val="Heading3"/>
      </w:pPr>
      <w:bookmarkStart w:id="188" w:name="_Toc234236457"/>
      <w:bookmarkStart w:id="189" w:name="keterbatasan-prototype"/>
      <w:bookmarkEnd w:id="182"/>
      <w:bookmarkEnd w:id="187"/>
      <w:r>
        <w:rPr>
          <w:rFonts w:ascii="Calibri" w:hAnsi="Calibri" w:cs="Calibri"/>
          <w:sz w:val="22"/>
        </w:rPr>
        <w:t>13.7 Keterbatasan Prototype</w:t>
      </w:r>
      <w:bookmarkEnd w:id="18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40"/>
        <w:gridCol w:w="8516"/>
      </w:tblGrid>
      <w:tr w:rsidR="00A67623">
        <w:trPr>
          <w:tblHeader/>
        </w:trPr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Keterbatasan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Tidak ada API backend — data di localStorage / sessionStorage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E-Materai = PDF mock jsPDF, bukan template Excel asli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lastRenderedPageBreak/>
              <w:t>3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OTP semua kode diterima — tidak ada validasi server-side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Role via localStorage — bukan login production AD/LDAP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Report Outstanding &amp; Claim to Payment belum ada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RFP/RFS merge PDF ke SMART belum ada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Attachment upload mock — tidak menyimpan file ke server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jsPDF memerlukan koneksi internet saat pertama generate</w:t>
            </w:r>
          </w:p>
        </w:tc>
      </w:tr>
      <w:tr w:rsidR="00A67623">
        <w:tc>
          <w:tcPr>
            <w:tcW w:w="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7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Modal LOV Master harus di dalam #app-content agar tidak hilang dari DOM</w:t>
            </w:r>
          </w:p>
        </w:tc>
      </w:tr>
    </w:tbl>
    <w:p w:rsidR="00A67623" w:rsidRDefault="00672F0A">
      <w:pPr>
        <w:pStyle w:val="Heading3"/>
      </w:pPr>
      <w:bookmarkStart w:id="190" w:name="_Toc234236458"/>
      <w:bookmarkStart w:id="191" w:name="file-source-prototype"/>
      <w:bookmarkEnd w:id="189"/>
      <w:r>
        <w:rPr>
          <w:rFonts w:ascii="Calibri" w:hAnsi="Calibri" w:cs="Calibri"/>
          <w:sz w:val="22"/>
        </w:rPr>
        <w:t>13.8 File Source Prototype</w:t>
      </w:r>
      <w:bookmarkEnd w:id="19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048"/>
        <w:gridCol w:w="3808"/>
      </w:tblGrid>
      <w:tr w:rsidR="00A67623">
        <w:trPr>
          <w:tblHeader/>
        </w:trPr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File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Fungsi Utama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Views/Master/AssOwnerKMMD/Index.html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UI + logic Master ASS/Owner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Views/Klaim/Index.html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UI + logic Form Klaim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Views/Klaim/ApprovalEmail.html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Simulasi email OTP Owner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Views/Klaim/ApprovalOtp.html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Landing page OTP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Scripts/customs/prototype/proto-store.js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Registry, lookup, OTP, seed data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Scripts/customs/prototype/rbac-prototype.js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Role &amp; permission matrix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Scripts/customs/prototype/klaim-prototype.js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Session storage helper klaim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Scripts/layout.js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Sidebar, login guard, modal fix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Docs/BRD-KICAO-KDS-Enhancement.md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BRD resmi enhancement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Docs/AssOwnerKMMD/01-complete-specification.md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Spesifikasi lengkap Master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Docs/Klaim/05-progress-log.md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Living document status prototype</w:t>
            </w:r>
          </w:p>
        </w:tc>
      </w:tr>
      <w:tr w:rsidR="00A67623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Docs/Klaim/07-workflow-rbac-external-approval.md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Workflow RBAC &amp; OTP</w:t>
            </w:r>
          </w:p>
        </w:tc>
      </w:tr>
    </w:tbl>
    <w:p w:rsidR="00A67623" w:rsidRDefault="00672F0A">
      <w:pPr>
        <w:pStyle w:val="Heading3"/>
      </w:pPr>
      <w:bookmarkStart w:id="192" w:name="_Toc234236459"/>
      <w:bookmarkStart w:id="193" w:name="production-reference-repo-kicao-kds"/>
      <w:bookmarkEnd w:id="191"/>
      <w:r>
        <w:rPr>
          <w:rFonts w:ascii="Calibri" w:hAnsi="Calibri" w:cs="Calibri"/>
          <w:sz w:val="22"/>
        </w:rPr>
        <w:t>13.9 Production Reference (Repo KICAO KDS)</w:t>
      </w:r>
      <w:bookmarkEnd w:id="19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93"/>
        <w:gridCol w:w="6863"/>
      </w:tblGrid>
      <w:tr w:rsidR="00A67623">
        <w:trPr>
          <w:tblHeader/>
        </w:trPr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Topik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A67623" w:rsidRDefault="00672F0A">
            <w:r>
              <w:rPr>
                <w:rFonts w:cs="Calibri"/>
                <w:b/>
                <w:sz w:val="18"/>
              </w:rPr>
              <w:t>File Production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Script klaim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KN2022_KCO_KDS.MVC/Scripts/customs/transactions/klaim/klaimscript.js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View Index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KN2022_KCO_KDS.MVC/Views/Klaim/Index.cshtml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Validasi BL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clsXXSHP_KCO_T_KLAIM_HDRBL.cs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Falcon OTP ref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falcon.frontend.web — landing page SKP</w:t>
            </w:r>
          </w:p>
        </w:tc>
      </w:tr>
      <w:tr w:rsidR="00A67623">
        <w:tc>
          <w:tcPr>
            <w:tcW w:w="1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Falcon document</w:t>
            </w:r>
          </w:p>
        </w:tc>
        <w:tc>
          <w:tcPr>
            <w:tcW w:w="6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67623" w:rsidRDefault="00672F0A">
            <w:r>
              <w:rPr>
                <w:rFonts w:cs="Calibri"/>
                <w:sz w:val="18"/>
              </w:rPr>
              <w:t>falcon.backend.document — event approval</w:t>
            </w:r>
          </w:p>
        </w:tc>
      </w:tr>
    </w:tbl>
    <w:p w:rsidR="00A67623" w:rsidRDefault="00566A6E">
      <w:r>
        <w:rPr>
          <w:rFonts w:cs="Calibri"/>
        </w:rPr>
        <w:pict>
          <v:rect id="_x0000_i1037" style="width:0;height:1.5pt" o:hralign="center" o:hrstd="t" o:hr="t"/>
        </w:pict>
      </w:r>
    </w:p>
    <w:p w:rsidR="00A67623" w:rsidRDefault="00672F0A">
      <w:r>
        <w:rPr>
          <w:rFonts w:cs="Calibri"/>
          <w:i/>
          <w:iCs/>
        </w:rPr>
        <w:t>Dokumen ini dibuat sebagai FSD KICAO KDS Enhancement — Master ASS/Owner KMMD &amp; Form Klaim · Versi 1.0 · 06 Juli 2026 · Tim IT – KICAO KDS</w:t>
      </w:r>
      <w:bookmarkEnd w:id="1"/>
      <w:bookmarkEnd w:id="168"/>
      <w:bookmarkEnd w:id="193"/>
    </w:p>
    <w:sectPr w:rsidR="00A676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55A3D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