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672F0A" w:rsidRPr="005815F9" w:rsidRDefault="00672F0A" w:rsidP="00672F0A">
      <w:pPr>
        <w:spacing w:after="0"/>
        <w:rPr>
          <w:rFonts w:cs="Calibri"/>
          <w:b/>
          <w:sz w:val="72"/>
          <w:szCs w:val="72"/>
        </w:rPr>
      </w:pPr>
      <w:bookmarkStart w:id="0" w:name="riwayat-revisi"/>
      <w:bookmarkStart w:id="1" w:name="functional-specification-document-fsd"/>
      <w:r>
        <w:drawing>
          <wp:inline xmlns:a="http://schemas.openxmlformats.org/drawingml/2006/main" xmlns:pic="http://schemas.openxmlformats.org/drawingml/2006/picture">
            <wp:extent cx="2343600" cy="1414800"/>
            <wp:docPr id="1" name="Picture 215"/>
            <wp:cNvGraphicFramePr>
              <a:graphicFrameLocks noChangeAspect="1"/>
            </wp:cNvGraphicFramePr>
            <a:graphic>
              <a:graphicData uri="http://schemas.openxmlformats.org/drawingml/2006/picture">
                <pic:pic>
                  <pic:nvPicPr>
                    <pic:cNvPr id="1" name="logo.png"/>
                    <pic:cNvPicPr/>
                  </pic:nvPicPr>
                  <pic:blipFill>
                    <a:blip r:embed="rId43"/>
                    <a:stretch>
                      <a:fillRect/>
                    </a:stretch>
                  </pic:blipFill>
                  <pic:spPr>
                    <a:xfrm>
                      <a:off x="0" y="0"/>
                      <a:ext cx="2343600" cy="1414800"/>
                    </a:xfrm>
                    <a:prstGeom prst="rect"/>
                  </pic:spPr>
                </pic:pic>
              </a:graphicData>
            </a:graphic>
          </wp:inline>
        </w:drawing>
      </w:r>
    </w:p>
    <w:p w:rsidR="00672F0A" w:rsidRPr="005815F9" w:rsidRDefault="00672F0A" w:rsidP="00672F0A">
      <w:pPr>
        <w:spacing w:after="0"/>
        <w:jc w:val="right"/>
        <w:rPr>
          <w:rFonts w:cs="Calibri"/>
          <w:b/>
          <w:sz w:val="72"/>
          <w:szCs w:val="72"/>
        </w:rPr>
      </w:pPr>
      <w:r>
        <w:rPr>
          <w:rFonts w:cs="Calibri"/>
          <w:b/>
          <w:sz w:val="72"/>
          <w:szCs w:val="72"/>
        </w:rPr>
        <w:t>Functional Specification Document</w:t>
      </w:r>
    </w:p>
    <w:p w:rsidR="00672F0A" w:rsidRPr="005815F9" w:rsidRDefault="00672F0A" w:rsidP="00672F0A">
      <w:pPr>
        <w:spacing w:after="0"/>
        <w:jc w:val="right"/>
        <w:rPr>
          <w:rFonts w:cs="Calibri"/>
          <w:b/>
          <w:i/>
          <w:color w:val="548DD4"/>
          <w:sz w:val="36"/>
          <w:szCs w:val="36"/>
        </w:rPr>
      </w:pPr>
      <w:r>
        <w:rPr>
          <w:rFonts w:ascii="Arial" w:hAnsi="Arial"/>
          <w:b/>
          <w:i w:val="0"/>
          <w:sz w:val="36"/>
        </w:rPr>
        <w:t xml:space="preserve">Version </w:t>
      </w:r>
      <w:r>
        <w:rPr>
          <w:rFonts w:ascii="Arial" w:hAnsi="Arial"/>
          <w:b/>
          <w:i/>
          <w:color w:val="548DD4"/>
          <w:sz w:val="36"/>
        </w:rPr>
        <w:t>[1.1.0]</w:t>
      </w:r>
    </w:p>
    <w:p w:rsidR="00672F0A" w:rsidRPr="005815F9" w:rsidRDefault="00672F0A" w:rsidP="00672F0A">
      <w:pPr>
        <w:spacing w:after="0"/>
        <w:jc w:val="right"/>
        <w:rPr>
          <w:rFonts w:cs="Calibri"/>
          <w:b/>
          <w:sz w:val="36"/>
          <w:szCs w:val="36"/>
        </w:rPr>
      </w:pPr>
    </w:p>
    <w:p w:rsidR="00672F0A" w:rsidRPr="005815F9" w:rsidRDefault="00672F0A" w:rsidP="00672F0A">
      <w:pPr>
        <w:spacing w:after="0"/>
        <w:jc w:val="right"/>
        <w:rPr>
          <w:rFonts w:cs="Calibri"/>
          <w:b/>
          <w:sz w:val="36"/>
          <w:szCs w:val="36"/>
        </w:rPr>
      </w:pPr>
    </w:p>
    <w:p w:rsidR="00672F0A" w:rsidRPr="005815F9" w:rsidRDefault="00672F0A" w:rsidP="00672F0A">
      <w:pPr>
        <w:spacing w:after="0"/>
        <w:jc w:val="right"/>
        <w:rPr>
          <w:rFonts w:cs="Calibri"/>
          <w:b/>
          <w:sz w:val="36"/>
          <w:szCs w:val="36"/>
        </w:rPr>
      </w:pPr>
    </w:p>
    <w:p w:rsidR="00672F0A" w:rsidRPr="005815F9" w:rsidRDefault="00672F0A" w:rsidP="00672F0A">
      <w:pPr>
        <w:wordWrap w:val="0"/>
        <w:spacing w:after="0"/>
        <w:jc w:val="right"/>
        <w:rPr>
          <w:rFonts w:cs="Calibri"/>
          <w:b/>
          <w:bCs/>
          <w:i/>
          <w:color w:val="548DD4"/>
          <w:sz w:val="32"/>
          <w:szCs w:val="56"/>
        </w:rPr>
      </w:pPr>
      <w:r>
        <w:rPr>
          <w:rFonts w:ascii="Arial" w:hAnsi="Arial"/>
          <w:b/>
          <w:i/>
          <w:color w:val="548DD4"/>
          <w:sz w:val="52"/>
        </w:rPr>
        <w:t>Falcon FPRS</w:t>
      </w:r>
    </w:p>
    <w:p w:rsidR="00672F0A" w:rsidRPr="005815F9" w:rsidRDefault="00672F0A" w:rsidP="00672F0A">
      <w:pPr>
        <w:wordWrap w:val="0"/>
        <w:spacing w:after="0"/>
        <w:jc w:val="right"/>
        <w:rPr>
          <w:rFonts w:cs="Calibri"/>
          <w:b/>
          <w:bCs/>
          <w:i/>
          <w:iCs/>
          <w:color w:val="548DD4"/>
          <w:sz w:val="32"/>
          <w:szCs w:val="32"/>
        </w:rPr>
      </w:pPr>
      <w:r>
        <w:rPr>
          <w:rFonts w:ascii="Arial" w:hAnsi="Arial"/>
          <w:b/>
          <w:i/>
          <w:color w:val="548DD4"/>
          <w:sz w:val="32"/>
        </w:rPr>
        <w:t xml:space="preserve">Modul: </w:t>
      </w:r>
      <w:r>
        <w:rPr>
          <w:rFonts w:ascii="Arial" w:hAnsi="Arial"/>
          <w:b/>
          <w:i/>
          <w:color w:val="548DD4"/>
          <w:sz w:val="32"/>
        </w:rPr>
        <w:t>Data Master (Web Admin)</w:t>
      </w:r>
    </w:p>
    <w:p w:rsidR="00672F0A" w:rsidRPr="005815F9" w:rsidRDefault="00672F0A" w:rsidP="00672F0A">
      <w:pPr>
        <w:spacing w:after="0"/>
        <w:jc w:val="right"/>
        <w:rPr>
          <w:rFonts w:cs="Calibri"/>
          <w:b/>
          <w:sz w:val="36"/>
          <w:szCs w:val="36"/>
        </w:rPr>
      </w:pPr>
    </w:p>
    <w:p w:rsidR="00672F0A" w:rsidRPr="005815F9" w:rsidRDefault="00672F0A" w:rsidP="00672F0A">
      <w:pPr>
        <w:spacing w:after="0"/>
        <w:jc w:val="right"/>
        <w:rPr>
          <w:rFonts w:cs="Calibri"/>
          <w:b/>
          <w:sz w:val="36"/>
          <w:szCs w:val="36"/>
        </w:rPr>
      </w:pPr>
    </w:p>
    <w:tbl>
      <w:tblPr>
        <w:tblW w:w="0" w:type="auto"/>
        <w:jc w:val="right"/>
        <w:tblLook w:val="0000" w:firstRow="0" w:lastRow="0" w:firstColumn="0" w:lastColumn="0" w:noHBand="0" w:noVBand="0"/>
      </w:tblPr>
      <w:tblGrid>
        <w:gridCol w:w="283"/>
        <w:gridCol w:w="4282"/>
      </w:tblGrid>
      <w:tr w:rsidR="00672F0A" w:rsidRPr="005815F9" w:rsidTr="00672F0A">
        <w:trPr>
          <w:jc w:val="right"/>
        </w:trPr>
        <w:tc>
          <w:tcPr>
            <w:tcW w:w="4565" w:type="dxa"/>
            <w:gridSpan w:val="2"/>
          </w:tcPr>
          <w:p w:rsidR="00672F0A" w:rsidRPr="005815F9" w:rsidRDefault="00672F0A" w:rsidP="00672F0A">
            <w:pPr>
              <w:spacing w:after="0"/>
              <w:jc w:val="right"/>
              <w:rPr>
                <w:rFonts w:cs="Calibri"/>
                <w:b/>
                <w:sz w:val="36"/>
                <w:szCs w:val="36"/>
              </w:rPr>
            </w:pPr>
            <w:r w:rsidRPr="005815F9">
              <w:rPr>
                <w:rFonts w:cs="Calibri"/>
                <w:b/>
                <w:sz w:val="36"/>
                <w:szCs w:val="36"/>
              </w:rPr>
              <w:t>Prepared By</w:t>
            </w:r>
          </w:p>
        </w:tc>
      </w:tr>
      <w:tr w:rsidR="00672F0A" w:rsidRPr="005815F9" w:rsidTr="00672F0A">
        <w:trPr>
          <w:jc w:val="right"/>
        </w:trPr>
        <w:tc>
          <w:tcPr>
            <w:tcW w:w="283" w:type="dxa"/>
          </w:tcPr>
          <w:p w:rsidR="00672F0A" w:rsidRPr="005815F9" w:rsidRDefault="00672F0A" w:rsidP="00672F0A">
            <w:pPr>
              <w:spacing w:after="0"/>
              <w:jc w:val="right"/>
              <w:rPr>
                <w:rFonts w:cs="Calibri"/>
                <w:b/>
                <w:sz w:val="36"/>
                <w:szCs w:val="36"/>
              </w:rPr>
            </w:pPr>
          </w:p>
        </w:tc>
        <w:tc>
          <w:tcPr>
            <w:tcW w:w="4282" w:type="dxa"/>
          </w:tcPr>
          <w:p>
            <w:r>
              <w:rPr>
                <w:rFonts w:ascii="Arial" w:hAnsi="Arial"/>
                <w:b/>
                <w:i/>
                <w:color w:val="548DD4"/>
                <w:sz w:val="36"/>
              </w:rPr>
              <w:t>[Tim IT – Falcon FPRS]</w:t>
            </w:r>
          </w:p>
        </w:tc>
      </w:tr>
    </w:tbl>
    <w:p w:rsidR="00672F0A" w:rsidRPr="005815F9" w:rsidRDefault="00672F0A" w:rsidP="00672F0A">
      <w:pPr>
        <w:spacing w:after="0"/>
        <w:jc w:val="right"/>
        <w:rPr>
          <w:rFonts w:cs="Calibri"/>
          <w:b/>
          <w:sz w:val="36"/>
          <w:szCs w:val="36"/>
        </w:rPr>
      </w:pPr>
    </w:p>
    <w:p w:rsidR="00672F0A" w:rsidRPr="005815F9" w:rsidRDefault="00672F0A" w:rsidP="00672F0A">
      <w:pPr>
        <w:spacing w:after="0"/>
        <w:jc w:val="right"/>
        <w:rPr>
          <w:rFonts w:cs="Calibri"/>
          <w:b/>
          <w:sz w:val="36"/>
          <w:szCs w:val="36"/>
        </w:rPr>
      </w:pPr>
      <w:r w:rsidRPr="005815F9">
        <w:rPr>
          <w:rFonts w:cs="Calibri"/>
          <w:b/>
          <w:sz w:val="36"/>
          <w:szCs w:val="36"/>
        </w:rPr>
        <w:t>PT. Sanghiang Perkasa</w:t>
      </w:r>
    </w:p>
    <w:p w:rsidR="00672F0A" w:rsidRPr="005815F9" w:rsidRDefault="00672F0A" w:rsidP="00672F0A">
      <w:pPr>
        <w:spacing w:after="0"/>
        <w:jc w:val="right"/>
        <w:rPr>
          <w:rFonts w:cs="Calibri"/>
          <w:b/>
          <w:sz w:val="36"/>
          <w:szCs w:val="36"/>
        </w:rPr>
      </w:pPr>
    </w:p>
    <w:p w:rsidR="00672F0A" w:rsidRPr="005815F9" w:rsidRDefault="00672F0A" w:rsidP="00672F0A">
      <w:pPr>
        <w:spacing w:after="0"/>
        <w:jc w:val="right"/>
        <w:rPr>
          <w:rFonts w:cs="Calibri"/>
          <w:b/>
          <w:sz w:val="36"/>
          <w:szCs w:val="36"/>
        </w:rPr>
      </w:pPr>
    </w:p>
    <w:p w:rsidR="00672F0A" w:rsidRPr="005815F9" w:rsidRDefault="00672F0A" w:rsidP="00672F0A">
      <w:pPr>
        <w:spacing w:after="0"/>
        <w:jc w:val="right"/>
        <w:rPr>
          <w:rFonts w:cs="Calibri"/>
          <w:b/>
          <w:sz w:val="36"/>
          <w:szCs w:val="36"/>
        </w:rPr>
      </w:pPr>
      <w:r w:rsidRPr="005815F9">
        <w:rPr>
          <w:rFonts w:cs="Calibri"/>
          <w:b/>
          <w:sz w:val="36"/>
          <w:szCs w:val="36"/>
        </w:rPr>
        <w:t>Date</w:t>
      </w:r>
    </w:p>
    <w:p w:rsidR="00672F0A" w:rsidRPr="005815F9" w:rsidRDefault="00672F0A" w:rsidP="00672F0A">
      <w:pPr>
        <w:spacing w:after="0"/>
        <w:jc w:val="right"/>
        <w:rPr>
          <w:rFonts w:cs="Calibri"/>
          <w:b/>
          <w:i/>
          <w:color w:val="548DD4"/>
          <w:sz w:val="36"/>
          <w:szCs w:val="36"/>
        </w:rPr>
        <w:sectPr w:rsidR="00672F0A" w:rsidRPr="005815F9" w:rsidSect="00672F0A">
          <w:footerReference w:type="even" r:id="rId8"/>
          <w:footerReference w:type="default" r:id="rId9"/>
          <w:pgSz w:w="12240" w:h="15840"/>
          <w:pgMar w:top="1440" w:right="1440" w:bottom="1440" w:left="1440" w:header="708" w:footer="708" w:gutter="0"/>
          <w:cols w:space="720"/>
          <w:docGrid w:linePitch="360"/>
        </w:sectPr>
      </w:pPr>
      <w:bookmarkStart w:id="2" w:name="_GoBack"/>
      <w:bookmarkEnd w:id="0"/>
      <w:r>
        <w:rPr>
          <w:rFonts w:ascii="Arial" w:hAnsi="Arial"/>
          <w:b/>
          <w:i/>
          <w:color w:val="548DD4"/>
          <w:sz w:val="36"/>
        </w:rPr>
        <w:t>[09/07/2026]</w:t>
      </w:r>
    </w:p>
    <w:tbl>
      <w:tblPr>
        <w:tblW w:w="4926"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933"/>
        <w:gridCol w:w="1106"/>
        <w:gridCol w:w="551"/>
        <w:gridCol w:w="1773"/>
        <w:gridCol w:w="86"/>
        <w:gridCol w:w="489"/>
        <w:gridCol w:w="1827"/>
        <w:gridCol w:w="1960"/>
      </w:tblGrid>
      <w:tr w:rsidR="00672F0A" w:rsidRPr="005815F9" w:rsidTr="00672F0A">
        <w:trPr>
          <w:cantSplit/>
        </w:trPr>
        <w:tc>
          <w:tcPr>
            <w:tcW w:w="2501" w:type="pct"/>
            <w:gridSpan w:val="4"/>
            <w:tcBorders>
              <w:top w:val="nil"/>
              <w:left w:val="nil"/>
              <w:right w:val="nil"/>
            </w:tcBorders>
            <w:shd w:val="clear" w:color="auto" w:fill="FFFFFF"/>
            <w:vAlign w:val="center"/>
          </w:tcPr>
          <w:p>
            <w:r>
              <w:t>BRD No : 2026.SHP-FSD.0101</w:t>
            </w:r>
          </w:p>
        </w:tc>
        <w:tc>
          <w:tcPr>
            <w:tcW w:w="2499" w:type="pct"/>
            <w:gridSpan w:val="4"/>
            <w:tcBorders>
              <w:top w:val="nil"/>
              <w:left w:val="nil"/>
              <w:right w:val="nil"/>
            </w:tcBorders>
            <w:shd w:val="clear" w:color="auto" w:fill="FFFFFF"/>
            <w:vAlign w:val="center"/>
          </w:tcPr>
          <w:p>
            <w:r>
              <w:t>PID Ref. No : 2026.SHP-PID.0101</w:t>
            </w:r>
          </w:p>
        </w:tc>
      </w:tr>
      <w:tr w:rsidR="00672F0A" w:rsidRPr="005815F9" w:rsidTr="00672F0A">
        <w:trPr>
          <w:cantSplit/>
        </w:trPr>
        <w:tc>
          <w:tcPr>
            <w:tcW w:w="5000" w:type="pct"/>
            <w:gridSpan w:val="8"/>
            <w:tcBorders>
              <w:top w:val="nil"/>
              <w:left w:val="nil"/>
              <w:right w:val="nil"/>
            </w:tcBorders>
            <w:shd w:val="clear" w:color="auto" w:fill="FFFFFF"/>
            <w:vAlign w:val="center"/>
          </w:tcPr>
          <w:p w:rsidR="00672F0A" w:rsidRPr="005815F9" w:rsidRDefault="00672F0A" w:rsidP="00672F0A">
            <w:pPr>
              <w:pStyle w:val="TableHeading1"/>
              <w:jc w:val="left"/>
              <w:rPr>
                <w:rFonts w:ascii="Calibri" w:eastAsia="Times New Roman" w:hAnsi="Calibri" w:cs="Calibri"/>
              </w:rPr>
            </w:pPr>
            <w:r w:rsidRPr="005815F9">
              <w:rPr>
                <w:rFonts w:ascii="Calibri" w:eastAsia="Times New Roman" w:hAnsi="Calibri" w:cs="Calibri"/>
              </w:rPr>
              <w:t>Revision history</w:t>
            </w:r>
          </w:p>
        </w:tc>
      </w:tr>
      <w:tr w:rsidR="00672F0A" w:rsidRPr="005815F9" w:rsidTr="00672F0A">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trHeight w:val="315"/>
        </w:trPr>
        <w:tc>
          <w:tcPr>
            <w:tcW w:w="535" w:type="pct"/>
            <w:tcBorders>
              <w:top w:val="single" w:sz="4" w:space="0" w:color="auto"/>
              <w:left w:val="single" w:sz="4" w:space="0" w:color="auto"/>
              <w:bottom w:val="single" w:sz="4" w:space="0" w:color="auto"/>
              <w:right w:val="single" w:sz="4" w:space="0" w:color="auto"/>
            </w:tcBorders>
            <w:shd w:val="clear" w:color="auto" w:fill="D9D9D9"/>
            <w:vAlign w:val="center"/>
          </w:tcPr>
          <w:p w:rsidR="00672F0A" w:rsidRPr="005815F9" w:rsidRDefault="00672F0A" w:rsidP="00672F0A">
            <w:pPr>
              <w:pStyle w:val="08TableHeading"/>
              <w:spacing w:line="240" w:lineRule="auto"/>
              <w:rPr>
                <w:rFonts w:ascii="Calibri" w:hAnsi="Calibri" w:cs="Calibri"/>
                <w:szCs w:val="20"/>
              </w:rPr>
            </w:pPr>
            <w:r w:rsidRPr="005815F9">
              <w:rPr>
                <w:rFonts w:ascii="Calibri" w:hAnsi="Calibri" w:cs="Calibri"/>
                <w:szCs w:val="20"/>
              </w:rPr>
              <w:t>Version</w:t>
            </w:r>
          </w:p>
        </w:tc>
        <w:tc>
          <w:tcPr>
            <w:tcW w:w="950" w:type="pct"/>
            <w:gridSpan w:val="2"/>
            <w:tcBorders>
              <w:top w:val="single" w:sz="4" w:space="0" w:color="auto"/>
              <w:left w:val="single" w:sz="4" w:space="0" w:color="auto"/>
              <w:bottom w:val="single" w:sz="4" w:space="0" w:color="auto"/>
              <w:right w:val="single" w:sz="4" w:space="0" w:color="auto"/>
            </w:tcBorders>
            <w:shd w:val="clear" w:color="auto" w:fill="D9D9D9"/>
            <w:vAlign w:val="center"/>
          </w:tcPr>
          <w:p w:rsidR="00672F0A" w:rsidRPr="005815F9" w:rsidRDefault="00672F0A" w:rsidP="00672F0A">
            <w:pPr>
              <w:pStyle w:val="08TableHeading"/>
              <w:spacing w:line="240" w:lineRule="auto"/>
              <w:rPr>
                <w:rFonts w:ascii="Calibri" w:hAnsi="Calibri" w:cs="Calibri"/>
                <w:szCs w:val="20"/>
              </w:rPr>
            </w:pPr>
            <w:r w:rsidRPr="005815F9">
              <w:rPr>
                <w:rFonts w:ascii="Calibri" w:hAnsi="Calibri" w:cs="Calibri"/>
                <w:szCs w:val="20"/>
              </w:rPr>
              <w:t>Date</w:t>
            </w:r>
          </w:p>
        </w:tc>
        <w:tc>
          <w:tcPr>
            <w:tcW w:w="1065" w:type="pct"/>
            <w:gridSpan w:val="2"/>
            <w:tcBorders>
              <w:top w:val="single" w:sz="4" w:space="0" w:color="auto"/>
              <w:left w:val="single" w:sz="4" w:space="0" w:color="auto"/>
              <w:bottom w:val="single" w:sz="4" w:space="0" w:color="auto"/>
              <w:right w:val="single" w:sz="4" w:space="0" w:color="auto"/>
            </w:tcBorders>
            <w:shd w:val="clear" w:color="auto" w:fill="D9D9D9"/>
            <w:vAlign w:val="center"/>
          </w:tcPr>
          <w:p w:rsidR="00672F0A" w:rsidRPr="005815F9" w:rsidRDefault="00672F0A" w:rsidP="00672F0A">
            <w:pPr>
              <w:pStyle w:val="08TableHeading"/>
              <w:spacing w:line="240" w:lineRule="auto"/>
              <w:rPr>
                <w:rFonts w:ascii="Calibri" w:hAnsi="Calibri" w:cs="Calibri"/>
                <w:szCs w:val="20"/>
              </w:rPr>
            </w:pPr>
            <w:r w:rsidRPr="005815F9">
              <w:rPr>
                <w:rFonts w:ascii="Calibri" w:hAnsi="Calibri" w:cs="Calibri"/>
                <w:szCs w:val="20"/>
              </w:rPr>
              <w:t>Author(s)</w:t>
            </w:r>
          </w:p>
        </w:tc>
        <w:tc>
          <w:tcPr>
            <w:tcW w:w="2450" w:type="pct"/>
            <w:gridSpan w:val="3"/>
            <w:tcBorders>
              <w:top w:val="single" w:sz="4" w:space="0" w:color="auto"/>
              <w:left w:val="single" w:sz="4" w:space="0" w:color="auto"/>
              <w:bottom w:val="single" w:sz="4" w:space="0" w:color="auto"/>
              <w:right w:val="single" w:sz="4" w:space="0" w:color="auto"/>
            </w:tcBorders>
            <w:shd w:val="clear" w:color="auto" w:fill="D9D9D9"/>
            <w:vAlign w:val="center"/>
          </w:tcPr>
          <w:p w:rsidR="00672F0A" w:rsidRPr="005815F9" w:rsidRDefault="00672F0A" w:rsidP="00672F0A">
            <w:pPr>
              <w:pStyle w:val="08TableHeading"/>
              <w:spacing w:line="240" w:lineRule="auto"/>
              <w:rPr>
                <w:rFonts w:ascii="Calibri" w:hAnsi="Calibri" w:cs="Calibri"/>
                <w:szCs w:val="20"/>
              </w:rPr>
            </w:pPr>
            <w:r w:rsidRPr="005815F9">
              <w:rPr>
                <w:rFonts w:ascii="Calibri" w:hAnsi="Calibri" w:cs="Calibri"/>
                <w:szCs w:val="20"/>
              </w:rPr>
              <w:t>Description</w:t>
            </w:r>
          </w:p>
        </w:tc>
      </w:tr>
      <w:tr w:rsidR="00672F0A" w:rsidRPr="005815F9" w:rsidTr="00672F0A">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trHeight w:val="315"/>
        </w:trPr>
        <w:tc>
          <w:tcPr>
            <w:tcW w:w="535" w:type="pct"/>
            <w:tcBorders>
              <w:top w:val="single" w:sz="4" w:space="0" w:color="auto"/>
              <w:left w:val="single" w:sz="4" w:space="0" w:color="auto"/>
              <w:bottom w:val="single" w:sz="4" w:space="0" w:color="auto"/>
              <w:right w:val="single" w:sz="4" w:space="0" w:color="auto"/>
            </w:tcBorders>
            <w:vAlign w:val="center"/>
          </w:tcPr>
          <w:p>
            <w:r>
              <w:t>1.1.0</w:t>
            </w:r>
          </w:p>
        </w:tc>
        <w:tc>
          <w:tcPr>
            <w:tcW w:w="950" w:type="pct"/>
            <w:gridSpan w:val="2"/>
            <w:tcBorders>
              <w:top w:val="single" w:sz="4" w:space="0" w:color="auto"/>
              <w:left w:val="single" w:sz="4" w:space="0" w:color="auto"/>
              <w:bottom w:val="single" w:sz="4" w:space="0" w:color="auto"/>
              <w:right w:val="single" w:sz="4" w:space="0" w:color="auto"/>
            </w:tcBorders>
            <w:vAlign w:val="center"/>
          </w:tcPr>
          <w:p>
            <w:r>
              <w:t>9 Juli 2026</w:t>
            </w:r>
          </w:p>
        </w:tc>
        <w:tc>
          <w:tcPr>
            <w:tcW w:w="1065" w:type="pct"/>
            <w:gridSpan w:val="2"/>
            <w:tcBorders>
              <w:top w:val="single" w:sz="4" w:space="0" w:color="auto"/>
              <w:left w:val="single" w:sz="4" w:space="0" w:color="auto"/>
              <w:bottom w:val="single" w:sz="4" w:space="0" w:color="auto"/>
              <w:right w:val="single" w:sz="4" w:space="0" w:color="auto"/>
            </w:tcBorders>
            <w:vAlign w:val="center"/>
          </w:tcPr>
          <w:p>
            <w:r>
              <w:t>Tim IT</w:t>
            </w:r>
          </w:p>
        </w:tc>
        <w:tc>
          <w:tcPr>
            <w:tcW w:w="2450" w:type="pct"/>
            <w:gridSpan w:val="3"/>
            <w:tcBorders>
              <w:top w:val="single" w:sz="4" w:space="0" w:color="auto"/>
              <w:left w:val="single" w:sz="4" w:space="0" w:color="auto"/>
              <w:bottom w:val="single" w:sz="4" w:space="0" w:color="auto"/>
              <w:right w:val="single" w:sz="4" w:space="0" w:color="auto"/>
            </w:tcBorders>
            <w:vAlign w:val="center"/>
          </w:tcPr>
          <w:p>
            <w:r>
              <w:t>Tambah arsitektur produksi MAVEN, mapping UI→database, ERD lengkap, DDL PostgreSQL, tooltip prototipe</w:t>
            </w:r>
          </w:p>
        </w:tc>
      </w:tr>
      <w:tr w:rsidR="00672F0A" w:rsidRPr="005815F9" w:rsidTr="00672F0A">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trHeight w:val="315"/>
        </w:trPr>
        <w:tc>
          <w:tcPr>
            <w:tcW w:w="535" w:type="pct"/>
            <w:tcBorders>
              <w:top w:val="single" w:sz="4" w:space="0" w:color="auto"/>
              <w:left w:val="single" w:sz="4" w:space="0" w:color="auto"/>
              <w:bottom w:val="single" w:sz="4" w:space="0" w:color="auto"/>
              <w:right w:val="single" w:sz="4" w:space="0" w:color="auto"/>
            </w:tcBorders>
            <w:vAlign w:val="center"/>
          </w:tcPr>
          <w:p w:rsidR="00672F0A" w:rsidRPr="005815F9" w:rsidRDefault="00672F0A" w:rsidP="00672F0A">
            <w:pPr>
              <w:pStyle w:val="TableText"/>
              <w:rPr>
                <w:rFonts w:ascii="Calibri" w:hAnsi="Calibri" w:cs="Calibri"/>
              </w:rPr>
            </w:pPr>
          </w:p>
        </w:tc>
        <w:tc>
          <w:tcPr>
            <w:tcW w:w="950" w:type="pct"/>
            <w:gridSpan w:val="2"/>
            <w:tcBorders>
              <w:top w:val="single" w:sz="4" w:space="0" w:color="auto"/>
              <w:left w:val="single" w:sz="4" w:space="0" w:color="auto"/>
              <w:bottom w:val="single" w:sz="4" w:space="0" w:color="auto"/>
              <w:right w:val="single" w:sz="4" w:space="0" w:color="auto"/>
            </w:tcBorders>
            <w:vAlign w:val="center"/>
          </w:tcPr>
          <w:p w:rsidR="00672F0A" w:rsidRPr="005815F9" w:rsidRDefault="00672F0A" w:rsidP="00672F0A">
            <w:pPr>
              <w:pStyle w:val="TableText"/>
              <w:rPr>
                <w:rFonts w:ascii="Calibri" w:hAnsi="Calibri" w:cs="Calibri"/>
              </w:rPr>
            </w:pPr>
          </w:p>
        </w:tc>
        <w:tc>
          <w:tcPr>
            <w:tcW w:w="1065" w:type="pct"/>
            <w:gridSpan w:val="2"/>
            <w:tcBorders>
              <w:top w:val="single" w:sz="4" w:space="0" w:color="auto"/>
              <w:left w:val="single" w:sz="4" w:space="0" w:color="auto"/>
              <w:bottom w:val="single" w:sz="4" w:space="0" w:color="auto"/>
              <w:right w:val="single" w:sz="4" w:space="0" w:color="auto"/>
            </w:tcBorders>
            <w:vAlign w:val="center"/>
          </w:tcPr>
          <w:p w:rsidR="00672F0A" w:rsidRPr="005815F9" w:rsidRDefault="00672F0A" w:rsidP="00672F0A">
            <w:pPr>
              <w:pStyle w:val="TableText"/>
              <w:rPr>
                <w:rFonts w:ascii="Calibri" w:hAnsi="Calibri" w:cs="Calibri"/>
              </w:rPr>
            </w:pPr>
          </w:p>
        </w:tc>
        <w:tc>
          <w:tcPr>
            <w:tcW w:w="2450" w:type="pct"/>
            <w:gridSpan w:val="3"/>
            <w:tcBorders>
              <w:top w:val="single" w:sz="4" w:space="0" w:color="auto"/>
              <w:left w:val="single" w:sz="4" w:space="0" w:color="auto"/>
              <w:bottom w:val="single" w:sz="4" w:space="0" w:color="auto"/>
              <w:right w:val="single" w:sz="4" w:space="0" w:color="auto"/>
            </w:tcBorders>
            <w:vAlign w:val="center"/>
          </w:tcPr>
          <w:p w:rsidR="00672F0A" w:rsidRPr="005815F9" w:rsidRDefault="00672F0A" w:rsidP="00672F0A">
            <w:pPr>
              <w:pStyle w:val="TableText"/>
              <w:rPr>
                <w:rFonts w:ascii="Calibri" w:hAnsi="Calibri" w:cs="Calibri"/>
              </w:rPr>
            </w:pPr>
          </w:p>
        </w:tc>
      </w:tr>
      <w:tr w:rsidR="00672F0A" w:rsidRPr="005815F9" w:rsidTr="00672F0A">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trHeight w:val="315"/>
        </w:trPr>
        <w:tc>
          <w:tcPr>
            <w:tcW w:w="535" w:type="pct"/>
            <w:tcBorders>
              <w:top w:val="single" w:sz="4" w:space="0" w:color="auto"/>
              <w:left w:val="single" w:sz="4" w:space="0" w:color="auto"/>
              <w:bottom w:val="single" w:sz="4" w:space="0" w:color="auto"/>
              <w:right w:val="single" w:sz="4" w:space="0" w:color="auto"/>
            </w:tcBorders>
            <w:vAlign w:val="center"/>
          </w:tcPr>
          <w:p w:rsidR="00672F0A" w:rsidRPr="005815F9" w:rsidRDefault="00672F0A" w:rsidP="00672F0A">
            <w:pPr>
              <w:pStyle w:val="TableText"/>
              <w:rPr>
                <w:rFonts w:ascii="Calibri" w:hAnsi="Calibri" w:cs="Calibri"/>
              </w:rPr>
            </w:pPr>
          </w:p>
        </w:tc>
        <w:tc>
          <w:tcPr>
            <w:tcW w:w="950" w:type="pct"/>
            <w:gridSpan w:val="2"/>
            <w:tcBorders>
              <w:top w:val="single" w:sz="4" w:space="0" w:color="auto"/>
              <w:left w:val="single" w:sz="4" w:space="0" w:color="auto"/>
              <w:bottom w:val="single" w:sz="4" w:space="0" w:color="auto"/>
              <w:right w:val="single" w:sz="4" w:space="0" w:color="auto"/>
            </w:tcBorders>
            <w:vAlign w:val="center"/>
          </w:tcPr>
          <w:p w:rsidR="00672F0A" w:rsidRPr="005815F9" w:rsidRDefault="00672F0A" w:rsidP="00672F0A">
            <w:pPr>
              <w:pStyle w:val="TableText"/>
              <w:rPr>
                <w:rFonts w:ascii="Calibri" w:hAnsi="Calibri" w:cs="Calibri"/>
              </w:rPr>
            </w:pPr>
          </w:p>
        </w:tc>
        <w:tc>
          <w:tcPr>
            <w:tcW w:w="1065" w:type="pct"/>
            <w:gridSpan w:val="2"/>
            <w:tcBorders>
              <w:top w:val="single" w:sz="4" w:space="0" w:color="auto"/>
              <w:left w:val="single" w:sz="4" w:space="0" w:color="auto"/>
              <w:bottom w:val="single" w:sz="4" w:space="0" w:color="auto"/>
              <w:right w:val="single" w:sz="4" w:space="0" w:color="auto"/>
            </w:tcBorders>
            <w:vAlign w:val="center"/>
          </w:tcPr>
          <w:p w:rsidR="00672F0A" w:rsidRPr="005815F9" w:rsidRDefault="00672F0A" w:rsidP="00672F0A">
            <w:pPr>
              <w:pStyle w:val="TableText"/>
              <w:rPr>
                <w:rFonts w:ascii="Calibri" w:hAnsi="Calibri" w:cs="Calibri"/>
              </w:rPr>
            </w:pPr>
          </w:p>
        </w:tc>
        <w:tc>
          <w:tcPr>
            <w:tcW w:w="2450" w:type="pct"/>
            <w:gridSpan w:val="3"/>
            <w:tcBorders>
              <w:top w:val="single" w:sz="4" w:space="0" w:color="auto"/>
              <w:left w:val="single" w:sz="4" w:space="0" w:color="auto"/>
              <w:bottom w:val="single" w:sz="4" w:space="0" w:color="auto"/>
              <w:right w:val="single" w:sz="4" w:space="0" w:color="auto"/>
            </w:tcBorders>
            <w:vAlign w:val="center"/>
          </w:tcPr>
          <w:p w:rsidR="00672F0A" w:rsidRPr="005815F9" w:rsidRDefault="00672F0A" w:rsidP="00672F0A">
            <w:pPr>
              <w:pStyle w:val="TableText"/>
              <w:rPr>
                <w:rFonts w:ascii="Calibri" w:hAnsi="Calibri" w:cs="Calibri"/>
              </w:rPr>
            </w:pPr>
          </w:p>
        </w:tc>
      </w:tr>
      <w:tr w:rsidR="00672F0A" w:rsidRPr="005815F9" w:rsidTr="00672F0A">
        <w:trPr>
          <w:cantSplit/>
        </w:trPr>
        <w:tc>
          <w:tcPr>
            <w:tcW w:w="5000" w:type="pct"/>
            <w:gridSpan w:val="8"/>
            <w:tcBorders>
              <w:top w:val="nil"/>
              <w:left w:val="nil"/>
              <w:right w:val="nil"/>
            </w:tcBorders>
            <w:shd w:val="clear" w:color="auto" w:fill="FFFFFF"/>
            <w:vAlign w:val="center"/>
          </w:tcPr>
          <w:p w:rsidR="00672F0A" w:rsidRPr="005815F9" w:rsidRDefault="00672F0A" w:rsidP="00672F0A">
            <w:pPr>
              <w:pStyle w:val="TableHeading1"/>
              <w:spacing w:line="276" w:lineRule="auto"/>
              <w:jc w:val="left"/>
              <w:rPr>
                <w:rFonts w:ascii="Calibri" w:eastAsia="Times New Roman" w:hAnsi="Calibri" w:cs="Calibri"/>
              </w:rPr>
            </w:pPr>
          </w:p>
          <w:p w:rsidR="00672F0A" w:rsidRPr="005815F9" w:rsidRDefault="00672F0A" w:rsidP="00672F0A">
            <w:pPr>
              <w:pStyle w:val="TableHeading1"/>
              <w:spacing w:line="276" w:lineRule="auto"/>
              <w:jc w:val="left"/>
              <w:rPr>
                <w:rFonts w:ascii="Calibri" w:eastAsia="Times New Roman" w:hAnsi="Calibri" w:cs="Calibri"/>
              </w:rPr>
            </w:pPr>
            <w:r w:rsidRPr="005815F9">
              <w:rPr>
                <w:rFonts w:ascii="Calibri" w:eastAsia="Times New Roman" w:hAnsi="Calibri" w:cs="Calibri"/>
              </w:rPr>
              <w:t>Document Approval</w:t>
            </w:r>
          </w:p>
        </w:tc>
      </w:tr>
      <w:tr w:rsidR="00672F0A" w:rsidRPr="005815F9" w:rsidTr="00672F0A">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trHeight w:val="315"/>
        </w:trPr>
        <w:tc>
          <w:tcPr>
            <w:tcW w:w="1169" w:type="pct"/>
            <w:gridSpan w:val="2"/>
            <w:tcBorders>
              <w:top w:val="single" w:sz="4" w:space="0" w:color="auto"/>
              <w:left w:val="single" w:sz="4" w:space="0" w:color="auto"/>
              <w:bottom w:val="single" w:sz="4" w:space="0" w:color="auto"/>
              <w:right w:val="single" w:sz="4" w:space="0" w:color="auto"/>
            </w:tcBorders>
            <w:shd w:val="clear" w:color="auto" w:fill="D9D9D9"/>
            <w:vAlign w:val="center"/>
          </w:tcPr>
          <w:p w:rsidR="00672F0A" w:rsidRPr="005815F9" w:rsidRDefault="00672F0A" w:rsidP="00672F0A">
            <w:pPr>
              <w:pStyle w:val="08TableHeading"/>
              <w:spacing w:line="276" w:lineRule="auto"/>
              <w:rPr>
                <w:rFonts w:ascii="Calibri" w:hAnsi="Calibri" w:cs="Calibri"/>
                <w:szCs w:val="20"/>
              </w:rPr>
            </w:pPr>
            <w:r w:rsidRPr="005815F9">
              <w:rPr>
                <w:rFonts w:ascii="Calibri" w:hAnsi="Calibri" w:cs="Calibri"/>
                <w:szCs w:val="20"/>
              </w:rPr>
              <w:t>Full name</w:t>
            </w:r>
          </w:p>
        </w:tc>
        <w:tc>
          <w:tcPr>
            <w:tcW w:w="1661" w:type="pct"/>
            <w:gridSpan w:val="4"/>
            <w:tcBorders>
              <w:top w:val="single" w:sz="4" w:space="0" w:color="auto"/>
              <w:left w:val="single" w:sz="4" w:space="0" w:color="auto"/>
              <w:bottom w:val="single" w:sz="4" w:space="0" w:color="auto"/>
              <w:right w:val="single" w:sz="4" w:space="0" w:color="auto"/>
            </w:tcBorders>
            <w:shd w:val="clear" w:color="auto" w:fill="D9D9D9"/>
            <w:vAlign w:val="center"/>
          </w:tcPr>
          <w:p w:rsidR="00672F0A" w:rsidRPr="005815F9" w:rsidRDefault="00672F0A" w:rsidP="00672F0A">
            <w:pPr>
              <w:pStyle w:val="08TableHeading"/>
              <w:spacing w:line="276" w:lineRule="auto"/>
              <w:rPr>
                <w:rFonts w:ascii="Calibri" w:hAnsi="Calibri" w:cs="Calibri"/>
                <w:szCs w:val="20"/>
              </w:rPr>
            </w:pPr>
            <w:r w:rsidRPr="005815F9">
              <w:rPr>
                <w:rFonts w:ascii="Calibri" w:hAnsi="Calibri" w:cs="Calibri"/>
                <w:szCs w:val="20"/>
              </w:rPr>
              <w:t>Job Title</w:t>
            </w:r>
          </w:p>
        </w:tc>
        <w:tc>
          <w:tcPr>
            <w:tcW w:w="1047" w:type="pct"/>
            <w:tcBorders>
              <w:top w:val="single" w:sz="4" w:space="0" w:color="auto"/>
              <w:left w:val="single" w:sz="4" w:space="0" w:color="auto"/>
              <w:bottom w:val="single" w:sz="4" w:space="0" w:color="auto"/>
              <w:right w:val="single" w:sz="4" w:space="0" w:color="auto"/>
            </w:tcBorders>
            <w:shd w:val="clear" w:color="auto" w:fill="D9D9D9"/>
            <w:vAlign w:val="center"/>
          </w:tcPr>
          <w:p w:rsidR="00672F0A" w:rsidRPr="005815F9" w:rsidRDefault="00672F0A" w:rsidP="00672F0A">
            <w:pPr>
              <w:pStyle w:val="08TableHeading"/>
              <w:spacing w:line="276" w:lineRule="auto"/>
              <w:rPr>
                <w:rFonts w:ascii="Calibri" w:hAnsi="Calibri" w:cs="Calibri"/>
                <w:szCs w:val="20"/>
              </w:rPr>
            </w:pPr>
            <w:r w:rsidRPr="005815F9">
              <w:rPr>
                <w:rFonts w:ascii="Calibri" w:hAnsi="Calibri" w:cs="Calibri"/>
                <w:szCs w:val="20"/>
              </w:rPr>
              <w:t>Signature</w:t>
            </w:r>
          </w:p>
        </w:tc>
        <w:tc>
          <w:tcPr>
            <w:tcW w:w="1123" w:type="pct"/>
            <w:tcBorders>
              <w:top w:val="single" w:sz="4" w:space="0" w:color="auto"/>
              <w:left w:val="single" w:sz="4" w:space="0" w:color="auto"/>
              <w:bottom w:val="single" w:sz="4" w:space="0" w:color="auto"/>
              <w:right w:val="single" w:sz="4" w:space="0" w:color="auto"/>
            </w:tcBorders>
            <w:shd w:val="clear" w:color="auto" w:fill="D9D9D9"/>
            <w:vAlign w:val="center"/>
          </w:tcPr>
          <w:p w:rsidR="00672F0A" w:rsidRPr="005815F9" w:rsidRDefault="00672F0A" w:rsidP="00672F0A">
            <w:pPr>
              <w:pStyle w:val="08TableHeading"/>
              <w:spacing w:line="276" w:lineRule="auto"/>
              <w:rPr>
                <w:rFonts w:ascii="Calibri" w:hAnsi="Calibri" w:cs="Calibri"/>
                <w:szCs w:val="20"/>
              </w:rPr>
            </w:pPr>
            <w:r w:rsidRPr="005815F9">
              <w:rPr>
                <w:rFonts w:ascii="Calibri" w:hAnsi="Calibri" w:cs="Calibri"/>
                <w:szCs w:val="20"/>
              </w:rPr>
              <w:t>Signature Date</w:t>
            </w:r>
          </w:p>
        </w:tc>
      </w:tr>
      <w:tr w:rsidR="00672F0A" w:rsidRPr="005815F9" w:rsidTr="00672F0A">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trHeight w:val="737"/>
        </w:trPr>
        <w:tc>
          <w:tcPr>
            <w:tcW w:w="1169" w:type="pct"/>
            <w:gridSpan w:val="2"/>
            <w:tcBorders>
              <w:top w:val="single" w:sz="4" w:space="0" w:color="auto"/>
              <w:left w:val="single" w:sz="4" w:space="0" w:color="auto"/>
              <w:bottom w:val="single" w:sz="4" w:space="0" w:color="auto"/>
              <w:right w:val="single" w:sz="4" w:space="0" w:color="auto"/>
            </w:tcBorders>
            <w:vAlign w:val="center"/>
          </w:tcPr>
          <w:p>
            <w:r>
              <w:t>Muhammad Rafi</w:t>
            </w:r>
          </w:p>
        </w:tc>
        <w:tc>
          <w:tcPr>
            <w:tcW w:w="1661" w:type="pct"/>
            <w:gridSpan w:val="4"/>
            <w:tcBorders>
              <w:top w:val="single" w:sz="4" w:space="0" w:color="auto"/>
              <w:left w:val="single" w:sz="4" w:space="0" w:color="auto"/>
              <w:bottom w:val="single" w:sz="4" w:space="0" w:color="auto"/>
              <w:right w:val="single" w:sz="4" w:space="0" w:color="auto"/>
            </w:tcBorders>
            <w:vAlign w:val="center"/>
          </w:tcPr>
          <w:p>
            <w:r>
              <w:t>SHP Channel &amp; Customer Development</w:t>
            </w:r>
          </w:p>
        </w:tc>
        <w:tc>
          <w:tcPr>
            <w:tcW w:w="1047" w:type="pct"/>
            <w:tcBorders>
              <w:top w:val="single" w:sz="4" w:space="0" w:color="auto"/>
              <w:left w:val="single" w:sz="4" w:space="0" w:color="auto"/>
              <w:bottom w:val="single" w:sz="4" w:space="0" w:color="auto"/>
              <w:right w:val="single" w:sz="4" w:space="0" w:color="auto"/>
            </w:tcBorders>
            <w:vAlign w:val="center"/>
          </w:tcPr>
          <w:p>
            <w:r/>
          </w:p>
        </w:tc>
        <w:tc>
          <w:tcPr>
            <w:tcW w:w="1123" w:type="pct"/>
            <w:tcBorders>
              <w:top w:val="single" w:sz="4" w:space="0" w:color="auto"/>
              <w:left w:val="single" w:sz="4" w:space="0" w:color="auto"/>
              <w:bottom w:val="single" w:sz="4" w:space="0" w:color="auto"/>
              <w:right w:val="single" w:sz="4" w:space="0" w:color="auto"/>
            </w:tcBorders>
            <w:vAlign w:val="center"/>
          </w:tcPr>
          <w:p>
            <w:r/>
          </w:p>
        </w:tc>
      </w:tr>
      <w:tr w:rsidR="00672F0A" w:rsidRPr="005815F9" w:rsidTr="00672F0A">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trHeight w:val="800"/>
        </w:trPr>
        <w:tc>
          <w:tcPr>
            <w:tcW w:w="1169" w:type="pct"/>
            <w:gridSpan w:val="2"/>
            <w:tcBorders>
              <w:top w:val="single" w:sz="4" w:space="0" w:color="auto"/>
              <w:left w:val="single" w:sz="4" w:space="0" w:color="auto"/>
              <w:bottom w:val="single" w:sz="4" w:space="0" w:color="auto"/>
              <w:right w:val="single" w:sz="4" w:space="0" w:color="auto"/>
            </w:tcBorders>
            <w:vAlign w:val="center"/>
          </w:tcPr>
          <w:p>
            <w:r>
              <w:t>Silvester Mario Nian Destrada</w:t>
            </w:r>
          </w:p>
        </w:tc>
        <w:tc>
          <w:tcPr>
            <w:tcW w:w="1661" w:type="pct"/>
            <w:gridSpan w:val="4"/>
            <w:tcBorders>
              <w:top w:val="single" w:sz="4" w:space="0" w:color="auto"/>
              <w:left w:val="single" w:sz="4" w:space="0" w:color="auto"/>
              <w:bottom w:val="single" w:sz="4" w:space="0" w:color="auto"/>
              <w:right w:val="single" w:sz="4" w:space="0" w:color="auto"/>
            </w:tcBorders>
            <w:vAlign w:val="center"/>
          </w:tcPr>
          <w:p>
            <w:r>
              <w:t>SHP Channel &amp; Customer Development</w:t>
            </w:r>
          </w:p>
        </w:tc>
        <w:tc>
          <w:tcPr>
            <w:tcW w:w="1047" w:type="pct"/>
            <w:tcBorders>
              <w:top w:val="single" w:sz="4" w:space="0" w:color="auto"/>
              <w:left w:val="single" w:sz="4" w:space="0" w:color="auto"/>
              <w:bottom w:val="single" w:sz="4" w:space="0" w:color="auto"/>
              <w:right w:val="single" w:sz="4" w:space="0" w:color="auto"/>
            </w:tcBorders>
            <w:vAlign w:val="center"/>
          </w:tcPr>
          <w:p>
            <w:r/>
          </w:p>
        </w:tc>
        <w:tc>
          <w:tcPr>
            <w:tcW w:w="1123" w:type="pct"/>
            <w:tcBorders>
              <w:top w:val="single" w:sz="4" w:space="0" w:color="auto"/>
              <w:left w:val="single" w:sz="4" w:space="0" w:color="auto"/>
              <w:bottom w:val="single" w:sz="4" w:space="0" w:color="auto"/>
              <w:right w:val="single" w:sz="4" w:space="0" w:color="auto"/>
            </w:tcBorders>
            <w:vAlign w:val="center"/>
          </w:tcPr>
          <w:p>
            <w:r/>
          </w:p>
        </w:tc>
      </w:tr>
      <w:tr w:rsidR="00672F0A" w:rsidRPr="005815F9" w:rsidTr="00672F0A">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trHeight w:val="800"/>
        </w:trPr>
        <w:tc>
          <w:tcPr>
            <w:tcW w:w="1169" w:type="pct"/>
            <w:gridSpan w:val="2"/>
            <w:tcBorders>
              <w:top w:val="single" w:sz="4" w:space="0" w:color="auto"/>
              <w:left w:val="single" w:sz="4" w:space="0" w:color="auto"/>
              <w:bottom w:val="single" w:sz="4" w:space="0" w:color="auto"/>
              <w:right w:val="single" w:sz="4" w:space="0" w:color="auto"/>
            </w:tcBorders>
            <w:vAlign w:val="center"/>
          </w:tcPr>
          <w:p>
            <w:r>
              <w:t>Ageng Kurniawan Sugianto</w:t>
            </w:r>
          </w:p>
        </w:tc>
        <w:tc>
          <w:tcPr>
            <w:tcW w:w="1661" w:type="pct"/>
            <w:gridSpan w:val="4"/>
            <w:tcBorders>
              <w:top w:val="single" w:sz="4" w:space="0" w:color="auto"/>
              <w:left w:val="single" w:sz="4" w:space="0" w:color="auto"/>
              <w:bottom w:val="single" w:sz="4" w:space="0" w:color="auto"/>
              <w:right w:val="single" w:sz="4" w:space="0" w:color="auto"/>
            </w:tcBorders>
            <w:vAlign w:val="center"/>
          </w:tcPr>
          <w:p>
            <w:r>
              <w:t>IT Product</w:t>
            </w:r>
          </w:p>
        </w:tc>
        <w:tc>
          <w:tcPr>
            <w:tcW w:w="1047" w:type="pct"/>
            <w:tcBorders>
              <w:top w:val="single" w:sz="4" w:space="0" w:color="auto"/>
              <w:left w:val="single" w:sz="4" w:space="0" w:color="auto"/>
              <w:bottom w:val="single" w:sz="4" w:space="0" w:color="auto"/>
              <w:right w:val="single" w:sz="4" w:space="0" w:color="auto"/>
            </w:tcBorders>
            <w:vAlign w:val="center"/>
          </w:tcPr>
          <w:p>
            <w:r/>
          </w:p>
        </w:tc>
        <w:tc>
          <w:tcPr>
            <w:tcW w:w="1123" w:type="pct"/>
            <w:tcBorders>
              <w:top w:val="single" w:sz="4" w:space="0" w:color="auto"/>
              <w:left w:val="single" w:sz="4" w:space="0" w:color="auto"/>
              <w:bottom w:val="single" w:sz="4" w:space="0" w:color="auto"/>
              <w:right w:val="single" w:sz="4" w:space="0" w:color="auto"/>
            </w:tcBorders>
            <w:vAlign w:val="center"/>
          </w:tcPr>
          <w:p>
            <w:r/>
          </w:p>
        </w:tc>
      </w:tr>
      <w:tr w:rsidR="00672F0A" w:rsidRPr="005815F9" w:rsidTr="00672F0A">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trHeight w:val="800"/>
        </w:trPr>
        <w:tc>
          <w:tcPr>
            <w:tcW w:w="1169" w:type="pct"/>
            <w:gridSpan w:val="2"/>
            <w:tcBorders>
              <w:top w:val="single" w:sz="4" w:space="0" w:color="auto"/>
              <w:left w:val="single" w:sz="4" w:space="0" w:color="auto"/>
              <w:bottom w:val="single" w:sz="4" w:space="0" w:color="auto"/>
              <w:right w:val="single" w:sz="4" w:space="0" w:color="auto"/>
            </w:tcBorders>
            <w:vAlign w:val="center"/>
          </w:tcPr>
          <w:p>
            <w:r>
              <w:t>Albet</w:t>
            </w:r>
          </w:p>
        </w:tc>
        <w:tc>
          <w:tcPr>
            <w:tcW w:w="1661" w:type="pct"/>
            <w:gridSpan w:val="4"/>
            <w:tcBorders>
              <w:top w:val="single" w:sz="4" w:space="0" w:color="auto"/>
              <w:left w:val="single" w:sz="4" w:space="0" w:color="auto"/>
              <w:bottom w:val="single" w:sz="4" w:space="0" w:color="auto"/>
              <w:right w:val="single" w:sz="4" w:space="0" w:color="auto"/>
            </w:tcBorders>
            <w:vAlign w:val="center"/>
          </w:tcPr>
          <w:p>
            <w:r>
              <w:t>IT Product</w:t>
            </w:r>
          </w:p>
        </w:tc>
        <w:tc>
          <w:tcPr>
            <w:tcW w:w="1047" w:type="pct"/>
            <w:tcBorders>
              <w:top w:val="single" w:sz="4" w:space="0" w:color="auto"/>
              <w:left w:val="single" w:sz="4" w:space="0" w:color="auto"/>
              <w:bottom w:val="single" w:sz="4" w:space="0" w:color="auto"/>
              <w:right w:val="single" w:sz="4" w:space="0" w:color="auto"/>
            </w:tcBorders>
            <w:vAlign w:val="center"/>
          </w:tcPr>
          <w:p>
            <w:r/>
          </w:p>
        </w:tc>
        <w:tc>
          <w:tcPr>
            <w:tcW w:w="1123" w:type="pct"/>
            <w:tcBorders>
              <w:top w:val="single" w:sz="4" w:space="0" w:color="auto"/>
              <w:left w:val="single" w:sz="4" w:space="0" w:color="auto"/>
              <w:bottom w:val="single" w:sz="4" w:space="0" w:color="auto"/>
              <w:right w:val="single" w:sz="4" w:space="0" w:color="auto"/>
            </w:tcBorders>
            <w:vAlign w:val="center"/>
          </w:tcPr>
          <w:p>
            <w:r/>
          </w:p>
        </w:tc>
      </w:tr>
    </w:tbl>
    <w:p w:rsidR="00B5029C" w:rsidRDefault="00B5029C">
      <w:pPr>
        <w:pStyle w:val="TOCHeading"/>
        <w:rPr>
          <w:rFonts w:ascii="Calibri" w:eastAsiaTheme="minorEastAsia" w:hAnsi="Calibri" w:cstheme="minorBidi"/>
          <w:b w:val="0"/>
          <w:bCs w:val="0"/>
          <w:color w:val="auto"/>
          <w:sz w:val="22"/>
          <w:szCs w:val="22"/>
        </w:rPr>
      </w:pPr>
    </w:p>
    <w:p w:rsidR="00B5029C" w:rsidRDefault="00B5029C" w:rsidP="00B5029C">
      <w:r>
        <w:br w:type="page"/>
      </w:r>
    </w:p>
    <w:sdt>
      <w:sdtPr>
        <w:rPr>
          <w:rFonts w:ascii="Calibri" w:eastAsiaTheme="minorEastAsia" w:hAnsi="Calibri" w:cstheme="minorBidi"/>
          <w:b w:val="0"/>
          <w:bCs w:val="0"/>
          <w:color w:val="auto"/>
          <w:sz w:val="22"/>
          <w:szCs w:val="22"/>
        </w:rPr>
        <w:id w:val="-185132496"/>
        <w:docPartObj>
          <w:docPartGallery w:val="Table of Contents"/>
          <w:docPartUnique/>
        </w:docPartObj>
      </w:sdtPr>
      <w:sdtEndPr/>
      <w:sdtContent>
        <w:p w:rsidR="00A67623" w:rsidRDefault="00672F0A">
          <w:pPr>
            <w:pStyle w:val="TOCHeading"/>
          </w:pPr>
          <w:r>
            <w:t>Daftar Isi</w:t>
          </w:r>
        </w:p>
        <w:p w:rsidR="00B5029C" w:rsidRDefault="00672F0A">
          <w:pPr>
            <w:pStyle w:val="TOC1"/>
            <w:tabs>
              <w:tab w:val="right" w:leader="dot" w:pos="8630"/>
            </w:tabs>
            <w:rPr>
              <w:noProof/>
            </w:rPr>
          </w:pPr>
          <w:r>
            <w:fldChar w:fldCharType="begin"/>
          </w:r>
          <w:r>
            <w:instrText>TOC \o "1-3" \h \z \u</w:instrText>
          </w:r>
          <w:r>
            <w:fldChar w:fldCharType="separate"/>
          </w:r>
          <w:hyperlink w:anchor="_Toc234236377" w:history="1">
            <w:r w:rsidR="00B5029C" w:rsidRPr="00462F8E">
              <w:rPr>
                <w:rStyle w:val="Hyperlink"/>
                <w:rFonts w:cs="Calibri"/>
                <w:noProof/>
              </w:rPr>
              <w:t>FUNCTIONAL SPECIFICATION DOCUMENT (FSD)</w:t>
            </w:r>
            <w:r w:rsidR="00B5029C">
              <w:rPr>
                <w:noProof/>
                <w:webHidden/>
              </w:rPr>
              <w:tab/>
            </w:r>
            <w:r w:rsidR="00B5029C">
              <w:rPr>
                <w:noProof/>
                <w:webHidden/>
              </w:rPr>
              <w:fldChar w:fldCharType="begin"/>
            </w:r>
            <w:r w:rsidR="00B5029C">
              <w:rPr>
                <w:noProof/>
                <w:webHidden/>
              </w:rPr>
              <w:instrText xml:space="preserve"> PAGEREF _Toc234236377 \h </w:instrText>
            </w:r>
            <w:r w:rsidR="00B5029C">
              <w:rPr>
                <w:noProof/>
                <w:webHidden/>
              </w:rPr>
            </w:r>
            <w:r w:rsidR="00B5029C">
              <w:rPr>
                <w:noProof/>
                <w:webHidden/>
              </w:rPr>
              <w:fldChar w:fldCharType="separate"/>
            </w:r>
            <w:r w:rsidR="00B5029C">
              <w:rPr>
                <w:noProof/>
                <w:webHidden/>
              </w:rPr>
              <w:t>1</w:t>
            </w:r>
            <w:r w:rsidR="00B5029C">
              <w:rPr>
                <w:noProof/>
                <w:webHidden/>
              </w:rPr>
              <w:fldChar w:fldCharType="end"/>
            </w:r>
          </w:hyperlink>
        </w:p>
        <w:p w:rsidR="00B5029C" w:rsidRDefault="00566A6E">
          <w:pPr>
            <w:pStyle w:val="TOC2"/>
            <w:tabs>
              <w:tab w:val="right" w:leader="dot" w:pos="8630"/>
            </w:tabs>
            <w:rPr>
              <w:noProof/>
            </w:rPr>
          </w:pPr>
          <w:hyperlink w:anchor="_Toc234236378" w:history="1">
            <w:r w:rsidR="00B5029C" w:rsidRPr="00462F8E">
              <w:rPr>
                <w:rStyle w:val="Hyperlink"/>
                <w:rFonts w:cs="Calibri"/>
                <w:noProof/>
              </w:rPr>
              <w:t>Modul: KICAO KDS Enhancement — Master ASS/Owner KMMD &amp; Form Klaim</w:t>
            </w:r>
            <w:r w:rsidR="00B5029C">
              <w:rPr>
                <w:noProof/>
                <w:webHidden/>
              </w:rPr>
              <w:tab/>
            </w:r>
            <w:r w:rsidR="00B5029C">
              <w:rPr>
                <w:noProof/>
                <w:webHidden/>
              </w:rPr>
              <w:fldChar w:fldCharType="begin"/>
            </w:r>
            <w:r w:rsidR="00B5029C">
              <w:rPr>
                <w:noProof/>
                <w:webHidden/>
              </w:rPr>
              <w:instrText xml:space="preserve"> PAGEREF _Toc234236378 \h </w:instrText>
            </w:r>
            <w:r w:rsidR="00B5029C">
              <w:rPr>
                <w:noProof/>
                <w:webHidden/>
              </w:rPr>
            </w:r>
            <w:r w:rsidR="00B5029C">
              <w:rPr>
                <w:noProof/>
                <w:webHidden/>
              </w:rPr>
              <w:fldChar w:fldCharType="separate"/>
            </w:r>
            <w:r w:rsidR="00B5029C">
              <w:rPr>
                <w:noProof/>
                <w:webHidden/>
              </w:rPr>
              <w:t>1</w:t>
            </w:r>
            <w:r w:rsidR="00B5029C">
              <w:rPr>
                <w:noProof/>
                <w:webHidden/>
              </w:rPr>
              <w:fldChar w:fldCharType="end"/>
            </w:r>
          </w:hyperlink>
        </w:p>
        <w:p w:rsidR="00B5029C" w:rsidRDefault="00566A6E">
          <w:pPr>
            <w:pStyle w:val="TOC3"/>
            <w:tabs>
              <w:tab w:val="right" w:leader="dot" w:pos="8630"/>
            </w:tabs>
            <w:rPr>
              <w:noProof/>
            </w:rPr>
          </w:pPr>
          <w:hyperlink w:anchor="_Toc234236379" w:history="1">
            <w:r w:rsidR="00B5029C" w:rsidRPr="00462F8E">
              <w:rPr>
                <w:rStyle w:val="Hyperlink"/>
                <w:rFonts w:cs="Calibri"/>
                <w:noProof/>
              </w:rPr>
              <w:t>Sistem: KICAO KDS (Kalbe Nutritionals — Claim &amp; Distribution System)</w:t>
            </w:r>
            <w:r w:rsidR="00B5029C">
              <w:rPr>
                <w:noProof/>
                <w:webHidden/>
              </w:rPr>
              <w:tab/>
            </w:r>
            <w:r w:rsidR="00B5029C">
              <w:rPr>
                <w:noProof/>
                <w:webHidden/>
              </w:rPr>
              <w:fldChar w:fldCharType="begin"/>
            </w:r>
            <w:r w:rsidR="00B5029C">
              <w:rPr>
                <w:noProof/>
                <w:webHidden/>
              </w:rPr>
              <w:instrText xml:space="preserve"> PAGEREF _Toc234236379 \h </w:instrText>
            </w:r>
            <w:r w:rsidR="00B5029C">
              <w:rPr>
                <w:noProof/>
                <w:webHidden/>
              </w:rPr>
            </w:r>
            <w:r w:rsidR="00B5029C">
              <w:rPr>
                <w:noProof/>
                <w:webHidden/>
              </w:rPr>
              <w:fldChar w:fldCharType="separate"/>
            </w:r>
            <w:r w:rsidR="00B5029C">
              <w:rPr>
                <w:noProof/>
                <w:webHidden/>
              </w:rPr>
              <w:t>1</w:t>
            </w:r>
            <w:r w:rsidR="00B5029C">
              <w:rPr>
                <w:noProof/>
                <w:webHidden/>
              </w:rPr>
              <w:fldChar w:fldCharType="end"/>
            </w:r>
          </w:hyperlink>
        </w:p>
        <w:p w:rsidR="00B5029C" w:rsidRDefault="00566A6E">
          <w:pPr>
            <w:pStyle w:val="TOC3"/>
            <w:tabs>
              <w:tab w:val="right" w:leader="dot" w:pos="8630"/>
            </w:tabs>
            <w:rPr>
              <w:noProof/>
            </w:rPr>
          </w:pPr>
          <w:hyperlink w:anchor="_Toc234236380" w:history="1">
            <w:r w:rsidR="00B5029C" w:rsidRPr="00462F8E">
              <w:rPr>
                <w:rStyle w:val="Hyperlink"/>
                <w:rFonts w:cs="Calibri"/>
                <w:noProof/>
              </w:rPr>
              <w:t>Versi Dokumen: 1.0</w:t>
            </w:r>
            <w:r w:rsidR="00B5029C">
              <w:rPr>
                <w:noProof/>
                <w:webHidden/>
              </w:rPr>
              <w:tab/>
            </w:r>
            <w:r w:rsidR="00B5029C">
              <w:rPr>
                <w:noProof/>
                <w:webHidden/>
              </w:rPr>
              <w:fldChar w:fldCharType="begin"/>
            </w:r>
            <w:r w:rsidR="00B5029C">
              <w:rPr>
                <w:noProof/>
                <w:webHidden/>
              </w:rPr>
              <w:instrText xml:space="preserve"> PAGEREF _Toc234236380 \h </w:instrText>
            </w:r>
            <w:r w:rsidR="00B5029C">
              <w:rPr>
                <w:noProof/>
                <w:webHidden/>
              </w:rPr>
            </w:r>
            <w:r w:rsidR="00B5029C">
              <w:rPr>
                <w:noProof/>
                <w:webHidden/>
              </w:rPr>
              <w:fldChar w:fldCharType="separate"/>
            </w:r>
            <w:r w:rsidR="00B5029C">
              <w:rPr>
                <w:noProof/>
                <w:webHidden/>
              </w:rPr>
              <w:t>1</w:t>
            </w:r>
            <w:r w:rsidR="00B5029C">
              <w:rPr>
                <w:noProof/>
                <w:webHidden/>
              </w:rPr>
              <w:fldChar w:fldCharType="end"/>
            </w:r>
          </w:hyperlink>
        </w:p>
        <w:p w:rsidR="00B5029C" w:rsidRDefault="00566A6E">
          <w:pPr>
            <w:pStyle w:val="TOC2"/>
            <w:tabs>
              <w:tab w:val="right" w:leader="dot" w:pos="8630"/>
            </w:tabs>
            <w:rPr>
              <w:noProof/>
            </w:rPr>
          </w:pPr>
          <w:hyperlink w:anchor="_Toc234236381" w:history="1">
            <w:r w:rsidR="00B5029C" w:rsidRPr="00462F8E">
              <w:rPr>
                <w:rStyle w:val="Hyperlink"/>
                <w:rFonts w:cs="Calibri"/>
                <w:noProof/>
              </w:rPr>
              <w:t>Riwayat Revisi</w:t>
            </w:r>
            <w:r w:rsidR="00B5029C">
              <w:rPr>
                <w:noProof/>
                <w:webHidden/>
              </w:rPr>
              <w:tab/>
            </w:r>
            <w:r w:rsidR="00B5029C">
              <w:rPr>
                <w:noProof/>
                <w:webHidden/>
              </w:rPr>
              <w:fldChar w:fldCharType="begin"/>
            </w:r>
            <w:r w:rsidR="00B5029C">
              <w:rPr>
                <w:noProof/>
                <w:webHidden/>
              </w:rPr>
              <w:instrText xml:space="preserve"> PAGEREF _Toc234236381 \h </w:instrText>
            </w:r>
            <w:r w:rsidR="00B5029C">
              <w:rPr>
                <w:noProof/>
                <w:webHidden/>
              </w:rPr>
            </w:r>
            <w:r w:rsidR="00B5029C">
              <w:rPr>
                <w:noProof/>
                <w:webHidden/>
              </w:rPr>
              <w:fldChar w:fldCharType="separate"/>
            </w:r>
            <w:r w:rsidR="00B5029C">
              <w:rPr>
                <w:noProof/>
                <w:webHidden/>
              </w:rPr>
              <w:t>1</w:t>
            </w:r>
            <w:r w:rsidR="00B5029C">
              <w:rPr>
                <w:noProof/>
                <w:webHidden/>
              </w:rPr>
              <w:fldChar w:fldCharType="end"/>
            </w:r>
          </w:hyperlink>
        </w:p>
        <w:p w:rsidR="00B5029C" w:rsidRDefault="00566A6E">
          <w:pPr>
            <w:pStyle w:val="TOC2"/>
            <w:tabs>
              <w:tab w:val="right" w:leader="dot" w:pos="8630"/>
            </w:tabs>
            <w:rPr>
              <w:noProof/>
            </w:rPr>
          </w:pPr>
          <w:hyperlink w:anchor="_Toc234236382" w:history="1">
            <w:r w:rsidR="00B5029C" w:rsidRPr="00462F8E">
              <w:rPr>
                <w:rStyle w:val="Hyperlink"/>
                <w:rFonts w:cs="Calibri"/>
                <w:noProof/>
              </w:rPr>
              <w:t>1. Pendahuluan</w:t>
            </w:r>
            <w:r w:rsidR="00B5029C">
              <w:rPr>
                <w:noProof/>
                <w:webHidden/>
              </w:rPr>
              <w:tab/>
            </w:r>
            <w:r w:rsidR="00B5029C">
              <w:rPr>
                <w:noProof/>
                <w:webHidden/>
              </w:rPr>
              <w:fldChar w:fldCharType="begin"/>
            </w:r>
            <w:r w:rsidR="00B5029C">
              <w:rPr>
                <w:noProof/>
                <w:webHidden/>
              </w:rPr>
              <w:instrText xml:space="preserve"> PAGEREF _Toc234236382 \h </w:instrText>
            </w:r>
            <w:r w:rsidR="00B5029C">
              <w:rPr>
                <w:noProof/>
                <w:webHidden/>
              </w:rPr>
            </w:r>
            <w:r w:rsidR="00B5029C">
              <w:rPr>
                <w:noProof/>
                <w:webHidden/>
              </w:rPr>
              <w:fldChar w:fldCharType="separate"/>
            </w:r>
            <w:r w:rsidR="00B5029C">
              <w:rPr>
                <w:noProof/>
                <w:webHidden/>
              </w:rPr>
              <w:t>4</w:t>
            </w:r>
            <w:r w:rsidR="00B5029C">
              <w:rPr>
                <w:noProof/>
                <w:webHidden/>
              </w:rPr>
              <w:fldChar w:fldCharType="end"/>
            </w:r>
          </w:hyperlink>
        </w:p>
        <w:p w:rsidR="00B5029C" w:rsidRDefault="00566A6E">
          <w:pPr>
            <w:pStyle w:val="TOC3"/>
            <w:tabs>
              <w:tab w:val="right" w:leader="dot" w:pos="8630"/>
            </w:tabs>
            <w:rPr>
              <w:noProof/>
            </w:rPr>
          </w:pPr>
          <w:hyperlink w:anchor="_Toc234236383" w:history="1">
            <w:r w:rsidR="00B5029C" w:rsidRPr="00462F8E">
              <w:rPr>
                <w:rStyle w:val="Hyperlink"/>
                <w:rFonts w:cs="Calibri"/>
                <w:noProof/>
              </w:rPr>
              <w:t>1.1 Latar Belakang</w:t>
            </w:r>
            <w:r w:rsidR="00B5029C">
              <w:rPr>
                <w:noProof/>
                <w:webHidden/>
              </w:rPr>
              <w:tab/>
            </w:r>
            <w:r w:rsidR="00B5029C">
              <w:rPr>
                <w:noProof/>
                <w:webHidden/>
              </w:rPr>
              <w:fldChar w:fldCharType="begin"/>
            </w:r>
            <w:r w:rsidR="00B5029C">
              <w:rPr>
                <w:noProof/>
                <w:webHidden/>
              </w:rPr>
              <w:instrText xml:space="preserve"> PAGEREF _Toc234236383 \h </w:instrText>
            </w:r>
            <w:r w:rsidR="00B5029C">
              <w:rPr>
                <w:noProof/>
                <w:webHidden/>
              </w:rPr>
            </w:r>
            <w:r w:rsidR="00B5029C">
              <w:rPr>
                <w:noProof/>
                <w:webHidden/>
              </w:rPr>
              <w:fldChar w:fldCharType="separate"/>
            </w:r>
            <w:r w:rsidR="00B5029C">
              <w:rPr>
                <w:noProof/>
                <w:webHidden/>
              </w:rPr>
              <w:t>4</w:t>
            </w:r>
            <w:r w:rsidR="00B5029C">
              <w:rPr>
                <w:noProof/>
                <w:webHidden/>
              </w:rPr>
              <w:fldChar w:fldCharType="end"/>
            </w:r>
          </w:hyperlink>
        </w:p>
        <w:p w:rsidR="00B5029C" w:rsidRDefault="00566A6E">
          <w:pPr>
            <w:pStyle w:val="TOC3"/>
            <w:tabs>
              <w:tab w:val="right" w:leader="dot" w:pos="8630"/>
            </w:tabs>
            <w:rPr>
              <w:noProof/>
            </w:rPr>
          </w:pPr>
          <w:hyperlink w:anchor="_Toc234236384" w:history="1">
            <w:r w:rsidR="00B5029C" w:rsidRPr="00462F8E">
              <w:rPr>
                <w:rStyle w:val="Hyperlink"/>
                <w:rFonts w:cs="Calibri"/>
                <w:noProof/>
              </w:rPr>
              <w:t>1.2 Tujuan Dokumen</w:t>
            </w:r>
            <w:r w:rsidR="00B5029C">
              <w:rPr>
                <w:noProof/>
                <w:webHidden/>
              </w:rPr>
              <w:tab/>
            </w:r>
            <w:r w:rsidR="00B5029C">
              <w:rPr>
                <w:noProof/>
                <w:webHidden/>
              </w:rPr>
              <w:fldChar w:fldCharType="begin"/>
            </w:r>
            <w:r w:rsidR="00B5029C">
              <w:rPr>
                <w:noProof/>
                <w:webHidden/>
              </w:rPr>
              <w:instrText xml:space="preserve"> PAGEREF _Toc234236384 \h </w:instrText>
            </w:r>
            <w:r w:rsidR="00B5029C">
              <w:rPr>
                <w:noProof/>
                <w:webHidden/>
              </w:rPr>
            </w:r>
            <w:r w:rsidR="00B5029C">
              <w:rPr>
                <w:noProof/>
                <w:webHidden/>
              </w:rPr>
              <w:fldChar w:fldCharType="separate"/>
            </w:r>
            <w:r w:rsidR="00B5029C">
              <w:rPr>
                <w:noProof/>
                <w:webHidden/>
              </w:rPr>
              <w:t>4</w:t>
            </w:r>
            <w:r w:rsidR="00B5029C">
              <w:rPr>
                <w:noProof/>
                <w:webHidden/>
              </w:rPr>
              <w:fldChar w:fldCharType="end"/>
            </w:r>
          </w:hyperlink>
        </w:p>
        <w:p w:rsidR="00B5029C" w:rsidRDefault="00566A6E">
          <w:pPr>
            <w:pStyle w:val="TOC3"/>
            <w:tabs>
              <w:tab w:val="right" w:leader="dot" w:pos="8630"/>
            </w:tabs>
            <w:rPr>
              <w:noProof/>
            </w:rPr>
          </w:pPr>
          <w:hyperlink w:anchor="_Toc234236385" w:history="1">
            <w:r w:rsidR="00B5029C" w:rsidRPr="00462F8E">
              <w:rPr>
                <w:rStyle w:val="Hyperlink"/>
                <w:rFonts w:cs="Calibri"/>
                <w:noProof/>
              </w:rPr>
              <w:t>1.3 Ruang Lingkup</w:t>
            </w:r>
            <w:r w:rsidR="00B5029C">
              <w:rPr>
                <w:noProof/>
                <w:webHidden/>
              </w:rPr>
              <w:tab/>
            </w:r>
            <w:r w:rsidR="00B5029C">
              <w:rPr>
                <w:noProof/>
                <w:webHidden/>
              </w:rPr>
              <w:fldChar w:fldCharType="begin"/>
            </w:r>
            <w:r w:rsidR="00B5029C">
              <w:rPr>
                <w:noProof/>
                <w:webHidden/>
              </w:rPr>
              <w:instrText xml:space="preserve"> PAGEREF _Toc234236385 \h </w:instrText>
            </w:r>
            <w:r w:rsidR="00B5029C">
              <w:rPr>
                <w:noProof/>
                <w:webHidden/>
              </w:rPr>
            </w:r>
            <w:r w:rsidR="00B5029C">
              <w:rPr>
                <w:noProof/>
                <w:webHidden/>
              </w:rPr>
              <w:fldChar w:fldCharType="separate"/>
            </w:r>
            <w:r w:rsidR="00B5029C">
              <w:rPr>
                <w:noProof/>
                <w:webHidden/>
              </w:rPr>
              <w:t>5</w:t>
            </w:r>
            <w:r w:rsidR="00B5029C">
              <w:rPr>
                <w:noProof/>
                <w:webHidden/>
              </w:rPr>
              <w:fldChar w:fldCharType="end"/>
            </w:r>
          </w:hyperlink>
        </w:p>
        <w:p w:rsidR="00B5029C" w:rsidRDefault="00566A6E">
          <w:pPr>
            <w:pStyle w:val="TOC3"/>
            <w:tabs>
              <w:tab w:val="right" w:leader="dot" w:pos="8630"/>
            </w:tabs>
            <w:rPr>
              <w:noProof/>
            </w:rPr>
          </w:pPr>
          <w:hyperlink w:anchor="_Toc234236386" w:history="1">
            <w:r w:rsidR="00B5029C" w:rsidRPr="00462F8E">
              <w:rPr>
                <w:rStyle w:val="Hyperlink"/>
                <w:rFonts w:cs="Calibri"/>
                <w:noProof/>
              </w:rPr>
              <w:t>1.4 Stakeholder</w:t>
            </w:r>
            <w:r w:rsidR="00B5029C">
              <w:rPr>
                <w:noProof/>
                <w:webHidden/>
              </w:rPr>
              <w:tab/>
            </w:r>
            <w:r w:rsidR="00B5029C">
              <w:rPr>
                <w:noProof/>
                <w:webHidden/>
              </w:rPr>
              <w:fldChar w:fldCharType="begin"/>
            </w:r>
            <w:r w:rsidR="00B5029C">
              <w:rPr>
                <w:noProof/>
                <w:webHidden/>
              </w:rPr>
              <w:instrText xml:space="preserve"> PAGEREF _Toc234236386 \h </w:instrText>
            </w:r>
            <w:r w:rsidR="00B5029C">
              <w:rPr>
                <w:noProof/>
                <w:webHidden/>
              </w:rPr>
            </w:r>
            <w:r w:rsidR="00B5029C">
              <w:rPr>
                <w:noProof/>
                <w:webHidden/>
              </w:rPr>
              <w:fldChar w:fldCharType="separate"/>
            </w:r>
            <w:r w:rsidR="00B5029C">
              <w:rPr>
                <w:noProof/>
                <w:webHidden/>
              </w:rPr>
              <w:t>5</w:t>
            </w:r>
            <w:r w:rsidR="00B5029C">
              <w:rPr>
                <w:noProof/>
                <w:webHidden/>
              </w:rPr>
              <w:fldChar w:fldCharType="end"/>
            </w:r>
          </w:hyperlink>
        </w:p>
        <w:p w:rsidR="00B5029C" w:rsidRDefault="00566A6E">
          <w:pPr>
            <w:pStyle w:val="TOC3"/>
            <w:tabs>
              <w:tab w:val="right" w:leader="dot" w:pos="8630"/>
            </w:tabs>
            <w:rPr>
              <w:noProof/>
            </w:rPr>
          </w:pPr>
          <w:hyperlink w:anchor="_Toc234236387" w:history="1">
            <w:r w:rsidR="00B5029C" w:rsidRPr="00462F8E">
              <w:rPr>
                <w:rStyle w:val="Hyperlink"/>
                <w:rFonts w:cs="Calibri"/>
                <w:noProof/>
              </w:rPr>
              <w:t>1.5 Glosarium</w:t>
            </w:r>
            <w:r w:rsidR="00B5029C">
              <w:rPr>
                <w:noProof/>
                <w:webHidden/>
              </w:rPr>
              <w:tab/>
            </w:r>
            <w:r w:rsidR="00B5029C">
              <w:rPr>
                <w:noProof/>
                <w:webHidden/>
              </w:rPr>
              <w:fldChar w:fldCharType="begin"/>
            </w:r>
            <w:r w:rsidR="00B5029C">
              <w:rPr>
                <w:noProof/>
                <w:webHidden/>
              </w:rPr>
              <w:instrText xml:space="preserve"> PAGEREF _Toc234236387 \h </w:instrText>
            </w:r>
            <w:r w:rsidR="00B5029C">
              <w:rPr>
                <w:noProof/>
                <w:webHidden/>
              </w:rPr>
            </w:r>
            <w:r w:rsidR="00B5029C">
              <w:rPr>
                <w:noProof/>
                <w:webHidden/>
              </w:rPr>
              <w:fldChar w:fldCharType="separate"/>
            </w:r>
            <w:r w:rsidR="00B5029C">
              <w:rPr>
                <w:noProof/>
                <w:webHidden/>
              </w:rPr>
              <w:t>5</w:t>
            </w:r>
            <w:r w:rsidR="00B5029C">
              <w:rPr>
                <w:noProof/>
                <w:webHidden/>
              </w:rPr>
              <w:fldChar w:fldCharType="end"/>
            </w:r>
          </w:hyperlink>
        </w:p>
        <w:p w:rsidR="00B5029C" w:rsidRDefault="00566A6E">
          <w:pPr>
            <w:pStyle w:val="TOC2"/>
            <w:tabs>
              <w:tab w:val="right" w:leader="dot" w:pos="8630"/>
            </w:tabs>
            <w:rPr>
              <w:noProof/>
            </w:rPr>
          </w:pPr>
          <w:hyperlink w:anchor="_Toc234236388" w:history="1">
            <w:r w:rsidR="00B5029C" w:rsidRPr="00462F8E">
              <w:rPr>
                <w:rStyle w:val="Hyperlink"/>
                <w:rFonts w:cs="Calibri"/>
                <w:noProof/>
              </w:rPr>
              <w:t>2. Ringkasan Business Flow End-to-End</w:t>
            </w:r>
            <w:r w:rsidR="00B5029C">
              <w:rPr>
                <w:noProof/>
                <w:webHidden/>
              </w:rPr>
              <w:tab/>
            </w:r>
            <w:r w:rsidR="00B5029C">
              <w:rPr>
                <w:noProof/>
                <w:webHidden/>
              </w:rPr>
              <w:fldChar w:fldCharType="begin"/>
            </w:r>
            <w:r w:rsidR="00B5029C">
              <w:rPr>
                <w:noProof/>
                <w:webHidden/>
              </w:rPr>
              <w:instrText xml:space="preserve"> PAGEREF _Toc234236388 \h </w:instrText>
            </w:r>
            <w:r w:rsidR="00B5029C">
              <w:rPr>
                <w:noProof/>
                <w:webHidden/>
              </w:rPr>
            </w:r>
            <w:r w:rsidR="00B5029C">
              <w:rPr>
                <w:noProof/>
                <w:webHidden/>
              </w:rPr>
              <w:fldChar w:fldCharType="separate"/>
            </w:r>
            <w:r w:rsidR="00B5029C">
              <w:rPr>
                <w:noProof/>
                <w:webHidden/>
              </w:rPr>
              <w:t>6</w:t>
            </w:r>
            <w:r w:rsidR="00B5029C">
              <w:rPr>
                <w:noProof/>
                <w:webHidden/>
              </w:rPr>
              <w:fldChar w:fldCharType="end"/>
            </w:r>
          </w:hyperlink>
        </w:p>
        <w:p w:rsidR="00B5029C" w:rsidRDefault="00566A6E">
          <w:pPr>
            <w:pStyle w:val="TOC3"/>
            <w:tabs>
              <w:tab w:val="right" w:leader="dot" w:pos="8630"/>
            </w:tabs>
            <w:rPr>
              <w:noProof/>
            </w:rPr>
          </w:pPr>
          <w:hyperlink w:anchor="_Toc234236389" w:history="1">
            <w:r w:rsidR="00B5029C" w:rsidRPr="00462F8E">
              <w:rPr>
                <w:rStyle w:val="Hyperlink"/>
                <w:rFonts w:cs="Calibri"/>
                <w:noProof/>
              </w:rPr>
              <w:t>2.1 Konteks Posisi Modul dalam Ekosistem KICAO KDS</w:t>
            </w:r>
            <w:r w:rsidR="00B5029C">
              <w:rPr>
                <w:noProof/>
                <w:webHidden/>
              </w:rPr>
              <w:tab/>
            </w:r>
            <w:r w:rsidR="00B5029C">
              <w:rPr>
                <w:noProof/>
                <w:webHidden/>
              </w:rPr>
              <w:fldChar w:fldCharType="begin"/>
            </w:r>
            <w:r w:rsidR="00B5029C">
              <w:rPr>
                <w:noProof/>
                <w:webHidden/>
              </w:rPr>
              <w:instrText xml:space="preserve"> PAGEREF _Toc234236389 \h </w:instrText>
            </w:r>
            <w:r w:rsidR="00B5029C">
              <w:rPr>
                <w:noProof/>
                <w:webHidden/>
              </w:rPr>
            </w:r>
            <w:r w:rsidR="00B5029C">
              <w:rPr>
                <w:noProof/>
                <w:webHidden/>
              </w:rPr>
              <w:fldChar w:fldCharType="separate"/>
            </w:r>
            <w:r w:rsidR="00B5029C">
              <w:rPr>
                <w:noProof/>
                <w:webHidden/>
              </w:rPr>
              <w:t>6</w:t>
            </w:r>
            <w:r w:rsidR="00B5029C">
              <w:rPr>
                <w:noProof/>
                <w:webHidden/>
              </w:rPr>
              <w:fldChar w:fldCharType="end"/>
            </w:r>
          </w:hyperlink>
        </w:p>
        <w:p w:rsidR="00B5029C" w:rsidRDefault="00566A6E">
          <w:pPr>
            <w:pStyle w:val="TOC3"/>
            <w:tabs>
              <w:tab w:val="right" w:leader="dot" w:pos="8630"/>
            </w:tabs>
            <w:rPr>
              <w:noProof/>
            </w:rPr>
          </w:pPr>
          <w:hyperlink w:anchor="_Toc234236390" w:history="1">
            <w:r w:rsidR="00B5029C" w:rsidRPr="00462F8E">
              <w:rPr>
                <w:rStyle w:val="Hyperlink"/>
                <w:rFonts w:cs="Calibri"/>
                <w:noProof/>
              </w:rPr>
              <w:t>2.2 Flow Diagram — Proses End-to-End Enhancement</w:t>
            </w:r>
            <w:r w:rsidR="00B5029C">
              <w:rPr>
                <w:noProof/>
                <w:webHidden/>
              </w:rPr>
              <w:tab/>
            </w:r>
            <w:r w:rsidR="00B5029C">
              <w:rPr>
                <w:noProof/>
                <w:webHidden/>
              </w:rPr>
              <w:fldChar w:fldCharType="begin"/>
            </w:r>
            <w:r w:rsidR="00B5029C">
              <w:rPr>
                <w:noProof/>
                <w:webHidden/>
              </w:rPr>
              <w:instrText xml:space="preserve"> PAGEREF _Toc234236390 \h </w:instrText>
            </w:r>
            <w:r w:rsidR="00B5029C">
              <w:rPr>
                <w:noProof/>
                <w:webHidden/>
              </w:rPr>
            </w:r>
            <w:r w:rsidR="00B5029C">
              <w:rPr>
                <w:noProof/>
                <w:webHidden/>
              </w:rPr>
              <w:fldChar w:fldCharType="separate"/>
            </w:r>
            <w:r w:rsidR="00B5029C">
              <w:rPr>
                <w:noProof/>
                <w:webHidden/>
              </w:rPr>
              <w:t>7</w:t>
            </w:r>
            <w:r w:rsidR="00B5029C">
              <w:rPr>
                <w:noProof/>
                <w:webHidden/>
              </w:rPr>
              <w:fldChar w:fldCharType="end"/>
            </w:r>
          </w:hyperlink>
        </w:p>
        <w:p w:rsidR="00B5029C" w:rsidRDefault="00566A6E">
          <w:pPr>
            <w:pStyle w:val="TOC3"/>
            <w:tabs>
              <w:tab w:val="right" w:leader="dot" w:pos="8630"/>
            </w:tabs>
            <w:rPr>
              <w:noProof/>
            </w:rPr>
          </w:pPr>
          <w:hyperlink w:anchor="_Toc234236391" w:history="1">
            <w:r w:rsidR="00B5029C" w:rsidRPr="00462F8E">
              <w:rPr>
                <w:rStyle w:val="Hyperlink"/>
                <w:rFonts w:cs="Calibri"/>
                <w:noProof/>
              </w:rPr>
              <w:t>2.3 Status Dokumen Klaim (Enhancement)</w:t>
            </w:r>
            <w:r w:rsidR="00B5029C">
              <w:rPr>
                <w:noProof/>
                <w:webHidden/>
              </w:rPr>
              <w:tab/>
            </w:r>
            <w:r w:rsidR="00B5029C">
              <w:rPr>
                <w:noProof/>
                <w:webHidden/>
              </w:rPr>
              <w:fldChar w:fldCharType="begin"/>
            </w:r>
            <w:r w:rsidR="00B5029C">
              <w:rPr>
                <w:noProof/>
                <w:webHidden/>
              </w:rPr>
              <w:instrText xml:space="preserve"> PAGEREF _Toc234236391 \h </w:instrText>
            </w:r>
            <w:r w:rsidR="00B5029C">
              <w:rPr>
                <w:noProof/>
                <w:webHidden/>
              </w:rPr>
            </w:r>
            <w:r w:rsidR="00B5029C">
              <w:rPr>
                <w:noProof/>
                <w:webHidden/>
              </w:rPr>
              <w:fldChar w:fldCharType="separate"/>
            </w:r>
            <w:r w:rsidR="00B5029C">
              <w:rPr>
                <w:noProof/>
                <w:webHidden/>
              </w:rPr>
              <w:t>9</w:t>
            </w:r>
            <w:r w:rsidR="00B5029C">
              <w:rPr>
                <w:noProof/>
                <w:webHidden/>
              </w:rPr>
              <w:fldChar w:fldCharType="end"/>
            </w:r>
          </w:hyperlink>
        </w:p>
        <w:p w:rsidR="00B5029C" w:rsidRDefault="00566A6E">
          <w:pPr>
            <w:pStyle w:val="TOC3"/>
            <w:tabs>
              <w:tab w:val="right" w:leader="dot" w:pos="8630"/>
            </w:tabs>
            <w:rPr>
              <w:noProof/>
            </w:rPr>
          </w:pPr>
          <w:hyperlink w:anchor="_Toc234236392" w:history="1">
            <w:r w:rsidR="00B5029C" w:rsidRPr="00462F8E">
              <w:rPr>
                <w:rStyle w:val="Hyperlink"/>
                <w:rFonts w:cs="Calibri"/>
                <w:noProof/>
              </w:rPr>
              <w:t>2.4 Status Dokumen Master ASS/Owner</w:t>
            </w:r>
            <w:r w:rsidR="00B5029C">
              <w:rPr>
                <w:noProof/>
                <w:webHidden/>
              </w:rPr>
              <w:tab/>
            </w:r>
            <w:r w:rsidR="00B5029C">
              <w:rPr>
                <w:noProof/>
                <w:webHidden/>
              </w:rPr>
              <w:fldChar w:fldCharType="begin"/>
            </w:r>
            <w:r w:rsidR="00B5029C">
              <w:rPr>
                <w:noProof/>
                <w:webHidden/>
              </w:rPr>
              <w:instrText xml:space="preserve"> PAGEREF _Toc234236392 \h </w:instrText>
            </w:r>
            <w:r w:rsidR="00B5029C">
              <w:rPr>
                <w:noProof/>
                <w:webHidden/>
              </w:rPr>
            </w:r>
            <w:r w:rsidR="00B5029C">
              <w:rPr>
                <w:noProof/>
                <w:webHidden/>
              </w:rPr>
              <w:fldChar w:fldCharType="separate"/>
            </w:r>
            <w:r w:rsidR="00B5029C">
              <w:rPr>
                <w:noProof/>
                <w:webHidden/>
              </w:rPr>
              <w:t>9</w:t>
            </w:r>
            <w:r w:rsidR="00B5029C">
              <w:rPr>
                <w:noProof/>
                <w:webHidden/>
              </w:rPr>
              <w:fldChar w:fldCharType="end"/>
            </w:r>
          </w:hyperlink>
        </w:p>
        <w:p w:rsidR="00B5029C" w:rsidRDefault="00566A6E">
          <w:pPr>
            <w:pStyle w:val="TOC2"/>
            <w:tabs>
              <w:tab w:val="right" w:leader="dot" w:pos="8630"/>
            </w:tabs>
            <w:rPr>
              <w:noProof/>
            </w:rPr>
          </w:pPr>
          <w:hyperlink w:anchor="_Toc234236393" w:history="1">
            <w:r w:rsidR="00B5029C" w:rsidRPr="00462F8E">
              <w:rPr>
                <w:rStyle w:val="Hyperlink"/>
                <w:rFonts w:cs="Calibri"/>
                <w:noProof/>
              </w:rPr>
              <w:t>3. Master — Halaman ASS/Owner KMMD</w:t>
            </w:r>
            <w:r w:rsidR="00B5029C">
              <w:rPr>
                <w:noProof/>
                <w:webHidden/>
              </w:rPr>
              <w:tab/>
            </w:r>
            <w:r w:rsidR="00B5029C">
              <w:rPr>
                <w:noProof/>
                <w:webHidden/>
              </w:rPr>
              <w:fldChar w:fldCharType="begin"/>
            </w:r>
            <w:r w:rsidR="00B5029C">
              <w:rPr>
                <w:noProof/>
                <w:webHidden/>
              </w:rPr>
              <w:instrText xml:space="preserve"> PAGEREF _Toc234236393 \h </w:instrText>
            </w:r>
            <w:r w:rsidR="00B5029C">
              <w:rPr>
                <w:noProof/>
                <w:webHidden/>
              </w:rPr>
            </w:r>
            <w:r w:rsidR="00B5029C">
              <w:rPr>
                <w:noProof/>
                <w:webHidden/>
              </w:rPr>
              <w:fldChar w:fldCharType="separate"/>
            </w:r>
            <w:r w:rsidR="00B5029C">
              <w:rPr>
                <w:noProof/>
                <w:webHidden/>
              </w:rPr>
              <w:t>9</w:t>
            </w:r>
            <w:r w:rsidR="00B5029C">
              <w:rPr>
                <w:noProof/>
                <w:webHidden/>
              </w:rPr>
              <w:fldChar w:fldCharType="end"/>
            </w:r>
          </w:hyperlink>
        </w:p>
        <w:p w:rsidR="00B5029C" w:rsidRDefault="00566A6E">
          <w:pPr>
            <w:pStyle w:val="TOC3"/>
            <w:tabs>
              <w:tab w:val="right" w:leader="dot" w:pos="8630"/>
            </w:tabs>
            <w:rPr>
              <w:noProof/>
            </w:rPr>
          </w:pPr>
          <w:hyperlink w:anchor="_Toc234236394" w:history="1">
            <w:r w:rsidR="00B5029C" w:rsidRPr="00462F8E">
              <w:rPr>
                <w:rStyle w:val="Hyperlink"/>
                <w:rFonts w:cs="Calibri"/>
                <w:noProof/>
              </w:rPr>
              <w:t>3.1 Content Header &amp; Toolbar</w:t>
            </w:r>
            <w:r w:rsidR="00B5029C">
              <w:rPr>
                <w:noProof/>
                <w:webHidden/>
              </w:rPr>
              <w:tab/>
            </w:r>
            <w:r w:rsidR="00B5029C">
              <w:rPr>
                <w:noProof/>
                <w:webHidden/>
              </w:rPr>
              <w:fldChar w:fldCharType="begin"/>
            </w:r>
            <w:r w:rsidR="00B5029C">
              <w:rPr>
                <w:noProof/>
                <w:webHidden/>
              </w:rPr>
              <w:instrText xml:space="preserve"> PAGEREF _Toc234236394 \h </w:instrText>
            </w:r>
            <w:r w:rsidR="00B5029C">
              <w:rPr>
                <w:noProof/>
                <w:webHidden/>
              </w:rPr>
            </w:r>
            <w:r w:rsidR="00B5029C">
              <w:rPr>
                <w:noProof/>
                <w:webHidden/>
              </w:rPr>
              <w:fldChar w:fldCharType="separate"/>
            </w:r>
            <w:r w:rsidR="00B5029C">
              <w:rPr>
                <w:noProof/>
                <w:webHidden/>
              </w:rPr>
              <w:t>10</w:t>
            </w:r>
            <w:r w:rsidR="00B5029C">
              <w:rPr>
                <w:noProof/>
                <w:webHidden/>
              </w:rPr>
              <w:fldChar w:fldCharType="end"/>
            </w:r>
          </w:hyperlink>
        </w:p>
        <w:p w:rsidR="00B5029C" w:rsidRDefault="00566A6E">
          <w:pPr>
            <w:pStyle w:val="TOC3"/>
            <w:tabs>
              <w:tab w:val="right" w:leader="dot" w:pos="8630"/>
            </w:tabs>
            <w:rPr>
              <w:noProof/>
            </w:rPr>
          </w:pPr>
          <w:hyperlink w:anchor="_Toc234236395" w:history="1">
            <w:r w:rsidR="00B5029C" w:rsidRPr="00462F8E">
              <w:rPr>
                <w:rStyle w:val="Hyperlink"/>
                <w:rFonts w:cs="Calibri"/>
                <w:noProof/>
              </w:rPr>
              <w:t>3.2 Box Header Dokumen</w:t>
            </w:r>
            <w:r w:rsidR="00B5029C">
              <w:rPr>
                <w:noProof/>
                <w:webHidden/>
              </w:rPr>
              <w:tab/>
            </w:r>
            <w:r w:rsidR="00B5029C">
              <w:rPr>
                <w:noProof/>
                <w:webHidden/>
              </w:rPr>
              <w:fldChar w:fldCharType="begin"/>
            </w:r>
            <w:r w:rsidR="00B5029C">
              <w:rPr>
                <w:noProof/>
                <w:webHidden/>
              </w:rPr>
              <w:instrText xml:space="preserve"> PAGEREF _Toc234236395 \h </w:instrText>
            </w:r>
            <w:r w:rsidR="00B5029C">
              <w:rPr>
                <w:noProof/>
                <w:webHidden/>
              </w:rPr>
            </w:r>
            <w:r w:rsidR="00B5029C">
              <w:rPr>
                <w:noProof/>
                <w:webHidden/>
              </w:rPr>
              <w:fldChar w:fldCharType="separate"/>
            </w:r>
            <w:r w:rsidR="00B5029C">
              <w:rPr>
                <w:noProof/>
                <w:webHidden/>
              </w:rPr>
              <w:t>11</w:t>
            </w:r>
            <w:r w:rsidR="00B5029C">
              <w:rPr>
                <w:noProof/>
                <w:webHidden/>
              </w:rPr>
              <w:fldChar w:fldCharType="end"/>
            </w:r>
          </w:hyperlink>
        </w:p>
        <w:p w:rsidR="00B5029C" w:rsidRDefault="00566A6E">
          <w:pPr>
            <w:pStyle w:val="TOC3"/>
            <w:tabs>
              <w:tab w:val="right" w:leader="dot" w:pos="8630"/>
            </w:tabs>
            <w:rPr>
              <w:noProof/>
            </w:rPr>
          </w:pPr>
          <w:hyperlink w:anchor="_Toc234236396" w:history="1">
            <w:r w:rsidR="00B5029C" w:rsidRPr="00462F8E">
              <w:rPr>
                <w:rStyle w:val="Hyperlink"/>
                <w:rFonts w:cs="Calibri"/>
                <w:noProof/>
              </w:rPr>
              <w:t>3.3 Box Mapping Owner KMMD &amp; ASS</w:t>
            </w:r>
            <w:r w:rsidR="00B5029C">
              <w:rPr>
                <w:noProof/>
                <w:webHidden/>
              </w:rPr>
              <w:tab/>
            </w:r>
            <w:r w:rsidR="00B5029C">
              <w:rPr>
                <w:noProof/>
                <w:webHidden/>
              </w:rPr>
              <w:fldChar w:fldCharType="begin"/>
            </w:r>
            <w:r w:rsidR="00B5029C">
              <w:rPr>
                <w:noProof/>
                <w:webHidden/>
              </w:rPr>
              <w:instrText xml:space="preserve"> PAGEREF _Toc234236396 \h </w:instrText>
            </w:r>
            <w:r w:rsidR="00B5029C">
              <w:rPr>
                <w:noProof/>
                <w:webHidden/>
              </w:rPr>
            </w:r>
            <w:r w:rsidR="00B5029C">
              <w:rPr>
                <w:noProof/>
                <w:webHidden/>
              </w:rPr>
              <w:fldChar w:fldCharType="separate"/>
            </w:r>
            <w:r w:rsidR="00B5029C">
              <w:rPr>
                <w:noProof/>
                <w:webHidden/>
              </w:rPr>
              <w:t>12</w:t>
            </w:r>
            <w:r w:rsidR="00B5029C">
              <w:rPr>
                <w:noProof/>
                <w:webHidden/>
              </w:rPr>
              <w:fldChar w:fldCharType="end"/>
            </w:r>
          </w:hyperlink>
        </w:p>
        <w:p w:rsidR="00B5029C" w:rsidRDefault="00566A6E">
          <w:pPr>
            <w:pStyle w:val="TOC3"/>
            <w:tabs>
              <w:tab w:val="right" w:leader="dot" w:pos="8630"/>
            </w:tabs>
            <w:rPr>
              <w:noProof/>
            </w:rPr>
          </w:pPr>
          <w:hyperlink w:anchor="_Toc234236397" w:history="1">
            <w:r w:rsidR="00B5029C" w:rsidRPr="00462F8E">
              <w:rPr>
                <w:rStyle w:val="Hyperlink"/>
                <w:rFonts w:cs="Calibri"/>
                <w:noProof/>
              </w:rPr>
              <w:t>3.4 Box Riwayat Perubahan</w:t>
            </w:r>
            <w:r w:rsidR="00B5029C">
              <w:rPr>
                <w:noProof/>
                <w:webHidden/>
              </w:rPr>
              <w:tab/>
            </w:r>
            <w:r w:rsidR="00B5029C">
              <w:rPr>
                <w:noProof/>
                <w:webHidden/>
              </w:rPr>
              <w:fldChar w:fldCharType="begin"/>
            </w:r>
            <w:r w:rsidR="00B5029C">
              <w:rPr>
                <w:noProof/>
                <w:webHidden/>
              </w:rPr>
              <w:instrText xml:space="preserve"> PAGEREF _Toc234236397 \h </w:instrText>
            </w:r>
            <w:r w:rsidR="00B5029C">
              <w:rPr>
                <w:noProof/>
                <w:webHidden/>
              </w:rPr>
            </w:r>
            <w:r w:rsidR="00B5029C">
              <w:rPr>
                <w:noProof/>
                <w:webHidden/>
              </w:rPr>
              <w:fldChar w:fldCharType="separate"/>
            </w:r>
            <w:r w:rsidR="00B5029C">
              <w:rPr>
                <w:noProof/>
                <w:webHidden/>
              </w:rPr>
              <w:t>14</w:t>
            </w:r>
            <w:r w:rsidR="00B5029C">
              <w:rPr>
                <w:noProof/>
                <w:webHidden/>
              </w:rPr>
              <w:fldChar w:fldCharType="end"/>
            </w:r>
          </w:hyperlink>
        </w:p>
        <w:p w:rsidR="00B5029C" w:rsidRDefault="00566A6E">
          <w:pPr>
            <w:pStyle w:val="TOC3"/>
            <w:tabs>
              <w:tab w:val="right" w:leader="dot" w:pos="8630"/>
            </w:tabs>
            <w:rPr>
              <w:noProof/>
            </w:rPr>
          </w:pPr>
          <w:hyperlink w:anchor="_Toc234236398" w:history="1">
            <w:r w:rsidR="00B5029C" w:rsidRPr="00462F8E">
              <w:rPr>
                <w:rStyle w:val="Hyperlink"/>
                <w:rFonts w:cs="Calibri"/>
                <w:noProof/>
              </w:rPr>
              <w:t>3.5 Business Rules Index Master</w:t>
            </w:r>
            <w:r w:rsidR="00B5029C">
              <w:rPr>
                <w:noProof/>
                <w:webHidden/>
              </w:rPr>
              <w:tab/>
            </w:r>
            <w:r w:rsidR="00B5029C">
              <w:rPr>
                <w:noProof/>
                <w:webHidden/>
              </w:rPr>
              <w:fldChar w:fldCharType="begin"/>
            </w:r>
            <w:r w:rsidR="00B5029C">
              <w:rPr>
                <w:noProof/>
                <w:webHidden/>
              </w:rPr>
              <w:instrText xml:space="preserve"> PAGEREF _Toc234236398 \h </w:instrText>
            </w:r>
            <w:r w:rsidR="00B5029C">
              <w:rPr>
                <w:noProof/>
                <w:webHidden/>
              </w:rPr>
            </w:r>
            <w:r w:rsidR="00B5029C">
              <w:rPr>
                <w:noProof/>
                <w:webHidden/>
              </w:rPr>
              <w:fldChar w:fldCharType="separate"/>
            </w:r>
            <w:r w:rsidR="00B5029C">
              <w:rPr>
                <w:noProof/>
                <w:webHidden/>
              </w:rPr>
              <w:t>15</w:t>
            </w:r>
            <w:r w:rsidR="00B5029C">
              <w:rPr>
                <w:noProof/>
                <w:webHidden/>
              </w:rPr>
              <w:fldChar w:fldCharType="end"/>
            </w:r>
          </w:hyperlink>
        </w:p>
        <w:p w:rsidR="00B5029C" w:rsidRDefault="00566A6E">
          <w:pPr>
            <w:pStyle w:val="TOC2"/>
            <w:tabs>
              <w:tab w:val="right" w:leader="dot" w:pos="8630"/>
            </w:tabs>
            <w:rPr>
              <w:noProof/>
            </w:rPr>
          </w:pPr>
          <w:hyperlink w:anchor="_Toc234236399" w:history="1">
            <w:r w:rsidR="00B5029C" w:rsidRPr="00462F8E">
              <w:rPr>
                <w:rStyle w:val="Hyperlink"/>
                <w:rFonts w:cs="Calibri"/>
                <w:noProof/>
              </w:rPr>
              <w:t>4. Master — LOV &amp; Modal</w:t>
            </w:r>
            <w:r w:rsidR="00B5029C">
              <w:rPr>
                <w:noProof/>
                <w:webHidden/>
              </w:rPr>
              <w:tab/>
            </w:r>
            <w:r w:rsidR="00B5029C">
              <w:rPr>
                <w:noProof/>
                <w:webHidden/>
              </w:rPr>
              <w:fldChar w:fldCharType="begin"/>
            </w:r>
            <w:r w:rsidR="00B5029C">
              <w:rPr>
                <w:noProof/>
                <w:webHidden/>
              </w:rPr>
              <w:instrText xml:space="preserve"> PAGEREF _Toc234236399 \h </w:instrText>
            </w:r>
            <w:r w:rsidR="00B5029C">
              <w:rPr>
                <w:noProof/>
                <w:webHidden/>
              </w:rPr>
            </w:r>
            <w:r w:rsidR="00B5029C">
              <w:rPr>
                <w:noProof/>
                <w:webHidden/>
              </w:rPr>
              <w:fldChar w:fldCharType="separate"/>
            </w:r>
            <w:r w:rsidR="00B5029C">
              <w:rPr>
                <w:noProof/>
                <w:webHidden/>
              </w:rPr>
              <w:t>15</w:t>
            </w:r>
            <w:r w:rsidR="00B5029C">
              <w:rPr>
                <w:noProof/>
                <w:webHidden/>
              </w:rPr>
              <w:fldChar w:fldCharType="end"/>
            </w:r>
          </w:hyperlink>
        </w:p>
        <w:p w:rsidR="00B5029C" w:rsidRDefault="00566A6E">
          <w:pPr>
            <w:pStyle w:val="TOC3"/>
            <w:tabs>
              <w:tab w:val="right" w:leader="dot" w:pos="8630"/>
            </w:tabs>
            <w:rPr>
              <w:noProof/>
            </w:rPr>
          </w:pPr>
          <w:hyperlink w:anchor="_Toc234236400" w:history="1">
            <w:r w:rsidR="00B5029C" w:rsidRPr="00462F8E">
              <w:rPr>
                <w:rStyle w:val="Hyperlink"/>
                <w:rFonts w:cs="Calibri"/>
                <w:noProof/>
              </w:rPr>
              <w:t>4.1 LOV Group Account</w:t>
            </w:r>
            <w:r w:rsidR="00B5029C">
              <w:rPr>
                <w:noProof/>
                <w:webHidden/>
              </w:rPr>
              <w:tab/>
            </w:r>
            <w:r w:rsidR="00B5029C">
              <w:rPr>
                <w:noProof/>
                <w:webHidden/>
              </w:rPr>
              <w:fldChar w:fldCharType="begin"/>
            </w:r>
            <w:r w:rsidR="00B5029C">
              <w:rPr>
                <w:noProof/>
                <w:webHidden/>
              </w:rPr>
              <w:instrText xml:space="preserve"> PAGEREF _Toc234236400 \h </w:instrText>
            </w:r>
            <w:r w:rsidR="00B5029C">
              <w:rPr>
                <w:noProof/>
                <w:webHidden/>
              </w:rPr>
            </w:r>
            <w:r w:rsidR="00B5029C">
              <w:rPr>
                <w:noProof/>
                <w:webHidden/>
              </w:rPr>
              <w:fldChar w:fldCharType="separate"/>
            </w:r>
            <w:r w:rsidR="00B5029C">
              <w:rPr>
                <w:noProof/>
                <w:webHidden/>
              </w:rPr>
              <w:t>15</w:t>
            </w:r>
            <w:r w:rsidR="00B5029C">
              <w:rPr>
                <w:noProof/>
                <w:webHidden/>
              </w:rPr>
              <w:fldChar w:fldCharType="end"/>
            </w:r>
          </w:hyperlink>
        </w:p>
        <w:p w:rsidR="00B5029C" w:rsidRDefault="00566A6E">
          <w:pPr>
            <w:pStyle w:val="TOC3"/>
            <w:tabs>
              <w:tab w:val="right" w:leader="dot" w:pos="8630"/>
            </w:tabs>
            <w:rPr>
              <w:noProof/>
            </w:rPr>
          </w:pPr>
          <w:hyperlink w:anchor="_Toc234236401" w:history="1">
            <w:r w:rsidR="00B5029C" w:rsidRPr="00462F8E">
              <w:rPr>
                <w:rStyle w:val="Hyperlink"/>
                <w:rFonts w:cs="Calibri"/>
                <w:noProof/>
              </w:rPr>
              <w:t>4.2 LOV Supplier</w:t>
            </w:r>
            <w:r w:rsidR="00B5029C">
              <w:rPr>
                <w:noProof/>
                <w:webHidden/>
              </w:rPr>
              <w:tab/>
            </w:r>
            <w:r w:rsidR="00B5029C">
              <w:rPr>
                <w:noProof/>
                <w:webHidden/>
              </w:rPr>
              <w:fldChar w:fldCharType="begin"/>
            </w:r>
            <w:r w:rsidR="00B5029C">
              <w:rPr>
                <w:noProof/>
                <w:webHidden/>
              </w:rPr>
              <w:instrText xml:space="preserve"> PAGEREF _Toc234236401 \h </w:instrText>
            </w:r>
            <w:r w:rsidR="00B5029C">
              <w:rPr>
                <w:noProof/>
                <w:webHidden/>
              </w:rPr>
            </w:r>
            <w:r w:rsidR="00B5029C">
              <w:rPr>
                <w:noProof/>
                <w:webHidden/>
              </w:rPr>
              <w:fldChar w:fldCharType="separate"/>
            </w:r>
            <w:r w:rsidR="00B5029C">
              <w:rPr>
                <w:noProof/>
                <w:webHidden/>
              </w:rPr>
              <w:t>15</w:t>
            </w:r>
            <w:r w:rsidR="00B5029C">
              <w:rPr>
                <w:noProof/>
                <w:webHidden/>
              </w:rPr>
              <w:fldChar w:fldCharType="end"/>
            </w:r>
          </w:hyperlink>
        </w:p>
        <w:p w:rsidR="00B5029C" w:rsidRDefault="00566A6E">
          <w:pPr>
            <w:pStyle w:val="TOC3"/>
            <w:tabs>
              <w:tab w:val="right" w:leader="dot" w:pos="8630"/>
            </w:tabs>
            <w:rPr>
              <w:noProof/>
            </w:rPr>
          </w:pPr>
          <w:hyperlink w:anchor="_Toc234236402" w:history="1">
            <w:r w:rsidR="00B5029C" w:rsidRPr="00462F8E">
              <w:rPr>
                <w:rStyle w:val="Hyperlink"/>
                <w:rFonts w:cs="Calibri"/>
                <w:noProof/>
              </w:rPr>
              <w:t>4.3 LOV Find (Cari Mapping)</w:t>
            </w:r>
            <w:r w:rsidR="00B5029C">
              <w:rPr>
                <w:noProof/>
                <w:webHidden/>
              </w:rPr>
              <w:tab/>
            </w:r>
            <w:r w:rsidR="00B5029C">
              <w:rPr>
                <w:noProof/>
                <w:webHidden/>
              </w:rPr>
              <w:fldChar w:fldCharType="begin"/>
            </w:r>
            <w:r w:rsidR="00B5029C">
              <w:rPr>
                <w:noProof/>
                <w:webHidden/>
              </w:rPr>
              <w:instrText xml:space="preserve"> PAGEREF _Toc234236402 \h </w:instrText>
            </w:r>
            <w:r w:rsidR="00B5029C">
              <w:rPr>
                <w:noProof/>
                <w:webHidden/>
              </w:rPr>
            </w:r>
            <w:r w:rsidR="00B5029C">
              <w:rPr>
                <w:noProof/>
                <w:webHidden/>
              </w:rPr>
              <w:fldChar w:fldCharType="separate"/>
            </w:r>
            <w:r w:rsidR="00B5029C">
              <w:rPr>
                <w:noProof/>
                <w:webHidden/>
              </w:rPr>
              <w:t>16</w:t>
            </w:r>
            <w:r w:rsidR="00B5029C">
              <w:rPr>
                <w:noProof/>
                <w:webHidden/>
              </w:rPr>
              <w:fldChar w:fldCharType="end"/>
            </w:r>
          </w:hyperlink>
        </w:p>
        <w:p w:rsidR="00B5029C" w:rsidRDefault="00566A6E">
          <w:pPr>
            <w:pStyle w:val="TOC3"/>
            <w:tabs>
              <w:tab w:val="right" w:leader="dot" w:pos="8630"/>
            </w:tabs>
            <w:rPr>
              <w:noProof/>
            </w:rPr>
          </w:pPr>
          <w:hyperlink w:anchor="_Toc234236403" w:history="1">
            <w:r w:rsidR="00B5029C" w:rsidRPr="00462F8E">
              <w:rPr>
                <w:rStyle w:val="Hyperlink"/>
                <w:rFonts w:cs="Calibri"/>
                <w:noProof/>
              </w:rPr>
              <w:t>4.4 Pesan Validasi &amp; Error Master</w:t>
            </w:r>
            <w:r w:rsidR="00B5029C">
              <w:rPr>
                <w:noProof/>
                <w:webHidden/>
              </w:rPr>
              <w:tab/>
            </w:r>
            <w:r w:rsidR="00B5029C">
              <w:rPr>
                <w:noProof/>
                <w:webHidden/>
              </w:rPr>
              <w:fldChar w:fldCharType="begin"/>
            </w:r>
            <w:r w:rsidR="00B5029C">
              <w:rPr>
                <w:noProof/>
                <w:webHidden/>
              </w:rPr>
              <w:instrText xml:space="preserve"> PAGEREF _Toc234236403 \h </w:instrText>
            </w:r>
            <w:r w:rsidR="00B5029C">
              <w:rPr>
                <w:noProof/>
                <w:webHidden/>
              </w:rPr>
            </w:r>
            <w:r w:rsidR="00B5029C">
              <w:rPr>
                <w:noProof/>
                <w:webHidden/>
              </w:rPr>
              <w:fldChar w:fldCharType="separate"/>
            </w:r>
            <w:r w:rsidR="00B5029C">
              <w:rPr>
                <w:noProof/>
                <w:webHidden/>
              </w:rPr>
              <w:t>16</w:t>
            </w:r>
            <w:r w:rsidR="00B5029C">
              <w:rPr>
                <w:noProof/>
                <w:webHidden/>
              </w:rPr>
              <w:fldChar w:fldCharType="end"/>
            </w:r>
          </w:hyperlink>
        </w:p>
        <w:p w:rsidR="00B5029C" w:rsidRDefault="00566A6E">
          <w:pPr>
            <w:pStyle w:val="TOC2"/>
            <w:tabs>
              <w:tab w:val="right" w:leader="dot" w:pos="8630"/>
            </w:tabs>
            <w:rPr>
              <w:noProof/>
            </w:rPr>
          </w:pPr>
          <w:hyperlink w:anchor="_Toc234236404" w:history="1">
            <w:r w:rsidR="00B5029C" w:rsidRPr="00462F8E">
              <w:rPr>
                <w:rStyle w:val="Hyperlink"/>
                <w:rFonts w:cs="Calibri"/>
                <w:noProof/>
              </w:rPr>
              <w:t>5. Klaim — Halaman Form (Header)</w:t>
            </w:r>
            <w:r w:rsidR="00B5029C">
              <w:rPr>
                <w:noProof/>
                <w:webHidden/>
              </w:rPr>
              <w:tab/>
            </w:r>
            <w:r w:rsidR="00B5029C">
              <w:rPr>
                <w:noProof/>
                <w:webHidden/>
              </w:rPr>
              <w:fldChar w:fldCharType="begin"/>
            </w:r>
            <w:r w:rsidR="00B5029C">
              <w:rPr>
                <w:noProof/>
                <w:webHidden/>
              </w:rPr>
              <w:instrText xml:space="preserve"> PAGEREF _Toc234236404 \h </w:instrText>
            </w:r>
            <w:r w:rsidR="00B5029C">
              <w:rPr>
                <w:noProof/>
                <w:webHidden/>
              </w:rPr>
            </w:r>
            <w:r w:rsidR="00B5029C">
              <w:rPr>
                <w:noProof/>
                <w:webHidden/>
              </w:rPr>
              <w:fldChar w:fldCharType="separate"/>
            </w:r>
            <w:r w:rsidR="00B5029C">
              <w:rPr>
                <w:noProof/>
                <w:webHidden/>
              </w:rPr>
              <w:t>16</w:t>
            </w:r>
            <w:r w:rsidR="00B5029C">
              <w:rPr>
                <w:noProof/>
                <w:webHidden/>
              </w:rPr>
              <w:fldChar w:fldCharType="end"/>
            </w:r>
          </w:hyperlink>
        </w:p>
        <w:p w:rsidR="00B5029C" w:rsidRDefault="00566A6E">
          <w:pPr>
            <w:pStyle w:val="TOC3"/>
            <w:tabs>
              <w:tab w:val="right" w:leader="dot" w:pos="8630"/>
            </w:tabs>
            <w:rPr>
              <w:noProof/>
            </w:rPr>
          </w:pPr>
          <w:hyperlink w:anchor="_Toc234236405" w:history="1">
            <w:r w:rsidR="00B5029C" w:rsidRPr="00462F8E">
              <w:rPr>
                <w:rStyle w:val="Hyperlink"/>
                <w:rFonts w:cs="Calibri"/>
                <w:noProof/>
              </w:rPr>
              <w:t>5.1 Toolbar Actions</w:t>
            </w:r>
            <w:r w:rsidR="00B5029C">
              <w:rPr>
                <w:noProof/>
                <w:webHidden/>
              </w:rPr>
              <w:tab/>
            </w:r>
            <w:r w:rsidR="00B5029C">
              <w:rPr>
                <w:noProof/>
                <w:webHidden/>
              </w:rPr>
              <w:fldChar w:fldCharType="begin"/>
            </w:r>
            <w:r w:rsidR="00B5029C">
              <w:rPr>
                <w:noProof/>
                <w:webHidden/>
              </w:rPr>
              <w:instrText xml:space="preserve"> PAGEREF _Toc234236405 \h </w:instrText>
            </w:r>
            <w:r w:rsidR="00B5029C">
              <w:rPr>
                <w:noProof/>
                <w:webHidden/>
              </w:rPr>
            </w:r>
            <w:r w:rsidR="00B5029C">
              <w:rPr>
                <w:noProof/>
                <w:webHidden/>
              </w:rPr>
              <w:fldChar w:fldCharType="separate"/>
            </w:r>
            <w:r w:rsidR="00B5029C">
              <w:rPr>
                <w:noProof/>
                <w:webHidden/>
              </w:rPr>
              <w:t>17</w:t>
            </w:r>
            <w:r w:rsidR="00B5029C">
              <w:rPr>
                <w:noProof/>
                <w:webHidden/>
              </w:rPr>
              <w:fldChar w:fldCharType="end"/>
            </w:r>
          </w:hyperlink>
        </w:p>
        <w:p w:rsidR="00B5029C" w:rsidRDefault="00566A6E">
          <w:pPr>
            <w:pStyle w:val="TOC3"/>
            <w:tabs>
              <w:tab w:val="right" w:leader="dot" w:pos="8630"/>
            </w:tabs>
            <w:rPr>
              <w:noProof/>
            </w:rPr>
          </w:pPr>
          <w:hyperlink w:anchor="_Toc234236406" w:history="1">
            <w:r w:rsidR="00B5029C" w:rsidRPr="00462F8E">
              <w:rPr>
                <w:rStyle w:val="Hyperlink"/>
                <w:rFonts w:cs="Calibri"/>
                <w:noProof/>
              </w:rPr>
              <w:t>5.2 Section Header Form</w:t>
            </w:r>
            <w:r w:rsidR="00B5029C">
              <w:rPr>
                <w:noProof/>
                <w:webHidden/>
              </w:rPr>
              <w:tab/>
            </w:r>
            <w:r w:rsidR="00B5029C">
              <w:rPr>
                <w:noProof/>
                <w:webHidden/>
              </w:rPr>
              <w:fldChar w:fldCharType="begin"/>
            </w:r>
            <w:r w:rsidR="00B5029C">
              <w:rPr>
                <w:noProof/>
                <w:webHidden/>
              </w:rPr>
              <w:instrText xml:space="preserve"> PAGEREF _Toc234236406 \h </w:instrText>
            </w:r>
            <w:r w:rsidR="00B5029C">
              <w:rPr>
                <w:noProof/>
                <w:webHidden/>
              </w:rPr>
            </w:r>
            <w:r w:rsidR="00B5029C">
              <w:rPr>
                <w:noProof/>
                <w:webHidden/>
              </w:rPr>
              <w:fldChar w:fldCharType="separate"/>
            </w:r>
            <w:r w:rsidR="00B5029C">
              <w:rPr>
                <w:noProof/>
                <w:webHidden/>
              </w:rPr>
              <w:t>18</w:t>
            </w:r>
            <w:r w:rsidR="00B5029C">
              <w:rPr>
                <w:noProof/>
                <w:webHidden/>
              </w:rPr>
              <w:fldChar w:fldCharType="end"/>
            </w:r>
          </w:hyperlink>
        </w:p>
        <w:p w:rsidR="00B5029C" w:rsidRDefault="00566A6E">
          <w:pPr>
            <w:pStyle w:val="TOC3"/>
            <w:tabs>
              <w:tab w:val="right" w:leader="dot" w:pos="8630"/>
            </w:tabs>
            <w:rPr>
              <w:noProof/>
            </w:rPr>
          </w:pPr>
          <w:hyperlink w:anchor="_Toc234236407" w:history="1">
            <w:r w:rsidR="00B5029C" w:rsidRPr="00462F8E">
              <w:rPr>
                <w:rStyle w:val="Hyperlink"/>
                <w:rFonts w:cs="Calibri"/>
                <w:noProof/>
              </w:rPr>
              <w:t>5.3 Banner &amp; Kontrol Khusus</w:t>
            </w:r>
            <w:r w:rsidR="00B5029C">
              <w:rPr>
                <w:noProof/>
                <w:webHidden/>
              </w:rPr>
              <w:tab/>
            </w:r>
            <w:r w:rsidR="00B5029C">
              <w:rPr>
                <w:noProof/>
                <w:webHidden/>
              </w:rPr>
              <w:fldChar w:fldCharType="begin"/>
            </w:r>
            <w:r w:rsidR="00B5029C">
              <w:rPr>
                <w:noProof/>
                <w:webHidden/>
              </w:rPr>
              <w:instrText xml:space="preserve"> PAGEREF _Toc234236407 \h </w:instrText>
            </w:r>
            <w:r w:rsidR="00B5029C">
              <w:rPr>
                <w:noProof/>
                <w:webHidden/>
              </w:rPr>
            </w:r>
            <w:r w:rsidR="00B5029C">
              <w:rPr>
                <w:noProof/>
                <w:webHidden/>
              </w:rPr>
              <w:fldChar w:fldCharType="separate"/>
            </w:r>
            <w:r w:rsidR="00B5029C">
              <w:rPr>
                <w:noProof/>
                <w:webHidden/>
              </w:rPr>
              <w:t>20</w:t>
            </w:r>
            <w:r w:rsidR="00B5029C">
              <w:rPr>
                <w:noProof/>
                <w:webHidden/>
              </w:rPr>
              <w:fldChar w:fldCharType="end"/>
            </w:r>
          </w:hyperlink>
        </w:p>
        <w:p w:rsidR="00B5029C" w:rsidRDefault="00566A6E">
          <w:pPr>
            <w:pStyle w:val="TOC2"/>
            <w:tabs>
              <w:tab w:val="right" w:leader="dot" w:pos="8630"/>
            </w:tabs>
            <w:rPr>
              <w:noProof/>
            </w:rPr>
          </w:pPr>
          <w:hyperlink w:anchor="_Toc234236408" w:history="1">
            <w:r w:rsidR="00B5029C" w:rsidRPr="00462F8E">
              <w:rPr>
                <w:rStyle w:val="Hyperlink"/>
                <w:rFonts w:cs="Calibri"/>
                <w:noProof/>
              </w:rPr>
              <w:t>6. Klaim — Grid Detail (28 Kolom)</w:t>
            </w:r>
            <w:r w:rsidR="00B5029C">
              <w:rPr>
                <w:noProof/>
                <w:webHidden/>
              </w:rPr>
              <w:tab/>
            </w:r>
            <w:r w:rsidR="00B5029C">
              <w:rPr>
                <w:noProof/>
                <w:webHidden/>
              </w:rPr>
              <w:fldChar w:fldCharType="begin"/>
            </w:r>
            <w:r w:rsidR="00B5029C">
              <w:rPr>
                <w:noProof/>
                <w:webHidden/>
              </w:rPr>
              <w:instrText xml:space="preserve"> PAGEREF _Toc234236408 \h </w:instrText>
            </w:r>
            <w:r w:rsidR="00B5029C">
              <w:rPr>
                <w:noProof/>
                <w:webHidden/>
              </w:rPr>
            </w:r>
            <w:r w:rsidR="00B5029C">
              <w:rPr>
                <w:noProof/>
                <w:webHidden/>
              </w:rPr>
              <w:fldChar w:fldCharType="separate"/>
            </w:r>
            <w:r w:rsidR="00B5029C">
              <w:rPr>
                <w:noProof/>
                <w:webHidden/>
              </w:rPr>
              <w:t>20</w:t>
            </w:r>
            <w:r w:rsidR="00B5029C">
              <w:rPr>
                <w:noProof/>
                <w:webHidden/>
              </w:rPr>
              <w:fldChar w:fldCharType="end"/>
            </w:r>
          </w:hyperlink>
        </w:p>
        <w:p w:rsidR="00B5029C" w:rsidRDefault="00566A6E">
          <w:pPr>
            <w:pStyle w:val="TOC3"/>
            <w:tabs>
              <w:tab w:val="right" w:leader="dot" w:pos="8630"/>
            </w:tabs>
            <w:rPr>
              <w:noProof/>
            </w:rPr>
          </w:pPr>
          <w:hyperlink w:anchor="_Toc234236409" w:history="1">
            <w:r w:rsidR="00B5029C" w:rsidRPr="00462F8E">
              <w:rPr>
                <w:rStyle w:val="Hyperlink"/>
                <w:rFonts w:cs="Calibri"/>
                <w:noProof/>
              </w:rPr>
              <w:t>6.1 Daftar Kolom Grid Detail (Urutan Kiri ke Kanan)</w:t>
            </w:r>
            <w:r w:rsidR="00B5029C">
              <w:rPr>
                <w:noProof/>
                <w:webHidden/>
              </w:rPr>
              <w:tab/>
            </w:r>
            <w:r w:rsidR="00B5029C">
              <w:rPr>
                <w:noProof/>
                <w:webHidden/>
              </w:rPr>
              <w:fldChar w:fldCharType="begin"/>
            </w:r>
            <w:r w:rsidR="00B5029C">
              <w:rPr>
                <w:noProof/>
                <w:webHidden/>
              </w:rPr>
              <w:instrText xml:space="preserve"> PAGEREF _Toc234236409 \h </w:instrText>
            </w:r>
            <w:r w:rsidR="00B5029C">
              <w:rPr>
                <w:noProof/>
                <w:webHidden/>
              </w:rPr>
            </w:r>
            <w:r w:rsidR="00B5029C">
              <w:rPr>
                <w:noProof/>
                <w:webHidden/>
              </w:rPr>
              <w:fldChar w:fldCharType="separate"/>
            </w:r>
            <w:r w:rsidR="00B5029C">
              <w:rPr>
                <w:noProof/>
                <w:webHidden/>
              </w:rPr>
              <w:t>20</w:t>
            </w:r>
            <w:r w:rsidR="00B5029C">
              <w:rPr>
                <w:noProof/>
                <w:webHidden/>
              </w:rPr>
              <w:fldChar w:fldCharType="end"/>
            </w:r>
          </w:hyperlink>
        </w:p>
        <w:p w:rsidR="00B5029C" w:rsidRDefault="00566A6E">
          <w:pPr>
            <w:pStyle w:val="TOC3"/>
            <w:tabs>
              <w:tab w:val="right" w:leader="dot" w:pos="8630"/>
            </w:tabs>
            <w:rPr>
              <w:noProof/>
            </w:rPr>
          </w:pPr>
          <w:hyperlink w:anchor="_Toc234236410" w:history="1">
            <w:r w:rsidR="00B5029C" w:rsidRPr="00462F8E">
              <w:rPr>
                <w:rStyle w:val="Hyperlink"/>
                <w:rFonts w:cs="Calibri"/>
                <w:noProof/>
              </w:rPr>
              <w:t>6.2 Rumus Kalkulasi per Baris</w:t>
            </w:r>
            <w:r w:rsidR="00B5029C">
              <w:rPr>
                <w:noProof/>
                <w:webHidden/>
              </w:rPr>
              <w:tab/>
            </w:r>
            <w:r w:rsidR="00B5029C">
              <w:rPr>
                <w:noProof/>
                <w:webHidden/>
              </w:rPr>
              <w:fldChar w:fldCharType="begin"/>
            </w:r>
            <w:r w:rsidR="00B5029C">
              <w:rPr>
                <w:noProof/>
                <w:webHidden/>
              </w:rPr>
              <w:instrText xml:space="preserve"> PAGEREF _Toc234236410 \h </w:instrText>
            </w:r>
            <w:r w:rsidR="00B5029C">
              <w:rPr>
                <w:noProof/>
                <w:webHidden/>
              </w:rPr>
            </w:r>
            <w:r w:rsidR="00B5029C">
              <w:rPr>
                <w:noProof/>
                <w:webHidden/>
              </w:rPr>
              <w:fldChar w:fldCharType="separate"/>
            </w:r>
            <w:r w:rsidR="00B5029C">
              <w:rPr>
                <w:noProof/>
                <w:webHidden/>
              </w:rPr>
              <w:t>22</w:t>
            </w:r>
            <w:r w:rsidR="00B5029C">
              <w:rPr>
                <w:noProof/>
                <w:webHidden/>
              </w:rPr>
              <w:fldChar w:fldCharType="end"/>
            </w:r>
          </w:hyperlink>
        </w:p>
        <w:p w:rsidR="00B5029C" w:rsidRDefault="00566A6E">
          <w:pPr>
            <w:pStyle w:val="TOC3"/>
            <w:tabs>
              <w:tab w:val="right" w:leader="dot" w:pos="8630"/>
            </w:tabs>
            <w:rPr>
              <w:noProof/>
            </w:rPr>
          </w:pPr>
          <w:hyperlink w:anchor="_Toc234236411" w:history="1">
            <w:r w:rsidR="00B5029C" w:rsidRPr="00462F8E">
              <w:rPr>
                <w:rStyle w:val="Hyperlink"/>
                <w:rFonts w:cs="Calibri"/>
                <w:noProof/>
              </w:rPr>
              <w:t>6.3 Kondisi Edit Kolom Payment</w:t>
            </w:r>
            <w:r w:rsidR="00B5029C">
              <w:rPr>
                <w:noProof/>
                <w:webHidden/>
              </w:rPr>
              <w:tab/>
            </w:r>
            <w:r w:rsidR="00B5029C">
              <w:rPr>
                <w:noProof/>
                <w:webHidden/>
              </w:rPr>
              <w:fldChar w:fldCharType="begin"/>
            </w:r>
            <w:r w:rsidR="00B5029C">
              <w:rPr>
                <w:noProof/>
                <w:webHidden/>
              </w:rPr>
              <w:instrText xml:space="preserve"> PAGEREF _Toc234236411 \h </w:instrText>
            </w:r>
            <w:r w:rsidR="00B5029C">
              <w:rPr>
                <w:noProof/>
                <w:webHidden/>
              </w:rPr>
            </w:r>
            <w:r w:rsidR="00B5029C">
              <w:rPr>
                <w:noProof/>
                <w:webHidden/>
              </w:rPr>
              <w:fldChar w:fldCharType="separate"/>
            </w:r>
            <w:r w:rsidR="00B5029C">
              <w:rPr>
                <w:noProof/>
                <w:webHidden/>
              </w:rPr>
              <w:t>22</w:t>
            </w:r>
            <w:r w:rsidR="00B5029C">
              <w:rPr>
                <w:noProof/>
                <w:webHidden/>
              </w:rPr>
              <w:fldChar w:fldCharType="end"/>
            </w:r>
          </w:hyperlink>
        </w:p>
        <w:p w:rsidR="00B5029C" w:rsidRDefault="00566A6E">
          <w:pPr>
            <w:pStyle w:val="TOC3"/>
            <w:tabs>
              <w:tab w:val="right" w:leader="dot" w:pos="8630"/>
            </w:tabs>
            <w:rPr>
              <w:noProof/>
            </w:rPr>
          </w:pPr>
          <w:hyperlink w:anchor="_Toc234236412" w:history="1">
            <w:r w:rsidR="00B5029C" w:rsidRPr="00462F8E">
              <w:rPr>
                <w:rStyle w:val="Hyperlink"/>
                <w:rFonts w:cs="Calibri"/>
                <w:noProof/>
              </w:rPr>
              <w:t>6.4 CRUD — Grid Detail</w:t>
            </w:r>
            <w:r w:rsidR="00B5029C">
              <w:rPr>
                <w:noProof/>
                <w:webHidden/>
              </w:rPr>
              <w:tab/>
            </w:r>
            <w:r w:rsidR="00B5029C">
              <w:rPr>
                <w:noProof/>
                <w:webHidden/>
              </w:rPr>
              <w:fldChar w:fldCharType="begin"/>
            </w:r>
            <w:r w:rsidR="00B5029C">
              <w:rPr>
                <w:noProof/>
                <w:webHidden/>
              </w:rPr>
              <w:instrText xml:space="preserve"> PAGEREF _Toc234236412 \h </w:instrText>
            </w:r>
            <w:r w:rsidR="00B5029C">
              <w:rPr>
                <w:noProof/>
                <w:webHidden/>
              </w:rPr>
            </w:r>
            <w:r w:rsidR="00B5029C">
              <w:rPr>
                <w:noProof/>
                <w:webHidden/>
              </w:rPr>
              <w:fldChar w:fldCharType="separate"/>
            </w:r>
            <w:r w:rsidR="00B5029C">
              <w:rPr>
                <w:noProof/>
                <w:webHidden/>
              </w:rPr>
              <w:t>23</w:t>
            </w:r>
            <w:r w:rsidR="00B5029C">
              <w:rPr>
                <w:noProof/>
                <w:webHidden/>
              </w:rPr>
              <w:fldChar w:fldCharType="end"/>
            </w:r>
          </w:hyperlink>
        </w:p>
        <w:p w:rsidR="00B5029C" w:rsidRDefault="00566A6E">
          <w:pPr>
            <w:pStyle w:val="TOC3"/>
            <w:tabs>
              <w:tab w:val="right" w:leader="dot" w:pos="8630"/>
            </w:tabs>
            <w:rPr>
              <w:noProof/>
            </w:rPr>
          </w:pPr>
          <w:hyperlink w:anchor="_Toc234236413" w:history="1">
            <w:r w:rsidR="00B5029C" w:rsidRPr="00462F8E">
              <w:rPr>
                <w:rStyle w:val="Hyperlink"/>
                <w:rFonts w:cs="Calibri"/>
                <w:noProof/>
              </w:rPr>
              <w:t>6.5 Validasi per Baris Detail (Save/Submit)</w:t>
            </w:r>
            <w:r w:rsidR="00B5029C">
              <w:rPr>
                <w:noProof/>
                <w:webHidden/>
              </w:rPr>
              <w:tab/>
            </w:r>
            <w:r w:rsidR="00B5029C">
              <w:rPr>
                <w:noProof/>
                <w:webHidden/>
              </w:rPr>
              <w:fldChar w:fldCharType="begin"/>
            </w:r>
            <w:r w:rsidR="00B5029C">
              <w:rPr>
                <w:noProof/>
                <w:webHidden/>
              </w:rPr>
              <w:instrText xml:space="preserve"> PAGEREF _Toc234236413 \h </w:instrText>
            </w:r>
            <w:r w:rsidR="00B5029C">
              <w:rPr>
                <w:noProof/>
                <w:webHidden/>
              </w:rPr>
            </w:r>
            <w:r w:rsidR="00B5029C">
              <w:rPr>
                <w:noProof/>
                <w:webHidden/>
              </w:rPr>
              <w:fldChar w:fldCharType="separate"/>
            </w:r>
            <w:r w:rsidR="00B5029C">
              <w:rPr>
                <w:noProof/>
                <w:webHidden/>
              </w:rPr>
              <w:t>23</w:t>
            </w:r>
            <w:r w:rsidR="00B5029C">
              <w:rPr>
                <w:noProof/>
                <w:webHidden/>
              </w:rPr>
              <w:fldChar w:fldCharType="end"/>
            </w:r>
          </w:hyperlink>
        </w:p>
        <w:p w:rsidR="00B5029C" w:rsidRDefault="00566A6E">
          <w:pPr>
            <w:pStyle w:val="TOC2"/>
            <w:tabs>
              <w:tab w:val="right" w:leader="dot" w:pos="8630"/>
            </w:tabs>
            <w:rPr>
              <w:noProof/>
            </w:rPr>
          </w:pPr>
          <w:hyperlink w:anchor="_Toc234236414" w:history="1">
            <w:r w:rsidR="00B5029C" w:rsidRPr="00462F8E">
              <w:rPr>
                <w:rStyle w:val="Hyperlink"/>
                <w:rFonts w:cs="Calibri"/>
                <w:noProof/>
              </w:rPr>
              <w:t>7. Klaim — Fitur Enhancement</w:t>
            </w:r>
            <w:r w:rsidR="00B5029C">
              <w:rPr>
                <w:noProof/>
                <w:webHidden/>
              </w:rPr>
              <w:tab/>
            </w:r>
            <w:r w:rsidR="00B5029C">
              <w:rPr>
                <w:noProof/>
                <w:webHidden/>
              </w:rPr>
              <w:fldChar w:fldCharType="begin"/>
            </w:r>
            <w:r w:rsidR="00B5029C">
              <w:rPr>
                <w:noProof/>
                <w:webHidden/>
              </w:rPr>
              <w:instrText xml:space="preserve"> PAGEREF _Toc234236414 \h </w:instrText>
            </w:r>
            <w:r w:rsidR="00B5029C">
              <w:rPr>
                <w:noProof/>
                <w:webHidden/>
              </w:rPr>
            </w:r>
            <w:r w:rsidR="00B5029C">
              <w:rPr>
                <w:noProof/>
                <w:webHidden/>
              </w:rPr>
              <w:fldChar w:fldCharType="separate"/>
            </w:r>
            <w:r w:rsidR="00B5029C">
              <w:rPr>
                <w:noProof/>
                <w:webHidden/>
              </w:rPr>
              <w:t>23</w:t>
            </w:r>
            <w:r w:rsidR="00B5029C">
              <w:rPr>
                <w:noProof/>
                <w:webHidden/>
              </w:rPr>
              <w:fldChar w:fldCharType="end"/>
            </w:r>
          </w:hyperlink>
        </w:p>
        <w:p w:rsidR="00B5029C" w:rsidRDefault="00566A6E">
          <w:pPr>
            <w:pStyle w:val="TOC3"/>
            <w:tabs>
              <w:tab w:val="right" w:leader="dot" w:pos="8630"/>
            </w:tabs>
            <w:rPr>
              <w:noProof/>
            </w:rPr>
          </w:pPr>
          <w:hyperlink w:anchor="_Toc234236415" w:history="1">
            <w:r w:rsidR="00B5029C" w:rsidRPr="00462F8E">
              <w:rPr>
                <w:rStyle w:val="Hyperlink"/>
                <w:rFonts w:cs="Calibri"/>
                <w:noProof/>
              </w:rPr>
              <w:t>7.1 Kolom Payment &amp; DPP+PPN</w:t>
            </w:r>
            <w:r w:rsidR="00B5029C">
              <w:rPr>
                <w:noProof/>
                <w:webHidden/>
              </w:rPr>
              <w:tab/>
            </w:r>
            <w:r w:rsidR="00B5029C">
              <w:rPr>
                <w:noProof/>
                <w:webHidden/>
              </w:rPr>
              <w:fldChar w:fldCharType="begin"/>
            </w:r>
            <w:r w:rsidR="00B5029C">
              <w:rPr>
                <w:noProof/>
                <w:webHidden/>
              </w:rPr>
              <w:instrText xml:space="preserve"> PAGEREF _Toc234236415 \h </w:instrText>
            </w:r>
            <w:r w:rsidR="00B5029C">
              <w:rPr>
                <w:noProof/>
                <w:webHidden/>
              </w:rPr>
            </w:r>
            <w:r w:rsidR="00B5029C">
              <w:rPr>
                <w:noProof/>
                <w:webHidden/>
              </w:rPr>
              <w:fldChar w:fldCharType="separate"/>
            </w:r>
            <w:r w:rsidR="00B5029C">
              <w:rPr>
                <w:noProof/>
                <w:webHidden/>
              </w:rPr>
              <w:t>23</w:t>
            </w:r>
            <w:r w:rsidR="00B5029C">
              <w:rPr>
                <w:noProof/>
                <w:webHidden/>
              </w:rPr>
              <w:fldChar w:fldCharType="end"/>
            </w:r>
          </w:hyperlink>
        </w:p>
        <w:p w:rsidR="00B5029C" w:rsidRDefault="00566A6E">
          <w:pPr>
            <w:pStyle w:val="TOC3"/>
            <w:tabs>
              <w:tab w:val="right" w:leader="dot" w:pos="8630"/>
            </w:tabs>
            <w:rPr>
              <w:noProof/>
            </w:rPr>
          </w:pPr>
          <w:hyperlink w:anchor="_Toc234236416" w:history="1">
            <w:r w:rsidR="00B5029C" w:rsidRPr="00462F8E">
              <w:rPr>
                <w:rStyle w:val="Hyperlink"/>
                <w:rFonts w:cs="Calibri"/>
                <w:noProof/>
              </w:rPr>
              <w:t>7.2 E-Materai</w:t>
            </w:r>
            <w:r w:rsidR="00B5029C">
              <w:rPr>
                <w:noProof/>
                <w:webHidden/>
              </w:rPr>
              <w:tab/>
            </w:r>
            <w:r w:rsidR="00B5029C">
              <w:rPr>
                <w:noProof/>
                <w:webHidden/>
              </w:rPr>
              <w:fldChar w:fldCharType="begin"/>
            </w:r>
            <w:r w:rsidR="00B5029C">
              <w:rPr>
                <w:noProof/>
                <w:webHidden/>
              </w:rPr>
              <w:instrText xml:space="preserve"> PAGEREF _Toc234236416 \h </w:instrText>
            </w:r>
            <w:r w:rsidR="00B5029C">
              <w:rPr>
                <w:noProof/>
                <w:webHidden/>
              </w:rPr>
            </w:r>
            <w:r w:rsidR="00B5029C">
              <w:rPr>
                <w:noProof/>
                <w:webHidden/>
              </w:rPr>
              <w:fldChar w:fldCharType="separate"/>
            </w:r>
            <w:r w:rsidR="00B5029C">
              <w:rPr>
                <w:noProof/>
                <w:webHidden/>
              </w:rPr>
              <w:t>24</w:t>
            </w:r>
            <w:r w:rsidR="00B5029C">
              <w:rPr>
                <w:noProof/>
                <w:webHidden/>
              </w:rPr>
              <w:fldChar w:fldCharType="end"/>
            </w:r>
          </w:hyperlink>
        </w:p>
        <w:p w:rsidR="00B5029C" w:rsidRDefault="00566A6E">
          <w:pPr>
            <w:pStyle w:val="TOC3"/>
            <w:tabs>
              <w:tab w:val="right" w:leader="dot" w:pos="8630"/>
            </w:tabs>
            <w:rPr>
              <w:noProof/>
            </w:rPr>
          </w:pPr>
          <w:hyperlink w:anchor="_Toc234236417" w:history="1">
            <w:r w:rsidR="00B5029C" w:rsidRPr="00462F8E">
              <w:rPr>
                <w:rStyle w:val="Hyperlink"/>
                <w:rFonts w:cs="Calibri"/>
                <w:noProof/>
              </w:rPr>
              <w:t>7.3 Validasi Silang PPN ↔ Faktur Pajak</w:t>
            </w:r>
            <w:r w:rsidR="00B5029C">
              <w:rPr>
                <w:noProof/>
                <w:webHidden/>
              </w:rPr>
              <w:tab/>
            </w:r>
            <w:r w:rsidR="00B5029C">
              <w:rPr>
                <w:noProof/>
                <w:webHidden/>
              </w:rPr>
              <w:fldChar w:fldCharType="begin"/>
            </w:r>
            <w:r w:rsidR="00B5029C">
              <w:rPr>
                <w:noProof/>
                <w:webHidden/>
              </w:rPr>
              <w:instrText xml:space="preserve"> PAGEREF _Toc234236417 \h </w:instrText>
            </w:r>
            <w:r w:rsidR="00B5029C">
              <w:rPr>
                <w:noProof/>
                <w:webHidden/>
              </w:rPr>
            </w:r>
            <w:r w:rsidR="00B5029C">
              <w:rPr>
                <w:noProof/>
                <w:webHidden/>
              </w:rPr>
              <w:fldChar w:fldCharType="separate"/>
            </w:r>
            <w:r w:rsidR="00B5029C">
              <w:rPr>
                <w:noProof/>
                <w:webHidden/>
              </w:rPr>
              <w:t>25</w:t>
            </w:r>
            <w:r w:rsidR="00B5029C">
              <w:rPr>
                <w:noProof/>
                <w:webHidden/>
              </w:rPr>
              <w:fldChar w:fldCharType="end"/>
            </w:r>
          </w:hyperlink>
        </w:p>
        <w:p w:rsidR="00B5029C" w:rsidRDefault="00566A6E">
          <w:pPr>
            <w:pStyle w:val="TOC3"/>
            <w:tabs>
              <w:tab w:val="right" w:leader="dot" w:pos="8630"/>
            </w:tabs>
            <w:rPr>
              <w:noProof/>
            </w:rPr>
          </w:pPr>
          <w:hyperlink w:anchor="_Toc234236418" w:history="1">
            <w:r w:rsidR="00B5029C" w:rsidRPr="00462F8E">
              <w:rPr>
                <w:rStyle w:val="Hyperlink"/>
                <w:rFonts w:cs="Calibri"/>
                <w:noProof/>
              </w:rPr>
              <w:t>7.4 BosNet Period Quartal</w:t>
            </w:r>
            <w:r w:rsidR="00B5029C">
              <w:rPr>
                <w:noProof/>
                <w:webHidden/>
              </w:rPr>
              <w:tab/>
            </w:r>
            <w:r w:rsidR="00B5029C">
              <w:rPr>
                <w:noProof/>
                <w:webHidden/>
              </w:rPr>
              <w:fldChar w:fldCharType="begin"/>
            </w:r>
            <w:r w:rsidR="00B5029C">
              <w:rPr>
                <w:noProof/>
                <w:webHidden/>
              </w:rPr>
              <w:instrText xml:space="preserve"> PAGEREF _Toc234236418 \h </w:instrText>
            </w:r>
            <w:r w:rsidR="00B5029C">
              <w:rPr>
                <w:noProof/>
                <w:webHidden/>
              </w:rPr>
            </w:r>
            <w:r w:rsidR="00B5029C">
              <w:rPr>
                <w:noProof/>
                <w:webHidden/>
              </w:rPr>
              <w:fldChar w:fldCharType="separate"/>
            </w:r>
            <w:r w:rsidR="00B5029C">
              <w:rPr>
                <w:noProof/>
                <w:webHidden/>
              </w:rPr>
              <w:t>25</w:t>
            </w:r>
            <w:r w:rsidR="00B5029C">
              <w:rPr>
                <w:noProof/>
                <w:webHidden/>
              </w:rPr>
              <w:fldChar w:fldCharType="end"/>
            </w:r>
          </w:hyperlink>
        </w:p>
        <w:p w:rsidR="00B5029C" w:rsidRDefault="00566A6E">
          <w:pPr>
            <w:pStyle w:val="TOC3"/>
            <w:tabs>
              <w:tab w:val="right" w:leader="dot" w:pos="8630"/>
            </w:tabs>
            <w:rPr>
              <w:noProof/>
            </w:rPr>
          </w:pPr>
          <w:hyperlink w:anchor="_Toc234236419" w:history="1">
            <w:r w:rsidR="00B5029C" w:rsidRPr="00462F8E">
              <w:rPr>
                <w:rStyle w:val="Hyperlink"/>
                <w:rFonts w:cs="Calibri"/>
                <w:noProof/>
              </w:rPr>
              <w:t>7.5 Approval Eksternal OTP</w:t>
            </w:r>
            <w:r w:rsidR="00B5029C">
              <w:rPr>
                <w:noProof/>
                <w:webHidden/>
              </w:rPr>
              <w:tab/>
            </w:r>
            <w:r w:rsidR="00B5029C">
              <w:rPr>
                <w:noProof/>
                <w:webHidden/>
              </w:rPr>
              <w:fldChar w:fldCharType="begin"/>
            </w:r>
            <w:r w:rsidR="00B5029C">
              <w:rPr>
                <w:noProof/>
                <w:webHidden/>
              </w:rPr>
              <w:instrText xml:space="preserve"> PAGEREF _Toc234236419 \h </w:instrText>
            </w:r>
            <w:r w:rsidR="00B5029C">
              <w:rPr>
                <w:noProof/>
                <w:webHidden/>
              </w:rPr>
            </w:r>
            <w:r w:rsidR="00B5029C">
              <w:rPr>
                <w:noProof/>
                <w:webHidden/>
              </w:rPr>
              <w:fldChar w:fldCharType="separate"/>
            </w:r>
            <w:r w:rsidR="00B5029C">
              <w:rPr>
                <w:noProof/>
                <w:webHidden/>
              </w:rPr>
              <w:t>26</w:t>
            </w:r>
            <w:r w:rsidR="00B5029C">
              <w:rPr>
                <w:noProof/>
                <w:webHidden/>
              </w:rPr>
              <w:fldChar w:fldCharType="end"/>
            </w:r>
          </w:hyperlink>
        </w:p>
        <w:p w:rsidR="00B5029C" w:rsidRDefault="00566A6E">
          <w:pPr>
            <w:pStyle w:val="TOC2"/>
            <w:tabs>
              <w:tab w:val="right" w:leader="dot" w:pos="8630"/>
            </w:tabs>
            <w:rPr>
              <w:noProof/>
            </w:rPr>
          </w:pPr>
          <w:hyperlink w:anchor="_Toc234236420" w:history="1">
            <w:r w:rsidR="00B5029C" w:rsidRPr="00462F8E">
              <w:rPr>
                <w:rStyle w:val="Hyperlink"/>
                <w:rFonts w:cs="Calibri"/>
                <w:noProof/>
              </w:rPr>
              <w:t>8. Aturan Bisnis (Business Rules)</w:t>
            </w:r>
            <w:r w:rsidR="00B5029C">
              <w:rPr>
                <w:noProof/>
                <w:webHidden/>
              </w:rPr>
              <w:tab/>
            </w:r>
            <w:r w:rsidR="00B5029C">
              <w:rPr>
                <w:noProof/>
                <w:webHidden/>
              </w:rPr>
              <w:fldChar w:fldCharType="begin"/>
            </w:r>
            <w:r w:rsidR="00B5029C">
              <w:rPr>
                <w:noProof/>
                <w:webHidden/>
              </w:rPr>
              <w:instrText xml:space="preserve"> PAGEREF _Toc234236420 \h </w:instrText>
            </w:r>
            <w:r w:rsidR="00B5029C">
              <w:rPr>
                <w:noProof/>
                <w:webHidden/>
              </w:rPr>
            </w:r>
            <w:r w:rsidR="00B5029C">
              <w:rPr>
                <w:noProof/>
                <w:webHidden/>
              </w:rPr>
              <w:fldChar w:fldCharType="separate"/>
            </w:r>
            <w:r w:rsidR="00B5029C">
              <w:rPr>
                <w:noProof/>
                <w:webHidden/>
              </w:rPr>
              <w:t>29</w:t>
            </w:r>
            <w:r w:rsidR="00B5029C">
              <w:rPr>
                <w:noProof/>
                <w:webHidden/>
              </w:rPr>
              <w:fldChar w:fldCharType="end"/>
            </w:r>
          </w:hyperlink>
        </w:p>
        <w:p w:rsidR="00B5029C" w:rsidRDefault="00566A6E">
          <w:pPr>
            <w:pStyle w:val="TOC3"/>
            <w:tabs>
              <w:tab w:val="right" w:leader="dot" w:pos="8630"/>
            </w:tabs>
            <w:rPr>
              <w:noProof/>
            </w:rPr>
          </w:pPr>
          <w:hyperlink w:anchor="_Toc234236421" w:history="1">
            <w:r w:rsidR="00B5029C" w:rsidRPr="00462F8E">
              <w:rPr>
                <w:rStyle w:val="Hyperlink"/>
                <w:rFonts w:cs="Calibri"/>
                <w:noProof/>
              </w:rPr>
              <w:t>8.1 Aturan Bisnis — Master ASS/Owner KMMD (BR-M)</w:t>
            </w:r>
            <w:r w:rsidR="00B5029C">
              <w:rPr>
                <w:noProof/>
                <w:webHidden/>
              </w:rPr>
              <w:tab/>
            </w:r>
            <w:r w:rsidR="00B5029C">
              <w:rPr>
                <w:noProof/>
                <w:webHidden/>
              </w:rPr>
              <w:fldChar w:fldCharType="begin"/>
            </w:r>
            <w:r w:rsidR="00B5029C">
              <w:rPr>
                <w:noProof/>
                <w:webHidden/>
              </w:rPr>
              <w:instrText xml:space="preserve"> PAGEREF _Toc234236421 \h </w:instrText>
            </w:r>
            <w:r w:rsidR="00B5029C">
              <w:rPr>
                <w:noProof/>
                <w:webHidden/>
              </w:rPr>
            </w:r>
            <w:r w:rsidR="00B5029C">
              <w:rPr>
                <w:noProof/>
                <w:webHidden/>
              </w:rPr>
              <w:fldChar w:fldCharType="separate"/>
            </w:r>
            <w:r w:rsidR="00B5029C">
              <w:rPr>
                <w:noProof/>
                <w:webHidden/>
              </w:rPr>
              <w:t>29</w:t>
            </w:r>
            <w:r w:rsidR="00B5029C">
              <w:rPr>
                <w:noProof/>
                <w:webHidden/>
              </w:rPr>
              <w:fldChar w:fldCharType="end"/>
            </w:r>
          </w:hyperlink>
        </w:p>
        <w:p w:rsidR="00B5029C" w:rsidRDefault="00566A6E">
          <w:pPr>
            <w:pStyle w:val="TOC3"/>
            <w:tabs>
              <w:tab w:val="right" w:leader="dot" w:pos="8630"/>
            </w:tabs>
            <w:rPr>
              <w:noProof/>
            </w:rPr>
          </w:pPr>
          <w:hyperlink w:anchor="_Toc234236422" w:history="1">
            <w:r w:rsidR="00B5029C" w:rsidRPr="00462F8E">
              <w:rPr>
                <w:rStyle w:val="Hyperlink"/>
                <w:rFonts w:cs="Calibri"/>
                <w:noProof/>
              </w:rPr>
              <w:t>8.2 Aturan Bisnis — Form Klaim (BR-K)</w:t>
            </w:r>
            <w:r w:rsidR="00B5029C">
              <w:rPr>
                <w:noProof/>
                <w:webHidden/>
              </w:rPr>
              <w:tab/>
            </w:r>
            <w:r w:rsidR="00B5029C">
              <w:rPr>
                <w:noProof/>
                <w:webHidden/>
              </w:rPr>
              <w:fldChar w:fldCharType="begin"/>
            </w:r>
            <w:r w:rsidR="00B5029C">
              <w:rPr>
                <w:noProof/>
                <w:webHidden/>
              </w:rPr>
              <w:instrText xml:space="preserve"> PAGEREF _Toc234236422 \h </w:instrText>
            </w:r>
            <w:r w:rsidR="00B5029C">
              <w:rPr>
                <w:noProof/>
                <w:webHidden/>
              </w:rPr>
            </w:r>
            <w:r w:rsidR="00B5029C">
              <w:rPr>
                <w:noProof/>
                <w:webHidden/>
              </w:rPr>
              <w:fldChar w:fldCharType="separate"/>
            </w:r>
            <w:r w:rsidR="00B5029C">
              <w:rPr>
                <w:noProof/>
                <w:webHidden/>
              </w:rPr>
              <w:t>31</w:t>
            </w:r>
            <w:r w:rsidR="00B5029C">
              <w:rPr>
                <w:noProof/>
                <w:webHidden/>
              </w:rPr>
              <w:fldChar w:fldCharType="end"/>
            </w:r>
          </w:hyperlink>
        </w:p>
        <w:p w:rsidR="00B5029C" w:rsidRDefault="00566A6E">
          <w:pPr>
            <w:pStyle w:val="TOC3"/>
            <w:tabs>
              <w:tab w:val="right" w:leader="dot" w:pos="8630"/>
            </w:tabs>
            <w:rPr>
              <w:noProof/>
            </w:rPr>
          </w:pPr>
          <w:hyperlink w:anchor="_Toc234236423" w:history="1">
            <w:r w:rsidR="00B5029C" w:rsidRPr="00462F8E">
              <w:rPr>
                <w:rStyle w:val="Hyperlink"/>
                <w:rFonts w:cs="Calibri"/>
                <w:noProof/>
              </w:rPr>
              <w:t>8.3 Aturan Bisnis — Enhancement &amp; Integrasi (BR-X)</w:t>
            </w:r>
            <w:r w:rsidR="00B5029C">
              <w:rPr>
                <w:noProof/>
                <w:webHidden/>
              </w:rPr>
              <w:tab/>
            </w:r>
            <w:r w:rsidR="00B5029C">
              <w:rPr>
                <w:noProof/>
                <w:webHidden/>
              </w:rPr>
              <w:fldChar w:fldCharType="begin"/>
            </w:r>
            <w:r w:rsidR="00B5029C">
              <w:rPr>
                <w:noProof/>
                <w:webHidden/>
              </w:rPr>
              <w:instrText xml:space="preserve"> PAGEREF _Toc234236423 \h </w:instrText>
            </w:r>
            <w:r w:rsidR="00B5029C">
              <w:rPr>
                <w:noProof/>
                <w:webHidden/>
              </w:rPr>
            </w:r>
            <w:r w:rsidR="00B5029C">
              <w:rPr>
                <w:noProof/>
                <w:webHidden/>
              </w:rPr>
              <w:fldChar w:fldCharType="separate"/>
            </w:r>
            <w:r w:rsidR="00B5029C">
              <w:rPr>
                <w:noProof/>
                <w:webHidden/>
              </w:rPr>
              <w:t>31</w:t>
            </w:r>
            <w:r w:rsidR="00B5029C">
              <w:rPr>
                <w:noProof/>
                <w:webHidden/>
              </w:rPr>
              <w:fldChar w:fldCharType="end"/>
            </w:r>
          </w:hyperlink>
        </w:p>
        <w:p w:rsidR="00B5029C" w:rsidRDefault="00566A6E">
          <w:pPr>
            <w:pStyle w:val="TOC2"/>
            <w:tabs>
              <w:tab w:val="right" w:leader="dot" w:pos="8630"/>
            </w:tabs>
            <w:rPr>
              <w:noProof/>
            </w:rPr>
          </w:pPr>
          <w:hyperlink w:anchor="_Toc234236424" w:history="1">
            <w:r w:rsidR="00B5029C" w:rsidRPr="00462F8E">
              <w:rPr>
                <w:rStyle w:val="Hyperlink"/>
                <w:rFonts w:cs="Calibri"/>
                <w:noProof/>
              </w:rPr>
              <w:t>9. Hak Akses &amp; Peran Pengguna (RBAC)</w:t>
            </w:r>
            <w:r w:rsidR="00B5029C">
              <w:rPr>
                <w:noProof/>
                <w:webHidden/>
              </w:rPr>
              <w:tab/>
            </w:r>
            <w:r w:rsidR="00B5029C">
              <w:rPr>
                <w:noProof/>
                <w:webHidden/>
              </w:rPr>
              <w:fldChar w:fldCharType="begin"/>
            </w:r>
            <w:r w:rsidR="00B5029C">
              <w:rPr>
                <w:noProof/>
                <w:webHidden/>
              </w:rPr>
              <w:instrText xml:space="preserve"> PAGEREF _Toc234236424 \h </w:instrText>
            </w:r>
            <w:r w:rsidR="00B5029C">
              <w:rPr>
                <w:noProof/>
                <w:webHidden/>
              </w:rPr>
            </w:r>
            <w:r w:rsidR="00B5029C">
              <w:rPr>
                <w:noProof/>
                <w:webHidden/>
              </w:rPr>
              <w:fldChar w:fldCharType="separate"/>
            </w:r>
            <w:r w:rsidR="00B5029C">
              <w:rPr>
                <w:noProof/>
                <w:webHidden/>
              </w:rPr>
              <w:t>32</w:t>
            </w:r>
            <w:r w:rsidR="00B5029C">
              <w:rPr>
                <w:noProof/>
                <w:webHidden/>
              </w:rPr>
              <w:fldChar w:fldCharType="end"/>
            </w:r>
          </w:hyperlink>
        </w:p>
        <w:p w:rsidR="00B5029C" w:rsidRDefault="00566A6E">
          <w:pPr>
            <w:pStyle w:val="TOC3"/>
            <w:tabs>
              <w:tab w:val="right" w:leader="dot" w:pos="8630"/>
            </w:tabs>
            <w:rPr>
              <w:noProof/>
            </w:rPr>
          </w:pPr>
          <w:hyperlink w:anchor="_Toc234236425" w:history="1">
            <w:r w:rsidR="00B5029C" w:rsidRPr="00462F8E">
              <w:rPr>
                <w:rStyle w:val="Hyperlink"/>
                <w:rFonts w:cs="Calibri"/>
                <w:noProof/>
              </w:rPr>
              <w:t>9.1 Daftar Role Sistem</w:t>
            </w:r>
            <w:r w:rsidR="00B5029C">
              <w:rPr>
                <w:noProof/>
                <w:webHidden/>
              </w:rPr>
              <w:tab/>
            </w:r>
            <w:r w:rsidR="00B5029C">
              <w:rPr>
                <w:noProof/>
                <w:webHidden/>
              </w:rPr>
              <w:fldChar w:fldCharType="begin"/>
            </w:r>
            <w:r w:rsidR="00B5029C">
              <w:rPr>
                <w:noProof/>
                <w:webHidden/>
              </w:rPr>
              <w:instrText xml:space="preserve"> PAGEREF _Toc234236425 \h </w:instrText>
            </w:r>
            <w:r w:rsidR="00B5029C">
              <w:rPr>
                <w:noProof/>
                <w:webHidden/>
              </w:rPr>
            </w:r>
            <w:r w:rsidR="00B5029C">
              <w:rPr>
                <w:noProof/>
                <w:webHidden/>
              </w:rPr>
              <w:fldChar w:fldCharType="separate"/>
            </w:r>
            <w:r w:rsidR="00B5029C">
              <w:rPr>
                <w:noProof/>
                <w:webHidden/>
              </w:rPr>
              <w:t>32</w:t>
            </w:r>
            <w:r w:rsidR="00B5029C">
              <w:rPr>
                <w:noProof/>
                <w:webHidden/>
              </w:rPr>
              <w:fldChar w:fldCharType="end"/>
            </w:r>
          </w:hyperlink>
        </w:p>
        <w:p w:rsidR="00B5029C" w:rsidRDefault="00566A6E">
          <w:pPr>
            <w:pStyle w:val="TOC3"/>
            <w:tabs>
              <w:tab w:val="right" w:leader="dot" w:pos="8630"/>
            </w:tabs>
            <w:rPr>
              <w:noProof/>
            </w:rPr>
          </w:pPr>
          <w:hyperlink w:anchor="_Toc234236426" w:history="1">
            <w:r w:rsidR="00B5029C" w:rsidRPr="00462F8E">
              <w:rPr>
                <w:rStyle w:val="Hyperlink"/>
                <w:rFonts w:cs="Calibri"/>
                <w:noProof/>
              </w:rPr>
              <w:t>9.2 Matrix Permission — Master ASS/Owner</w:t>
            </w:r>
            <w:r w:rsidR="00B5029C">
              <w:rPr>
                <w:noProof/>
                <w:webHidden/>
              </w:rPr>
              <w:tab/>
            </w:r>
            <w:r w:rsidR="00B5029C">
              <w:rPr>
                <w:noProof/>
                <w:webHidden/>
              </w:rPr>
              <w:fldChar w:fldCharType="begin"/>
            </w:r>
            <w:r w:rsidR="00B5029C">
              <w:rPr>
                <w:noProof/>
                <w:webHidden/>
              </w:rPr>
              <w:instrText xml:space="preserve"> PAGEREF _Toc234236426 \h </w:instrText>
            </w:r>
            <w:r w:rsidR="00B5029C">
              <w:rPr>
                <w:noProof/>
                <w:webHidden/>
              </w:rPr>
            </w:r>
            <w:r w:rsidR="00B5029C">
              <w:rPr>
                <w:noProof/>
                <w:webHidden/>
              </w:rPr>
              <w:fldChar w:fldCharType="separate"/>
            </w:r>
            <w:r w:rsidR="00B5029C">
              <w:rPr>
                <w:noProof/>
                <w:webHidden/>
              </w:rPr>
              <w:t>32</w:t>
            </w:r>
            <w:r w:rsidR="00B5029C">
              <w:rPr>
                <w:noProof/>
                <w:webHidden/>
              </w:rPr>
              <w:fldChar w:fldCharType="end"/>
            </w:r>
          </w:hyperlink>
        </w:p>
        <w:p w:rsidR="00B5029C" w:rsidRDefault="00566A6E">
          <w:pPr>
            <w:pStyle w:val="TOC3"/>
            <w:tabs>
              <w:tab w:val="right" w:leader="dot" w:pos="8630"/>
            </w:tabs>
            <w:rPr>
              <w:noProof/>
            </w:rPr>
          </w:pPr>
          <w:hyperlink w:anchor="_Toc234236427" w:history="1">
            <w:r w:rsidR="00B5029C" w:rsidRPr="00462F8E">
              <w:rPr>
                <w:rStyle w:val="Hyperlink"/>
                <w:rFonts w:cs="Calibri"/>
                <w:noProof/>
              </w:rPr>
              <w:t>9.3 Matrix Permission — Form Klaim</w:t>
            </w:r>
            <w:r w:rsidR="00B5029C">
              <w:rPr>
                <w:noProof/>
                <w:webHidden/>
              </w:rPr>
              <w:tab/>
            </w:r>
            <w:r w:rsidR="00B5029C">
              <w:rPr>
                <w:noProof/>
                <w:webHidden/>
              </w:rPr>
              <w:fldChar w:fldCharType="begin"/>
            </w:r>
            <w:r w:rsidR="00B5029C">
              <w:rPr>
                <w:noProof/>
                <w:webHidden/>
              </w:rPr>
              <w:instrText xml:space="preserve"> PAGEREF _Toc234236427 \h </w:instrText>
            </w:r>
            <w:r w:rsidR="00B5029C">
              <w:rPr>
                <w:noProof/>
                <w:webHidden/>
              </w:rPr>
            </w:r>
            <w:r w:rsidR="00B5029C">
              <w:rPr>
                <w:noProof/>
                <w:webHidden/>
              </w:rPr>
              <w:fldChar w:fldCharType="separate"/>
            </w:r>
            <w:r w:rsidR="00B5029C">
              <w:rPr>
                <w:noProof/>
                <w:webHidden/>
              </w:rPr>
              <w:t>32</w:t>
            </w:r>
            <w:r w:rsidR="00B5029C">
              <w:rPr>
                <w:noProof/>
                <w:webHidden/>
              </w:rPr>
              <w:fldChar w:fldCharType="end"/>
            </w:r>
          </w:hyperlink>
        </w:p>
        <w:p w:rsidR="00B5029C" w:rsidRDefault="00566A6E">
          <w:pPr>
            <w:pStyle w:val="TOC3"/>
            <w:tabs>
              <w:tab w:val="right" w:leader="dot" w:pos="8630"/>
            </w:tabs>
            <w:rPr>
              <w:noProof/>
            </w:rPr>
          </w:pPr>
          <w:hyperlink w:anchor="_Toc234236428" w:history="1">
            <w:r w:rsidR="00B5029C" w:rsidRPr="00462F8E">
              <w:rPr>
                <w:rStyle w:val="Hyperlink"/>
                <w:rFonts w:cs="Calibri"/>
                <w:noProof/>
              </w:rPr>
              <w:t>9.4 Matrix Akses Field per Role &amp; Status — Form Klaim</w:t>
            </w:r>
            <w:r w:rsidR="00B5029C">
              <w:rPr>
                <w:noProof/>
                <w:webHidden/>
              </w:rPr>
              <w:tab/>
            </w:r>
            <w:r w:rsidR="00B5029C">
              <w:rPr>
                <w:noProof/>
                <w:webHidden/>
              </w:rPr>
              <w:fldChar w:fldCharType="begin"/>
            </w:r>
            <w:r w:rsidR="00B5029C">
              <w:rPr>
                <w:noProof/>
                <w:webHidden/>
              </w:rPr>
              <w:instrText xml:space="preserve"> PAGEREF _Toc234236428 \h </w:instrText>
            </w:r>
            <w:r w:rsidR="00B5029C">
              <w:rPr>
                <w:noProof/>
                <w:webHidden/>
              </w:rPr>
            </w:r>
            <w:r w:rsidR="00B5029C">
              <w:rPr>
                <w:noProof/>
                <w:webHidden/>
              </w:rPr>
              <w:fldChar w:fldCharType="separate"/>
            </w:r>
            <w:r w:rsidR="00B5029C">
              <w:rPr>
                <w:noProof/>
                <w:webHidden/>
              </w:rPr>
              <w:t>32</w:t>
            </w:r>
            <w:r w:rsidR="00B5029C">
              <w:rPr>
                <w:noProof/>
                <w:webHidden/>
              </w:rPr>
              <w:fldChar w:fldCharType="end"/>
            </w:r>
          </w:hyperlink>
        </w:p>
        <w:p w:rsidR="00B5029C" w:rsidRDefault="00566A6E">
          <w:pPr>
            <w:pStyle w:val="TOC3"/>
            <w:tabs>
              <w:tab w:val="right" w:leader="dot" w:pos="8630"/>
            </w:tabs>
            <w:rPr>
              <w:noProof/>
            </w:rPr>
          </w:pPr>
          <w:hyperlink w:anchor="_Toc234236429" w:history="1">
            <w:r w:rsidR="00B5029C" w:rsidRPr="00462F8E">
              <w:rPr>
                <w:rStyle w:val="Hyperlink"/>
                <w:rFonts w:cs="Calibri"/>
                <w:noProof/>
              </w:rPr>
              <w:t>9.5 Filter Find per Role</w:t>
            </w:r>
            <w:r w:rsidR="00B5029C">
              <w:rPr>
                <w:noProof/>
                <w:webHidden/>
              </w:rPr>
              <w:tab/>
            </w:r>
            <w:r w:rsidR="00B5029C">
              <w:rPr>
                <w:noProof/>
                <w:webHidden/>
              </w:rPr>
              <w:fldChar w:fldCharType="begin"/>
            </w:r>
            <w:r w:rsidR="00B5029C">
              <w:rPr>
                <w:noProof/>
                <w:webHidden/>
              </w:rPr>
              <w:instrText xml:space="preserve"> PAGEREF _Toc234236429 \h </w:instrText>
            </w:r>
            <w:r w:rsidR="00B5029C">
              <w:rPr>
                <w:noProof/>
                <w:webHidden/>
              </w:rPr>
            </w:r>
            <w:r w:rsidR="00B5029C">
              <w:rPr>
                <w:noProof/>
                <w:webHidden/>
              </w:rPr>
              <w:fldChar w:fldCharType="separate"/>
            </w:r>
            <w:r w:rsidR="00B5029C">
              <w:rPr>
                <w:noProof/>
                <w:webHidden/>
              </w:rPr>
              <w:t>33</w:t>
            </w:r>
            <w:r w:rsidR="00B5029C">
              <w:rPr>
                <w:noProof/>
                <w:webHidden/>
              </w:rPr>
              <w:fldChar w:fldCharType="end"/>
            </w:r>
          </w:hyperlink>
        </w:p>
        <w:p w:rsidR="00B5029C" w:rsidRDefault="00566A6E">
          <w:pPr>
            <w:pStyle w:val="TOC2"/>
            <w:tabs>
              <w:tab w:val="right" w:leader="dot" w:pos="8630"/>
            </w:tabs>
            <w:rPr>
              <w:noProof/>
            </w:rPr>
          </w:pPr>
          <w:hyperlink w:anchor="_Toc234236430" w:history="1">
            <w:r w:rsidR="00B5029C" w:rsidRPr="00462F8E">
              <w:rPr>
                <w:rStyle w:val="Hyperlink"/>
                <w:rFonts w:cs="Calibri"/>
                <w:noProof/>
              </w:rPr>
              <w:t>10. Alur Persetujuan (Approval Flow)</w:t>
            </w:r>
            <w:r w:rsidR="00B5029C">
              <w:rPr>
                <w:noProof/>
                <w:webHidden/>
              </w:rPr>
              <w:tab/>
            </w:r>
            <w:r w:rsidR="00B5029C">
              <w:rPr>
                <w:noProof/>
                <w:webHidden/>
              </w:rPr>
              <w:fldChar w:fldCharType="begin"/>
            </w:r>
            <w:r w:rsidR="00B5029C">
              <w:rPr>
                <w:noProof/>
                <w:webHidden/>
              </w:rPr>
              <w:instrText xml:space="preserve"> PAGEREF _Toc234236430 \h </w:instrText>
            </w:r>
            <w:r w:rsidR="00B5029C">
              <w:rPr>
                <w:noProof/>
                <w:webHidden/>
              </w:rPr>
            </w:r>
            <w:r w:rsidR="00B5029C">
              <w:rPr>
                <w:noProof/>
                <w:webHidden/>
              </w:rPr>
              <w:fldChar w:fldCharType="separate"/>
            </w:r>
            <w:r w:rsidR="00B5029C">
              <w:rPr>
                <w:noProof/>
                <w:webHidden/>
              </w:rPr>
              <w:t>33</w:t>
            </w:r>
            <w:r w:rsidR="00B5029C">
              <w:rPr>
                <w:noProof/>
                <w:webHidden/>
              </w:rPr>
              <w:fldChar w:fldCharType="end"/>
            </w:r>
          </w:hyperlink>
        </w:p>
        <w:p w:rsidR="00B5029C" w:rsidRDefault="00566A6E">
          <w:pPr>
            <w:pStyle w:val="TOC3"/>
            <w:tabs>
              <w:tab w:val="right" w:leader="dot" w:pos="8630"/>
            </w:tabs>
            <w:rPr>
              <w:noProof/>
            </w:rPr>
          </w:pPr>
          <w:hyperlink w:anchor="_Toc234236431" w:history="1">
            <w:r w:rsidR="00B5029C" w:rsidRPr="00462F8E">
              <w:rPr>
                <w:rStyle w:val="Hyperlink"/>
                <w:rFonts w:cs="Calibri"/>
                <w:noProof/>
              </w:rPr>
              <w:t>10.1 Diagram Approval Workflow Enhancement</w:t>
            </w:r>
            <w:r w:rsidR="00B5029C">
              <w:rPr>
                <w:noProof/>
                <w:webHidden/>
              </w:rPr>
              <w:tab/>
            </w:r>
            <w:r w:rsidR="00B5029C">
              <w:rPr>
                <w:noProof/>
                <w:webHidden/>
              </w:rPr>
              <w:fldChar w:fldCharType="begin"/>
            </w:r>
            <w:r w:rsidR="00B5029C">
              <w:rPr>
                <w:noProof/>
                <w:webHidden/>
              </w:rPr>
              <w:instrText xml:space="preserve"> PAGEREF _Toc234236431 \h </w:instrText>
            </w:r>
            <w:r w:rsidR="00B5029C">
              <w:rPr>
                <w:noProof/>
                <w:webHidden/>
              </w:rPr>
            </w:r>
            <w:r w:rsidR="00B5029C">
              <w:rPr>
                <w:noProof/>
                <w:webHidden/>
              </w:rPr>
              <w:fldChar w:fldCharType="separate"/>
            </w:r>
            <w:r w:rsidR="00B5029C">
              <w:rPr>
                <w:noProof/>
                <w:webHidden/>
              </w:rPr>
              <w:t>33</w:t>
            </w:r>
            <w:r w:rsidR="00B5029C">
              <w:rPr>
                <w:noProof/>
                <w:webHidden/>
              </w:rPr>
              <w:fldChar w:fldCharType="end"/>
            </w:r>
          </w:hyperlink>
        </w:p>
        <w:p w:rsidR="00B5029C" w:rsidRDefault="00566A6E">
          <w:pPr>
            <w:pStyle w:val="TOC3"/>
            <w:tabs>
              <w:tab w:val="right" w:leader="dot" w:pos="8630"/>
            </w:tabs>
            <w:rPr>
              <w:noProof/>
            </w:rPr>
          </w:pPr>
          <w:hyperlink w:anchor="_Toc234236432" w:history="1">
            <w:r w:rsidR="00B5029C" w:rsidRPr="00462F8E">
              <w:rPr>
                <w:rStyle w:val="Hyperlink"/>
                <w:rFonts w:cs="Calibri"/>
                <w:noProof/>
              </w:rPr>
              <w:t>10.2 Tabel Langkah Approval</w:t>
            </w:r>
            <w:r w:rsidR="00B5029C">
              <w:rPr>
                <w:noProof/>
                <w:webHidden/>
              </w:rPr>
              <w:tab/>
            </w:r>
            <w:r w:rsidR="00B5029C">
              <w:rPr>
                <w:noProof/>
                <w:webHidden/>
              </w:rPr>
              <w:fldChar w:fldCharType="begin"/>
            </w:r>
            <w:r w:rsidR="00B5029C">
              <w:rPr>
                <w:noProof/>
                <w:webHidden/>
              </w:rPr>
              <w:instrText xml:space="preserve"> PAGEREF _Toc234236432 \h </w:instrText>
            </w:r>
            <w:r w:rsidR="00B5029C">
              <w:rPr>
                <w:noProof/>
                <w:webHidden/>
              </w:rPr>
            </w:r>
            <w:r w:rsidR="00B5029C">
              <w:rPr>
                <w:noProof/>
                <w:webHidden/>
              </w:rPr>
              <w:fldChar w:fldCharType="separate"/>
            </w:r>
            <w:r w:rsidR="00B5029C">
              <w:rPr>
                <w:noProof/>
                <w:webHidden/>
              </w:rPr>
              <w:t>33</w:t>
            </w:r>
            <w:r w:rsidR="00B5029C">
              <w:rPr>
                <w:noProof/>
                <w:webHidden/>
              </w:rPr>
              <w:fldChar w:fldCharType="end"/>
            </w:r>
          </w:hyperlink>
        </w:p>
        <w:p w:rsidR="00B5029C" w:rsidRDefault="00566A6E">
          <w:pPr>
            <w:pStyle w:val="TOC3"/>
            <w:tabs>
              <w:tab w:val="right" w:leader="dot" w:pos="8630"/>
            </w:tabs>
            <w:rPr>
              <w:noProof/>
            </w:rPr>
          </w:pPr>
          <w:hyperlink w:anchor="_Toc234236433" w:history="1">
            <w:r w:rsidR="00B5029C" w:rsidRPr="00462F8E">
              <w:rPr>
                <w:rStyle w:val="Hyperlink"/>
                <w:rFonts w:cs="Calibri"/>
                <w:noProof/>
              </w:rPr>
              <w:t>10.3 Handler Workflow (In-App)</w:t>
            </w:r>
            <w:r w:rsidR="00B5029C">
              <w:rPr>
                <w:noProof/>
                <w:webHidden/>
              </w:rPr>
              <w:tab/>
            </w:r>
            <w:r w:rsidR="00B5029C">
              <w:rPr>
                <w:noProof/>
                <w:webHidden/>
              </w:rPr>
              <w:fldChar w:fldCharType="begin"/>
            </w:r>
            <w:r w:rsidR="00B5029C">
              <w:rPr>
                <w:noProof/>
                <w:webHidden/>
              </w:rPr>
              <w:instrText xml:space="preserve"> PAGEREF _Toc234236433 \h </w:instrText>
            </w:r>
            <w:r w:rsidR="00B5029C">
              <w:rPr>
                <w:noProof/>
                <w:webHidden/>
              </w:rPr>
            </w:r>
            <w:r w:rsidR="00B5029C">
              <w:rPr>
                <w:noProof/>
                <w:webHidden/>
              </w:rPr>
              <w:fldChar w:fldCharType="separate"/>
            </w:r>
            <w:r w:rsidR="00B5029C">
              <w:rPr>
                <w:noProof/>
                <w:webHidden/>
              </w:rPr>
              <w:t>34</w:t>
            </w:r>
            <w:r w:rsidR="00B5029C">
              <w:rPr>
                <w:noProof/>
                <w:webHidden/>
              </w:rPr>
              <w:fldChar w:fldCharType="end"/>
            </w:r>
          </w:hyperlink>
        </w:p>
        <w:p w:rsidR="00B5029C" w:rsidRDefault="00566A6E">
          <w:pPr>
            <w:pStyle w:val="TOC3"/>
            <w:tabs>
              <w:tab w:val="right" w:leader="dot" w:pos="8630"/>
            </w:tabs>
            <w:rPr>
              <w:noProof/>
            </w:rPr>
          </w:pPr>
          <w:hyperlink w:anchor="_Toc234236434" w:history="1">
            <w:r w:rsidR="00B5029C" w:rsidRPr="00462F8E">
              <w:rPr>
                <w:rStyle w:val="Hyperlink"/>
                <w:rFonts w:cs="Calibri"/>
                <w:noProof/>
              </w:rPr>
              <w:t>10.4 Riwayat Approval (Approval History)</w:t>
            </w:r>
            <w:r w:rsidR="00B5029C">
              <w:rPr>
                <w:noProof/>
                <w:webHidden/>
              </w:rPr>
              <w:tab/>
            </w:r>
            <w:r w:rsidR="00B5029C">
              <w:rPr>
                <w:noProof/>
                <w:webHidden/>
              </w:rPr>
              <w:fldChar w:fldCharType="begin"/>
            </w:r>
            <w:r w:rsidR="00B5029C">
              <w:rPr>
                <w:noProof/>
                <w:webHidden/>
              </w:rPr>
              <w:instrText xml:space="preserve"> PAGEREF _Toc234236434 \h </w:instrText>
            </w:r>
            <w:r w:rsidR="00B5029C">
              <w:rPr>
                <w:noProof/>
                <w:webHidden/>
              </w:rPr>
            </w:r>
            <w:r w:rsidR="00B5029C">
              <w:rPr>
                <w:noProof/>
                <w:webHidden/>
              </w:rPr>
              <w:fldChar w:fldCharType="separate"/>
            </w:r>
            <w:r w:rsidR="00B5029C">
              <w:rPr>
                <w:noProof/>
                <w:webHidden/>
              </w:rPr>
              <w:t>34</w:t>
            </w:r>
            <w:r w:rsidR="00B5029C">
              <w:rPr>
                <w:noProof/>
                <w:webHidden/>
              </w:rPr>
              <w:fldChar w:fldCharType="end"/>
            </w:r>
          </w:hyperlink>
        </w:p>
        <w:p w:rsidR="00B5029C" w:rsidRDefault="00566A6E">
          <w:pPr>
            <w:pStyle w:val="TOC3"/>
            <w:tabs>
              <w:tab w:val="right" w:leader="dot" w:pos="8630"/>
            </w:tabs>
            <w:rPr>
              <w:noProof/>
            </w:rPr>
          </w:pPr>
          <w:hyperlink w:anchor="_Toc234236435" w:history="1">
            <w:r w:rsidR="00B5029C" w:rsidRPr="00462F8E">
              <w:rPr>
                <w:rStyle w:val="Hyperlink"/>
                <w:rFonts w:cs="Calibri"/>
                <w:noProof/>
              </w:rPr>
              <w:t>10.5 Notifikasi (Rencana Production)</w:t>
            </w:r>
            <w:r w:rsidR="00B5029C">
              <w:rPr>
                <w:noProof/>
                <w:webHidden/>
              </w:rPr>
              <w:tab/>
            </w:r>
            <w:r w:rsidR="00B5029C">
              <w:rPr>
                <w:noProof/>
                <w:webHidden/>
              </w:rPr>
              <w:fldChar w:fldCharType="begin"/>
            </w:r>
            <w:r w:rsidR="00B5029C">
              <w:rPr>
                <w:noProof/>
                <w:webHidden/>
              </w:rPr>
              <w:instrText xml:space="preserve"> PAGEREF _Toc234236435 \h </w:instrText>
            </w:r>
            <w:r w:rsidR="00B5029C">
              <w:rPr>
                <w:noProof/>
                <w:webHidden/>
              </w:rPr>
            </w:r>
            <w:r w:rsidR="00B5029C">
              <w:rPr>
                <w:noProof/>
                <w:webHidden/>
              </w:rPr>
              <w:fldChar w:fldCharType="separate"/>
            </w:r>
            <w:r w:rsidR="00B5029C">
              <w:rPr>
                <w:noProof/>
                <w:webHidden/>
              </w:rPr>
              <w:t>34</w:t>
            </w:r>
            <w:r w:rsidR="00B5029C">
              <w:rPr>
                <w:noProof/>
                <w:webHidden/>
              </w:rPr>
              <w:fldChar w:fldCharType="end"/>
            </w:r>
          </w:hyperlink>
        </w:p>
        <w:p w:rsidR="00B5029C" w:rsidRDefault="00566A6E">
          <w:pPr>
            <w:pStyle w:val="TOC3"/>
            <w:tabs>
              <w:tab w:val="right" w:leader="dot" w:pos="8630"/>
            </w:tabs>
            <w:rPr>
              <w:noProof/>
            </w:rPr>
          </w:pPr>
          <w:hyperlink w:anchor="_Toc234236436" w:history="1">
            <w:r w:rsidR="00B5029C" w:rsidRPr="00462F8E">
              <w:rPr>
                <w:rStyle w:val="Hyperlink"/>
                <w:rFonts w:cs="Calibri"/>
                <w:noProof/>
              </w:rPr>
              <w:t>10.6 Perbandingan dengan Production (Falcon SKP)</w:t>
            </w:r>
            <w:r w:rsidR="00B5029C">
              <w:rPr>
                <w:noProof/>
                <w:webHidden/>
              </w:rPr>
              <w:tab/>
            </w:r>
            <w:r w:rsidR="00B5029C">
              <w:rPr>
                <w:noProof/>
                <w:webHidden/>
              </w:rPr>
              <w:fldChar w:fldCharType="begin"/>
            </w:r>
            <w:r w:rsidR="00B5029C">
              <w:rPr>
                <w:noProof/>
                <w:webHidden/>
              </w:rPr>
              <w:instrText xml:space="preserve"> PAGEREF _Toc234236436 \h </w:instrText>
            </w:r>
            <w:r w:rsidR="00B5029C">
              <w:rPr>
                <w:noProof/>
                <w:webHidden/>
              </w:rPr>
            </w:r>
            <w:r w:rsidR="00B5029C">
              <w:rPr>
                <w:noProof/>
                <w:webHidden/>
              </w:rPr>
              <w:fldChar w:fldCharType="separate"/>
            </w:r>
            <w:r w:rsidR="00B5029C">
              <w:rPr>
                <w:noProof/>
                <w:webHidden/>
              </w:rPr>
              <w:t>34</w:t>
            </w:r>
            <w:r w:rsidR="00B5029C">
              <w:rPr>
                <w:noProof/>
                <w:webHidden/>
              </w:rPr>
              <w:fldChar w:fldCharType="end"/>
            </w:r>
          </w:hyperlink>
        </w:p>
        <w:p w:rsidR="00B5029C" w:rsidRDefault="00566A6E">
          <w:pPr>
            <w:pStyle w:val="TOC2"/>
            <w:tabs>
              <w:tab w:val="right" w:leader="dot" w:pos="8630"/>
            </w:tabs>
            <w:rPr>
              <w:noProof/>
            </w:rPr>
          </w:pPr>
          <w:hyperlink w:anchor="_Toc234236437" w:history="1">
            <w:r w:rsidR="00B5029C" w:rsidRPr="00462F8E">
              <w:rPr>
                <w:rStyle w:val="Hyperlink"/>
                <w:rFonts w:cs="Calibri"/>
                <w:noProof/>
              </w:rPr>
              <w:t>11. Integrasi Master ASS/Owner ke Form Klaim</w:t>
            </w:r>
            <w:r w:rsidR="00B5029C">
              <w:rPr>
                <w:noProof/>
                <w:webHidden/>
              </w:rPr>
              <w:tab/>
            </w:r>
            <w:r w:rsidR="00B5029C">
              <w:rPr>
                <w:noProof/>
                <w:webHidden/>
              </w:rPr>
              <w:fldChar w:fldCharType="begin"/>
            </w:r>
            <w:r w:rsidR="00B5029C">
              <w:rPr>
                <w:noProof/>
                <w:webHidden/>
              </w:rPr>
              <w:instrText xml:space="preserve"> PAGEREF _Toc234236437 \h </w:instrText>
            </w:r>
            <w:r w:rsidR="00B5029C">
              <w:rPr>
                <w:noProof/>
                <w:webHidden/>
              </w:rPr>
            </w:r>
            <w:r w:rsidR="00B5029C">
              <w:rPr>
                <w:noProof/>
                <w:webHidden/>
              </w:rPr>
              <w:fldChar w:fldCharType="separate"/>
            </w:r>
            <w:r w:rsidR="00B5029C">
              <w:rPr>
                <w:noProof/>
                <w:webHidden/>
              </w:rPr>
              <w:t>35</w:t>
            </w:r>
            <w:r w:rsidR="00B5029C">
              <w:rPr>
                <w:noProof/>
                <w:webHidden/>
              </w:rPr>
              <w:fldChar w:fldCharType="end"/>
            </w:r>
          </w:hyperlink>
        </w:p>
        <w:p w:rsidR="00B5029C" w:rsidRDefault="00566A6E">
          <w:pPr>
            <w:pStyle w:val="TOC3"/>
            <w:tabs>
              <w:tab w:val="right" w:leader="dot" w:pos="8630"/>
            </w:tabs>
            <w:rPr>
              <w:noProof/>
            </w:rPr>
          </w:pPr>
          <w:hyperlink w:anchor="_Toc234236438" w:history="1">
            <w:r w:rsidR="00B5029C" w:rsidRPr="00462F8E">
              <w:rPr>
                <w:rStyle w:val="Hyperlink"/>
                <w:rFonts w:cs="Calibri"/>
                <w:noProof/>
              </w:rPr>
              <w:t>11.1 Diagram Integrasi Master → Klaim</w:t>
            </w:r>
            <w:r w:rsidR="00B5029C">
              <w:rPr>
                <w:noProof/>
                <w:webHidden/>
              </w:rPr>
              <w:tab/>
            </w:r>
            <w:r w:rsidR="00B5029C">
              <w:rPr>
                <w:noProof/>
                <w:webHidden/>
              </w:rPr>
              <w:fldChar w:fldCharType="begin"/>
            </w:r>
            <w:r w:rsidR="00B5029C">
              <w:rPr>
                <w:noProof/>
                <w:webHidden/>
              </w:rPr>
              <w:instrText xml:space="preserve"> PAGEREF _Toc234236438 \h </w:instrText>
            </w:r>
            <w:r w:rsidR="00B5029C">
              <w:rPr>
                <w:noProof/>
                <w:webHidden/>
              </w:rPr>
            </w:r>
            <w:r w:rsidR="00B5029C">
              <w:rPr>
                <w:noProof/>
                <w:webHidden/>
              </w:rPr>
              <w:fldChar w:fldCharType="separate"/>
            </w:r>
            <w:r w:rsidR="00B5029C">
              <w:rPr>
                <w:noProof/>
                <w:webHidden/>
              </w:rPr>
              <w:t>35</w:t>
            </w:r>
            <w:r w:rsidR="00B5029C">
              <w:rPr>
                <w:noProof/>
                <w:webHidden/>
              </w:rPr>
              <w:fldChar w:fldCharType="end"/>
            </w:r>
          </w:hyperlink>
        </w:p>
        <w:p w:rsidR="00B5029C" w:rsidRDefault="00566A6E">
          <w:pPr>
            <w:pStyle w:val="TOC3"/>
            <w:tabs>
              <w:tab w:val="right" w:leader="dot" w:pos="8630"/>
            </w:tabs>
            <w:rPr>
              <w:noProof/>
            </w:rPr>
          </w:pPr>
          <w:hyperlink w:anchor="_Toc234236439" w:history="1">
            <w:r w:rsidR="00B5029C" w:rsidRPr="00462F8E">
              <w:rPr>
                <w:rStyle w:val="Hyperlink"/>
                <w:rFonts w:cs="Calibri"/>
                <w:noProof/>
              </w:rPr>
              <w:t>11.2 API Lookup Prototype</w:t>
            </w:r>
            <w:r w:rsidR="00B5029C">
              <w:rPr>
                <w:noProof/>
                <w:webHidden/>
              </w:rPr>
              <w:tab/>
            </w:r>
            <w:r w:rsidR="00B5029C">
              <w:rPr>
                <w:noProof/>
                <w:webHidden/>
              </w:rPr>
              <w:fldChar w:fldCharType="begin"/>
            </w:r>
            <w:r w:rsidR="00B5029C">
              <w:rPr>
                <w:noProof/>
                <w:webHidden/>
              </w:rPr>
              <w:instrText xml:space="preserve"> PAGEREF _Toc234236439 \h </w:instrText>
            </w:r>
            <w:r w:rsidR="00B5029C">
              <w:rPr>
                <w:noProof/>
                <w:webHidden/>
              </w:rPr>
            </w:r>
            <w:r w:rsidR="00B5029C">
              <w:rPr>
                <w:noProof/>
                <w:webHidden/>
              </w:rPr>
              <w:fldChar w:fldCharType="separate"/>
            </w:r>
            <w:r w:rsidR="00B5029C">
              <w:rPr>
                <w:noProof/>
                <w:webHidden/>
              </w:rPr>
              <w:t>35</w:t>
            </w:r>
            <w:r w:rsidR="00B5029C">
              <w:rPr>
                <w:noProof/>
                <w:webHidden/>
              </w:rPr>
              <w:fldChar w:fldCharType="end"/>
            </w:r>
          </w:hyperlink>
        </w:p>
        <w:p w:rsidR="00B5029C" w:rsidRDefault="00566A6E">
          <w:pPr>
            <w:pStyle w:val="TOC3"/>
            <w:tabs>
              <w:tab w:val="right" w:leader="dot" w:pos="8630"/>
            </w:tabs>
            <w:rPr>
              <w:noProof/>
            </w:rPr>
          </w:pPr>
          <w:hyperlink w:anchor="_Toc234236440" w:history="1">
            <w:r w:rsidR="00B5029C" w:rsidRPr="00462F8E">
              <w:rPr>
                <w:rStyle w:val="Hyperlink"/>
                <w:rFonts w:cs="Calibri"/>
                <w:noProof/>
              </w:rPr>
              <w:t>11.3 Contoh Alur Integrasi</w:t>
            </w:r>
            <w:r w:rsidR="00B5029C">
              <w:rPr>
                <w:noProof/>
                <w:webHidden/>
              </w:rPr>
              <w:tab/>
            </w:r>
            <w:r w:rsidR="00B5029C">
              <w:rPr>
                <w:noProof/>
                <w:webHidden/>
              </w:rPr>
              <w:fldChar w:fldCharType="begin"/>
            </w:r>
            <w:r w:rsidR="00B5029C">
              <w:rPr>
                <w:noProof/>
                <w:webHidden/>
              </w:rPr>
              <w:instrText xml:space="preserve"> PAGEREF _Toc234236440 \h </w:instrText>
            </w:r>
            <w:r w:rsidR="00B5029C">
              <w:rPr>
                <w:noProof/>
                <w:webHidden/>
              </w:rPr>
            </w:r>
            <w:r w:rsidR="00B5029C">
              <w:rPr>
                <w:noProof/>
                <w:webHidden/>
              </w:rPr>
              <w:fldChar w:fldCharType="separate"/>
            </w:r>
            <w:r w:rsidR="00B5029C">
              <w:rPr>
                <w:noProof/>
                <w:webHidden/>
              </w:rPr>
              <w:t>35</w:t>
            </w:r>
            <w:r w:rsidR="00B5029C">
              <w:rPr>
                <w:noProof/>
                <w:webHidden/>
              </w:rPr>
              <w:fldChar w:fldCharType="end"/>
            </w:r>
          </w:hyperlink>
        </w:p>
        <w:p w:rsidR="00B5029C" w:rsidRDefault="00566A6E">
          <w:pPr>
            <w:pStyle w:val="TOC3"/>
            <w:tabs>
              <w:tab w:val="right" w:leader="dot" w:pos="8630"/>
            </w:tabs>
            <w:rPr>
              <w:noProof/>
            </w:rPr>
          </w:pPr>
          <w:hyperlink w:anchor="_Toc234236441" w:history="1">
            <w:r w:rsidR="00B5029C" w:rsidRPr="00462F8E">
              <w:rPr>
                <w:rStyle w:val="Hyperlink"/>
                <w:rFonts w:cs="Calibri"/>
                <w:noProof/>
              </w:rPr>
              <w:t>11.4 Ketergantungan Data</w:t>
            </w:r>
            <w:r w:rsidR="00B5029C">
              <w:rPr>
                <w:noProof/>
                <w:webHidden/>
              </w:rPr>
              <w:tab/>
            </w:r>
            <w:r w:rsidR="00B5029C">
              <w:rPr>
                <w:noProof/>
                <w:webHidden/>
              </w:rPr>
              <w:fldChar w:fldCharType="begin"/>
            </w:r>
            <w:r w:rsidR="00B5029C">
              <w:rPr>
                <w:noProof/>
                <w:webHidden/>
              </w:rPr>
              <w:instrText xml:space="preserve"> PAGEREF _Toc234236441 \h </w:instrText>
            </w:r>
            <w:r w:rsidR="00B5029C">
              <w:rPr>
                <w:noProof/>
                <w:webHidden/>
              </w:rPr>
            </w:r>
            <w:r w:rsidR="00B5029C">
              <w:rPr>
                <w:noProof/>
                <w:webHidden/>
              </w:rPr>
              <w:fldChar w:fldCharType="separate"/>
            </w:r>
            <w:r w:rsidR="00B5029C">
              <w:rPr>
                <w:noProof/>
                <w:webHidden/>
              </w:rPr>
              <w:t>35</w:t>
            </w:r>
            <w:r w:rsidR="00B5029C">
              <w:rPr>
                <w:noProof/>
                <w:webHidden/>
              </w:rPr>
              <w:fldChar w:fldCharType="end"/>
            </w:r>
          </w:hyperlink>
        </w:p>
        <w:p w:rsidR="00B5029C" w:rsidRDefault="00566A6E">
          <w:pPr>
            <w:pStyle w:val="TOC3"/>
            <w:tabs>
              <w:tab w:val="right" w:leader="dot" w:pos="8630"/>
            </w:tabs>
            <w:rPr>
              <w:noProof/>
            </w:rPr>
          </w:pPr>
          <w:hyperlink w:anchor="_Toc234236442" w:history="1">
            <w:r w:rsidR="00B5029C" w:rsidRPr="00462F8E">
              <w:rPr>
                <w:rStyle w:val="Hyperlink"/>
                <w:rFonts w:cs="Calibri"/>
                <w:noProof/>
              </w:rPr>
              <w:t>11.5 Rekomendasi API Production</w:t>
            </w:r>
            <w:r w:rsidR="00B5029C">
              <w:rPr>
                <w:noProof/>
                <w:webHidden/>
              </w:rPr>
              <w:tab/>
            </w:r>
            <w:r w:rsidR="00B5029C">
              <w:rPr>
                <w:noProof/>
                <w:webHidden/>
              </w:rPr>
              <w:fldChar w:fldCharType="begin"/>
            </w:r>
            <w:r w:rsidR="00B5029C">
              <w:rPr>
                <w:noProof/>
                <w:webHidden/>
              </w:rPr>
              <w:instrText xml:space="preserve"> PAGEREF _Toc234236442 \h </w:instrText>
            </w:r>
            <w:r w:rsidR="00B5029C">
              <w:rPr>
                <w:noProof/>
                <w:webHidden/>
              </w:rPr>
            </w:r>
            <w:r w:rsidR="00B5029C">
              <w:rPr>
                <w:noProof/>
                <w:webHidden/>
              </w:rPr>
              <w:fldChar w:fldCharType="separate"/>
            </w:r>
            <w:r w:rsidR="00B5029C">
              <w:rPr>
                <w:noProof/>
                <w:webHidden/>
              </w:rPr>
              <w:t>36</w:t>
            </w:r>
            <w:r w:rsidR="00B5029C">
              <w:rPr>
                <w:noProof/>
                <w:webHidden/>
              </w:rPr>
              <w:fldChar w:fldCharType="end"/>
            </w:r>
          </w:hyperlink>
        </w:p>
        <w:p w:rsidR="00B5029C" w:rsidRDefault="00566A6E">
          <w:pPr>
            <w:pStyle w:val="TOC2"/>
            <w:tabs>
              <w:tab w:val="right" w:leader="dot" w:pos="8630"/>
            </w:tabs>
            <w:rPr>
              <w:noProof/>
            </w:rPr>
          </w:pPr>
          <w:hyperlink w:anchor="_Toc234236443" w:history="1">
            <w:r w:rsidR="00B5029C" w:rsidRPr="00462F8E">
              <w:rPr>
                <w:rStyle w:val="Hyperlink"/>
                <w:rFonts w:cs="Calibri"/>
                <w:noProof/>
              </w:rPr>
              <w:t>12. Struktur Database &amp; ERD</w:t>
            </w:r>
            <w:r w:rsidR="00B5029C">
              <w:rPr>
                <w:noProof/>
                <w:webHidden/>
              </w:rPr>
              <w:tab/>
            </w:r>
            <w:r w:rsidR="00B5029C">
              <w:rPr>
                <w:noProof/>
                <w:webHidden/>
              </w:rPr>
              <w:fldChar w:fldCharType="begin"/>
            </w:r>
            <w:r w:rsidR="00B5029C">
              <w:rPr>
                <w:noProof/>
                <w:webHidden/>
              </w:rPr>
              <w:instrText xml:space="preserve"> PAGEREF _Toc234236443 \h </w:instrText>
            </w:r>
            <w:r w:rsidR="00B5029C">
              <w:rPr>
                <w:noProof/>
                <w:webHidden/>
              </w:rPr>
            </w:r>
            <w:r w:rsidR="00B5029C">
              <w:rPr>
                <w:noProof/>
                <w:webHidden/>
              </w:rPr>
              <w:fldChar w:fldCharType="separate"/>
            </w:r>
            <w:r w:rsidR="00B5029C">
              <w:rPr>
                <w:noProof/>
                <w:webHidden/>
              </w:rPr>
              <w:t>36</w:t>
            </w:r>
            <w:r w:rsidR="00B5029C">
              <w:rPr>
                <w:noProof/>
                <w:webHidden/>
              </w:rPr>
              <w:fldChar w:fldCharType="end"/>
            </w:r>
          </w:hyperlink>
        </w:p>
        <w:p w:rsidR="00B5029C" w:rsidRDefault="00566A6E">
          <w:pPr>
            <w:pStyle w:val="TOC3"/>
            <w:tabs>
              <w:tab w:val="right" w:leader="dot" w:pos="8630"/>
            </w:tabs>
            <w:rPr>
              <w:noProof/>
            </w:rPr>
          </w:pPr>
          <w:hyperlink w:anchor="_Toc234236444" w:history="1">
            <w:r w:rsidR="00B5029C" w:rsidRPr="00462F8E">
              <w:rPr>
                <w:rStyle w:val="Hyperlink"/>
                <w:rFonts w:cs="Calibri"/>
                <w:noProof/>
              </w:rPr>
              <w:t>12.1 Tabel Utama — Master ASS/Owner (Rekomendasi Production)</w:t>
            </w:r>
            <w:r w:rsidR="00B5029C">
              <w:rPr>
                <w:noProof/>
                <w:webHidden/>
              </w:rPr>
              <w:tab/>
            </w:r>
            <w:r w:rsidR="00B5029C">
              <w:rPr>
                <w:noProof/>
                <w:webHidden/>
              </w:rPr>
              <w:fldChar w:fldCharType="begin"/>
            </w:r>
            <w:r w:rsidR="00B5029C">
              <w:rPr>
                <w:noProof/>
                <w:webHidden/>
              </w:rPr>
              <w:instrText xml:space="preserve"> PAGEREF _Toc234236444 \h </w:instrText>
            </w:r>
            <w:r w:rsidR="00B5029C">
              <w:rPr>
                <w:noProof/>
                <w:webHidden/>
              </w:rPr>
            </w:r>
            <w:r w:rsidR="00B5029C">
              <w:rPr>
                <w:noProof/>
                <w:webHidden/>
              </w:rPr>
              <w:fldChar w:fldCharType="separate"/>
            </w:r>
            <w:r w:rsidR="00B5029C">
              <w:rPr>
                <w:noProof/>
                <w:webHidden/>
              </w:rPr>
              <w:t>36</w:t>
            </w:r>
            <w:r w:rsidR="00B5029C">
              <w:rPr>
                <w:noProof/>
                <w:webHidden/>
              </w:rPr>
              <w:fldChar w:fldCharType="end"/>
            </w:r>
          </w:hyperlink>
        </w:p>
        <w:p w:rsidR="00B5029C" w:rsidRDefault="00566A6E">
          <w:pPr>
            <w:pStyle w:val="TOC3"/>
            <w:tabs>
              <w:tab w:val="right" w:leader="dot" w:pos="8630"/>
            </w:tabs>
            <w:rPr>
              <w:noProof/>
            </w:rPr>
          </w:pPr>
          <w:hyperlink w:anchor="_Toc234236445" w:history="1">
            <w:r w:rsidR="00B5029C" w:rsidRPr="00462F8E">
              <w:rPr>
                <w:rStyle w:val="Hyperlink"/>
                <w:rFonts w:cs="Calibri"/>
                <w:noProof/>
              </w:rPr>
              <w:t>12.2 Tabel Utama — Klaim (Existing + Enhancement)</w:t>
            </w:r>
            <w:r w:rsidR="00B5029C">
              <w:rPr>
                <w:noProof/>
                <w:webHidden/>
              </w:rPr>
              <w:tab/>
            </w:r>
            <w:r w:rsidR="00B5029C">
              <w:rPr>
                <w:noProof/>
                <w:webHidden/>
              </w:rPr>
              <w:fldChar w:fldCharType="begin"/>
            </w:r>
            <w:r w:rsidR="00B5029C">
              <w:rPr>
                <w:noProof/>
                <w:webHidden/>
              </w:rPr>
              <w:instrText xml:space="preserve"> PAGEREF _Toc234236445 \h </w:instrText>
            </w:r>
            <w:r w:rsidR="00B5029C">
              <w:rPr>
                <w:noProof/>
                <w:webHidden/>
              </w:rPr>
            </w:r>
            <w:r w:rsidR="00B5029C">
              <w:rPr>
                <w:noProof/>
                <w:webHidden/>
              </w:rPr>
              <w:fldChar w:fldCharType="separate"/>
            </w:r>
            <w:r w:rsidR="00B5029C">
              <w:rPr>
                <w:noProof/>
                <w:webHidden/>
              </w:rPr>
              <w:t>36</w:t>
            </w:r>
            <w:r w:rsidR="00B5029C">
              <w:rPr>
                <w:noProof/>
                <w:webHidden/>
              </w:rPr>
              <w:fldChar w:fldCharType="end"/>
            </w:r>
          </w:hyperlink>
        </w:p>
        <w:p w:rsidR="00B5029C" w:rsidRDefault="00566A6E">
          <w:pPr>
            <w:pStyle w:val="TOC3"/>
            <w:tabs>
              <w:tab w:val="right" w:leader="dot" w:pos="8630"/>
            </w:tabs>
            <w:rPr>
              <w:noProof/>
            </w:rPr>
          </w:pPr>
          <w:hyperlink w:anchor="_Toc234236446" w:history="1">
            <w:r w:rsidR="00B5029C" w:rsidRPr="00462F8E">
              <w:rPr>
                <w:rStyle w:val="Hyperlink"/>
                <w:rFonts w:cs="Calibri"/>
                <w:noProof/>
              </w:rPr>
              <w:t>12.3 Kolom Enhancement pada XXSHP_KDS_T_KLAIM_DTL</w:t>
            </w:r>
            <w:r w:rsidR="00B5029C">
              <w:rPr>
                <w:noProof/>
                <w:webHidden/>
              </w:rPr>
              <w:tab/>
            </w:r>
            <w:r w:rsidR="00B5029C">
              <w:rPr>
                <w:noProof/>
                <w:webHidden/>
              </w:rPr>
              <w:fldChar w:fldCharType="begin"/>
            </w:r>
            <w:r w:rsidR="00B5029C">
              <w:rPr>
                <w:noProof/>
                <w:webHidden/>
              </w:rPr>
              <w:instrText xml:space="preserve"> PAGEREF _Toc234236446 \h </w:instrText>
            </w:r>
            <w:r w:rsidR="00B5029C">
              <w:rPr>
                <w:noProof/>
                <w:webHidden/>
              </w:rPr>
            </w:r>
            <w:r w:rsidR="00B5029C">
              <w:rPr>
                <w:noProof/>
                <w:webHidden/>
              </w:rPr>
              <w:fldChar w:fldCharType="separate"/>
            </w:r>
            <w:r w:rsidR="00B5029C">
              <w:rPr>
                <w:noProof/>
                <w:webHidden/>
              </w:rPr>
              <w:t>36</w:t>
            </w:r>
            <w:r w:rsidR="00B5029C">
              <w:rPr>
                <w:noProof/>
                <w:webHidden/>
              </w:rPr>
              <w:fldChar w:fldCharType="end"/>
            </w:r>
          </w:hyperlink>
        </w:p>
        <w:p w:rsidR="00B5029C" w:rsidRDefault="00566A6E">
          <w:pPr>
            <w:pStyle w:val="TOC3"/>
            <w:tabs>
              <w:tab w:val="right" w:leader="dot" w:pos="8630"/>
            </w:tabs>
            <w:rPr>
              <w:noProof/>
            </w:rPr>
          </w:pPr>
          <w:hyperlink w:anchor="_Toc234236447" w:history="1">
            <w:r w:rsidR="00B5029C" w:rsidRPr="00462F8E">
              <w:rPr>
                <w:rStyle w:val="Hyperlink"/>
                <w:rFonts w:cs="Calibri"/>
                <w:noProof/>
              </w:rPr>
              <w:t>12.4 Combined Entity Relationship Diagram</w:t>
            </w:r>
            <w:r w:rsidR="00B5029C">
              <w:rPr>
                <w:noProof/>
                <w:webHidden/>
              </w:rPr>
              <w:tab/>
            </w:r>
            <w:r w:rsidR="00B5029C">
              <w:rPr>
                <w:noProof/>
                <w:webHidden/>
              </w:rPr>
              <w:fldChar w:fldCharType="begin"/>
            </w:r>
            <w:r w:rsidR="00B5029C">
              <w:rPr>
                <w:noProof/>
                <w:webHidden/>
              </w:rPr>
              <w:instrText xml:space="preserve"> PAGEREF _Toc234236447 \h </w:instrText>
            </w:r>
            <w:r w:rsidR="00B5029C">
              <w:rPr>
                <w:noProof/>
                <w:webHidden/>
              </w:rPr>
            </w:r>
            <w:r w:rsidR="00B5029C">
              <w:rPr>
                <w:noProof/>
                <w:webHidden/>
              </w:rPr>
              <w:fldChar w:fldCharType="separate"/>
            </w:r>
            <w:r w:rsidR="00B5029C">
              <w:rPr>
                <w:noProof/>
                <w:webHidden/>
              </w:rPr>
              <w:t>37</w:t>
            </w:r>
            <w:r w:rsidR="00B5029C">
              <w:rPr>
                <w:noProof/>
                <w:webHidden/>
              </w:rPr>
              <w:fldChar w:fldCharType="end"/>
            </w:r>
          </w:hyperlink>
        </w:p>
        <w:p w:rsidR="00B5029C" w:rsidRDefault="00566A6E">
          <w:pPr>
            <w:pStyle w:val="TOC3"/>
            <w:tabs>
              <w:tab w:val="right" w:leader="dot" w:pos="8630"/>
            </w:tabs>
            <w:rPr>
              <w:noProof/>
            </w:rPr>
          </w:pPr>
          <w:hyperlink w:anchor="_Toc234236448" w:history="1">
            <w:r w:rsidR="00B5029C" w:rsidRPr="00462F8E">
              <w:rPr>
                <w:rStyle w:val="Hyperlink"/>
                <w:rFonts w:cs="Calibri"/>
                <w:noProof/>
              </w:rPr>
              <w:t>12.5 Storage Prototype (localStorage / sessionStorage)</w:t>
            </w:r>
            <w:r w:rsidR="00B5029C">
              <w:rPr>
                <w:noProof/>
                <w:webHidden/>
              </w:rPr>
              <w:tab/>
            </w:r>
            <w:r w:rsidR="00B5029C">
              <w:rPr>
                <w:noProof/>
                <w:webHidden/>
              </w:rPr>
              <w:fldChar w:fldCharType="begin"/>
            </w:r>
            <w:r w:rsidR="00B5029C">
              <w:rPr>
                <w:noProof/>
                <w:webHidden/>
              </w:rPr>
              <w:instrText xml:space="preserve"> PAGEREF _Toc234236448 \h </w:instrText>
            </w:r>
            <w:r w:rsidR="00B5029C">
              <w:rPr>
                <w:noProof/>
                <w:webHidden/>
              </w:rPr>
            </w:r>
            <w:r w:rsidR="00B5029C">
              <w:rPr>
                <w:noProof/>
                <w:webHidden/>
              </w:rPr>
              <w:fldChar w:fldCharType="separate"/>
            </w:r>
            <w:r w:rsidR="00B5029C">
              <w:rPr>
                <w:noProof/>
                <w:webHidden/>
              </w:rPr>
              <w:t>38</w:t>
            </w:r>
            <w:r w:rsidR="00B5029C">
              <w:rPr>
                <w:noProof/>
                <w:webHidden/>
              </w:rPr>
              <w:fldChar w:fldCharType="end"/>
            </w:r>
          </w:hyperlink>
        </w:p>
        <w:p w:rsidR="00B5029C" w:rsidRDefault="00566A6E">
          <w:pPr>
            <w:pStyle w:val="TOC3"/>
            <w:tabs>
              <w:tab w:val="right" w:leader="dot" w:pos="8630"/>
            </w:tabs>
            <w:rPr>
              <w:noProof/>
            </w:rPr>
          </w:pPr>
          <w:hyperlink w:anchor="_Toc234236449" w:history="1">
            <w:r w:rsidR="00B5029C" w:rsidRPr="00462F8E">
              <w:rPr>
                <w:rStyle w:val="Hyperlink"/>
                <w:rFonts w:cs="Calibri"/>
                <w:noProof/>
              </w:rPr>
              <w:t>12.6 Seed Data Master (Prototype)</w:t>
            </w:r>
            <w:r w:rsidR="00B5029C">
              <w:rPr>
                <w:noProof/>
                <w:webHidden/>
              </w:rPr>
              <w:tab/>
            </w:r>
            <w:r w:rsidR="00B5029C">
              <w:rPr>
                <w:noProof/>
                <w:webHidden/>
              </w:rPr>
              <w:fldChar w:fldCharType="begin"/>
            </w:r>
            <w:r w:rsidR="00B5029C">
              <w:rPr>
                <w:noProof/>
                <w:webHidden/>
              </w:rPr>
              <w:instrText xml:space="preserve"> PAGEREF _Toc234236449 \h </w:instrText>
            </w:r>
            <w:r w:rsidR="00B5029C">
              <w:rPr>
                <w:noProof/>
                <w:webHidden/>
              </w:rPr>
            </w:r>
            <w:r w:rsidR="00B5029C">
              <w:rPr>
                <w:noProof/>
                <w:webHidden/>
              </w:rPr>
              <w:fldChar w:fldCharType="separate"/>
            </w:r>
            <w:r w:rsidR="00B5029C">
              <w:rPr>
                <w:noProof/>
                <w:webHidden/>
              </w:rPr>
              <w:t>38</w:t>
            </w:r>
            <w:r w:rsidR="00B5029C">
              <w:rPr>
                <w:noProof/>
                <w:webHidden/>
              </w:rPr>
              <w:fldChar w:fldCharType="end"/>
            </w:r>
          </w:hyperlink>
        </w:p>
        <w:p w:rsidR="00B5029C" w:rsidRDefault="00566A6E">
          <w:pPr>
            <w:pStyle w:val="TOC2"/>
            <w:tabs>
              <w:tab w:val="right" w:leader="dot" w:pos="8630"/>
            </w:tabs>
            <w:rPr>
              <w:noProof/>
            </w:rPr>
          </w:pPr>
          <w:hyperlink w:anchor="_Toc234236450" w:history="1">
            <w:r w:rsidR="00B5029C" w:rsidRPr="00462F8E">
              <w:rPr>
                <w:rStyle w:val="Hyperlink"/>
                <w:rFonts w:cs="Calibri"/>
                <w:noProof/>
              </w:rPr>
              <w:t>13. Appendix — Gap Analysis &amp; Skenario UAT</w:t>
            </w:r>
            <w:r w:rsidR="00B5029C">
              <w:rPr>
                <w:noProof/>
                <w:webHidden/>
              </w:rPr>
              <w:tab/>
            </w:r>
            <w:r w:rsidR="00B5029C">
              <w:rPr>
                <w:noProof/>
                <w:webHidden/>
              </w:rPr>
              <w:fldChar w:fldCharType="begin"/>
            </w:r>
            <w:r w:rsidR="00B5029C">
              <w:rPr>
                <w:noProof/>
                <w:webHidden/>
              </w:rPr>
              <w:instrText xml:space="preserve"> PAGEREF _Toc234236450 \h </w:instrText>
            </w:r>
            <w:r w:rsidR="00B5029C">
              <w:rPr>
                <w:noProof/>
                <w:webHidden/>
              </w:rPr>
            </w:r>
            <w:r w:rsidR="00B5029C">
              <w:rPr>
                <w:noProof/>
                <w:webHidden/>
              </w:rPr>
              <w:fldChar w:fldCharType="separate"/>
            </w:r>
            <w:r w:rsidR="00B5029C">
              <w:rPr>
                <w:noProof/>
                <w:webHidden/>
              </w:rPr>
              <w:t>39</w:t>
            </w:r>
            <w:r w:rsidR="00B5029C">
              <w:rPr>
                <w:noProof/>
                <w:webHidden/>
              </w:rPr>
              <w:fldChar w:fldCharType="end"/>
            </w:r>
          </w:hyperlink>
        </w:p>
        <w:p w:rsidR="00B5029C" w:rsidRDefault="00566A6E">
          <w:pPr>
            <w:pStyle w:val="TOC3"/>
            <w:tabs>
              <w:tab w:val="right" w:leader="dot" w:pos="8630"/>
            </w:tabs>
            <w:rPr>
              <w:noProof/>
            </w:rPr>
          </w:pPr>
          <w:hyperlink w:anchor="_Toc234236451" w:history="1">
            <w:r w:rsidR="00B5029C" w:rsidRPr="00462F8E">
              <w:rPr>
                <w:rStyle w:val="Hyperlink"/>
                <w:rFonts w:cs="Calibri"/>
                <w:noProof/>
              </w:rPr>
              <w:t>13.1 Gap Analysis — BRD vs Prototype vs Produksi</w:t>
            </w:r>
            <w:r w:rsidR="00B5029C">
              <w:rPr>
                <w:noProof/>
                <w:webHidden/>
              </w:rPr>
              <w:tab/>
            </w:r>
            <w:r w:rsidR="00B5029C">
              <w:rPr>
                <w:noProof/>
                <w:webHidden/>
              </w:rPr>
              <w:fldChar w:fldCharType="begin"/>
            </w:r>
            <w:r w:rsidR="00B5029C">
              <w:rPr>
                <w:noProof/>
                <w:webHidden/>
              </w:rPr>
              <w:instrText xml:space="preserve"> PAGEREF _Toc234236451 \h </w:instrText>
            </w:r>
            <w:r w:rsidR="00B5029C">
              <w:rPr>
                <w:noProof/>
                <w:webHidden/>
              </w:rPr>
            </w:r>
            <w:r w:rsidR="00B5029C">
              <w:rPr>
                <w:noProof/>
                <w:webHidden/>
              </w:rPr>
              <w:fldChar w:fldCharType="separate"/>
            </w:r>
            <w:r w:rsidR="00B5029C">
              <w:rPr>
                <w:noProof/>
                <w:webHidden/>
              </w:rPr>
              <w:t>39</w:t>
            </w:r>
            <w:r w:rsidR="00B5029C">
              <w:rPr>
                <w:noProof/>
                <w:webHidden/>
              </w:rPr>
              <w:fldChar w:fldCharType="end"/>
            </w:r>
          </w:hyperlink>
        </w:p>
        <w:p w:rsidR="00B5029C" w:rsidRDefault="00566A6E">
          <w:pPr>
            <w:pStyle w:val="TOC3"/>
            <w:tabs>
              <w:tab w:val="right" w:leader="dot" w:pos="8630"/>
            </w:tabs>
            <w:rPr>
              <w:noProof/>
            </w:rPr>
          </w:pPr>
          <w:hyperlink w:anchor="_Toc234236452" w:history="1">
            <w:r w:rsidR="00B5029C" w:rsidRPr="00462F8E">
              <w:rPr>
                <w:rStyle w:val="Hyperlink"/>
                <w:rFonts w:cs="Calibri"/>
                <w:noProof/>
              </w:rPr>
              <w:t>13.2 Mapping Status Legacy → Enhancement</w:t>
            </w:r>
            <w:r w:rsidR="00B5029C">
              <w:rPr>
                <w:noProof/>
                <w:webHidden/>
              </w:rPr>
              <w:tab/>
            </w:r>
            <w:r w:rsidR="00B5029C">
              <w:rPr>
                <w:noProof/>
                <w:webHidden/>
              </w:rPr>
              <w:fldChar w:fldCharType="begin"/>
            </w:r>
            <w:r w:rsidR="00B5029C">
              <w:rPr>
                <w:noProof/>
                <w:webHidden/>
              </w:rPr>
              <w:instrText xml:space="preserve"> PAGEREF _Toc234236452 \h </w:instrText>
            </w:r>
            <w:r w:rsidR="00B5029C">
              <w:rPr>
                <w:noProof/>
                <w:webHidden/>
              </w:rPr>
            </w:r>
            <w:r w:rsidR="00B5029C">
              <w:rPr>
                <w:noProof/>
                <w:webHidden/>
              </w:rPr>
              <w:fldChar w:fldCharType="separate"/>
            </w:r>
            <w:r w:rsidR="00B5029C">
              <w:rPr>
                <w:noProof/>
                <w:webHidden/>
              </w:rPr>
              <w:t>39</w:t>
            </w:r>
            <w:r w:rsidR="00B5029C">
              <w:rPr>
                <w:noProof/>
                <w:webHidden/>
              </w:rPr>
              <w:fldChar w:fldCharType="end"/>
            </w:r>
          </w:hyperlink>
        </w:p>
        <w:p w:rsidR="00B5029C" w:rsidRDefault="00566A6E">
          <w:pPr>
            <w:pStyle w:val="TOC3"/>
            <w:tabs>
              <w:tab w:val="right" w:leader="dot" w:pos="8630"/>
            </w:tabs>
            <w:rPr>
              <w:noProof/>
            </w:rPr>
          </w:pPr>
          <w:hyperlink w:anchor="_Toc234236453" w:history="1">
            <w:r w:rsidR="00B5029C" w:rsidRPr="00462F8E">
              <w:rPr>
                <w:rStyle w:val="Hyperlink"/>
                <w:rFonts w:cs="Calibri"/>
                <w:noProof/>
              </w:rPr>
              <w:t>13.3 LOV Form Klaim — Ringkasan</w:t>
            </w:r>
            <w:r w:rsidR="00B5029C">
              <w:rPr>
                <w:noProof/>
                <w:webHidden/>
              </w:rPr>
              <w:tab/>
            </w:r>
            <w:r w:rsidR="00B5029C">
              <w:rPr>
                <w:noProof/>
                <w:webHidden/>
              </w:rPr>
              <w:fldChar w:fldCharType="begin"/>
            </w:r>
            <w:r w:rsidR="00B5029C">
              <w:rPr>
                <w:noProof/>
                <w:webHidden/>
              </w:rPr>
              <w:instrText xml:space="preserve"> PAGEREF _Toc234236453 \h </w:instrText>
            </w:r>
            <w:r w:rsidR="00B5029C">
              <w:rPr>
                <w:noProof/>
                <w:webHidden/>
              </w:rPr>
            </w:r>
            <w:r w:rsidR="00B5029C">
              <w:rPr>
                <w:noProof/>
                <w:webHidden/>
              </w:rPr>
              <w:fldChar w:fldCharType="separate"/>
            </w:r>
            <w:r w:rsidR="00B5029C">
              <w:rPr>
                <w:noProof/>
                <w:webHidden/>
              </w:rPr>
              <w:t>39</w:t>
            </w:r>
            <w:r w:rsidR="00B5029C">
              <w:rPr>
                <w:noProof/>
                <w:webHidden/>
              </w:rPr>
              <w:fldChar w:fldCharType="end"/>
            </w:r>
          </w:hyperlink>
        </w:p>
        <w:p w:rsidR="00B5029C" w:rsidRDefault="00566A6E">
          <w:pPr>
            <w:pStyle w:val="TOC3"/>
            <w:tabs>
              <w:tab w:val="right" w:leader="dot" w:pos="8630"/>
            </w:tabs>
            <w:rPr>
              <w:noProof/>
            </w:rPr>
          </w:pPr>
          <w:hyperlink w:anchor="_Toc234236454" w:history="1">
            <w:r w:rsidR="00B5029C" w:rsidRPr="00462F8E">
              <w:rPr>
                <w:rStyle w:val="Hyperlink"/>
                <w:rFonts w:cs="Calibri"/>
                <w:noProof/>
              </w:rPr>
              <w:t>13.4 Kriteria Penerimaan UAT — Master ASS/Owner</w:t>
            </w:r>
            <w:r w:rsidR="00B5029C">
              <w:rPr>
                <w:noProof/>
                <w:webHidden/>
              </w:rPr>
              <w:tab/>
            </w:r>
            <w:r w:rsidR="00B5029C">
              <w:rPr>
                <w:noProof/>
                <w:webHidden/>
              </w:rPr>
              <w:fldChar w:fldCharType="begin"/>
            </w:r>
            <w:r w:rsidR="00B5029C">
              <w:rPr>
                <w:noProof/>
                <w:webHidden/>
              </w:rPr>
              <w:instrText xml:space="preserve"> PAGEREF _Toc234236454 \h </w:instrText>
            </w:r>
            <w:r w:rsidR="00B5029C">
              <w:rPr>
                <w:noProof/>
                <w:webHidden/>
              </w:rPr>
            </w:r>
            <w:r w:rsidR="00B5029C">
              <w:rPr>
                <w:noProof/>
                <w:webHidden/>
              </w:rPr>
              <w:fldChar w:fldCharType="separate"/>
            </w:r>
            <w:r w:rsidR="00B5029C">
              <w:rPr>
                <w:noProof/>
                <w:webHidden/>
              </w:rPr>
              <w:t>40</w:t>
            </w:r>
            <w:r w:rsidR="00B5029C">
              <w:rPr>
                <w:noProof/>
                <w:webHidden/>
              </w:rPr>
              <w:fldChar w:fldCharType="end"/>
            </w:r>
          </w:hyperlink>
        </w:p>
        <w:p w:rsidR="00B5029C" w:rsidRDefault="00566A6E">
          <w:pPr>
            <w:pStyle w:val="TOC3"/>
            <w:tabs>
              <w:tab w:val="right" w:leader="dot" w:pos="8630"/>
            </w:tabs>
            <w:rPr>
              <w:noProof/>
            </w:rPr>
          </w:pPr>
          <w:hyperlink w:anchor="_Toc234236455" w:history="1">
            <w:r w:rsidR="00B5029C" w:rsidRPr="00462F8E">
              <w:rPr>
                <w:rStyle w:val="Hyperlink"/>
                <w:rFonts w:cs="Calibri"/>
                <w:noProof/>
              </w:rPr>
              <w:t>13.5 Kriteria Penerimaan UAT — Form Klaim Enhancement</w:t>
            </w:r>
            <w:r w:rsidR="00B5029C">
              <w:rPr>
                <w:noProof/>
                <w:webHidden/>
              </w:rPr>
              <w:tab/>
            </w:r>
            <w:r w:rsidR="00B5029C">
              <w:rPr>
                <w:noProof/>
                <w:webHidden/>
              </w:rPr>
              <w:fldChar w:fldCharType="begin"/>
            </w:r>
            <w:r w:rsidR="00B5029C">
              <w:rPr>
                <w:noProof/>
                <w:webHidden/>
              </w:rPr>
              <w:instrText xml:space="preserve"> PAGEREF _Toc234236455 \h </w:instrText>
            </w:r>
            <w:r w:rsidR="00B5029C">
              <w:rPr>
                <w:noProof/>
                <w:webHidden/>
              </w:rPr>
            </w:r>
            <w:r w:rsidR="00B5029C">
              <w:rPr>
                <w:noProof/>
                <w:webHidden/>
              </w:rPr>
              <w:fldChar w:fldCharType="separate"/>
            </w:r>
            <w:r w:rsidR="00B5029C">
              <w:rPr>
                <w:noProof/>
                <w:webHidden/>
              </w:rPr>
              <w:t>41</w:t>
            </w:r>
            <w:r w:rsidR="00B5029C">
              <w:rPr>
                <w:noProof/>
                <w:webHidden/>
              </w:rPr>
              <w:fldChar w:fldCharType="end"/>
            </w:r>
          </w:hyperlink>
        </w:p>
        <w:p w:rsidR="00B5029C" w:rsidRDefault="00566A6E">
          <w:pPr>
            <w:pStyle w:val="TOC3"/>
            <w:tabs>
              <w:tab w:val="right" w:leader="dot" w:pos="8630"/>
            </w:tabs>
            <w:rPr>
              <w:noProof/>
            </w:rPr>
          </w:pPr>
          <w:hyperlink w:anchor="_Toc234236456" w:history="1">
            <w:r w:rsidR="00B5029C" w:rsidRPr="00462F8E">
              <w:rPr>
                <w:rStyle w:val="Hyperlink"/>
                <w:rFonts w:cs="Calibri"/>
                <w:noProof/>
              </w:rPr>
              <w:t>13.6 Skenario Uji End-to-End</w:t>
            </w:r>
            <w:r w:rsidR="00B5029C">
              <w:rPr>
                <w:noProof/>
                <w:webHidden/>
              </w:rPr>
              <w:tab/>
            </w:r>
            <w:r w:rsidR="00B5029C">
              <w:rPr>
                <w:noProof/>
                <w:webHidden/>
              </w:rPr>
              <w:fldChar w:fldCharType="begin"/>
            </w:r>
            <w:r w:rsidR="00B5029C">
              <w:rPr>
                <w:noProof/>
                <w:webHidden/>
              </w:rPr>
              <w:instrText xml:space="preserve"> PAGEREF _Toc234236456 \h </w:instrText>
            </w:r>
            <w:r w:rsidR="00B5029C">
              <w:rPr>
                <w:noProof/>
                <w:webHidden/>
              </w:rPr>
            </w:r>
            <w:r w:rsidR="00B5029C">
              <w:rPr>
                <w:noProof/>
                <w:webHidden/>
              </w:rPr>
              <w:fldChar w:fldCharType="separate"/>
            </w:r>
            <w:r w:rsidR="00B5029C">
              <w:rPr>
                <w:noProof/>
                <w:webHidden/>
              </w:rPr>
              <w:t>42</w:t>
            </w:r>
            <w:r w:rsidR="00B5029C">
              <w:rPr>
                <w:noProof/>
                <w:webHidden/>
              </w:rPr>
              <w:fldChar w:fldCharType="end"/>
            </w:r>
          </w:hyperlink>
        </w:p>
        <w:p w:rsidR="00B5029C" w:rsidRDefault="00566A6E">
          <w:pPr>
            <w:pStyle w:val="TOC3"/>
            <w:tabs>
              <w:tab w:val="right" w:leader="dot" w:pos="8630"/>
            </w:tabs>
            <w:rPr>
              <w:noProof/>
            </w:rPr>
          </w:pPr>
          <w:hyperlink w:anchor="_Toc234236457" w:history="1">
            <w:r w:rsidR="00B5029C" w:rsidRPr="00462F8E">
              <w:rPr>
                <w:rStyle w:val="Hyperlink"/>
                <w:rFonts w:cs="Calibri"/>
                <w:noProof/>
              </w:rPr>
              <w:t>13.7 Keterbatasan Prototype</w:t>
            </w:r>
            <w:r w:rsidR="00B5029C">
              <w:rPr>
                <w:noProof/>
                <w:webHidden/>
              </w:rPr>
              <w:tab/>
            </w:r>
            <w:r w:rsidR="00B5029C">
              <w:rPr>
                <w:noProof/>
                <w:webHidden/>
              </w:rPr>
              <w:fldChar w:fldCharType="begin"/>
            </w:r>
            <w:r w:rsidR="00B5029C">
              <w:rPr>
                <w:noProof/>
                <w:webHidden/>
              </w:rPr>
              <w:instrText xml:space="preserve"> PAGEREF _Toc234236457 \h </w:instrText>
            </w:r>
            <w:r w:rsidR="00B5029C">
              <w:rPr>
                <w:noProof/>
                <w:webHidden/>
              </w:rPr>
            </w:r>
            <w:r w:rsidR="00B5029C">
              <w:rPr>
                <w:noProof/>
                <w:webHidden/>
              </w:rPr>
              <w:fldChar w:fldCharType="separate"/>
            </w:r>
            <w:r w:rsidR="00B5029C">
              <w:rPr>
                <w:noProof/>
                <w:webHidden/>
              </w:rPr>
              <w:t>42</w:t>
            </w:r>
            <w:r w:rsidR="00B5029C">
              <w:rPr>
                <w:noProof/>
                <w:webHidden/>
              </w:rPr>
              <w:fldChar w:fldCharType="end"/>
            </w:r>
          </w:hyperlink>
        </w:p>
        <w:p w:rsidR="00B5029C" w:rsidRDefault="00566A6E">
          <w:pPr>
            <w:pStyle w:val="TOC3"/>
            <w:tabs>
              <w:tab w:val="right" w:leader="dot" w:pos="8630"/>
            </w:tabs>
            <w:rPr>
              <w:noProof/>
            </w:rPr>
          </w:pPr>
          <w:hyperlink w:anchor="_Toc234236458" w:history="1">
            <w:r w:rsidR="00B5029C" w:rsidRPr="00462F8E">
              <w:rPr>
                <w:rStyle w:val="Hyperlink"/>
                <w:rFonts w:cs="Calibri"/>
                <w:noProof/>
              </w:rPr>
              <w:t>13.8 File Source Prototype</w:t>
            </w:r>
            <w:r w:rsidR="00B5029C">
              <w:rPr>
                <w:noProof/>
                <w:webHidden/>
              </w:rPr>
              <w:tab/>
            </w:r>
            <w:r w:rsidR="00B5029C">
              <w:rPr>
                <w:noProof/>
                <w:webHidden/>
              </w:rPr>
              <w:fldChar w:fldCharType="begin"/>
            </w:r>
            <w:r w:rsidR="00B5029C">
              <w:rPr>
                <w:noProof/>
                <w:webHidden/>
              </w:rPr>
              <w:instrText xml:space="preserve"> PAGEREF _Toc234236458 \h </w:instrText>
            </w:r>
            <w:r w:rsidR="00B5029C">
              <w:rPr>
                <w:noProof/>
                <w:webHidden/>
              </w:rPr>
            </w:r>
            <w:r w:rsidR="00B5029C">
              <w:rPr>
                <w:noProof/>
                <w:webHidden/>
              </w:rPr>
              <w:fldChar w:fldCharType="separate"/>
            </w:r>
            <w:r w:rsidR="00B5029C">
              <w:rPr>
                <w:noProof/>
                <w:webHidden/>
              </w:rPr>
              <w:t>43</w:t>
            </w:r>
            <w:r w:rsidR="00B5029C">
              <w:rPr>
                <w:noProof/>
                <w:webHidden/>
              </w:rPr>
              <w:fldChar w:fldCharType="end"/>
            </w:r>
          </w:hyperlink>
        </w:p>
        <w:p w:rsidR="00B5029C" w:rsidRDefault="00566A6E">
          <w:pPr>
            <w:pStyle w:val="TOC3"/>
            <w:tabs>
              <w:tab w:val="right" w:leader="dot" w:pos="8630"/>
            </w:tabs>
            <w:rPr>
              <w:noProof/>
            </w:rPr>
          </w:pPr>
          <w:hyperlink w:anchor="_Toc234236459" w:history="1">
            <w:r w:rsidR="00B5029C" w:rsidRPr="00462F8E">
              <w:rPr>
                <w:rStyle w:val="Hyperlink"/>
                <w:rFonts w:cs="Calibri"/>
                <w:noProof/>
              </w:rPr>
              <w:t>13.9 Production Reference (Repo KICAO KDS)</w:t>
            </w:r>
            <w:r w:rsidR="00B5029C">
              <w:rPr>
                <w:noProof/>
                <w:webHidden/>
              </w:rPr>
              <w:tab/>
            </w:r>
            <w:r w:rsidR="00B5029C">
              <w:rPr>
                <w:noProof/>
                <w:webHidden/>
              </w:rPr>
              <w:fldChar w:fldCharType="begin"/>
            </w:r>
            <w:r w:rsidR="00B5029C">
              <w:rPr>
                <w:noProof/>
                <w:webHidden/>
              </w:rPr>
              <w:instrText xml:space="preserve"> PAGEREF _Toc234236459 \h </w:instrText>
            </w:r>
            <w:r w:rsidR="00B5029C">
              <w:rPr>
                <w:noProof/>
                <w:webHidden/>
              </w:rPr>
            </w:r>
            <w:r w:rsidR="00B5029C">
              <w:rPr>
                <w:noProof/>
                <w:webHidden/>
              </w:rPr>
              <w:fldChar w:fldCharType="separate"/>
            </w:r>
            <w:r w:rsidR="00B5029C">
              <w:rPr>
                <w:noProof/>
                <w:webHidden/>
              </w:rPr>
              <w:t>43</w:t>
            </w:r>
            <w:r w:rsidR="00B5029C">
              <w:rPr>
                <w:noProof/>
                <w:webHidden/>
              </w:rPr>
              <w:fldChar w:fldCharType="end"/>
            </w:r>
          </w:hyperlink>
        </w:p>
        <w:p w:rsidR="00A67623" w:rsidRDefault="00672F0A">
          <w:r>
            <w:fldChar w:fldCharType="end"/>
          </w:r>
        </w:p>
      </w:sdtContent>
    </w:sdt>
    <w:bookmarkStart w:id="3" w:name="pendahuluan"/>
    <w:p>
      <w:r>
        <w:br w:type="page"/>
      </w:r>
    </w:p>
    <w:p>
      <w:pPr>
        <w:pStyle w:val="Heading2"/>
      </w:pPr>
      <w:r>
        <w:rPr>
          <w:rFonts w:ascii="Calibri" w:hAnsi="Calibri" w:cs="Calibri"/>
          <w:b/>
          <w:sz w:val="36"/>
        </w:rPr>
        <w:t xml:space="preserve">1. Pendahuluan</w:t>
      </w:r>
    </w:p>
    <w:bookmarkStart w:id="4" w:name="latar-belakang"/>
    <w:p>
      <w:pPr>
        <w:pStyle w:val="Heading3"/>
      </w:pPr>
      <w:r>
        <w:rPr>
          <w:rFonts w:ascii="Calibri" w:hAnsi="Calibri" w:cs="Calibri"/>
          <w:b/>
          <w:sz w:val="30"/>
        </w:rPr>
        <w:t xml:space="preserve">1.1 Latar Belakang</w:t>
      </w:r>
    </w:p>
    <w:p>
      <w:pPr>
        <w:pStyle w:val="FirstParagraph"/>
      </w:pPr>
      <w:r>
        <w:rPr>
          <w:rFonts w:ascii="Calibri" w:hAnsi="Calibri" w:cs="Calibri"/>
          <w:b/>
          <w:bCs/>
          <w:sz w:val="22"/>
        </w:rPr>
        <w:t xml:space="preserve">Falcon FPRS</w:t>
      </w:r>
      <w:r>
        <w:rPr>
          <w:rFonts w:ascii="Calibri" w:hAnsi="Calibri" w:cs="Calibri"/>
          <w:sz w:val="22"/>
        </w:rPr>
        <w:t xml:space="preserve"> </w:t>
      </w:r>
      <w:r>
        <w:rPr>
          <w:rFonts w:ascii="Calibri" w:hAnsi="Calibri" w:cs="Calibri"/>
          <w:sz w:val="22"/>
        </w:rPr>
        <w:t xml:space="preserve">(</w:t>
      </w:r>
      <w:r>
        <w:rPr>
          <w:rFonts w:ascii="Calibri" w:hAnsi="Calibri" w:cs="Calibri"/>
          <w:i/>
          <w:iCs/>
          <w:sz w:val="22"/>
        </w:rPr>
        <w:t xml:space="preserve">Field Partner Relation System</w:t>
      </w:r>
      <w:r>
        <w:rPr>
          <w:rFonts w:ascii="Calibri" w:hAnsi="Calibri" w:cs="Calibri"/>
          <w:sz w:val="22"/>
        </w:rPr>
        <w:t xml:space="preserve">) adalah sistem internal PT Kalbe</w:t>
      </w:r>
      <w:r>
        <w:rPr>
          <w:rFonts w:ascii="Calibri" w:hAnsi="Calibri" w:cs="Calibri"/>
          <w:sz w:val="22"/>
        </w:rPr>
        <w:t xml:space="preserve"> </w:t>
      </w:r>
      <w:r>
        <w:rPr>
          <w:rFonts w:ascii="Calibri" w:hAnsi="Calibri" w:cs="Calibri"/>
          <w:sz w:val="22"/>
        </w:rPr>
        <w:t xml:space="preserve">Nutritionals untuk administrasi data master, penjualan lapangan, dan pelacakan</w:t>
      </w:r>
      <w:r>
        <w:rPr>
          <w:rFonts w:ascii="Calibri" w:hAnsi="Calibri" w:cs="Calibri"/>
          <w:sz w:val="22"/>
        </w:rPr>
        <w:t xml:space="preserve"> </w:t>
      </w:r>
      <w:r>
        <w:rPr>
          <w:rFonts w:ascii="Calibri" w:hAnsi="Calibri" w:cs="Calibri"/>
          <w:sz w:val="22"/>
        </w:rPr>
        <w:t xml:space="preserve">kunjungan sales. Dokumen ini memfokuskan lingkup pada</w:t>
      </w:r>
      <w:r>
        <w:rPr>
          <w:rFonts w:ascii="Calibri" w:hAnsi="Calibri" w:cs="Calibri"/>
          <w:sz w:val="22"/>
        </w:rPr>
        <w:t xml:space="preserve"> </w:t>
      </w:r>
      <w:r>
        <w:rPr>
          <w:rFonts w:ascii="Calibri" w:hAnsi="Calibri" w:cs="Calibri"/>
          <w:b/>
          <w:bCs/>
          <w:sz w:val="22"/>
        </w:rPr>
        <w:t xml:space="preserve">modul Data Master</w:t>
      </w:r>
      <w:r>
        <w:rPr>
          <w:rFonts w:ascii="Calibri" w:hAnsi="Calibri" w:cs="Calibri"/>
          <w:sz w:val="22"/>
        </w:rPr>
        <w:t xml:space="preserve"> </w:t>
      </w:r>
      <w:r>
        <w:rPr>
          <w:rFonts w:ascii="Calibri" w:hAnsi="Calibri" w:cs="Calibri"/>
          <w:sz w:val="22"/>
        </w:rPr>
        <w:t xml:space="preserve">pada</w:t>
      </w:r>
      <w:r>
        <w:rPr>
          <w:rFonts w:ascii="Calibri" w:hAnsi="Calibri" w:cs="Calibri"/>
          <w:sz w:val="22"/>
        </w:rPr>
        <w:t xml:space="preserve"> </w:t>
      </w:r>
      <w:r>
        <w:rPr>
          <w:rFonts w:ascii="Calibri" w:hAnsi="Calibri" w:cs="Calibri"/>
          <w:sz w:val="22"/>
        </w:rPr>
        <w:t xml:space="preserve">Web Admin (</w:t>
      </w:r>
      <w:r>
        <w:rPr>
          <w:rStyle w:val="VerbatimChar"/>
          <w:rFonts w:ascii="Calibri" w:hAnsi="Calibri" w:cs="Calibri"/>
          <w:sz w:val="22"/>
        </w:rPr>
        <w:t xml:space="preserve">Views/FPRS/MasterData/</w:t>
      </w:r>
      <w:r>
        <w:rPr>
          <w:rFonts w:ascii="Calibri" w:hAnsi="Calibri" w:cs="Calibri"/>
          <w:sz w:val="22"/>
        </w:rPr>
        <w:t xml:space="preserve">) — kumpulan halaman referensi yang menjadi</w:t>
      </w:r>
      <w:r>
        <w:rPr>
          <w:rFonts w:ascii="Calibri" w:hAnsi="Calibri" w:cs="Calibri"/>
          <w:sz w:val="22"/>
        </w:rPr>
        <w:t xml:space="preserve"> </w:t>
      </w:r>
      <w:r>
        <w:rPr>
          <w:rFonts w:ascii="Calibri" w:hAnsi="Calibri" w:cs="Calibri"/>
          <w:sz w:val="22"/>
        </w:rPr>
        <w:t xml:space="preserve">fondasi seluruh transaksi FPRS.</w:t>
      </w:r>
    </w:p>
    <w:p>
      <w:pPr>
        <w:pStyle w:val="BodyText"/>
      </w:pPr>
      <w:r>
        <w:rPr>
          <w:rFonts w:ascii="Calibri" w:hAnsi="Calibri" w:cs="Calibri"/>
          <w:sz w:val="22"/>
        </w:rPr>
        <w:t xml:space="preserve">Prototipe Web Portal berupa</w:t>
      </w:r>
      <w:r>
        <w:rPr>
          <w:rFonts w:ascii="Calibri" w:hAnsi="Calibri" w:cs="Calibri"/>
          <w:sz w:val="22"/>
        </w:rPr>
        <w:t xml:space="preserve"> </w:t>
      </w:r>
      <w:r>
        <w:rPr>
          <w:rFonts w:ascii="Calibri" w:hAnsi="Calibri" w:cs="Calibri"/>
          <w:i/>
          <w:iCs/>
          <w:sz w:val="22"/>
        </w:rPr>
        <w:t xml:space="preserve">high-fidelity interactive prototype</w:t>
      </w:r>
      <w:r>
        <w:rPr>
          <w:rFonts w:ascii="Calibri" w:hAnsi="Calibri" w:cs="Calibri"/>
          <w:sz w:val="22"/>
        </w:rPr>
        <w:t xml:space="preserve"> </w:t>
      </w:r>
      <w:r>
        <w:rPr>
          <w:rFonts w:ascii="Calibri" w:hAnsi="Calibri" w:cs="Calibri"/>
          <w:sz w:val="22"/>
        </w:rPr>
        <w:t xml:space="preserve">berbasis HTML</w:t>
      </w:r>
      <w:r>
        <w:rPr>
          <w:rFonts w:ascii="Calibri" w:hAnsi="Calibri" w:cs="Calibri"/>
          <w:sz w:val="22"/>
        </w:rPr>
        <w:t xml:space="preserve"> </w:t>
      </w:r>
      <w:r>
        <w:rPr>
          <w:rFonts w:ascii="Calibri" w:hAnsi="Calibri" w:cs="Calibri"/>
          <w:sz w:val="22"/>
        </w:rPr>
        <w:t xml:space="preserve">statis (MPA) bertema Vuexy/Bootstrap yang menggunakan</w:t>
      </w:r>
      <w:r>
        <w:rPr>
          <w:rFonts w:ascii="Calibri" w:hAnsi="Calibri" w:cs="Calibri"/>
          <w:sz w:val="22"/>
        </w:rPr>
        <w:t xml:space="preserve"> </w:t>
      </w:r>
      <w:r>
        <w:rPr>
          <w:rFonts w:ascii="Calibri" w:hAnsi="Calibri" w:cs="Calibri"/>
          <w:b/>
          <w:bCs/>
          <w:sz w:val="22"/>
        </w:rPr>
        <w:t xml:space="preserve">localStorage</w:t>
      </w:r>
      <w:r>
        <w:rPr>
          <w:rFonts w:ascii="Calibri" w:hAnsi="Calibri" w:cs="Calibri"/>
          <w:sz w:val="22"/>
        </w:rPr>
        <w:t xml:space="preserve"> </w:t>
      </w:r>
      <w:r>
        <w:rPr>
          <w:rFonts w:ascii="Calibri" w:hAnsi="Calibri" w:cs="Calibri"/>
          <w:sz w:val="22"/>
        </w:rPr>
        <w:t xml:space="preserve">dan file</w:t>
      </w:r>
      <w:r>
        <w:rPr>
          <w:rFonts w:ascii="Calibri" w:hAnsi="Calibri" w:cs="Calibri"/>
          <w:sz w:val="22"/>
        </w:rPr>
        <w:t xml:space="preserve"> </w:t>
      </w:r>
      <w:r>
        <w:rPr>
          <w:rFonts w:ascii="Calibri" w:hAnsi="Calibri" w:cs="Calibri"/>
          <w:sz w:val="22"/>
        </w:rPr>
        <w:t xml:space="preserve">JSON seed di</w:t>
      </w:r>
      <w:r>
        <w:rPr>
          <w:rFonts w:ascii="Calibri" w:hAnsi="Calibri" w:cs="Calibri"/>
          <w:sz w:val="22"/>
        </w:rPr>
        <w:t xml:space="preserve"> </w:t>
      </w:r>
      <w:r>
        <w:rPr>
          <w:rStyle w:val="VerbatimChar"/>
          <w:rFonts w:ascii="Calibri" w:hAnsi="Calibri" w:cs="Calibri"/>
          <w:sz w:val="22"/>
        </w:rPr>
        <w:t xml:space="preserve">wwwroot/data/</w:t>
      </w:r>
      <w:r>
        <w:rPr>
          <w:rFonts w:ascii="Calibri" w:hAnsi="Calibri" w:cs="Calibri"/>
          <w:sz w:val="22"/>
        </w:rPr>
        <w:t xml:space="preserve"> </w:t>
      </w:r>
      <w:r>
        <w:rPr>
          <w:rFonts w:ascii="Calibri" w:hAnsi="Calibri" w:cs="Calibri"/>
          <w:sz w:val="22"/>
        </w:rPr>
        <w:t xml:space="preserve">sebagai lapisan persistensi sisi klien, mensimulasikan</w:t>
      </w:r>
      <w:r>
        <w:rPr>
          <w:rFonts w:ascii="Calibri" w:hAnsi="Calibri" w:cs="Calibri"/>
          <w:sz w:val="22"/>
        </w:rPr>
        <w:t xml:space="preserve"> </w:t>
      </w:r>
      <w:r>
        <w:rPr>
          <w:rFonts w:ascii="Calibri" w:hAnsi="Calibri" w:cs="Calibri"/>
          <w:sz w:val="22"/>
        </w:rPr>
        <w:t xml:space="preserve">alur kerja admin sebelum integrasi penuh ke Master Data API Kalbe.</w:t>
      </w:r>
    </w:p>
    <w:bookmarkEnd w:id="1"/>
    <w:bookmarkStart w:id="5" w:name="tujuan-dokumen"/>
    <w:p>
      <w:pPr>
        <w:pStyle w:val="Heading3"/>
      </w:pPr>
      <w:r>
        <w:rPr>
          <w:rFonts w:ascii="Calibri" w:hAnsi="Calibri" w:cs="Calibri"/>
          <w:b/>
          <w:sz w:val="30"/>
        </w:rPr>
        <w:t xml:space="preserve">1.2 Tujuan Dokumen</w:t>
      </w:r>
    </w:p>
    <w:p>
      <w:pPr>
        <w:pStyle w:val="Compact"/>
        <w:numPr>
          <w:ilvl w:val="0"/>
          <w:numId w:val="17"/>
        </w:numPr>
      </w:pPr>
      <w:r>
        <w:rPr>
          <w:rFonts w:ascii="Calibri" w:hAnsi="Calibri" w:cs="Calibri"/>
          <w:sz w:val="22"/>
        </w:rPr>
        <w:t xml:space="preserve">Mendeskripsikan fungsionalitas</w:t>
      </w:r>
      <w:r>
        <w:rPr>
          <w:rFonts w:ascii="Calibri" w:hAnsi="Calibri" w:cs="Calibri"/>
          <w:sz w:val="22"/>
        </w:rPr>
        <w:t xml:space="preserve"> </w:t>
      </w:r>
      <w:r>
        <w:rPr>
          <w:rFonts w:ascii="Calibri" w:hAnsi="Calibri" w:cs="Calibri"/>
          <w:b/>
          <w:bCs/>
          <w:sz w:val="22"/>
        </w:rPr>
        <w:t xml:space="preserve">per halaman dan per komponen UI</w:t>
      </w:r>
      <w:r>
        <w:rPr>
          <w:rFonts w:ascii="Calibri" w:hAnsi="Calibri" w:cs="Calibri"/>
          <w:sz w:val="22"/>
        </w:rPr>
        <w:t xml:space="preserve"> </w:t>
      </w:r>
      <w:r>
        <w:rPr>
          <w:rFonts w:ascii="Calibri" w:hAnsi="Calibri" w:cs="Calibri"/>
          <w:sz w:val="22"/>
        </w:rPr>
        <w:t xml:space="preserve">modul Data Master.</w:t>
      </w:r>
    </w:p>
    <w:p>
      <w:pPr>
        <w:pStyle w:val="Compact"/>
        <w:numPr>
          <w:ilvl w:val="0"/>
          <w:numId w:val="17"/>
        </w:numPr>
      </w:pPr>
      <w:r>
        <w:rPr>
          <w:rFonts w:ascii="Calibri" w:hAnsi="Calibri" w:cs="Calibri"/>
          <w:sz w:val="22"/>
        </w:rPr>
        <w:t xml:space="preserve">Menjadi acuan pengembangan backend/API dan UAT untuk data referensi FPRS.</w:t>
      </w:r>
    </w:p>
    <w:p>
      <w:pPr>
        <w:pStyle w:val="Compact"/>
        <w:numPr>
          <w:ilvl w:val="0"/>
          <w:numId w:val="17"/>
        </w:numPr>
      </w:pPr>
      <w:r>
        <w:rPr>
          <w:rFonts w:ascii="Calibri" w:hAnsi="Calibri" w:cs="Calibri"/>
          <w:sz w:val="22"/>
        </w:rPr>
        <w:t xml:space="preserve">Mendokumentasikan business rules, pola CRUD, integrasi API rencana, dan data layer lokal.</w:t>
      </w:r>
    </w:p>
    <w:p>
      <w:pPr>
        <w:pStyle w:val="Compact"/>
        <w:numPr>
          <w:ilvl w:val="0"/>
          <w:numId w:val="17"/>
        </w:numPr>
      </w:pPr>
      <w:r>
        <w:rPr>
          <w:rFonts w:ascii="Calibri" w:hAnsi="Calibri" w:cs="Calibri"/>
          <w:sz w:val="22"/>
        </w:rPr>
        <w:t xml:space="preserve">Menyelaraskan format dokumentasi dengan standar</w:t>
      </w:r>
      <w:r>
        <w:rPr>
          <w:rFonts w:ascii="Calibri" w:hAnsi="Calibri" w:cs="Calibri"/>
          <w:sz w:val="22"/>
        </w:rPr>
        <w:t xml:space="preserve"> </w:t>
      </w:r>
      <w:r>
        <w:rPr>
          <w:rFonts w:ascii="Calibri" w:hAnsi="Calibri" w:cs="Calibri"/>
          <w:b/>
          <w:bCs/>
          <w:sz w:val="22"/>
        </w:rPr>
        <w:t xml:space="preserve">FSD Generator Engine</w:t>
      </w:r>
      <w:r>
        <w:rPr>
          <w:rFonts w:ascii="Calibri" w:hAnsi="Calibri" w:cs="Calibri"/>
          <w:sz w:val="22"/>
        </w:rPr>
        <w:t xml:space="preserve"> </w:t>
      </w:r>
      <w:r>
        <w:rPr>
          <w:rFonts w:ascii="Calibri" w:hAnsi="Calibri" w:cs="Calibri"/>
          <w:sz w:val="22"/>
        </w:rPr>
        <w:t xml:space="preserve">(Kalbe Nutritionals).</w:t>
      </w:r>
    </w:p>
    <w:bookmarkEnd w:id="2"/>
    <w:bookmarkStart w:id="6" w:name="ruang-lingkup"/>
    <w:p>
      <w:pPr>
        <w:pStyle w:val="Heading3"/>
      </w:pPr>
      <w:r>
        <w:rPr>
          <w:rFonts w:ascii="Calibri" w:hAnsi="Calibri" w:cs="Calibri"/>
          <w:b/>
          <w:sz w:val="30"/>
        </w:rPr>
        <w:t xml:space="preserve">1.3 Ruang Lingkup</w:t>
      </w:r>
    </w:p>
    <w:tbl>
      <w:tblPr>
        <w:tblStyle w:val="TableGrid"/>
        <w:tblW w:type="pct" w:w="5000"/>
        <w:tblLayout w:type="fixed"/>
        <w:tblLook w:firstRow="1" w:lastRow="0" w:firstColumn="0" w:lastColumn="0" w:noHBand="0" w:noVBand="0" w:val="0020"/>
      </w:tblPr>
      <w:tblGrid>
        <w:gridCol w:w="3712"/>
        <w:gridCol w:w="4207"/>
      </w:tblGrid>
      <w:tr>
        <w:trPr>
          <w:tblHeader w:val="on"/>
        </w:trPr>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shd w:val="clear" w:color="auto" w:fill="D9EAD3"/>
          </w:tcPr>
          <w:p>
            <w:pPr>
              <w:pStyle w:val="Compact"/>
            </w:pPr>
            <w:r>
              <w:rPr>
                <w:rFonts w:ascii="Calibri" w:hAnsi="Calibri" w:cs="Calibri"/>
                <w:b/>
                <w:sz w:val="18"/>
              </w:rPr>
              <w:t xml:space="preserve">Dalam lingkup</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shd w:val="clear" w:color="auto" w:fill="D9EAD3"/>
          </w:tcPr>
          <w:p>
            <w:pPr>
              <w:pStyle w:val="Compact"/>
            </w:pPr>
            <w:r>
              <w:rPr>
                <w:rFonts w:ascii="Calibri" w:hAnsi="Calibri" w:cs="Calibri"/>
                <w:b/>
                <w:sz w:val="18"/>
              </w:rPr>
              <w:t xml:space="preserve">Di luar lingkup</w:t>
            </w:r>
          </w:p>
        </w:tc>
      </w:tr>
      <w:tr>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sz w:val="18"/>
              </w:rPr>
              <w:t xml:space="preserve">Modul Data Master Web (</w:t>
            </w:r>
            <w:r>
              <w:rPr>
                <w:rStyle w:val="VerbatimChar"/>
                <w:rFonts w:ascii="Calibri" w:hAnsi="Calibri" w:cs="Calibri"/>
                <w:sz w:val="18"/>
              </w:rPr>
              <w:t xml:space="preserve">Views/FPRS/MasterData/</w:t>
            </w:r>
            <w:r>
              <w:rPr>
                <w:rFonts w:ascii="Calibri" w:hAnsi="Calibri" w:cs="Calibri"/>
                <w:sz w:val="18"/>
              </w:rPr>
              <w:t xml:space="preserve">)</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sz w:val="18"/>
              </w:rPr>
              <w:t xml:space="preserve">Modul Penjualan, Kunjungan, Dashboard</w:t>
            </w:r>
          </w:p>
        </w:tc>
      </w:tr>
      <w:tr>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sz w:val="18"/>
              </w:rPr>
              <w:t xml:space="preserve">Produk, Pelanggan, Channel, Pegawai, Stokis, Pajak, Alasan</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sz w:val="18"/>
              </w:rPr>
              <w:t xml:space="preserve">Mobile SFA (</w:t>
            </w:r>
            <w:r>
              <w:rPr>
                <w:rStyle w:val="VerbatimChar"/>
                <w:rFonts w:ascii="Calibri" w:hAnsi="Calibri" w:cs="Calibri"/>
                <w:sz w:val="18"/>
              </w:rPr>
              <w:t xml:space="preserve">Views/Mobile/</w:t>
            </w:r>
            <w:r>
              <w:rPr>
                <w:rFonts w:ascii="Calibri" w:hAnsi="Calibri" w:cs="Calibri"/>
                <w:sz w:val="18"/>
              </w:rPr>
              <w:t xml:space="preserve">, Flutter APK)</w:t>
            </w:r>
          </w:p>
        </w:tc>
      </w:tr>
      <w:tr>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sz w:val="18"/>
              </w:rPr>
              <w:t xml:space="preserve">Persistensi prototipe (localStorage + JSON seed)</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sz w:val="18"/>
              </w:rPr>
              <w:t xml:space="preserve">Modul DOFS MAVEN yang sudah ada</w:t>
            </w:r>
          </w:p>
        </w:tc>
      </w:tr>
      <w:tr>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sz w:val="18"/>
              </w:rPr>
              <w:t xml:space="preserve">Desain database produksi MAVEN (PostgreSQL + EF Core)</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sz w:val="18"/>
              </w:rPr>
              <w:t xml:space="preserve">—</w:t>
            </w:r>
          </w:p>
        </w:tc>
      </w:tr>
      <w:tr>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sz w:val="18"/>
              </w:rPr>
              <w:t xml:space="preserve">Mapping UI → tabel/kolom MAVEN &amp; skrip DDL</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sz w:val="18"/>
              </w:rPr>
              <w:t xml:space="preserve">—</w:t>
            </w:r>
          </w:p>
        </w:tc>
      </w:tr>
    </w:tbl>
    <w:p>
      <w:pPr>
        <w:pStyle w:val="BodyText"/>
        <w:jc w:val="center"/>
      </w:pPr>
      <w:r>
        <w:rPr>
          <w:rFonts w:ascii="Calibri" w:hAnsi="Calibri" w:cs="Calibri"/>
          <w:i/>
          <w:iCs/>
          <w:sz w:val="22"/>
        </w:rPr>
        <w:t xml:space="preserve">Tabel 1.3.1 — Dalam lingkup</w:t>
      </w:r>
    </w:p>
    <w:bookmarkEnd w:id="3"/>
    <w:bookmarkStart w:id="7" w:name="stakeholder"/>
    <w:p>
      <w:pPr>
        <w:pStyle w:val="Heading3"/>
      </w:pPr>
      <w:r>
        <w:rPr>
          <w:rFonts w:ascii="Calibri" w:hAnsi="Calibri" w:cs="Calibri"/>
          <w:b/>
          <w:sz w:val="30"/>
        </w:rPr>
        <w:t xml:space="preserve">1.4 Stakeholder</w:t>
      </w:r>
    </w:p>
    <w:tbl>
      <w:tblPr>
        <w:tblStyle w:val="TableGrid"/>
        <w:tblW w:type="pct" w:w="5000"/>
        <w:tblLayout w:type="fixed"/>
        <w:tblLook w:firstRow="1" w:lastRow="0" w:firstColumn="0" w:lastColumn="0" w:noHBand="0" w:noVBand="0" w:val="0020"/>
      </w:tblPr>
      <w:tblGrid>
        <w:gridCol w:w="1680"/>
        <w:gridCol w:w="2880"/>
        <w:gridCol w:w="3360"/>
      </w:tblGrid>
      <w:tr>
        <w:trPr>
          <w:tblHeader w:val="on"/>
        </w:trPr>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shd w:val="clear" w:color="auto" w:fill="D9EAD3"/>
          </w:tcPr>
          <w:p>
            <w:pPr>
              <w:pStyle w:val="Compact"/>
            </w:pPr>
            <w:r>
              <w:rPr>
                <w:rFonts w:ascii="Calibri" w:hAnsi="Calibri" w:cs="Calibri"/>
                <w:b/>
                <w:sz w:val="18"/>
              </w:rPr>
              <w:t xml:space="preserve">Peran</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shd w:val="clear" w:color="auto" w:fill="D9EAD3"/>
          </w:tcPr>
          <w:p>
            <w:pPr>
              <w:pStyle w:val="Compact"/>
            </w:pPr>
            <w:r>
              <w:rPr>
                <w:rFonts w:ascii="Calibri" w:hAnsi="Calibri" w:cs="Calibri"/>
                <w:b/>
                <w:sz w:val="18"/>
              </w:rPr>
              <w:t xml:space="preserve">Tim/Divisi</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shd w:val="clear" w:color="auto" w:fill="D9EAD3"/>
          </w:tcPr>
          <w:p>
            <w:pPr>
              <w:pStyle w:val="Compact"/>
            </w:pPr>
            <w:r>
              <w:rPr>
                <w:rFonts w:ascii="Calibri" w:hAnsi="Calibri" w:cs="Calibri"/>
                <w:b/>
                <w:sz w:val="18"/>
              </w:rPr>
              <w:t xml:space="preserve">Keterlibatan</w:t>
            </w:r>
          </w:p>
        </w:tc>
      </w:tr>
      <w:tr>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sz w:val="18"/>
              </w:rPr>
              <w:t xml:space="preserve">Admin Master Data</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sz w:val="18"/>
              </w:rPr>
              <w:t xml:space="preserve">IT / Operations</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sz w:val="18"/>
              </w:rPr>
              <w:t xml:space="preserve">CRUD &amp; sinkronisasi data referensi</w:t>
            </w:r>
          </w:p>
        </w:tc>
      </w:tr>
      <w:tr>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sz w:val="18"/>
              </w:rPr>
              <w:t xml:space="preserve">Supervisor Sales</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sz w:val="18"/>
              </w:rPr>
              <w:t xml:space="preserve">Sales</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sz w:val="18"/>
              </w:rPr>
              <w:t xml:space="preserve">Validasi data outlet &amp; pegawai</w:t>
            </w:r>
          </w:p>
        </w:tc>
      </w:tr>
      <w:tr>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sz w:val="18"/>
              </w:rPr>
              <w:t xml:space="preserve">Developer</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sz w:val="18"/>
              </w:rPr>
              <w:t xml:space="preserve">IT</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sz w:val="18"/>
              </w:rPr>
              <w:t xml:space="preserve">Implementasi API &amp; UI produksi</w:t>
            </w:r>
          </w:p>
        </w:tc>
      </w:tr>
      <w:tr>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sz w:val="18"/>
              </w:rPr>
              <w:t xml:space="preserve">Business Analyst</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sz w:val="18"/>
              </w:rPr>
              <w:t xml:space="preserve">PDV / Sales</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sz w:val="18"/>
              </w:rPr>
              <w:t xml:space="preserve">Validasi alur bisnis</w:t>
            </w:r>
          </w:p>
        </w:tc>
      </w:tr>
    </w:tbl>
    <w:p>
      <w:pPr>
        <w:pStyle w:val="BodyText"/>
        <w:jc w:val="center"/>
      </w:pPr>
      <w:r>
        <w:rPr>
          <w:rFonts w:ascii="Calibri" w:hAnsi="Calibri" w:cs="Calibri"/>
          <w:i/>
          <w:iCs/>
          <w:sz w:val="22"/>
        </w:rPr>
        <w:t xml:space="preserve">Tabel 1.4.1 — Peran</w:t>
      </w:r>
    </w:p>
    <w:p>
      <w:r>
        <w:rPr>
          <w:rFonts w:ascii="Calibri" w:hAnsi="Calibri" w:cs="Calibri"/>
          <w:sz w:val="22"/>
        </w:rPr>
        <w:pict>
          <v:rect style="width:0;height:1.5pt" o:hralign="center" o:hrstd="t" o:hr="t"/>
        </w:pict>
      </w:r>
    </w:p>
    <w:bookmarkEnd w:id="4"/>
    <w:bookmarkEnd w:id="5"/>
    <w:bookmarkStart w:id="8" w:name="arsitektur-alur-data-master"/>
    <w:p>
      <w:r>
        <w:br w:type="page"/>
      </w:r>
    </w:p>
    <w:p>
      <w:pPr>
        <w:pStyle w:val="Heading2"/>
      </w:pPr>
      <w:r>
        <w:rPr>
          <w:rFonts w:ascii="Calibri" w:hAnsi="Calibri" w:cs="Calibri"/>
          <w:b/>
          <w:sz w:val="36"/>
        </w:rPr>
        <w:t xml:space="preserve">2. Arsitektur &amp; Alur Data Master</w:t>
      </w:r>
    </w:p>
    <w:bookmarkStart w:id="9" w:name="ringkasan-teknis"/>
    <w:p>
      <w:pPr>
        <w:pStyle w:val="Heading3"/>
      </w:pPr>
      <w:r>
        <w:rPr>
          <w:rFonts w:ascii="Calibri" w:hAnsi="Calibri" w:cs="Calibri"/>
          <w:b/>
          <w:sz w:val="30"/>
        </w:rPr>
        <w:t xml:space="preserve">2.1 Ringkasan Teknis</w:t>
      </w:r>
    </w:p>
    <w:tbl>
      <w:tblPr>
        <w:tblStyle w:val="TableGrid"/>
        <w:tblW w:type="pct" w:w="5000"/>
        <w:tblLayout w:type="fixed"/>
        <w:tblLook w:firstRow="1" w:lastRow="0" w:firstColumn="0" w:lastColumn="0" w:noHBand="0" w:noVBand="0" w:val="0020"/>
      </w:tblPr>
      <w:tblGrid>
        <w:gridCol w:w="3465"/>
        <w:gridCol w:w="4455"/>
      </w:tblGrid>
      <w:tr>
        <w:trPr>
          <w:tblHeader w:val="on"/>
        </w:trPr>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shd w:val="clear" w:color="auto" w:fill="D9EAD3"/>
          </w:tcPr>
          <w:p>
            <w:pPr>
              <w:pStyle w:val="Compact"/>
            </w:pPr>
            <w:r>
              <w:rPr>
                <w:rFonts w:ascii="Calibri" w:hAnsi="Calibri" w:cs="Calibri"/>
                <w:b/>
                <w:sz w:val="18"/>
              </w:rPr>
              <w:t xml:space="preserve">Aspek</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shd w:val="clear" w:color="auto" w:fill="D9EAD3"/>
          </w:tcPr>
          <w:p>
            <w:pPr>
              <w:pStyle w:val="Compact"/>
            </w:pPr>
            <w:r>
              <w:rPr>
                <w:rFonts w:ascii="Calibri" w:hAnsi="Calibri" w:cs="Calibri"/>
                <w:b/>
                <w:sz w:val="18"/>
              </w:rPr>
              <w:t xml:space="preserve">Standar</w:t>
            </w:r>
          </w:p>
        </w:tc>
      </w:tr>
      <w:tr>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sz w:val="18"/>
              </w:rPr>
              <w:t xml:space="preserve">Arsitektur</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sz w:val="18"/>
              </w:rPr>
              <w:t xml:space="preserve">Static MPA — satu</w:t>
            </w:r>
            <w:r>
              <w:rPr>
                <w:rFonts w:ascii="Calibri" w:hAnsi="Calibri" w:cs="Calibri"/>
                <w:sz w:val="18"/>
              </w:rPr>
              <w:t xml:space="preserve"> </w:t>
            </w:r>
            <w:r>
              <w:rPr>
                <w:rStyle w:val="VerbatimChar"/>
                <w:rFonts w:ascii="Calibri" w:hAnsi="Calibri" w:cs="Calibri"/>
                <w:sz w:val="18"/>
              </w:rPr>
              <w:t xml:space="preserve">.html</w:t>
            </w:r>
            <w:r>
              <w:rPr>
                <w:rFonts w:ascii="Calibri" w:hAnsi="Calibri" w:cs="Calibri"/>
                <w:sz w:val="18"/>
              </w:rPr>
              <w:t xml:space="preserve"> </w:t>
            </w:r>
            <w:r>
              <w:rPr>
                <w:rFonts w:ascii="Calibri" w:hAnsi="Calibri" w:cs="Calibri"/>
                <w:sz w:val="18"/>
              </w:rPr>
              <w:t xml:space="preserve">per halaman</w:t>
            </w:r>
          </w:p>
        </w:tc>
      </w:tr>
      <w:tr>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sz w:val="18"/>
              </w:rPr>
              <w:t xml:space="preserve">UI Framework</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sz w:val="18"/>
              </w:rPr>
              <w:t xml:space="preserve">Bootstrap 5.3, Vuexy Admin Theme</w:t>
            </w:r>
          </w:p>
        </w:tc>
      </w:tr>
      <w:tr>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sz w:val="18"/>
              </w:rPr>
              <w:t xml:space="preserve">JavaScript</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sz w:val="18"/>
              </w:rPr>
              <w:t xml:space="preserve">jQuery 3.7, DataTables, Select2, SweetAlert2</w:t>
            </w:r>
          </w:p>
        </w:tc>
      </w:tr>
      <w:tr>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sz w:val="18"/>
              </w:rPr>
              <w:t xml:space="preserve">State</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Style w:val="VerbatimChar"/>
                <w:rFonts w:ascii="Calibri" w:hAnsi="Calibri" w:cs="Calibri"/>
                <w:sz w:val="18"/>
              </w:rPr>
              <w:t xml:space="preserve">localStorage</w:t>
            </w:r>
            <w:r>
              <w:rPr>
                <w:rFonts w:ascii="Calibri" w:hAnsi="Calibri" w:cs="Calibri"/>
                <w:sz w:val="18"/>
              </w:rPr>
              <w:t xml:space="preserve"> </w:t>
            </w:r>
            <w:r>
              <w:rPr>
                <w:rFonts w:ascii="Calibri" w:hAnsi="Calibri" w:cs="Calibri"/>
                <w:sz w:val="18"/>
              </w:rPr>
              <w:t xml:space="preserve">+ seed</w:t>
            </w:r>
            <w:r>
              <w:rPr>
                <w:rFonts w:ascii="Calibri" w:hAnsi="Calibri" w:cs="Calibri"/>
                <w:sz w:val="18"/>
              </w:rPr>
              <w:t xml:space="preserve"> </w:t>
            </w:r>
            <w:r>
              <w:rPr>
                <w:rStyle w:val="VerbatimChar"/>
                <w:rFonts w:ascii="Calibri" w:hAnsi="Calibri" w:cs="Calibri"/>
                <w:sz w:val="18"/>
              </w:rPr>
              <w:t xml:space="preserve">wwwroot/data/*.json</w:t>
            </w:r>
            <w:r>
              <w:rPr>
                <w:rFonts w:ascii="Calibri" w:hAnsi="Calibri" w:cs="Calibri"/>
                <w:sz w:val="18"/>
              </w:rPr>
              <w:t xml:space="preserve"> </w:t>
            </w:r>
            <w:r>
              <w:rPr>
                <w:rFonts w:ascii="Calibri" w:hAnsi="Calibri" w:cs="Calibri"/>
                <w:sz w:val="18"/>
              </w:rPr>
              <w:t xml:space="preserve">(versi seed</w:t>
            </w:r>
            <w:r>
              <w:rPr>
                <w:rFonts w:ascii="Calibri" w:hAnsi="Calibri" w:cs="Calibri"/>
                <w:sz w:val="18"/>
              </w:rPr>
              <w:t xml:space="preserve"> </w:t>
            </w:r>
            <w:r>
              <w:rPr>
                <w:rStyle w:val="VerbatimChar"/>
                <w:rFonts w:ascii="Calibri" w:hAnsi="Calibri" w:cs="Calibri"/>
                <w:sz w:val="18"/>
              </w:rPr>
              <w:t xml:space="preserve">*_seed_ver</w:t>
            </w:r>
            <w:r>
              <w:rPr>
                <w:rFonts w:ascii="Calibri" w:hAnsi="Calibri" w:cs="Calibri"/>
                <w:sz w:val="18"/>
              </w:rPr>
              <w:t xml:space="preserve">)</w:t>
            </w:r>
          </w:p>
        </w:tc>
      </w:tr>
      <w:tr>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sz w:val="18"/>
              </w:rPr>
              <w:t xml:space="preserve">Navigasi</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Style w:val="VerbatimChar"/>
                <w:rFonts w:ascii="Calibri" w:hAnsi="Calibri" w:cs="Calibri"/>
                <w:sz w:val="18"/>
              </w:rPr>
              <w:t xml:space="preserve">wwwroot/js/layout.js</w:t>
            </w:r>
            <w:r>
              <w:rPr>
                <w:rFonts w:ascii="Calibri" w:hAnsi="Calibri" w:cs="Calibri"/>
                <w:sz w:val="18"/>
              </w:rPr>
              <w:t xml:space="preserve"> </w:t>
            </w:r>
            <w:r>
              <w:rPr>
                <w:rFonts w:ascii="Calibri" w:hAnsi="Calibri" w:cs="Calibri"/>
                <w:sz w:val="18"/>
              </w:rPr>
              <w:t xml:space="preserve">— sidebar &amp; navbar injection</w:t>
            </w:r>
          </w:p>
        </w:tc>
      </w:tr>
      <w:tr>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sz w:val="18"/>
              </w:rPr>
              <w:t xml:space="preserve">Branding</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sz w:val="18"/>
              </w:rPr>
              <w:t xml:space="preserve">Kalbe hijau</w:t>
            </w:r>
            <w:r>
              <w:rPr>
                <w:rFonts w:ascii="Calibri" w:hAnsi="Calibri" w:cs="Calibri"/>
                <w:sz w:val="18"/>
              </w:rPr>
              <w:t xml:space="preserve"> </w:t>
            </w:r>
            <w:r>
              <w:rPr>
                <w:rStyle w:val="VerbatimChar"/>
                <w:rFonts w:ascii="Calibri" w:hAnsi="Calibri" w:cs="Calibri"/>
                <w:sz w:val="18"/>
              </w:rPr>
              <w:t xml:space="preserve">#005d41</w:t>
            </w:r>
            <w:r>
              <w:rPr>
                <w:rFonts w:ascii="Calibri" w:hAnsi="Calibri" w:cs="Calibri"/>
                <w:sz w:val="18"/>
              </w:rPr>
              <w:t xml:space="preserve">, font Kalbe Geometric</w:t>
            </w:r>
          </w:p>
        </w:tc>
      </w:tr>
    </w:tbl>
    <w:p>
      <w:pPr>
        <w:pStyle w:val="BodyText"/>
        <w:jc w:val="center"/>
      </w:pPr>
      <w:r>
        <w:rPr>
          <w:rFonts w:ascii="Calibri" w:hAnsi="Calibri" w:cs="Calibri"/>
          <w:i/>
          <w:iCs/>
          <w:sz w:val="22"/>
        </w:rPr>
        <w:t xml:space="preserve">Tabel 2.1.1 — Aspek</w:t>
      </w:r>
    </w:p>
    <w:bookmarkEnd w:id="6"/>
    <w:bookmarkStart w:id="10" w:name="pola-pengelolaan-data-master"/>
    <w:p>
      <w:pPr>
        <w:pStyle w:val="Heading3"/>
      </w:pPr>
      <w:r>
        <w:rPr>
          <w:rFonts w:ascii="Calibri" w:hAnsi="Calibri" w:cs="Calibri"/>
          <w:b/>
          <w:sz w:val="30"/>
        </w:rPr>
        <w:t xml:space="preserve">2.2 Pola Pengelolaan Data Master</w:t>
      </w:r>
    </w:p>
    <w:p>
      <w:pPr>
        <w:pStyle w:val="FirstParagraph"/>
      </w:pPr>
      <w:r>
        <w:rPr>
          <w:rFonts w:ascii="Calibri" w:hAnsi="Calibri" w:cs="Calibri"/>
          <w:sz w:val="22"/>
        </w:rPr>
        <w:t xml:space="preserve">Modul Data Master memakai</w:t>
      </w:r>
      <w:r>
        <w:rPr>
          <w:rFonts w:ascii="Calibri" w:hAnsi="Calibri" w:cs="Calibri"/>
          <w:sz w:val="22"/>
        </w:rPr>
        <w:t xml:space="preserve"> </w:t>
      </w:r>
      <w:r>
        <w:rPr>
          <w:rFonts w:ascii="Calibri" w:hAnsi="Calibri" w:cs="Calibri"/>
          <w:b/>
          <w:bCs/>
          <w:sz w:val="22"/>
        </w:rPr>
        <w:t xml:space="preserve">tiga pola</w:t>
      </w:r>
      <w:r>
        <w:rPr>
          <w:rFonts w:ascii="Calibri" w:hAnsi="Calibri" w:cs="Calibri"/>
          <w:sz w:val="22"/>
        </w:rPr>
        <w:t xml:space="preserve"> </w:t>
      </w:r>
      <w:r>
        <w:rPr>
          <w:rFonts w:ascii="Calibri" w:hAnsi="Calibri" w:cs="Calibri"/>
          <w:sz w:val="22"/>
        </w:rPr>
        <w:t xml:space="preserve">pengelolaan data:</w:t>
      </w:r>
    </w:p>
    <w:tbl>
      <w:tblPr>
        <w:tblStyle w:val="TableGrid"/>
        <w:tblW w:type="pct" w:w="5000"/>
        <w:tblLayout w:type="fixed"/>
        <w:tblLook w:firstRow="1" w:lastRow="0" w:firstColumn="0" w:lastColumn="0" w:noHBand="0" w:noVBand="0" w:val="0020"/>
      </w:tblPr>
      <w:tblGrid>
        <w:gridCol w:w="1827"/>
        <w:gridCol w:w="2132"/>
        <w:gridCol w:w="3960"/>
      </w:tblGrid>
      <w:tr>
        <w:trPr>
          <w:tblHeader w:val="on"/>
        </w:trPr>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shd w:val="clear" w:color="auto" w:fill="D9EAD3"/>
          </w:tcPr>
          <w:p>
            <w:pPr>
              <w:pStyle w:val="Compact"/>
            </w:pPr>
            <w:r>
              <w:rPr>
                <w:rFonts w:ascii="Calibri" w:hAnsi="Calibri" w:cs="Calibri"/>
                <w:b/>
                <w:sz w:val="18"/>
              </w:rPr>
              <w:t xml:space="preserve">Pola</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shd w:val="clear" w:color="auto" w:fill="D9EAD3"/>
          </w:tcPr>
          <w:p>
            <w:pPr>
              <w:pStyle w:val="Compact"/>
            </w:pPr>
            <w:r>
              <w:rPr>
                <w:rFonts w:ascii="Calibri" w:hAnsi="Calibri" w:cs="Calibri"/>
                <w:b/>
                <w:sz w:val="18"/>
              </w:rPr>
              <w:t xml:space="preserve">Modul</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shd w:val="clear" w:color="auto" w:fill="D9EAD3"/>
          </w:tcPr>
          <w:p>
            <w:pPr>
              <w:pStyle w:val="Compact"/>
            </w:pPr>
            <w:r>
              <w:rPr>
                <w:rFonts w:ascii="Calibri" w:hAnsi="Calibri" w:cs="Calibri"/>
                <w:b/>
                <w:sz w:val="18"/>
              </w:rPr>
              <w:t xml:space="preserve">Cara Kelola</w:t>
            </w:r>
          </w:p>
        </w:tc>
      </w:tr>
      <w:tr>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sz w:val="18"/>
              </w:rPr>
              <w:t xml:space="preserve">Form (add/edit)</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sz w:val="18"/>
              </w:rPr>
              <w:t xml:space="preserve">Produk</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sz w:val="18"/>
              </w:rPr>
              <w:t xml:space="preserve">Halaman</w:t>
            </w:r>
            <w:r>
              <w:rPr>
                <w:rFonts w:ascii="Calibri" w:hAnsi="Calibri" w:cs="Calibri"/>
                <w:sz w:val="18"/>
              </w:rPr>
              <w:t xml:space="preserve"> </w:t>
            </w:r>
            <w:r>
              <w:rPr>
                <w:rStyle w:val="VerbatimChar"/>
                <w:rFonts w:ascii="Calibri" w:hAnsi="Calibri" w:cs="Calibri"/>
                <w:sz w:val="18"/>
              </w:rPr>
              <w:t xml:space="preserve">detail.html</w:t>
            </w:r>
            <w:r>
              <w:rPr>
                <w:rFonts w:ascii="Calibri" w:hAnsi="Calibri" w:cs="Calibri"/>
                <w:sz w:val="18"/>
              </w:rPr>
              <w:t xml:space="preserve"> </w:t>
            </w:r>
            <w:r>
              <w:rPr>
                <w:rFonts w:ascii="Calibri" w:hAnsi="Calibri" w:cs="Calibri"/>
                <w:sz w:val="18"/>
              </w:rPr>
              <w:t xml:space="preserve">fleksibel + LOV Master Data API</w:t>
            </w:r>
          </w:p>
        </w:tc>
      </w:tr>
      <w:tr>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sz w:val="18"/>
              </w:rPr>
              <w:t xml:space="preserve">Modal CRUD</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sz w:val="18"/>
              </w:rPr>
              <w:t xml:space="preserve">Channel, Pajak, Alasan</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sz w:val="18"/>
              </w:rPr>
              <w:t xml:space="preserve">Modal</w:t>
            </w:r>
            <w:r>
              <w:rPr>
                <w:rFonts w:ascii="Calibri" w:hAnsi="Calibri" w:cs="Calibri"/>
                <w:sz w:val="18"/>
              </w:rPr>
              <w:t xml:space="preserve"> </w:t>
            </w:r>
            <w:r>
              <w:rPr>
                <w:rStyle w:val="VerbatimChar"/>
                <w:rFonts w:ascii="Calibri" w:hAnsi="Calibri" w:cs="Calibri"/>
                <w:sz w:val="18"/>
              </w:rPr>
              <w:t xml:space="preserve">#modalForm</w:t>
            </w:r>
            <w:r>
              <w:rPr>
                <w:rFonts w:ascii="Calibri" w:hAnsi="Calibri" w:cs="Calibri"/>
                <w:sz w:val="18"/>
              </w:rPr>
              <w:t xml:space="preserve"> </w:t>
            </w:r>
            <w:r>
              <w:rPr>
                <w:rFonts w:ascii="Calibri" w:hAnsi="Calibri" w:cs="Calibri"/>
                <w:sz w:val="18"/>
              </w:rPr>
              <w:t xml:space="preserve">di dalam</w:t>
            </w:r>
            <w:r>
              <w:rPr>
                <w:rFonts w:ascii="Calibri" w:hAnsi="Calibri" w:cs="Calibri"/>
                <w:sz w:val="18"/>
              </w:rPr>
              <w:t xml:space="preserve"> </w:t>
            </w:r>
            <w:r>
              <w:rPr>
                <w:rStyle w:val="VerbatimChar"/>
                <w:rFonts w:ascii="Calibri" w:hAnsi="Calibri" w:cs="Calibri"/>
                <w:sz w:val="18"/>
              </w:rPr>
              <w:t xml:space="preserve">index.html</w:t>
            </w:r>
          </w:p>
        </w:tc>
      </w:tr>
      <w:tr>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sz w:val="18"/>
              </w:rPr>
              <w:t xml:space="preserve">Upload-only (CSV + history)</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sz w:val="18"/>
              </w:rPr>
              <w:t xml:space="preserve">Pegawai, Stokis</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sz w:val="18"/>
              </w:rPr>
              <w:t xml:space="preserve">Download/Upload CSV, status disinkronkan, riwayat dicatat</w:t>
            </w:r>
          </w:p>
        </w:tc>
      </w:tr>
      <w:tr>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sz w:val="18"/>
              </w:rPr>
              <w:t xml:space="preserve">View-only (sumber mobile)</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sz w:val="18"/>
              </w:rPr>
              <w:t xml:space="preserve">Pelanggan</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sz w:val="18"/>
              </w:rPr>
              <w:t xml:space="preserve">Ditampilkan dari data aplikasi mobile</w:t>
            </w:r>
          </w:p>
        </w:tc>
      </w:tr>
    </w:tbl>
    <w:p>
      <w:pPr>
        <w:pStyle w:val="BodyText"/>
        <w:jc w:val="center"/>
      </w:pPr>
      <w:r>
        <w:rPr>
          <w:rFonts w:ascii="Calibri" w:hAnsi="Calibri" w:cs="Calibri"/>
          <w:i/>
          <w:iCs/>
          <w:sz w:val="22"/>
        </w:rPr>
        <w:t xml:space="preserve">Tabel 2.2.1 — Pola</w:t>
      </w:r>
    </w:p>
    <w:bookmarkEnd w:id="7"/>
    <w:bookmarkStart w:id="11" w:name="business-flow-data-master-swimlane"/>
    <w:p>
      <w:pPr>
        <w:pStyle w:val="Heading3"/>
      </w:pPr>
      <w:r>
        <w:rPr>
          <w:rFonts w:ascii="Calibri" w:hAnsi="Calibri" w:cs="Calibri"/>
          <w:b/>
          <w:sz w:val="30"/>
        </w:rPr>
        <w:t xml:space="preserve">2.3 Business Flow Data Master (Swimlane)</w:t>
      </w:r>
    </w:p>
    <w:p>
      <w:pPr>
        <w:pStyle w:val="FirstParagraph"/>
      </w:pPr>
      <w:r>
        <w:rPr>
          <w:rFonts w:ascii="Calibri" w:hAnsi="Calibri" w:cs="Calibri"/>
          <w:b/>
          <w:bCs/>
          <w:sz w:val="22"/>
        </w:rPr>
        <w:t xml:space="preserve">Lane (urutan kiri → kanan):</w:t>
      </w:r>
    </w:p>
    <w:tbl>
      <w:tblPr>
        <w:tblStyle w:val="TableGrid"/>
        <w:tblW w:type="auto" w:w="0"/>
        <w:tblLook w:firstRow="1" w:lastRow="0" w:firstColumn="0" w:lastColumn="0" w:noHBand="0" w:noVBand="0" w:val="0020"/>
      </w:tblPr>
      <w:tblGrid>
        <w:gridCol w:w="1980"/>
        <w:gridCol w:w="1980"/>
        <w:gridCol w:w="1980"/>
        <w:gridCol w:w="1980"/>
      </w:tblGrid>
      <w:tr>
        <w:trPr>
          <w:tblHeader w:val="on"/>
        </w:trPr>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shd w:val="clear" w:color="auto" w:fill="D9EAD3"/>
          </w:tcPr>
          <w:p>
            <w:pPr>
              <w:pStyle w:val="Compact"/>
            </w:pPr>
            <w:r>
              <w:rPr>
                <w:rFonts w:ascii="Calibri" w:hAnsi="Calibri" w:cs="Calibri"/>
                <w:b/>
                <w:sz w:val="18"/>
              </w:rPr>
              <w:t xml:space="preserve">#</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shd w:val="clear" w:color="auto" w:fill="D9EAD3"/>
          </w:tcPr>
          <w:p>
            <w:pPr>
              <w:pStyle w:val="Compact"/>
            </w:pPr>
            <w:r>
              <w:rPr>
                <w:rFonts w:ascii="Calibri" w:hAnsi="Calibri" w:cs="Calibri"/>
                <w:b/>
                <w:sz w:val="18"/>
              </w:rPr>
              <w:t xml:space="preserve">Lane ID</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shd w:val="clear" w:color="auto" w:fill="D9EAD3"/>
          </w:tcPr>
          <w:p>
            <w:pPr>
              <w:pStyle w:val="Compact"/>
            </w:pPr>
            <w:r>
              <w:rPr>
                <w:rFonts w:ascii="Calibri" w:hAnsi="Calibri" w:cs="Calibri"/>
                <w:b/>
                <w:sz w:val="18"/>
              </w:rPr>
              <w:t xml:space="preserve">Label</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shd w:val="clear" w:color="auto" w:fill="D9EAD3"/>
          </w:tcPr>
          <w:p>
            <w:pPr>
              <w:pStyle w:val="Compact"/>
            </w:pPr>
            <w:r>
              <w:rPr>
                <w:rFonts w:ascii="Calibri" w:hAnsi="Calibri" w:cs="Calibri"/>
                <w:b/>
                <w:sz w:val="18"/>
              </w:rPr>
              <w:t xml:space="preserve">Tipe</w:t>
            </w:r>
          </w:p>
        </w:tc>
      </w:tr>
      <w:tr>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sz w:val="18"/>
              </w:rPr>
              <w:t xml:space="preserve">1</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sz w:val="18"/>
              </w:rPr>
              <w:t xml:space="preserve">L1</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sz w:val="18"/>
              </w:rPr>
              <w:t xml:space="preserve">Admin Master Data</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sz w:val="18"/>
              </w:rPr>
              <w:t xml:space="preserve">User</w:t>
            </w:r>
          </w:p>
        </w:tc>
      </w:tr>
      <w:tr>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sz w:val="18"/>
              </w:rPr>
              <w:t xml:space="preserve">2</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sz w:val="18"/>
              </w:rPr>
              <w:t xml:space="preserve">L2</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sz w:val="18"/>
              </w:rPr>
              <w:t xml:space="preserve">Sistem Falcon Web</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sz w:val="18"/>
              </w:rPr>
              <w:t xml:space="preserve">System</w:t>
            </w:r>
          </w:p>
        </w:tc>
      </w:tr>
      <w:tr>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sz w:val="18"/>
              </w:rPr>
              <w:t xml:space="preserve">3</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sz w:val="18"/>
              </w:rPr>
              <w:t xml:space="preserve">L3</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sz w:val="18"/>
              </w:rPr>
              <w:t xml:space="preserve">Master Data API / Mobile SFA</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sz w:val="18"/>
              </w:rPr>
              <w:t xml:space="preserve">External</w:t>
            </w:r>
          </w:p>
        </w:tc>
      </w:tr>
    </w:tbl>
    <w:p xmlns:a="http://schemas.openxmlformats.org/drawingml/2006/main" xmlns:pic="http://schemas.openxmlformats.org/drawingml/2006/picture">
      <w:pPr>
        <w:pStyle w:val="CaptionedFigure"/>
      </w:pPr>
      <w:r>
        <w:rPr>
          <w:rFonts w:ascii="Calibri" w:hAnsi="Calibri" w:cs="Calibri"/>
          <w:sz w:val="22"/>
        </w:rPr>
        <w:drawing>
          <wp:inline>
            <wp:extent cx="5486400" cy="1215228"/>
            <wp:effectExtent b="0" l="0" r="0" t="0"/>
            <wp:docPr descr="Diagram 1" title="" id="2" name="Picture"/>
            <a:graphic>
              <a:graphicData uri="http://schemas.openxmlformats.org/drawingml/2006/picture">
                <pic:pic>
                  <pic:nvPicPr>
                    <pic:cNvPr descr="screenshots/falcon-web-masterdata_diagram_1.png" id="2" name="Picture"/>
                    <pic:cNvPicPr>
                      <a:picLocks noChangeArrowheads="1" noChangeAspect="1"/>
                    </pic:cNvPicPr>
                  </pic:nvPicPr>
                  <pic:blipFill>
                    <a:blip r:embed="rId44"/>
                    <a:stretch>
                      <a:fillRect/>
                    </a:stretch>
                  </pic:blipFill>
                  <pic:spPr bwMode="auto">
                    <a:xfrm>
                      <a:off x="0" y="0"/>
                      <a:ext cx="5486400" cy="1215228"/>
                    </a:xfrm>
                    <a:prstGeom prst="rect">
                      <a:avLst/>
                    </a:prstGeom>
                    <a:noFill/>
                    <a:ln w="9525">
                      <a:noFill/>
                      <a:headEnd/>
                      <a:tailEnd/>
                    </a:ln>
                  </pic:spPr>
                </pic:pic>
              </a:graphicData>
            </a:graphic>
          </wp:inline>
        </w:drawing>
      </w:r>
    </w:p>
    <w:p>
      <w:pPr>
        <w:pStyle w:val="ImageCaption"/>
      </w:pPr>
      <w:r>
        <w:rPr>
          <w:rFonts w:ascii="Calibri" w:hAnsi="Calibri" w:cs="Calibri"/>
          <w:sz w:val="22"/>
        </w:rPr>
        <w:t xml:space="preserve">Diagram 1</w:t>
      </w:r>
    </w:p>
    <w:p>
      <w:pPr>
        <w:pStyle w:val="BodyText"/>
        <w:jc w:val="center"/>
      </w:pPr>
      <w:r>
        <w:rPr>
          <w:rFonts w:ascii="Calibri" w:hAnsi="Calibri" w:cs="Calibri"/>
          <w:i/>
          <w:iCs/>
          <w:sz w:val="22"/>
        </w:rPr>
        <w:t xml:space="preserve">Gambar 2.1 — Diagram 1</w:t>
      </w:r>
    </w:p>
    <w:bookmarkEnd w:id="8"/>
    <w:bookmarkEnd w:id="9"/>
    <w:bookmarkStart w:id="12" w:name="modul-data-master"/>
    <w:p>
      <w:r>
        <w:br w:type="page"/>
      </w:r>
    </w:p>
    <w:p>
      <w:pPr>
        <w:pStyle w:val="Heading2"/>
      </w:pPr>
      <w:r>
        <w:rPr>
          <w:rFonts w:ascii="Calibri" w:hAnsi="Calibri" w:cs="Calibri"/>
          <w:b/>
          <w:sz w:val="36"/>
        </w:rPr>
        <w:t xml:space="preserve">3. Modul Data Master</w:t>
      </w:r>
    </w:p>
    <w:p>
      <w:pPr>
        <w:pStyle w:val="FirstParagraph"/>
      </w:pPr>
      <w:r>
        <w:rPr>
          <w:rFonts w:ascii="Calibri" w:hAnsi="Calibri" w:cs="Calibri"/>
          <w:sz w:val="22"/>
        </w:rPr>
        <w:t xml:space="preserve">Bab ini mendeskripsikan setiap modul Data Master: kolom dashboard list (DataTable), field form/modal/detail, tombol aksi, business rules (hasil ekstraksi validasi UI), dan pola CRUD. Konten field/kolom/validasi diambil langsung dari file HTML sumber.</w:t>
      </w:r>
    </w:p>
    <w:bookmarkStart w:id="13" w:name="produk"/>
    <w:p>
      <w:pPr>
        <w:pStyle w:val="Heading3"/>
      </w:pPr>
      <w:r>
        <w:rPr>
          <w:rFonts w:ascii="Calibri" w:hAnsi="Calibri" w:cs="Calibri"/>
          <w:b/>
          <w:sz w:val="30"/>
        </w:rPr>
        <w:t xml:space="preserve">3.1 Produk</w:t>
      </w:r>
    </w:p>
    <w:p>
      <w:pPr>
        <w:pStyle w:val="FirstParagraph"/>
      </w:pPr>
      <w:r>
        <w:rPr>
          <w:rFonts w:ascii="Calibri" w:hAnsi="Calibri" w:cs="Calibri"/>
          <w:sz w:val="22"/>
        </w:rPr>
        <w:t xml:space="preserve">Modul</w:t>
      </w:r>
      <w:r>
        <w:rPr>
          <w:rFonts w:ascii="Calibri" w:hAnsi="Calibri" w:cs="Calibri"/>
          <w:sz w:val="22"/>
        </w:rPr>
        <w:t xml:space="preserve"> </w:t>
      </w:r>
      <w:r>
        <w:rPr>
          <w:rFonts w:ascii="Calibri" w:hAnsi="Calibri" w:cs="Calibri"/>
          <w:b/>
          <w:bCs/>
          <w:sz w:val="22"/>
        </w:rPr>
        <w:t xml:space="preserve">Produk</w:t>
      </w:r>
      <w:r>
        <w:rPr>
          <w:rFonts w:ascii="Calibri" w:hAnsi="Calibri" w:cs="Calibri"/>
          <w:sz w:val="22"/>
        </w:rPr>
        <w:t xml:space="preserve"> </w:t>
      </w:r>
      <w:r>
        <w:rPr>
          <w:rFonts w:ascii="Calibri" w:hAnsi="Calibri" w:cs="Calibri"/>
          <w:sz w:val="22"/>
        </w:rPr>
        <w:t xml:space="preserve">merupakan bagian dari Web Portal Falcon FPRS. Tipe UI:</w:t>
      </w:r>
      <w:r>
        <w:rPr>
          <w:rFonts w:ascii="Calibri" w:hAnsi="Calibri" w:cs="Calibri"/>
          <w:sz w:val="22"/>
        </w:rPr>
        <w:t xml:space="preserve"> </w:t>
      </w:r>
      <w:r>
        <w:rPr>
          <w:rFonts w:ascii="Calibri" w:hAnsi="Calibri" w:cs="Calibri"/>
          <w:b/>
          <w:bCs/>
          <w:sz w:val="22"/>
        </w:rPr>
        <w:t xml:space="preserve">page</w:t>
      </w:r>
      <w:r>
        <w:rPr>
          <w:rFonts w:ascii="Calibri" w:hAnsi="Calibri" w:cs="Calibri"/>
          <w:sz w:val="22"/>
        </w:rPr>
        <w:t xml:space="preserve">. Sumber:</w:t>
      </w:r>
      <w:r>
        <w:rPr>
          <w:rFonts w:ascii="Calibri" w:hAnsi="Calibri" w:cs="Calibri"/>
          <w:sz w:val="22"/>
        </w:rPr>
        <w:t xml:space="preserve"> </w:t>
      </w:r>
      <w:r>
        <w:rPr>
          <w:rStyle w:val="VerbatimChar"/>
          <w:rFonts w:ascii="Calibri" w:hAnsi="Calibri" w:cs="Calibri"/>
          <w:sz w:val="22"/>
        </w:rPr>
        <w:t xml:space="preserve">Views/FPRS/MasterData/Produk/index.html</w:t>
      </w:r>
      <w:r>
        <w:rPr>
          <w:rFonts w:ascii="Calibri" w:hAnsi="Calibri" w:cs="Calibri"/>
          <w:sz w:val="22"/>
        </w:rPr>
        <w:t xml:space="preserve">.</w:t>
      </w:r>
    </w:p>
    <w:p>
      <w:pPr>
        <w:pStyle w:val="BodyText"/>
      </w:pPr>
      <w:r>
        <w:rPr>
          <w:rFonts w:ascii="Calibri" w:hAnsi="Calibri" w:cs="Calibri"/>
          <w:sz w:val="22"/>
        </w:rPr>
        <w:t xml:space="preserve">Halaman dashboard list menampilkan</w:t>
      </w:r>
      <w:r>
        <w:rPr>
          <w:rFonts w:ascii="Calibri" w:hAnsi="Calibri" w:cs="Calibri"/>
          <w:sz w:val="22"/>
        </w:rPr>
        <w:t xml:space="preserve"> </w:t>
      </w:r>
      <w:r>
        <w:rPr>
          <w:rFonts w:ascii="Calibri" w:hAnsi="Calibri" w:cs="Calibri"/>
          <w:b/>
          <w:bCs/>
          <w:sz w:val="22"/>
        </w:rPr>
        <w:t xml:space="preserve">summary cards</w:t>
      </w:r>
      <w:r>
        <w:rPr>
          <w:rFonts w:ascii="Calibri" w:hAnsi="Calibri" w:cs="Calibri"/>
          <w:sz w:val="22"/>
        </w:rPr>
        <w:t xml:space="preserve"> </w:t>
      </w:r>
      <w:r>
        <w:rPr>
          <w:rFonts w:ascii="Calibri" w:hAnsi="Calibri" w:cs="Calibri"/>
          <w:sz w:val="22"/>
        </w:rPr>
        <w:t xml:space="preserve">(</w:t>
      </w:r>
      <w:r>
        <w:rPr>
          <w:rStyle w:val="VerbatimChar"/>
          <w:rFonts w:ascii="Calibri" w:hAnsi="Calibri" w:cs="Calibri"/>
          <w:sz w:val="22"/>
        </w:rPr>
        <w:t xml:space="preserve">cntTotal</w:t>
      </w:r>
      <w:r>
        <w:rPr>
          <w:rFonts w:ascii="Calibri" w:hAnsi="Calibri" w:cs="Calibri"/>
          <w:sz w:val="22"/>
        </w:rPr>
        <w:t xml:space="preserve">,</w:t>
      </w:r>
      <w:r>
        <w:rPr>
          <w:rFonts w:ascii="Calibri" w:hAnsi="Calibri" w:cs="Calibri"/>
          <w:sz w:val="22"/>
        </w:rPr>
        <w:t xml:space="preserve"> </w:t>
      </w:r>
      <w:r>
        <w:rPr>
          <w:rStyle w:val="VerbatimChar"/>
          <w:rFonts w:ascii="Calibri" w:hAnsi="Calibri" w:cs="Calibri"/>
          <w:sz w:val="22"/>
        </w:rPr>
        <w:t xml:space="preserve">cntActive</w:t>
      </w:r>
      <w:r>
        <w:rPr>
          <w:rFonts w:ascii="Calibri" w:hAnsi="Calibri" w:cs="Calibri"/>
          <w:sz w:val="22"/>
        </w:rPr>
        <w:t xml:space="preserve">,</w:t>
      </w:r>
      <w:r>
        <w:rPr>
          <w:rFonts w:ascii="Calibri" w:hAnsi="Calibri" w:cs="Calibri"/>
          <w:sz w:val="22"/>
        </w:rPr>
        <w:t xml:space="preserve"> </w:t>
      </w:r>
      <w:r>
        <w:rPr>
          <w:rStyle w:val="VerbatimChar"/>
          <w:rFonts w:ascii="Calibri" w:hAnsi="Calibri" w:cs="Calibri"/>
          <w:sz w:val="22"/>
        </w:rPr>
        <w:t xml:space="preserve">cntInactive</w:t>
      </w:r>
      <w:r>
        <w:rPr>
          <w:rFonts w:ascii="Calibri" w:hAnsi="Calibri" w:cs="Calibri"/>
          <w:sz w:val="22"/>
        </w:rPr>
        <w:t xml:space="preserve">,</w:t>
      </w:r>
      <w:r>
        <w:rPr>
          <w:rFonts w:ascii="Calibri" w:hAnsi="Calibri" w:cs="Calibri"/>
          <w:sz w:val="22"/>
        </w:rPr>
        <w:t xml:space="preserve"> </w:t>
      </w:r>
      <w:r>
        <w:rPr>
          <w:rStyle w:val="VerbatimChar"/>
          <w:rFonts w:ascii="Calibri" w:hAnsi="Calibri" w:cs="Calibri"/>
          <w:sz w:val="22"/>
        </w:rPr>
        <w:t xml:space="preserve">cntUmbrella</w:t>
      </w:r>
      <w:r>
        <w:rPr>
          <w:rFonts w:ascii="Calibri" w:hAnsi="Calibri" w:cs="Calibri"/>
          <w:sz w:val="22"/>
        </w:rPr>
        <w:t xml:space="preserve">) dan DataTable</w:t>
      </w:r>
      <w:r>
        <w:rPr>
          <w:rFonts w:ascii="Calibri" w:hAnsi="Calibri" w:cs="Calibri"/>
          <w:sz w:val="22"/>
        </w:rPr>
        <w:t xml:space="preserve"> </w:t>
      </w:r>
      <w:r>
        <w:rPr>
          <w:rStyle w:val="VerbatimChar"/>
          <w:rFonts w:ascii="Calibri" w:hAnsi="Calibri" w:cs="Calibri"/>
          <w:sz w:val="22"/>
        </w:rPr>
        <w:t xml:space="preserve">#tbl</w:t>
      </w:r>
      <w:r>
        <w:rPr>
          <w:rFonts w:ascii="Calibri" w:hAnsi="Calibri" w:cs="Calibri"/>
          <w:sz w:val="22"/>
        </w:rPr>
        <w:t xml:space="preserve"> </w:t>
      </w:r>
      <w:r>
        <w:rPr>
          <w:rFonts w:ascii="Calibri" w:hAnsi="Calibri" w:cs="Calibri"/>
          <w:sz w:val="22"/>
        </w:rPr>
        <w:t xml:space="preserve">dengan filter per kolom, termasuk kolom</w:t>
      </w:r>
      <w:r>
        <w:rPr>
          <w:rFonts w:ascii="Calibri" w:hAnsi="Calibri" w:cs="Calibri"/>
          <w:sz w:val="22"/>
        </w:rPr>
        <w:t xml:space="preserve"> </w:t>
      </w:r>
      <w:r>
        <w:rPr>
          <w:rFonts w:ascii="Calibri" w:hAnsi="Calibri" w:cs="Calibri"/>
          <w:b/>
          <w:bCs/>
          <w:sz w:val="22"/>
        </w:rPr>
        <w:t xml:space="preserve">Umbrella Brand</w:t>
      </w:r>
      <w:r>
        <w:rPr>
          <w:rFonts w:ascii="Calibri" w:hAnsi="Calibri" w:cs="Calibri"/>
          <w:sz w:val="22"/>
        </w:rPr>
        <w:t xml:space="preserve">. Tombol</w:t>
      </w:r>
      <w:r>
        <w:rPr>
          <w:rFonts w:ascii="Calibri" w:hAnsi="Calibri" w:cs="Calibri"/>
          <w:sz w:val="22"/>
        </w:rPr>
        <w:t xml:space="preserve"> </w:t>
      </w:r>
      <w:r>
        <w:rPr>
          <w:rFonts w:ascii="Calibri" w:hAnsi="Calibri" w:cs="Calibri"/>
          <w:b/>
          <w:bCs/>
          <w:sz w:val="22"/>
        </w:rPr>
        <w:t xml:space="preserve">Tambah Produk</w:t>
      </w:r>
      <w:r>
        <w:rPr>
          <w:rFonts w:ascii="Calibri" w:hAnsi="Calibri" w:cs="Calibri"/>
          <w:sz w:val="22"/>
        </w:rPr>
        <w:t xml:space="preserve"> </w:t>
      </w:r>
      <w:r>
        <w:rPr>
          <w:rFonts w:ascii="Calibri" w:hAnsi="Calibri" w:cs="Calibri"/>
          <w:sz w:val="22"/>
        </w:rPr>
        <w:t xml:space="preserve">mengarah ke</w:t>
      </w:r>
      <w:r>
        <w:rPr>
          <w:rFonts w:ascii="Calibri" w:hAnsi="Calibri" w:cs="Calibri"/>
          <w:sz w:val="22"/>
        </w:rPr>
        <w:t xml:space="preserve"> </w:t>
      </w:r>
      <w:r>
        <w:rPr>
          <w:rStyle w:val="VerbatimChar"/>
          <w:rFonts w:ascii="Calibri" w:hAnsi="Calibri" w:cs="Calibri"/>
          <w:sz w:val="22"/>
        </w:rPr>
        <w:t xml:space="preserve">detail.html</w:t>
      </w:r>
      <w:r>
        <w:rPr>
          <w:rFonts w:ascii="Calibri" w:hAnsi="Calibri" w:cs="Calibri"/>
          <w:sz w:val="22"/>
        </w:rPr>
        <w:t xml:space="preserve">. Halaman</w:t>
      </w:r>
      <w:r>
        <w:rPr>
          <w:rFonts w:ascii="Calibri" w:hAnsi="Calibri" w:cs="Calibri"/>
          <w:sz w:val="22"/>
        </w:rPr>
        <w:t xml:space="preserve"> </w:t>
      </w:r>
      <w:r>
        <w:rPr>
          <w:rStyle w:val="VerbatimChar"/>
          <w:rFonts w:ascii="Calibri" w:hAnsi="Calibri" w:cs="Calibri"/>
          <w:sz w:val="22"/>
        </w:rPr>
        <w:t xml:space="preserve">detail.html</w:t>
      </w:r>
      <w:r>
        <w:rPr>
          <w:rFonts w:ascii="Calibri" w:hAnsi="Calibri" w:cs="Calibri"/>
          <w:sz w:val="22"/>
        </w:rPr>
        <w:t xml:space="preserve"> </w:t>
      </w:r>
      <w:r>
        <w:rPr>
          <w:rFonts w:ascii="Calibri" w:hAnsi="Calibri" w:cs="Calibri"/>
          <w:sz w:val="22"/>
        </w:rPr>
        <w:t xml:space="preserve">bersifat fleksibel (add &amp; edit):</w:t>
      </w:r>
      <w:r>
        <w:rPr>
          <w:rFonts w:ascii="Calibri" w:hAnsi="Calibri" w:cs="Calibri"/>
          <w:sz w:val="22"/>
        </w:rPr>
        <w:t xml:space="preserve"> </w:t>
      </w:r>
      <w:r>
        <w:rPr>
          <w:rFonts w:ascii="Calibri" w:hAnsi="Calibri" w:cs="Calibri"/>
          <w:b/>
          <w:bCs/>
          <w:sz w:val="22"/>
        </w:rPr>
        <w:t xml:space="preserve">Kode Produk</w:t>
      </w:r>
      <w:r>
        <w:rPr>
          <w:rFonts w:ascii="Calibri" w:hAnsi="Calibri" w:cs="Calibri"/>
          <w:sz w:val="22"/>
        </w:rPr>
        <w:t xml:space="preserve"> </w:t>
      </w:r>
      <w:r>
        <w:rPr>
          <w:rFonts w:ascii="Calibri" w:hAnsi="Calibri" w:cs="Calibri"/>
          <w:sz w:val="22"/>
        </w:rPr>
        <w:t xml:space="preserve">berupa LOV searchable (Select2) yang mengambil data dari Master Data API, mengunci field turunan (nama, umbrella, brand) menjadi read-only.</w:t>
      </w:r>
      <w:r>
        <w:rPr>
          <w:rFonts w:ascii="Calibri" w:hAnsi="Calibri" w:cs="Calibri"/>
          <w:sz w:val="22"/>
        </w:rPr>
        <w:t xml:space="preserve"> </w:t>
      </w:r>
      <w:r>
        <w:rPr>
          <w:rFonts w:ascii="Calibri" w:hAnsi="Calibri" w:cs="Calibri"/>
          <w:b/>
          <w:bCs/>
          <w:sz w:val="22"/>
        </w:rPr>
        <w:t xml:space="preserve">Harga Beli</w:t>
      </w:r>
      <w:r>
        <w:rPr>
          <w:rFonts w:ascii="Calibri" w:hAnsi="Calibri" w:cs="Calibri"/>
          <w:sz w:val="22"/>
        </w:rPr>
        <w:t xml:space="preserve"> </w:t>
      </w:r>
      <w:r>
        <w:rPr>
          <w:rFonts w:ascii="Calibri" w:hAnsi="Calibri" w:cs="Calibri"/>
          <w:sz w:val="22"/>
        </w:rPr>
        <w:t xml:space="preserve">dapat diedit,</w:t>
      </w:r>
      <w:r>
        <w:rPr>
          <w:rFonts w:ascii="Calibri" w:hAnsi="Calibri" w:cs="Calibri"/>
          <w:sz w:val="22"/>
        </w:rPr>
        <w:t xml:space="preserve"> </w:t>
      </w:r>
      <w:r>
        <w:rPr>
          <w:rFonts w:ascii="Calibri" w:hAnsi="Calibri" w:cs="Calibri"/>
          <w:b/>
          <w:bCs/>
          <w:sz w:val="22"/>
        </w:rPr>
        <w:t xml:space="preserve">Harga Jual</w:t>
      </w:r>
      <w:r>
        <w:rPr>
          <w:rFonts w:ascii="Calibri" w:hAnsi="Calibri" w:cs="Calibri"/>
          <w:sz w:val="22"/>
        </w:rPr>
        <w:t xml:space="preserve"> </w:t>
      </w:r>
      <w:r>
        <w:rPr>
          <w:rFonts w:ascii="Calibri" w:hAnsi="Calibri" w:cs="Calibri"/>
          <w:sz w:val="22"/>
        </w:rPr>
        <w:t xml:space="preserve">read-only dihitung otomatis (</w:t>
      </w:r>
      <w:r>
        <w:rPr>
          <w:rStyle w:val="VerbatimChar"/>
          <w:rFonts w:ascii="Calibri" w:hAnsi="Calibri" w:cs="Calibri"/>
          <w:sz w:val="22"/>
        </w:rPr>
        <w:t xml:space="preserve">Harga Beli + PPN</w:t>
      </w:r>
      <w:r>
        <w:rPr>
          <w:rFonts w:ascii="Calibri" w:hAnsi="Calibri" w:cs="Calibri"/>
          <w:sz w:val="22"/>
        </w:rPr>
        <w:t xml:space="preserve">, default skema PPN 11%).</w:t>
      </w:r>
      <w:r>
        <w:rPr>
          <w:rFonts w:ascii="Calibri" w:hAnsi="Calibri" w:cs="Calibri"/>
          <w:sz w:val="22"/>
        </w:rPr>
        <w:t xml:space="preserve"> </w:t>
      </w:r>
      <w:r>
        <w:rPr>
          <w:rFonts w:ascii="Calibri" w:hAnsi="Calibri" w:cs="Calibri"/>
          <w:b/>
          <w:bCs/>
          <w:sz w:val="22"/>
        </w:rPr>
        <w:t xml:space="preserve">Unit Konversi</w:t>
      </w:r>
      <w:r>
        <w:rPr>
          <w:rFonts w:ascii="Calibri" w:hAnsi="Calibri" w:cs="Calibri"/>
          <w:sz w:val="22"/>
        </w:rPr>
        <w:t xml:space="preserve"> </w:t>
      </w:r>
      <w:r>
        <w:rPr>
          <w:rFonts w:ascii="Calibri" w:hAnsi="Calibri" w:cs="Calibri"/>
          <w:sz w:val="22"/>
        </w:rPr>
        <w:t xml:space="preserve">dikunci ke</w:t>
      </w:r>
      <w:r>
        <w:rPr>
          <w:rFonts w:ascii="Calibri" w:hAnsi="Calibri" w:cs="Calibri"/>
          <w:sz w:val="22"/>
        </w:rPr>
        <w:t xml:space="preserve"> </w:t>
      </w:r>
      <w:r>
        <w:rPr>
          <w:rStyle w:val="VerbatimChar"/>
          <w:rFonts w:ascii="Calibri" w:hAnsi="Calibri" w:cs="Calibri"/>
          <w:sz w:val="22"/>
        </w:rPr>
        <w:t xml:space="preserve">PCS</w:t>
      </w:r>
      <w:r>
        <w:rPr>
          <w:rFonts w:ascii="Calibri" w:hAnsi="Calibri" w:cs="Calibri"/>
          <w:sz w:val="22"/>
        </w:rPr>
        <w:t xml:space="preserve">, dan</w:t>
      </w:r>
      <w:r>
        <w:rPr>
          <w:rFonts w:ascii="Calibri" w:hAnsi="Calibri" w:cs="Calibri"/>
          <w:sz w:val="22"/>
        </w:rPr>
        <w:t xml:space="preserve"> </w:t>
      </w:r>
      <w:r>
        <w:rPr>
          <w:rFonts w:ascii="Calibri" w:hAnsi="Calibri" w:cs="Calibri"/>
          <w:b/>
          <w:bCs/>
          <w:sz w:val="22"/>
        </w:rPr>
        <w:t xml:space="preserve">Status Produk</w:t>
      </w:r>
      <w:r>
        <w:rPr>
          <w:rFonts w:ascii="Calibri" w:hAnsi="Calibri" w:cs="Calibri"/>
          <w:sz w:val="22"/>
        </w:rPr>
        <w:t xml:space="preserve"> </w:t>
      </w:r>
      <w:r>
        <w:rPr>
          <w:rFonts w:ascii="Calibri" w:hAnsi="Calibri" w:cs="Calibri"/>
          <w:sz w:val="22"/>
        </w:rPr>
        <w:t xml:space="preserve">berupa checkbox aktif/nonaktif.</w:t>
      </w:r>
    </w:p>
    <w:tbl>
      <w:tblPr>
        <w:tblStyle w:val="TableGrid"/>
        <w:tblW w:type="pct" w:w="5000"/>
        <w:tblLayout w:type="fixed"/>
        <w:tblLook w:firstRow="1" w:lastRow="0" w:firstColumn="0" w:lastColumn="0" w:noHBand="0" w:noVBand="0" w:val="0020"/>
      </w:tblPr>
      <w:tblGrid>
        <w:gridCol w:w="2917"/>
        <w:gridCol w:w="5002"/>
      </w:tblGrid>
      <w:tr>
        <w:trPr>
          <w:tblHeader w:val="on"/>
        </w:trPr>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shd w:val="clear" w:color="auto" w:fill="D9EAD3"/>
          </w:tcPr>
          <w:p>
            <w:pPr>
              <w:pStyle w:val="Compact"/>
            </w:pPr>
            <w:r>
              <w:rPr>
                <w:rFonts w:ascii="Calibri" w:hAnsi="Calibri" w:cs="Calibri"/>
                <w:b/>
                <w:sz w:val="18"/>
              </w:rPr>
              <w:t xml:space="preserve">Aspek</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shd w:val="clear" w:color="auto" w:fill="D9EAD3"/>
          </w:tcPr>
          <w:p>
            <w:pPr>
              <w:pStyle w:val="Compact"/>
            </w:pPr>
            <w:r>
              <w:rPr>
                <w:rFonts w:ascii="Calibri" w:hAnsi="Calibri" w:cs="Calibri"/>
                <w:b/>
                <w:sz w:val="18"/>
              </w:rPr>
              <w:t xml:space="preserve">Keterangan</w:t>
            </w:r>
          </w:p>
        </w:tc>
      </w:tr>
      <w:tr>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b/>
                <w:bCs/>
                <w:sz w:val="18"/>
              </w:rPr>
              <w:t xml:space="preserve">Tujuan Form</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sz w:val="18"/>
              </w:rPr>
              <w:t xml:space="preserve">Mendaftarkan dan memelihara data SKU/produk (kode, umbrella brand, brand, harga beli, harga jual, pajak, status) sebagai referensi transaksi penjualan. Data produk bersumber dari Master Data API, sedangkan harga jual, pajak, dan status dikelola di aplikasi ini.</w:t>
            </w:r>
          </w:p>
        </w:tc>
      </w:tr>
      <w:tr>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b/>
                <w:bCs/>
                <w:sz w:val="18"/>
              </w:rPr>
              <w:t xml:space="preserve">Pengguna</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sz w:val="18"/>
              </w:rPr>
              <w:t xml:space="preserve">Admin Master Data, IT Operations — pengelola katalog produk Kalbe.</w:t>
            </w:r>
          </w:p>
        </w:tc>
      </w:tr>
    </w:tbl>
    <w:p>
      <w:pPr>
        <w:pStyle w:val="BodyText"/>
        <w:jc w:val="center"/>
      </w:pPr>
      <w:r>
        <w:rPr>
          <w:rFonts w:ascii="Calibri" w:hAnsi="Calibri" w:cs="Calibri"/>
          <w:i/>
          <w:iCs/>
          <w:sz w:val="22"/>
        </w:rPr>
        <w:t xml:space="preserve">Tabel 3.1.1 — Aspek</w:t>
      </w:r>
    </w:p>
    <w:p>
      <w:pPr>
        <w:pStyle w:val="BlockText"/>
      </w:pPr>
      <w:r>
        <w:rPr>
          <w:rFonts w:ascii="Calibri" w:hAnsi="Calibri" w:cs="Calibri"/>
          <w:b/>
          <w:bCs/>
          <w:sz w:val="22"/>
        </w:rPr>
        <w:t xml:space="preserve">Integrasi API (rencana):</w:t>
      </w:r>
      <w:r>
        <w:rPr>
          <w:rFonts w:ascii="Calibri" w:hAnsi="Calibri" w:cs="Calibri"/>
          <w:sz w:val="22"/>
        </w:rPr>
        <w:t xml:space="preserve"> </w:t>
      </w:r>
      <w:r>
        <w:rPr>
          <w:rStyle w:val="VerbatimChar"/>
          <w:rFonts w:ascii="Calibri" w:hAnsi="Calibri" w:cs="Calibri"/>
          <w:sz w:val="22"/>
        </w:rPr>
        <w:t xml:space="preserve">/api/v1/Sku</w:t>
      </w:r>
    </w:p>
    <w:p>
      <w:pPr>
        <w:pStyle w:val="BlockText"/>
      </w:pPr>
      <w:r>
        <w:rPr>
          <w:rFonts w:ascii="Calibri" w:hAnsi="Calibri" w:cs="Calibri"/>
          <w:b/>
          <w:bCs/>
          <w:sz w:val="22"/>
        </w:rPr>
        <w:t xml:space="preserve">localStorage key:</w:t>
      </w:r>
      <w:r>
        <w:rPr>
          <w:rFonts w:ascii="Calibri" w:hAnsi="Calibri" w:cs="Calibri"/>
          <w:sz w:val="22"/>
        </w:rPr>
        <w:t xml:space="preserve"> </w:t>
      </w:r>
      <w:r>
        <w:rPr>
          <w:rStyle w:val="VerbatimChar"/>
          <w:rFonts w:ascii="Calibri" w:hAnsi="Calibri" w:cs="Calibri"/>
          <w:sz w:val="22"/>
        </w:rPr>
        <w:t xml:space="preserve">md_produk</w:t>
      </w:r>
    </w:p>
    <w:p xmlns:a="http://schemas.openxmlformats.org/drawingml/2006/main" xmlns:pic="http://schemas.openxmlformats.org/drawingml/2006/picture">
      <w:pPr>
        <w:pStyle w:val="CaptionedFigure"/>
      </w:pPr>
      <w:r>
        <w:rPr>
          <w:rFonts w:ascii="Calibri" w:hAnsi="Calibri" w:cs="Calibri"/>
          <w:sz w:val="22"/>
        </w:rPr>
        <w:drawing>
          <wp:inline>
            <wp:extent cx="5486400" cy="6431280"/>
            <wp:effectExtent b="0" l="0" r="0" t="0"/>
            <wp:docPr descr="Master Data — Produk — Dashboard List" title="" id="3" name="Picture"/>
            <a:graphic>
              <a:graphicData uri="http://schemas.openxmlformats.org/drawingml/2006/picture">
                <pic:pic>
                  <pic:nvPicPr>
                    <pic:cNvPr descr="screenshots/ss_02_master_produk_index.png" id="3" name="Picture"/>
                    <pic:cNvPicPr>
                      <a:picLocks noChangeArrowheads="1" noChangeAspect="1"/>
                    </pic:cNvPicPr>
                  </pic:nvPicPr>
                  <pic:blipFill>
                    <a:blip r:embed="rId45"/>
                    <a:stretch>
                      <a:fillRect/>
                    </a:stretch>
                  </pic:blipFill>
                  <pic:spPr bwMode="auto">
                    <a:xfrm>
                      <a:off x="0" y="0"/>
                      <a:ext cx="5486400" cy="6431280"/>
                    </a:xfrm>
                    <a:prstGeom prst="rect">
                      <a:avLst/>
                    </a:prstGeom>
                    <a:noFill/>
                    <a:ln w="9525">
                      <a:noFill/>
                      <a:headEnd/>
                      <a:tailEnd/>
                    </a:ln>
                  </pic:spPr>
                </pic:pic>
              </a:graphicData>
            </a:graphic>
          </wp:inline>
        </w:drawing>
      </w:r>
    </w:p>
    <w:p>
      <w:pPr>
        <w:pStyle w:val="ImageCaption"/>
      </w:pPr>
      <w:r>
        <w:rPr>
          <w:rFonts w:ascii="Calibri" w:hAnsi="Calibri" w:cs="Calibri"/>
          <w:sz w:val="22"/>
        </w:rPr>
        <w:t xml:space="preserve">Master Data — Produk — Dashboard List</w:t>
      </w:r>
    </w:p>
    <w:p>
      <w:pPr>
        <w:pStyle w:val="BodyText"/>
        <w:jc w:val="center"/>
      </w:pPr>
      <w:r>
        <w:rPr>
          <w:rFonts w:ascii="Calibri" w:hAnsi="Calibri" w:cs="Calibri"/>
          <w:i/>
          <w:iCs/>
          <w:sz w:val="22"/>
        </w:rPr>
        <w:t xml:space="preserve">Gambar 3.1 — Master Data — Produk — Dashboard List</w:t>
      </w:r>
    </w:p>
    <w:bookmarkStart w:id="14" w:name="kolom-datatable-dashboard-list"/>
    <w:p>
      <w:pPr>
        <w:pStyle w:val="Heading4"/>
      </w:pPr>
      <w:r>
        <w:rPr>
          <w:rFonts w:ascii="Calibri" w:hAnsi="Calibri" w:cs="Calibri"/>
          <w:b/>
          <w:sz w:val="26"/>
        </w:rPr>
        <w:t xml:space="preserve">3.1.1 Kolom DataTable Dashboard List</w:t>
      </w:r>
    </w:p>
    <w:tbl>
      <w:tblPr>
        <w:tblStyle w:val="TableGrid"/>
        <w:tblW w:type="pct" w:w="5000"/>
        <w:tblLayout w:type="fixed"/>
        <w:tblLook w:firstRow="1" w:lastRow="0" w:firstColumn="0" w:lastColumn="0" w:noHBand="0" w:noVBand="0" w:val="0020"/>
      </w:tblPr>
      <w:tblGrid>
        <w:gridCol w:w="1155"/>
        <w:gridCol w:w="1815"/>
        <w:gridCol w:w="1320"/>
        <w:gridCol w:w="1650"/>
        <w:gridCol w:w="1980"/>
      </w:tblGrid>
      <w:tr>
        <w:trPr>
          <w:tblHeader w:val="on"/>
        </w:trPr>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shd w:val="clear" w:color="auto" w:fill="D9EAD3"/>
          </w:tcPr>
          <w:p>
            <w:pPr>
              <w:pStyle w:val="Compact"/>
            </w:pPr>
            <w:r>
              <w:rPr>
                <w:rFonts w:ascii="Calibri" w:hAnsi="Calibri" w:cs="Calibri"/>
                <w:b/>
                <w:sz w:val="18"/>
              </w:rPr>
              <w:t xml:space="preserve">Kolom</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shd w:val="clear" w:color="auto" w:fill="D9EAD3"/>
          </w:tcPr>
          <w:p>
            <w:pPr>
              <w:pStyle w:val="Compact"/>
            </w:pPr>
            <w:r>
              <w:rPr>
                <w:rFonts w:ascii="Calibri" w:hAnsi="Calibri" w:cs="Calibri"/>
                <w:b/>
                <w:sz w:val="18"/>
              </w:rPr>
              <w:t xml:space="preserve">Field Key</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shd w:val="clear" w:color="auto" w:fill="D9EAD3"/>
          </w:tcPr>
          <w:p>
            <w:pPr>
              <w:pStyle w:val="Compact"/>
            </w:pPr>
            <w:r>
              <w:rPr>
                <w:rFonts w:ascii="Calibri" w:hAnsi="Calibri" w:cs="Calibri"/>
                <w:b/>
                <w:sz w:val="18"/>
              </w:rPr>
              <w:t xml:space="preserve">Render</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shd w:val="clear" w:color="auto" w:fill="D9EAD3"/>
          </w:tcPr>
          <w:p>
            <w:pPr>
              <w:pStyle w:val="Compact"/>
            </w:pPr>
            <w:r>
              <w:rPr>
                <w:rFonts w:ascii="Calibri" w:hAnsi="Calibri" w:cs="Calibri"/>
                <w:b/>
                <w:sz w:val="18"/>
              </w:rPr>
              <w:t xml:space="preserve">Sortable</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shd w:val="clear" w:color="auto" w:fill="D9EAD3"/>
          </w:tcPr>
          <w:p>
            <w:pPr>
              <w:pStyle w:val="Compact"/>
            </w:pPr>
            <w:r>
              <w:rPr>
                <w:rFonts w:ascii="Calibri" w:hAnsi="Calibri" w:cs="Calibri"/>
                <w:b/>
                <w:sz w:val="18"/>
              </w:rPr>
              <w:t xml:space="preserve">Keterangan</w:t>
            </w:r>
          </w:p>
        </w:tc>
      </w:tr>
      <w:tr>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sz w:val="18"/>
              </w:rPr>
              <w:t xml:space="preserve">NO</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Style w:val="VerbatimChar"/>
                <w:rFonts w:ascii="Calibri" w:hAnsi="Calibri" w:cs="Calibri"/>
                <w:sz w:val="18"/>
              </w:rPr>
              <w:t xml:space="preserve">No</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sz w:val="18"/>
              </w:rPr>
              <w:t xml:space="preserve">Text</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sz w:val="18"/>
              </w:rPr>
              <w:t xml:space="preserve">Ya</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sz w:val="18"/>
              </w:rPr>
              <w:t xml:space="preserve">Kolom grid dashboard list</w:t>
            </w:r>
          </w:p>
        </w:tc>
      </w:tr>
      <w:tr>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sz w:val="18"/>
              </w:rPr>
              <w:t xml:space="preserve">KODE</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Style w:val="VerbatimChar"/>
                <w:rFonts w:ascii="Calibri" w:hAnsi="Calibri" w:cs="Calibri"/>
                <w:sz w:val="18"/>
              </w:rPr>
              <w:t xml:space="preserve">Kode</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sz w:val="18"/>
              </w:rPr>
              <w:t xml:space="preserve">Text</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sz w:val="18"/>
              </w:rPr>
              <w:t xml:space="preserve">Ya</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sz w:val="18"/>
              </w:rPr>
              <w:t xml:space="preserve">Kolom grid dashboard list</w:t>
            </w:r>
          </w:p>
        </w:tc>
      </w:tr>
      <w:tr>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sz w:val="18"/>
              </w:rPr>
              <w:t xml:space="preserve">PRODUK</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Style w:val="VerbatimChar"/>
                <w:rFonts w:ascii="Calibri" w:hAnsi="Calibri" w:cs="Calibri"/>
                <w:sz w:val="18"/>
              </w:rPr>
              <w:t xml:space="preserve">Produk</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sz w:val="18"/>
              </w:rPr>
              <w:t xml:space="preserve">Text</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sz w:val="18"/>
              </w:rPr>
              <w:t xml:space="preserve">Ya</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sz w:val="18"/>
              </w:rPr>
              <w:t xml:space="preserve">Kolom grid dashboard list</w:t>
            </w:r>
          </w:p>
        </w:tc>
      </w:tr>
      <w:tr>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sz w:val="18"/>
              </w:rPr>
              <w:t xml:space="preserve">UMBRELLA BRAND</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Style w:val="VerbatimChar"/>
                <w:rFonts w:ascii="Calibri" w:hAnsi="Calibri" w:cs="Calibri"/>
                <w:sz w:val="18"/>
              </w:rPr>
              <w:t xml:space="preserve">UmbrellaBrand</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sz w:val="18"/>
              </w:rPr>
              <w:t xml:space="preserve">Text</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sz w:val="18"/>
              </w:rPr>
              <w:t xml:space="preserve">Ya</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sz w:val="18"/>
              </w:rPr>
              <w:t xml:space="preserve">Kolom grid dashboard list</w:t>
            </w:r>
          </w:p>
        </w:tc>
      </w:tr>
      <w:tr>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sz w:val="18"/>
              </w:rPr>
              <w:t xml:space="preserve">BRAND</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Style w:val="VerbatimChar"/>
                <w:rFonts w:ascii="Calibri" w:hAnsi="Calibri" w:cs="Calibri"/>
                <w:sz w:val="18"/>
              </w:rPr>
              <w:t xml:space="preserve">Brand</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sz w:val="18"/>
              </w:rPr>
              <w:t xml:space="preserve">Text</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sz w:val="18"/>
              </w:rPr>
              <w:t xml:space="preserve">Ya</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sz w:val="18"/>
              </w:rPr>
              <w:t xml:space="preserve">Kolom grid dashboard list</w:t>
            </w:r>
          </w:p>
        </w:tc>
      </w:tr>
      <w:tr>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sz w:val="18"/>
              </w:rPr>
              <w:t xml:space="preserve">UNIT</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Style w:val="VerbatimChar"/>
                <w:rFonts w:ascii="Calibri" w:hAnsi="Calibri" w:cs="Calibri"/>
                <w:sz w:val="18"/>
              </w:rPr>
              <w:t xml:space="preserve">Unit</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sz w:val="18"/>
              </w:rPr>
              <w:t xml:space="preserve">Text</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sz w:val="18"/>
              </w:rPr>
              <w:t xml:space="preserve">Ya</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sz w:val="18"/>
              </w:rPr>
              <w:t xml:space="preserve">Kolom grid dashboard list</w:t>
            </w:r>
          </w:p>
        </w:tc>
      </w:tr>
      <w:tr>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sz w:val="18"/>
              </w:rPr>
              <w:t xml:space="preserve">HARGA JUAL</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Style w:val="VerbatimChar"/>
                <w:rFonts w:ascii="Calibri" w:hAnsi="Calibri" w:cs="Calibri"/>
                <w:sz w:val="18"/>
              </w:rPr>
              <w:t xml:space="preserve">HargaJual</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sz w:val="18"/>
              </w:rPr>
              <w:t xml:space="preserve">Text</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sz w:val="18"/>
              </w:rPr>
              <w:t xml:space="preserve">Ya</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sz w:val="18"/>
              </w:rPr>
              <w:t xml:space="preserve">Kolom grid dashboard list</w:t>
            </w:r>
          </w:p>
        </w:tc>
      </w:tr>
      <w:tr>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sz w:val="18"/>
              </w:rPr>
              <w:t xml:space="preserve">PAJAK</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Style w:val="VerbatimChar"/>
                <w:rFonts w:ascii="Calibri" w:hAnsi="Calibri" w:cs="Calibri"/>
                <w:sz w:val="18"/>
              </w:rPr>
              <w:t xml:space="preserve">Pajak</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sz w:val="18"/>
              </w:rPr>
              <w:t xml:space="preserve">Text</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sz w:val="18"/>
              </w:rPr>
              <w:t xml:space="preserve">Ya</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sz w:val="18"/>
              </w:rPr>
              <w:t xml:space="preserve">Kolom grid dashboard list</w:t>
            </w:r>
          </w:p>
        </w:tc>
      </w:tr>
      <w:tr>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sz w:val="18"/>
              </w:rPr>
              <w:t xml:space="preserve">STATUS</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Style w:val="VerbatimChar"/>
                <w:rFonts w:ascii="Calibri" w:hAnsi="Calibri" w:cs="Calibri"/>
                <w:sz w:val="18"/>
              </w:rPr>
              <w:t xml:space="preserve">Status</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sz w:val="18"/>
              </w:rPr>
              <w:t xml:space="preserve">Text</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sz w:val="18"/>
              </w:rPr>
              <w:t xml:space="preserve">Ya</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sz w:val="18"/>
              </w:rPr>
              <w:t xml:space="preserve">Kolom grid dashboard list</w:t>
            </w:r>
          </w:p>
        </w:tc>
      </w:tr>
    </w:tbl>
    <w:p>
      <w:pPr>
        <w:pStyle w:val="BodyText"/>
        <w:jc w:val="center"/>
      </w:pPr>
      <w:r>
        <w:rPr>
          <w:rFonts w:ascii="Calibri" w:hAnsi="Calibri" w:cs="Calibri"/>
          <w:i/>
          <w:iCs/>
          <w:sz w:val="22"/>
        </w:rPr>
        <w:t xml:space="preserve">Tabel 3.1.2 — Kolom DataTable Dashboard List</w:t>
      </w:r>
    </w:p>
    <w:bookmarkEnd w:id="10"/>
    <w:bookmarkStart w:id="15" w:name="tombol-aksi-dashboard-list"/>
    <w:p>
      <w:pPr>
        <w:pStyle w:val="Heading4"/>
      </w:pPr>
      <w:r>
        <w:rPr>
          <w:rFonts w:ascii="Calibri" w:hAnsi="Calibri" w:cs="Calibri"/>
          <w:b/>
          <w:sz w:val="26"/>
        </w:rPr>
        <w:t xml:space="preserve">3.1.2 Tombol Aksi — Dashboard List</w:t>
      </w:r>
    </w:p>
    <w:tbl xmlns:a="http://schemas.openxmlformats.org/drawingml/2006/main" xmlns:pic="http://schemas.openxmlformats.org/drawingml/2006/picture">
      <w:tblPr>
        <w:tblStyle w:val="TableGrid"/>
        <w:tblW w:type="pct" w:w="5000"/>
        <w:tblLayout w:type="fixed"/>
        <w:tblLook w:firstRow="1" w:lastRow="0" w:firstColumn="0" w:lastColumn="0" w:noHBand="0" w:noVBand="0" w:val="0020"/>
      </w:tblPr>
      <w:tblGrid>
        <w:gridCol w:w="2835"/>
        <w:gridCol w:w="1984"/>
        <w:gridCol w:w="1984"/>
        <w:gridCol w:w="1417"/>
        <w:gridCol w:w="3118"/>
      </w:tblGrid>
      <w:tr>
        <w:trPr>
          <w:tblHeader w:val="on"/>
        </w:trPr>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shd w:val="clear" w:color="auto" w:fill="D9EAD3"/>
          </w:tcPr>
          <w:p>
            <w:pPr>
              <w:pStyle w:val="Compact"/>
              <w:jc w:val="center"/>
            </w:pPr>
            <w:r>
              <w:rPr>
                <w:rFonts w:ascii="Calibri" w:hAnsi="Calibri" w:cs="Calibri"/>
                <w:b/>
                <w:sz w:val="18"/>
              </w:rPr>
              <w:t xml:space="preserve">Tampilan</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shd w:val="clear" w:color="auto" w:fill="D9EAD3"/>
          </w:tcPr>
          <w:p>
            <w:pPr>
              <w:pStyle w:val="Compact"/>
              <w:jc w:val="center"/>
            </w:pPr>
            <w:r>
              <w:rPr>
                <w:rFonts w:ascii="Calibri" w:hAnsi="Calibri" w:cs="Calibri"/>
                <w:b/>
                <w:sz w:val="18"/>
              </w:rPr>
              <w:t xml:space="preserve">Tombol</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shd w:val="clear" w:color="auto" w:fill="D9EAD3"/>
          </w:tcPr>
          <w:p>
            <w:pPr>
              <w:pStyle w:val="Compact"/>
              <w:jc w:val="center"/>
            </w:pPr>
            <w:r>
              <w:rPr>
                <w:rFonts w:ascii="Calibri" w:hAnsi="Calibri" w:cs="Calibri"/>
                <w:b/>
                <w:sz w:val="18"/>
              </w:rPr>
              <w:t xml:space="preserve">ID / Handler</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shd w:val="clear" w:color="auto" w:fill="D9EAD3"/>
          </w:tcPr>
          <w:p>
            <w:pPr>
              <w:pStyle w:val="Compact"/>
              <w:jc w:val="center"/>
            </w:pPr>
            <w:r>
              <w:rPr>
                <w:rFonts w:ascii="Calibri" w:hAnsi="Calibri" w:cs="Calibri"/>
                <w:b/>
                <w:sz w:val="18"/>
              </w:rPr>
              <w:t xml:space="preserve">Warna/Style</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shd w:val="clear" w:color="auto" w:fill="D9EAD3"/>
          </w:tcPr>
          <w:p>
            <w:pPr>
              <w:pStyle w:val="Compact"/>
              <w:jc w:val="center"/>
            </w:pPr>
            <w:r>
              <w:rPr>
                <w:rFonts w:ascii="Calibri" w:hAnsi="Calibri" w:cs="Calibri"/>
                <w:b/>
                <w:sz w:val="18"/>
              </w:rPr>
              <w:t xml:space="preserve">Fungsi</w:t>
            </w:r>
          </w:p>
        </w:tc>
      </w:tr>
      <w:tr>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jc w:val="center"/>
            </w:pPr>
            <w:r>
              <w:rPr>
                <w:rFonts w:ascii="Calibri" w:hAnsi="Calibri" w:cs="Calibri"/>
                <w:sz w:val="18"/>
              </w:rPr>
              <w:drawing>
                <wp:inline>
                  <wp:extent cx="1440000" cy="338823"/>
                  <wp:effectExtent b="0" l="0" r="0" t="0"/>
                  <wp:docPr descr="" title="" id="4" name="Picture"/>
                  <a:graphic>
                    <a:graphicData uri="http://schemas.openxmlformats.org/drawingml/2006/picture">
                      <pic:pic>
                        <pic:nvPicPr>
                          <pic:cNvPr descr="screenshots/ss_btn_produk_tambah-produk.png" id="4" name="Picture"/>
                          <pic:cNvPicPr>
                            <a:picLocks noChangeArrowheads="1" noChangeAspect="1"/>
                          </pic:cNvPicPr>
                        </pic:nvPicPr>
                        <pic:blipFill>
                          <a:blip r:embed="rId46"/>
                          <a:stretch>
                            <a:fillRect/>
                          </a:stretch>
                        </pic:blipFill>
                        <pic:spPr bwMode="auto">
                          <a:xfrm>
                            <a:off x="0" y="0"/>
                            <a:ext cx="2159000" cy="508000"/>
                          </a:xfrm>
                          <a:prstGeom prst="rect">
                            <a:avLst/>
                          </a:prstGeom>
                          <a:noFill/>
                          <a:ln w="9525">
                            <a:noFill/>
                            <a:headEnd/>
                            <a:tailEnd/>
                          </a:ln>
                        </pic:spPr>
                      </pic:pic>
                    </a:graphicData>
                  </a:graphic>
                </wp:inline>
              </w:drawing>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jc w:val="center"/>
            </w:pPr>
            <w:r>
              <w:rPr>
                <w:rFonts w:ascii="Calibri" w:hAnsi="Calibri" w:cs="Calibri"/>
                <w:sz w:val="18"/>
              </w:rPr>
              <w:t xml:space="preserve">Tambah Produk</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jc w:val="center"/>
            </w:pPr>
            <w:r>
              <w:rPr>
                <w:rStyle w:val="VerbatimChar"/>
                <w:rFonts w:ascii="Calibri" w:hAnsi="Calibri" w:cs="Calibri"/>
                <w:sz w:val="18"/>
              </w:rPr>
              <w:t xml:space="preserve">—</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jc w:val="center"/>
            </w:pPr>
            <w:r>
              <w:rPr>
                <w:rFonts w:ascii="Calibri" w:hAnsi="Calibri" w:cs="Calibri"/>
                <w:sz w:val="18"/>
              </w:rPr>
              <w:t xml:space="preserve">btn-success</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jc w:val="center"/>
            </w:pPr>
            <w:r>
              <w:rPr>
                <w:rFonts w:ascii="Calibri" w:hAnsi="Calibri" w:cs="Calibri"/>
                <w:sz w:val="18"/>
              </w:rPr>
              <w:t xml:space="preserve">Membuka modal form untuk menambah data baru.</w:t>
            </w:r>
          </w:p>
        </w:tc>
      </w:tr>
      <w:tr>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jc w:val="center"/>
            </w:pPr>
            <w:r>
              <w:rPr>
                <w:rFonts w:ascii="Calibri" w:hAnsi="Calibri" w:cs="Calibri"/>
                <w:sz w:val="18"/>
              </w:rPr>
              <w:t xml:space="preserve">—</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jc w:val="center"/>
            </w:pPr>
            <w:r>
              <w:rPr>
                <w:rFonts w:ascii="Calibri" w:hAnsi="Calibri" w:cs="Calibri"/>
                <w:sz w:val="18"/>
              </w:rPr>
              <w:t xml:space="preserve">Detail / Ubah</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jc w:val="center"/>
            </w:pPr>
            <w:r>
              <w:rPr>
                <w:rStyle w:val="VerbatimChar"/>
                <w:rFonts w:ascii="Calibri" w:hAnsi="Calibri" w:cs="Calibri"/>
                <w:sz w:val="18"/>
              </w:rPr>
              <w:t xml:space="preserve">—</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jc w:val="center"/>
            </w:pPr>
            <w:r>
              <w:rPr>
                <w:rFonts w:ascii="Calibri" w:hAnsi="Calibri" w:cs="Calibri"/>
                <w:sz w:val="18"/>
              </w:rPr>
              <w:t xml:space="preserve">btn-outline-secondary</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jc w:val="center"/>
            </w:pPr>
            <w:r>
              <w:rPr>
                <w:rFonts w:ascii="Calibri" w:hAnsi="Calibri" w:cs="Calibri"/>
                <w:sz w:val="18"/>
              </w:rPr>
              <w:t xml:space="preserve">Menampilkan halaman detail record terpilih (parameter URL terenkripsi).</w:t>
            </w:r>
          </w:p>
        </w:tc>
      </w:tr>
    </w:tbl>
    <w:p>
      <w:pPr>
        <w:pStyle w:val="BodyText"/>
        <w:jc w:val="center"/>
      </w:pPr>
      <w:r>
        <w:rPr>
          <w:rFonts w:ascii="Calibri" w:hAnsi="Calibri" w:cs="Calibri"/>
          <w:i/>
          <w:iCs/>
          <w:sz w:val="22"/>
        </w:rPr>
        <w:t xml:space="preserve">Tabel 3.1.3 — Tombol Aksi — Dashboard List</w:t>
      </w:r>
    </w:p>
    <w:p>
      <w:pPr>
        <w:pStyle w:val="BodyText"/>
      </w:pPr>
      <w:r>
        <w:rPr>
          <w:rFonts w:ascii="Calibri" w:hAnsi="Calibri" w:cs="Calibri"/>
          <w:sz w:val="22"/>
        </w:rPr>
        <w:t xml:space="preserve">Halaman</w:t>
      </w:r>
      <w:r>
        <w:rPr>
          <w:rFonts w:ascii="Calibri" w:hAnsi="Calibri" w:cs="Calibri"/>
          <w:sz w:val="22"/>
        </w:rPr>
        <w:t xml:space="preserve"> </w:t>
      </w:r>
      <w:r>
        <w:rPr>
          <w:rFonts w:ascii="Calibri" w:hAnsi="Calibri" w:cs="Calibri"/>
          <w:b/>
          <w:bCs/>
          <w:sz w:val="22"/>
        </w:rPr>
        <w:t xml:space="preserve">detail</w:t>
      </w:r>
      <w:r>
        <w:rPr>
          <w:rFonts w:ascii="Calibri" w:hAnsi="Calibri" w:cs="Calibri"/>
          <w:sz w:val="22"/>
        </w:rPr>
        <w:t xml:space="preserve"> </w:t>
      </w:r>
      <w:r>
        <w:rPr>
          <w:rFonts w:ascii="Calibri" w:hAnsi="Calibri" w:cs="Calibri"/>
          <w:sz w:val="22"/>
        </w:rPr>
        <w:t xml:space="preserve">(</w:t>
      </w:r>
      <w:r>
        <w:rPr>
          <w:rStyle w:val="VerbatimChar"/>
          <w:rFonts w:ascii="Calibri" w:hAnsi="Calibri" w:cs="Calibri"/>
          <w:sz w:val="22"/>
        </w:rPr>
        <w:t xml:space="preserve">detail.html</w:t>
      </w:r>
      <w:r>
        <w:rPr>
          <w:rFonts w:ascii="Calibri" w:hAnsi="Calibri" w:cs="Calibri"/>
          <w:sz w:val="22"/>
        </w:rPr>
        <w:t xml:space="preserve">) diakses melalui aksi baris pada dashboard list (parameter URL terenkripsi</w:t>
      </w:r>
      <w:r>
        <w:rPr>
          <w:rFonts w:ascii="Calibri" w:hAnsi="Calibri" w:cs="Calibri"/>
          <w:sz w:val="22"/>
        </w:rPr>
        <w:t xml:space="preserve"> </w:t>
      </w:r>
      <w:r>
        <w:rPr>
          <w:rStyle w:val="VerbatimChar"/>
          <w:rFonts w:ascii="Calibri" w:hAnsi="Calibri" w:cs="Calibri"/>
          <w:sz w:val="22"/>
        </w:rPr>
        <w:t xml:space="preserve">?param=</w:t>
      </w:r>
      <w:r>
        <w:rPr>
          <w:rFonts w:ascii="Calibri" w:hAnsi="Calibri" w:cs="Calibri"/>
          <w:sz w:val="22"/>
        </w:rPr>
        <w:t xml:space="preserve">).</w:t>
      </w:r>
    </w:p>
    <w:bookmarkEnd w:id="11"/>
    <w:bookmarkStart w:id="16" w:name="form-detail-read-only"/>
    <w:p>
      <w:pPr>
        <w:pStyle w:val="Heading4"/>
      </w:pPr>
      <w:r>
        <w:rPr>
          <w:rFonts w:ascii="Calibri" w:hAnsi="Calibri" w:cs="Calibri"/>
          <w:b/>
          <w:sz w:val="26"/>
        </w:rPr>
        <w:t xml:space="preserve">3.1.3 Form Detail (read-only)</w:t>
      </w:r>
    </w:p>
    <w:tbl>
      <w:tblPr>
        <w:tblStyle w:val="TableGrid"/>
        <w:tblW w:type="pct" w:w="5000"/>
        <w:tblLayout w:type="fixed"/>
        <w:tblLook w:firstRow="1" w:lastRow="0" w:firstColumn="0" w:lastColumn="0" w:noHBand="0" w:noVBand="0" w:val="0020"/>
      </w:tblPr>
      <w:tblGrid>
        <w:gridCol w:w="1338"/>
        <w:gridCol w:w="1227"/>
        <w:gridCol w:w="669"/>
        <w:gridCol w:w="1227"/>
        <w:gridCol w:w="1003"/>
        <w:gridCol w:w="1115"/>
        <w:gridCol w:w="1338"/>
      </w:tblGrid>
      <w:tr>
        <w:trPr>
          <w:tblHeader w:val="on"/>
        </w:trPr>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shd w:val="clear" w:color="auto" w:fill="D9EAD3"/>
          </w:tcPr>
          <w:p>
            <w:pPr>
              <w:pStyle w:val="Compact"/>
            </w:pPr>
            <w:r>
              <w:rPr>
                <w:rFonts w:ascii="Calibri" w:hAnsi="Calibri" w:cs="Calibri"/>
                <w:b/>
                <w:sz w:val="18"/>
              </w:rPr>
              <w:t xml:space="preserve">Field Name</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shd w:val="clear" w:color="auto" w:fill="D9EAD3"/>
          </w:tcPr>
          <w:p>
            <w:pPr>
              <w:pStyle w:val="Compact"/>
            </w:pPr>
            <w:r>
              <w:rPr>
                <w:rFonts w:ascii="Calibri" w:hAnsi="Calibri" w:cs="Calibri"/>
                <w:b/>
                <w:sz w:val="18"/>
              </w:rPr>
              <w:t xml:space="preserve">ID Elemen</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shd w:val="clear" w:color="auto" w:fill="D9EAD3"/>
          </w:tcPr>
          <w:p>
            <w:pPr>
              <w:pStyle w:val="Compact"/>
            </w:pPr>
            <w:r>
              <w:rPr>
                <w:rFonts w:ascii="Calibri" w:hAnsi="Calibri" w:cs="Calibri"/>
                <w:b/>
                <w:sz w:val="18"/>
              </w:rPr>
              <w:t xml:space="preserve">Tipe</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shd w:val="clear" w:color="auto" w:fill="D9EAD3"/>
          </w:tcPr>
          <w:p>
            <w:pPr>
              <w:pStyle w:val="Compact"/>
            </w:pPr>
            <w:r>
              <w:rPr>
                <w:rFonts w:ascii="Calibri" w:hAnsi="Calibri" w:cs="Calibri"/>
                <w:b/>
                <w:sz w:val="18"/>
              </w:rPr>
              <w:t xml:space="preserve">Mandatory</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shd w:val="clear" w:color="auto" w:fill="D9EAD3"/>
          </w:tcPr>
          <w:p>
            <w:pPr>
              <w:pStyle w:val="Compact"/>
            </w:pPr>
            <w:r>
              <w:rPr>
                <w:rFonts w:ascii="Calibri" w:hAnsi="Calibri" w:cs="Calibri"/>
                <w:b/>
                <w:sz w:val="18"/>
              </w:rPr>
              <w:t xml:space="preserve">Default</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shd w:val="clear" w:color="auto" w:fill="D9EAD3"/>
          </w:tcPr>
          <w:p>
            <w:pPr>
              <w:pStyle w:val="Compact"/>
            </w:pPr>
            <w:r>
              <w:rPr>
                <w:rFonts w:ascii="Calibri" w:hAnsi="Calibri" w:cs="Calibri"/>
                <w:b/>
                <w:sz w:val="18"/>
              </w:rPr>
              <w:t xml:space="preserve">Validasi</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shd w:val="clear" w:color="auto" w:fill="D9EAD3"/>
          </w:tcPr>
          <w:p>
            <w:pPr>
              <w:pStyle w:val="Compact"/>
            </w:pPr>
            <w:r>
              <w:rPr>
                <w:rFonts w:ascii="Calibri" w:hAnsi="Calibri" w:cs="Calibri"/>
                <w:b/>
                <w:sz w:val="18"/>
              </w:rPr>
              <w:t xml:space="preserve">Keterangan</w:t>
            </w:r>
          </w:p>
        </w:tc>
      </w:tr>
      <w:tr>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sz w:val="18"/>
              </w:rPr>
              <w:t xml:space="preserve">Kode Produk</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Style w:val="VerbatimChar"/>
                <w:rFonts w:ascii="Calibri" w:hAnsi="Calibri" w:cs="Calibri"/>
                <w:sz w:val="18"/>
              </w:rPr>
              <w:t xml:space="preserve">kode</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sz w:val="18"/>
              </w:rPr>
              <w:t xml:space="preserve">Dropdown</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sz w:val="18"/>
              </w:rPr>
              <w:t xml:space="preserve">Ya</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sz w:val="18"/>
              </w:rPr>
              <w:t xml:space="preserve">(kosong)</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sz w:val="18"/>
              </w:rPr>
              <w:t xml:space="preserve">—</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sz w:val="18"/>
              </w:rPr>
              <w:t xml:space="preserve">—</w:t>
            </w:r>
          </w:p>
        </w:tc>
      </w:tr>
      <w:tr>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sz w:val="18"/>
              </w:rPr>
              <w:t xml:space="preserve">Nama Produk</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Style w:val="VerbatimChar"/>
                <w:rFonts w:ascii="Calibri" w:hAnsi="Calibri" w:cs="Calibri"/>
                <w:sz w:val="18"/>
              </w:rPr>
              <w:t xml:space="preserve">nama</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sz w:val="18"/>
              </w:rPr>
              <w:t xml:space="preserve">Text (readonly)</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sz w:val="18"/>
              </w:rPr>
              <w:t xml:space="preserve">Tidak</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sz w:val="18"/>
              </w:rPr>
              <w:t xml:space="preserve">(kosong)</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sz w:val="18"/>
              </w:rPr>
              <w:t xml:space="preserve">—</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sz w:val="18"/>
              </w:rPr>
              <w:t xml:space="preserve">—</w:t>
            </w:r>
          </w:p>
        </w:tc>
      </w:tr>
      <w:tr>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sz w:val="18"/>
              </w:rPr>
              <w:t xml:space="preserve">Umbrella Brand</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Style w:val="VerbatimChar"/>
                <w:rFonts w:ascii="Calibri" w:hAnsi="Calibri" w:cs="Calibri"/>
                <w:sz w:val="18"/>
              </w:rPr>
              <w:t xml:space="preserve">umbrella</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sz w:val="18"/>
              </w:rPr>
              <w:t xml:space="preserve">Text (readonly)</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sz w:val="18"/>
              </w:rPr>
              <w:t xml:space="preserve">Tidak</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sz w:val="18"/>
              </w:rPr>
              <w:t xml:space="preserve">(kosong)</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sz w:val="18"/>
              </w:rPr>
              <w:t xml:space="preserve">—</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sz w:val="18"/>
              </w:rPr>
              <w:t xml:space="preserve">—</w:t>
            </w:r>
          </w:p>
        </w:tc>
      </w:tr>
      <w:tr>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sz w:val="18"/>
              </w:rPr>
              <w:t xml:space="preserve">Brand</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Style w:val="VerbatimChar"/>
                <w:rFonts w:ascii="Calibri" w:hAnsi="Calibri" w:cs="Calibri"/>
                <w:sz w:val="18"/>
              </w:rPr>
              <w:t xml:space="preserve">brand</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sz w:val="18"/>
              </w:rPr>
              <w:t xml:space="preserve">Text (readonly)</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sz w:val="18"/>
              </w:rPr>
              <w:t xml:space="preserve">Tidak</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sz w:val="18"/>
              </w:rPr>
              <w:t xml:space="preserve">(kosong)</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sz w:val="18"/>
              </w:rPr>
              <w:t xml:space="preserve">—</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sz w:val="18"/>
              </w:rPr>
              <w:t xml:space="preserve">—</w:t>
            </w:r>
          </w:p>
        </w:tc>
      </w:tr>
      <w:tr>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sz w:val="18"/>
              </w:rPr>
              <w:t xml:space="preserve">Harga Beli</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Style w:val="VerbatimChar"/>
                <w:rFonts w:ascii="Calibri" w:hAnsi="Calibri" w:cs="Calibri"/>
                <w:sz w:val="18"/>
              </w:rPr>
              <w:t xml:space="preserve">hargaBeli</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sz w:val="18"/>
              </w:rPr>
              <w:t xml:space="preserve">Number</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sz w:val="18"/>
              </w:rPr>
              <w:t xml:space="preserve">Ya</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sz w:val="18"/>
              </w:rPr>
              <w:t xml:space="preserve">(kosong)</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sz w:val="18"/>
              </w:rPr>
              <w:t xml:space="preserve">—</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sz w:val="18"/>
              </w:rPr>
              <w:t xml:space="preserve">—</w:t>
            </w:r>
          </w:p>
        </w:tc>
      </w:tr>
      <w:tr>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sz w:val="18"/>
              </w:rPr>
              <w:t xml:space="preserve">Skema Pajak</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Style w:val="VerbatimChar"/>
                <w:rFonts w:ascii="Calibri" w:hAnsi="Calibri" w:cs="Calibri"/>
                <w:sz w:val="18"/>
              </w:rPr>
              <w:t xml:space="preserve">namaPajak</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sz w:val="18"/>
              </w:rPr>
              <w:t xml:space="preserve">Dropdown</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sz w:val="18"/>
              </w:rPr>
              <w:t xml:space="preserve">Ya</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sz w:val="18"/>
              </w:rPr>
              <w:t xml:space="preserve">(kosong)</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sz w:val="18"/>
              </w:rPr>
              <w:t xml:space="preserve">—</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sz w:val="18"/>
              </w:rPr>
              <w:t xml:space="preserve">—</w:t>
            </w:r>
          </w:p>
        </w:tc>
      </w:tr>
      <w:tr>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sz w:val="18"/>
              </w:rPr>
              <w:t xml:space="preserve">Harga Jual (otomatis)</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Style w:val="VerbatimChar"/>
                <w:rFonts w:ascii="Calibri" w:hAnsi="Calibri" w:cs="Calibri"/>
                <w:sz w:val="18"/>
              </w:rPr>
              <w:t xml:space="preserve">hargaJual</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sz w:val="18"/>
              </w:rPr>
              <w:t xml:space="preserve">Number</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sz w:val="18"/>
              </w:rPr>
              <w:t xml:space="preserve">Tidak</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sz w:val="18"/>
              </w:rPr>
              <w:t xml:space="preserve">(kosong)</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sz w:val="18"/>
              </w:rPr>
              <w:t xml:space="preserve">—</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sz w:val="18"/>
              </w:rPr>
              <w:t xml:space="preserve">—</w:t>
            </w:r>
          </w:p>
        </w:tc>
      </w:tr>
      <w:tr>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sz w:val="18"/>
              </w:rPr>
              <w:t xml:space="preserve">Unit Konversi</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Style w:val="VerbatimChar"/>
                <w:rFonts w:ascii="Calibri" w:hAnsi="Calibri" w:cs="Calibri"/>
                <w:sz w:val="18"/>
              </w:rPr>
              <w:t xml:space="preserve">unitNama</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sz w:val="18"/>
              </w:rPr>
              <w:t xml:space="preserve">Text (readonly)</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sz w:val="18"/>
              </w:rPr>
              <w:t xml:space="preserve">Tidak</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sz w:val="18"/>
              </w:rPr>
              <w:t xml:space="preserve">PCS</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sz w:val="18"/>
              </w:rPr>
              <w:t xml:space="preserve">—</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sz w:val="18"/>
              </w:rPr>
              <w:t xml:space="preserve">—</w:t>
            </w:r>
          </w:p>
        </w:tc>
      </w:tr>
      <w:tr>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sz w:val="18"/>
              </w:rPr>
              <w:t xml:space="preserve">Status Produk</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Style w:val="VerbatimChar"/>
                <w:rFonts w:ascii="Calibri" w:hAnsi="Calibri" w:cs="Calibri"/>
                <w:sz w:val="18"/>
              </w:rPr>
              <w:t xml:space="preserve">status</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sz w:val="18"/>
              </w:rPr>
              <w:t xml:space="preserve">Text</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sz w:val="18"/>
              </w:rPr>
              <w:t xml:space="preserve">Tidak</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sz w:val="18"/>
              </w:rPr>
              <w:t xml:space="preserve">(kosong)</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sz w:val="18"/>
              </w:rPr>
              <w:t xml:space="preserve">—</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sz w:val="18"/>
              </w:rPr>
              <w:t xml:space="preserve">—</w:t>
            </w:r>
          </w:p>
        </w:tc>
      </w:tr>
    </w:tbl>
    <w:p>
      <w:pPr>
        <w:pStyle w:val="BodyText"/>
        <w:jc w:val="center"/>
      </w:pPr>
      <w:r>
        <w:rPr>
          <w:rFonts w:ascii="Calibri" w:hAnsi="Calibri" w:cs="Calibri"/>
          <w:i/>
          <w:iCs/>
          <w:sz w:val="22"/>
        </w:rPr>
        <w:t xml:space="preserve">Tabel 3.1.4 — Form Detail (read-only)</w:t>
      </w:r>
    </w:p>
    <w:bookmarkEnd w:id="12"/>
    <w:bookmarkStart w:id="17" w:name="tombol-aksi-halaman-detail"/>
    <w:p>
      <w:pPr>
        <w:pStyle w:val="Heading4"/>
      </w:pPr>
      <w:r>
        <w:rPr>
          <w:rFonts w:ascii="Calibri" w:hAnsi="Calibri" w:cs="Calibri"/>
          <w:b/>
          <w:sz w:val="26"/>
        </w:rPr>
        <w:t xml:space="preserve">3.1.4 Tombol Aksi — Halaman Detail</w:t>
      </w:r>
    </w:p>
    <w:tbl xmlns:a="http://schemas.openxmlformats.org/drawingml/2006/main" xmlns:pic="http://schemas.openxmlformats.org/drawingml/2006/picture">
      <w:tblPr>
        <w:tblStyle w:val="TableGrid"/>
        <w:tblW w:type="pct" w:w="5000"/>
        <w:tblLayout w:type="fixed"/>
        <w:tblLook w:firstRow="1" w:lastRow="0" w:firstColumn="0" w:lastColumn="0" w:noHBand="0" w:noVBand="0" w:val="0020"/>
      </w:tblPr>
      <w:tblGrid>
        <w:gridCol w:w="2835"/>
        <w:gridCol w:w="1984"/>
        <w:gridCol w:w="1984"/>
        <w:gridCol w:w="1417"/>
        <w:gridCol w:w="3118"/>
      </w:tblGrid>
      <w:tr>
        <w:trPr>
          <w:tblHeader w:val="on"/>
        </w:trPr>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shd w:val="clear" w:color="auto" w:fill="D9EAD3"/>
          </w:tcPr>
          <w:p>
            <w:pPr>
              <w:pStyle w:val="Compact"/>
              <w:jc w:val="center"/>
            </w:pPr>
            <w:r>
              <w:rPr>
                <w:rFonts w:ascii="Calibri" w:hAnsi="Calibri" w:cs="Calibri"/>
                <w:b/>
                <w:sz w:val="18"/>
              </w:rPr>
              <w:t xml:space="preserve">Tampilan</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shd w:val="clear" w:color="auto" w:fill="D9EAD3"/>
          </w:tcPr>
          <w:p>
            <w:pPr>
              <w:pStyle w:val="Compact"/>
              <w:jc w:val="center"/>
            </w:pPr>
            <w:r>
              <w:rPr>
                <w:rFonts w:ascii="Calibri" w:hAnsi="Calibri" w:cs="Calibri"/>
                <w:b/>
                <w:sz w:val="18"/>
              </w:rPr>
              <w:t xml:space="preserve">Tombol</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shd w:val="clear" w:color="auto" w:fill="D9EAD3"/>
          </w:tcPr>
          <w:p>
            <w:pPr>
              <w:pStyle w:val="Compact"/>
              <w:jc w:val="center"/>
            </w:pPr>
            <w:r>
              <w:rPr>
                <w:rFonts w:ascii="Calibri" w:hAnsi="Calibri" w:cs="Calibri"/>
                <w:b/>
                <w:sz w:val="18"/>
              </w:rPr>
              <w:t xml:space="preserve">ID / Handler</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shd w:val="clear" w:color="auto" w:fill="D9EAD3"/>
          </w:tcPr>
          <w:p>
            <w:pPr>
              <w:pStyle w:val="Compact"/>
              <w:jc w:val="center"/>
            </w:pPr>
            <w:r>
              <w:rPr>
                <w:rFonts w:ascii="Calibri" w:hAnsi="Calibri" w:cs="Calibri"/>
                <w:b/>
                <w:sz w:val="18"/>
              </w:rPr>
              <w:t xml:space="preserve">Warna/Style</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shd w:val="clear" w:color="auto" w:fill="D9EAD3"/>
          </w:tcPr>
          <w:p>
            <w:pPr>
              <w:pStyle w:val="Compact"/>
              <w:jc w:val="center"/>
            </w:pPr>
            <w:r>
              <w:rPr>
                <w:rFonts w:ascii="Calibri" w:hAnsi="Calibri" w:cs="Calibri"/>
                <w:b/>
                <w:sz w:val="18"/>
              </w:rPr>
              <w:t xml:space="preserve">Fungsi</w:t>
            </w:r>
          </w:p>
        </w:tc>
      </w:tr>
      <w:tr>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jc w:val="center"/>
            </w:pPr>
            <w:r>
              <w:rPr>
                <w:rFonts w:ascii="Calibri" w:hAnsi="Calibri" w:cs="Calibri"/>
                <w:sz w:val="18"/>
              </w:rPr>
              <w:drawing>
                <wp:inline>
                  <wp:extent cx="1440000" cy="342857"/>
                  <wp:effectExtent b="0" l="0" r="0" t="0"/>
                  <wp:docPr descr="" title="" id="5" name="Picture"/>
                  <a:graphic>
                    <a:graphicData uri="http://schemas.openxmlformats.org/drawingml/2006/picture">
                      <pic:pic>
                        <pic:nvPicPr>
                          <pic:cNvPr descr="screenshots/ss_btn_produk_simpan-produk.png" id="5" name="Picture"/>
                          <pic:cNvPicPr>
                            <a:picLocks noChangeArrowheads="1" noChangeAspect="1"/>
                          </pic:cNvPicPr>
                        </pic:nvPicPr>
                        <pic:blipFill>
                          <a:blip r:embed="rId47"/>
                          <a:stretch>
                            <a:fillRect/>
                          </a:stretch>
                        </pic:blipFill>
                        <pic:spPr bwMode="auto">
                          <a:xfrm>
                            <a:off x="0" y="0"/>
                            <a:ext cx="2133600" cy="508000"/>
                          </a:xfrm>
                          <a:prstGeom prst="rect">
                            <a:avLst/>
                          </a:prstGeom>
                          <a:noFill/>
                          <a:ln w="9525">
                            <a:noFill/>
                            <a:headEnd/>
                            <a:tailEnd/>
                          </a:ln>
                        </pic:spPr>
                      </pic:pic>
                    </a:graphicData>
                  </a:graphic>
                </wp:inline>
              </w:drawing>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jc w:val="center"/>
            </w:pPr>
            <w:r>
              <w:rPr>
                <w:rFonts w:ascii="Calibri" w:hAnsi="Calibri" w:cs="Calibri"/>
                <w:sz w:val="18"/>
              </w:rPr>
              <w:t xml:space="preserve">Simpan Produk</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jc w:val="center"/>
            </w:pPr>
            <w:r>
              <w:rPr>
                <w:rStyle w:val="VerbatimChar"/>
                <w:rFonts w:ascii="Calibri" w:hAnsi="Calibri" w:cs="Calibri"/>
                <w:sz w:val="18"/>
              </w:rPr>
              <w:t xml:space="preserve">—</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jc w:val="center"/>
            </w:pPr>
            <w:r>
              <w:rPr>
                <w:rFonts w:ascii="Calibri" w:hAnsi="Calibri" w:cs="Calibri"/>
                <w:sz w:val="18"/>
              </w:rPr>
              <w:t xml:space="preserve">btn-success</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jc w:val="center"/>
            </w:pPr>
            <w:r>
              <w:rPr>
                <w:rFonts w:ascii="Calibri" w:hAnsi="Calibri" w:cs="Calibri"/>
                <w:sz w:val="18"/>
              </w:rPr>
              <w:t xml:space="preserve">Menyimpan perubahan dari modal ke penyimpanan lokal setelah validasi.</w:t>
            </w:r>
          </w:p>
        </w:tc>
      </w:tr>
    </w:tbl>
    <w:p>
      <w:pPr>
        <w:pStyle w:val="BodyText"/>
        <w:jc w:val="center"/>
      </w:pPr>
      <w:r>
        <w:rPr>
          <w:rFonts w:ascii="Calibri" w:hAnsi="Calibri" w:cs="Calibri"/>
          <w:i/>
          <w:iCs/>
          <w:sz w:val="22"/>
        </w:rPr>
        <w:t xml:space="preserve">Tabel 3.1.5 — Tombol Aksi — Halaman Detail</w:t>
      </w:r>
    </w:p>
    <w:bookmarkEnd w:id="13"/>
    <w:bookmarkStart w:id="18" w:name="business-rules"/>
    <w:p>
      <w:pPr>
        <w:pStyle w:val="Heading4"/>
      </w:pPr>
      <w:r>
        <w:rPr>
          <w:rFonts w:ascii="Calibri" w:hAnsi="Calibri" w:cs="Calibri"/>
          <w:b/>
          <w:sz w:val="26"/>
        </w:rPr>
        <w:t xml:space="preserve">3.1.5 Business Rules</w:t>
      </w:r>
    </w:p>
    <w:tbl>
      <w:tblPr>
        <w:tblStyle w:val="TableGrid"/>
        <w:tblW w:type="auto" w:w="0"/>
        <w:tblLook w:firstRow="1" w:lastRow="0" w:firstColumn="0" w:lastColumn="0" w:noHBand="0" w:noVBand="0" w:val="0020"/>
      </w:tblPr>
      <w:tblGrid>
        <w:gridCol w:w="3960"/>
        <w:gridCol w:w="3960"/>
      </w:tblGrid>
      <w:tr>
        <w:trPr>
          <w:tblHeader w:val="on"/>
        </w:trPr>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shd w:val="clear" w:color="auto" w:fill="D9EAD3"/>
          </w:tcPr>
          <w:p>
            <w:pPr>
              <w:pStyle w:val="Compact"/>
            </w:pPr>
            <w:r>
              <w:rPr>
                <w:rFonts w:ascii="Calibri" w:hAnsi="Calibri" w:cs="Calibri"/>
                <w:b/>
                <w:sz w:val="18"/>
              </w:rPr>
              <w:t xml:space="preserve">Rule ID</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shd w:val="clear" w:color="auto" w:fill="D9EAD3"/>
          </w:tcPr>
          <w:p>
            <w:pPr>
              <w:pStyle w:val="Compact"/>
            </w:pPr>
            <w:r>
              <w:rPr>
                <w:rFonts w:ascii="Calibri" w:hAnsi="Calibri" w:cs="Calibri"/>
                <w:b/>
                <w:sz w:val="18"/>
              </w:rPr>
              <w:t xml:space="preserve">Aturan</w:t>
            </w:r>
          </w:p>
        </w:tc>
      </w:tr>
      <w:tr>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sz w:val="18"/>
              </w:rPr>
              <w:t xml:space="preserve">BR-MD01</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sz w:val="18"/>
              </w:rPr>
              <w:t xml:space="preserve">Kode produk wajib dipilih dari Master Data API.</w:t>
            </w:r>
          </w:p>
        </w:tc>
      </w:tr>
      <w:tr>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sz w:val="18"/>
              </w:rPr>
              <w:t xml:space="preserve">BR-MD02</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sz w:val="18"/>
              </w:rPr>
              <w:t xml:space="preserve">Data produk belum termuat. Pilih ulang Kode Produk.</w:t>
            </w:r>
          </w:p>
        </w:tc>
      </w:tr>
      <w:tr>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sz w:val="18"/>
              </w:rPr>
              <w:t xml:space="preserve">BR-MD03</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sz w:val="18"/>
              </w:rPr>
              <w:t xml:space="preserve">Harga beli harus lebih dari 0.</w:t>
            </w:r>
          </w:p>
        </w:tc>
      </w:tr>
      <w:tr>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sz w:val="18"/>
              </w:rPr>
              <w:t xml:space="preserve">BR-MD04</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sz w:val="18"/>
              </w:rPr>
              <w:t xml:space="preserve">Kode</w:t>
            </w:r>
            <w:r>
              <w:rPr>
                <w:rFonts w:ascii="Calibri" w:hAnsi="Calibri" w:cs="Calibri"/>
                <w:sz w:val="18"/>
              </w:rPr>
              <w:t xml:space="preserve"> </w:t>
            </w:r>
            <w:r>
              <w:rPr>
                <w:rFonts w:ascii="Calibri" w:hAnsi="Calibri" w:cs="Calibri"/>
                <w:sz w:val="18"/>
              </w:rPr>
              <w:t xml:space="preserve">“${kode}”</w:t>
            </w:r>
            <w:r>
              <w:rPr>
                <w:rFonts w:ascii="Calibri" w:hAnsi="Calibri" w:cs="Calibri"/>
                <w:sz w:val="18"/>
              </w:rPr>
              <w:t xml:space="preserve"> </w:t>
            </w:r>
            <w:r>
              <w:rPr>
                <w:rFonts w:ascii="Calibri" w:hAnsi="Calibri" w:cs="Calibri"/>
                <w:sz w:val="18"/>
              </w:rPr>
              <w:t xml:space="preserve">sudah terdaftar pada Master Produk.</w:t>
            </w:r>
          </w:p>
        </w:tc>
      </w:tr>
    </w:tbl>
    <w:p>
      <w:pPr>
        <w:pStyle w:val="BodyText"/>
        <w:jc w:val="center"/>
      </w:pPr>
      <w:r>
        <w:rPr>
          <w:rFonts w:ascii="Calibri" w:hAnsi="Calibri" w:cs="Calibri"/>
          <w:i/>
          <w:iCs/>
          <w:sz w:val="22"/>
        </w:rPr>
        <w:t xml:space="preserve">Tabel 3.1.6 — Business Rules</w:t>
      </w:r>
    </w:p>
    <w:bookmarkEnd w:id="14"/>
    <w:bookmarkStart w:id="19" w:name="crud"/>
    <w:p>
      <w:pPr>
        <w:pStyle w:val="Heading4"/>
      </w:pPr>
      <w:r>
        <w:rPr>
          <w:rFonts w:ascii="Calibri" w:hAnsi="Calibri" w:cs="Calibri"/>
          <w:b/>
          <w:sz w:val="26"/>
        </w:rPr>
        <w:t xml:space="preserve">3.1.6 CRUD</w:t>
      </w:r>
    </w:p>
    <w:tbl>
      <w:tblPr>
        <w:tblStyle w:val="TableGrid"/>
        <w:tblW w:type="pct" w:w="5000"/>
        <w:tblLayout w:type="fixed"/>
        <w:tblLook w:firstRow="1" w:lastRow="0" w:firstColumn="0" w:lastColumn="0" w:noHBand="0" w:noVBand="0" w:val="0020"/>
      </w:tblPr>
      <w:tblGrid>
        <w:gridCol w:w="2160"/>
        <w:gridCol w:w="1440"/>
        <w:gridCol w:w="1440"/>
        <w:gridCol w:w="2880"/>
      </w:tblGrid>
      <w:tr>
        <w:trPr>
          <w:tblHeader w:val="on"/>
        </w:trPr>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shd w:val="clear" w:color="auto" w:fill="D9EAD3"/>
          </w:tcPr>
          <w:p>
            <w:pPr>
              <w:pStyle w:val="Compact"/>
            </w:pPr>
            <w:r>
              <w:rPr>
                <w:rFonts w:ascii="Calibri" w:hAnsi="Calibri" w:cs="Calibri"/>
                <w:b/>
                <w:sz w:val="18"/>
              </w:rPr>
              <w:t xml:space="preserve">Operasi</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shd w:val="clear" w:color="auto" w:fill="D9EAD3"/>
          </w:tcPr>
          <w:p>
            <w:pPr>
              <w:pStyle w:val="Compact"/>
            </w:pPr>
            <w:r>
              <w:rPr>
                <w:rFonts w:ascii="Calibri" w:hAnsi="Calibri" w:cs="Calibri"/>
                <w:b/>
                <w:sz w:val="18"/>
              </w:rPr>
              <w:t xml:space="preserve">Cara</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shd w:val="clear" w:color="auto" w:fill="D9EAD3"/>
          </w:tcPr>
          <w:p>
            <w:pPr>
              <w:pStyle w:val="Compact"/>
            </w:pPr>
            <w:r>
              <w:rPr>
                <w:rFonts w:ascii="Calibri" w:hAnsi="Calibri" w:cs="Calibri"/>
                <w:b/>
                <w:sz w:val="18"/>
              </w:rPr>
              <w:t xml:space="preserve">Role</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shd w:val="clear" w:color="auto" w:fill="D9EAD3"/>
          </w:tcPr>
          <w:p>
            <w:pPr>
              <w:pStyle w:val="Compact"/>
            </w:pPr>
            <w:r>
              <w:rPr>
                <w:rFonts w:ascii="Calibri" w:hAnsi="Calibri" w:cs="Calibri"/>
                <w:b/>
                <w:sz w:val="18"/>
              </w:rPr>
              <w:t xml:space="preserve">Keterangan</w:t>
            </w:r>
          </w:p>
        </w:tc>
      </w:tr>
      <w:tr>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b/>
                <w:bCs/>
                <w:sz w:val="18"/>
              </w:rPr>
              <w:t xml:space="preserve">Create</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sz w:val="18"/>
              </w:rPr>
              <w:t xml:space="preserve">Klik Tambah Produk →</w:t>
            </w:r>
            <w:r>
              <w:rPr>
                <w:rFonts w:ascii="Calibri" w:hAnsi="Calibri" w:cs="Calibri"/>
                <w:sz w:val="18"/>
              </w:rPr>
              <w:t xml:space="preserve"> </w:t>
            </w:r>
            <w:r>
              <w:rPr>
                <w:rStyle w:val="VerbatimChar"/>
                <w:rFonts w:ascii="Calibri" w:hAnsi="Calibri" w:cs="Calibri"/>
                <w:sz w:val="18"/>
              </w:rPr>
              <w:t xml:space="preserve">detail.html</w:t>
            </w:r>
            <w:r>
              <w:rPr>
                <w:rFonts w:ascii="Calibri" w:hAnsi="Calibri" w:cs="Calibri"/>
                <w:sz w:val="18"/>
              </w:rPr>
              <w:t xml:space="preserve"> </w:t>
            </w:r>
            <w:r>
              <w:rPr>
                <w:rFonts w:ascii="Calibri" w:hAnsi="Calibri" w:cs="Calibri"/>
                <w:sz w:val="18"/>
              </w:rPr>
              <w:t xml:space="preserve">(LOV Kode Produk)</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sz w:val="18"/>
              </w:rPr>
              <w:t xml:space="preserve">Admin</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sz w:val="18"/>
              </w:rPr>
              <w:t xml:space="preserve">Persist ke localStorage</w:t>
            </w:r>
          </w:p>
        </w:tc>
      </w:tr>
      <w:tr>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b/>
                <w:bCs/>
                <w:sz w:val="18"/>
              </w:rPr>
              <w:t xml:space="preserve">Read</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sz w:val="18"/>
              </w:rPr>
              <w:t xml:space="preserve">dashboard list (DataTable) +</w:t>
            </w:r>
            <w:r>
              <w:rPr>
                <w:rFonts w:ascii="Calibri" w:hAnsi="Calibri" w:cs="Calibri"/>
                <w:sz w:val="18"/>
              </w:rPr>
              <w:t xml:space="preserve"> </w:t>
            </w:r>
            <w:r>
              <w:rPr>
                <w:rStyle w:val="VerbatimChar"/>
                <w:rFonts w:ascii="Calibri" w:hAnsi="Calibri" w:cs="Calibri"/>
                <w:sz w:val="18"/>
              </w:rPr>
              <w:t xml:space="preserve">detail.html</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sz w:val="18"/>
              </w:rPr>
              <w:t xml:space="preserve">Semua role</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sz w:val="18"/>
              </w:rPr>
              <w:t xml:space="preserve">—</w:t>
            </w:r>
          </w:p>
        </w:tc>
      </w:tr>
      <w:tr>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b/>
                <w:bCs/>
                <w:sz w:val="18"/>
              </w:rPr>
              <w:t xml:space="preserve">Update</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sz w:val="18"/>
              </w:rPr>
              <w:t xml:space="preserve">Buka</w:t>
            </w:r>
            <w:r>
              <w:rPr>
                <w:rFonts w:ascii="Calibri" w:hAnsi="Calibri" w:cs="Calibri"/>
                <w:sz w:val="18"/>
              </w:rPr>
              <w:t xml:space="preserve"> </w:t>
            </w:r>
            <w:r>
              <w:rPr>
                <w:rStyle w:val="VerbatimChar"/>
                <w:rFonts w:ascii="Calibri" w:hAnsi="Calibri" w:cs="Calibri"/>
                <w:sz w:val="18"/>
              </w:rPr>
              <w:t xml:space="preserve">detail.html?param=</w:t>
            </w:r>
            <w:r>
              <w:rPr>
                <w:rFonts w:ascii="Calibri" w:hAnsi="Calibri" w:cs="Calibri"/>
                <w:sz w:val="18"/>
              </w:rPr>
              <w:t xml:space="preserve"> </w:t>
            </w:r>
            <w:r>
              <w:rPr>
                <w:rFonts w:ascii="Calibri" w:hAnsi="Calibri" w:cs="Calibri"/>
                <w:sz w:val="18"/>
              </w:rPr>
              <w:t xml:space="preserve">→ ubah harga beli/pajak/status</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sz w:val="18"/>
              </w:rPr>
              <w:t xml:space="preserve">Admin</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sz w:val="18"/>
              </w:rPr>
              <w:t xml:space="preserve">Kode &amp; data API read-only</w:t>
            </w:r>
          </w:p>
        </w:tc>
      </w:tr>
    </w:tbl>
    <w:p>
      <w:pPr>
        <w:pStyle w:val="BodyText"/>
        <w:jc w:val="center"/>
      </w:pPr>
      <w:r>
        <w:rPr>
          <w:rFonts w:ascii="Calibri" w:hAnsi="Calibri" w:cs="Calibri"/>
          <w:i/>
          <w:iCs/>
          <w:sz w:val="22"/>
        </w:rPr>
        <w:t xml:space="preserve">Tabel 3.1.7 — CRUD</w:t>
      </w:r>
    </w:p>
    <w:bookmarkEnd w:id="15"/>
    <w:bookmarkStart w:id="20" w:name="mapping-database-maven"/>
    <w:p>
      <w:pPr>
        <w:pStyle w:val="Heading4"/>
      </w:pPr>
      <w:r>
        <w:rPr>
          <w:rFonts w:ascii="Calibri" w:hAnsi="Calibri" w:cs="Calibri"/>
          <w:b/>
          <w:sz w:val="26"/>
        </w:rPr>
        <w:t xml:space="preserve">3.1.6 Mapping Database MAVEN</w:t>
      </w:r>
    </w:p>
    <w:tbl>
      <w:tblPr>
        <w:tblStyle w:val="TableGrid"/>
        <w:tblW w:type="pct" w:w="5000"/>
        <w:tblLayout w:type="fixed"/>
        <w:tblLook w:firstRow="1" w:lastRow="0" w:firstColumn="0" w:lastColumn="0" w:noHBand="0" w:noVBand="0" w:val="0020"/>
      </w:tblPr>
      <w:tblGrid>
        <w:gridCol w:w="2678"/>
        <w:gridCol w:w="1514"/>
        <w:gridCol w:w="1514"/>
        <w:gridCol w:w="815"/>
        <w:gridCol w:w="1397"/>
      </w:tblGrid>
      <w:tr>
        <w:trPr>
          <w:tblHeader w:val="on"/>
        </w:trPr>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shd w:val="clear" w:color="auto" w:fill="D9EAD3"/>
          </w:tcPr>
          <w:p>
            <w:pPr>
              <w:pStyle w:val="Compact"/>
            </w:pPr>
            <w:r>
              <w:rPr>
                <w:rFonts w:ascii="Calibri" w:hAnsi="Calibri" w:cs="Calibri"/>
                <w:b/>
                <w:sz w:val="18"/>
              </w:rPr>
              <w:t xml:space="preserve">Field UI / Kolom Grid</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shd w:val="clear" w:color="auto" w:fill="D9EAD3"/>
          </w:tcPr>
          <w:p>
            <w:pPr>
              <w:pStyle w:val="Compact"/>
            </w:pPr>
            <w:r>
              <w:rPr>
                <w:rFonts w:ascii="Calibri" w:hAnsi="Calibri" w:cs="Calibri"/>
                <w:b/>
                <w:sz w:val="18"/>
              </w:rPr>
              <w:t xml:space="preserve">Tabel MAVEN</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shd w:val="clear" w:color="auto" w:fill="D9EAD3"/>
          </w:tcPr>
          <w:p>
            <w:pPr>
              <w:pStyle w:val="Compact"/>
            </w:pPr>
            <w:r>
              <w:rPr>
                <w:rFonts w:ascii="Calibri" w:hAnsi="Calibri" w:cs="Calibri"/>
                <w:b/>
                <w:sz w:val="18"/>
              </w:rPr>
              <w:t xml:space="preserve">Kolom MAVEN</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shd w:val="clear" w:color="auto" w:fill="D9EAD3"/>
          </w:tcPr>
          <w:p>
            <w:pPr>
              <w:pStyle w:val="Compact"/>
            </w:pPr>
            <w:r>
              <w:rPr>
                <w:rFonts w:ascii="Calibri" w:hAnsi="Calibri" w:cs="Calibri"/>
                <w:b/>
                <w:sz w:val="18"/>
              </w:rPr>
              <w:t xml:space="preserve">Kunci</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shd w:val="clear" w:color="auto" w:fill="D9EAD3"/>
          </w:tcPr>
          <w:p>
            <w:pPr>
              <w:pStyle w:val="Compact"/>
            </w:pPr>
            <w:r>
              <w:rPr>
                <w:rFonts w:ascii="Calibri" w:hAnsi="Calibri" w:cs="Calibri"/>
                <w:b/>
                <w:sz w:val="18"/>
              </w:rPr>
              <w:t xml:space="preserve">Keterangan</w:t>
            </w:r>
          </w:p>
        </w:tc>
      </w:tr>
      <w:tr>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sz w:val="18"/>
              </w:rPr>
              <w:t xml:space="preserve">Kode Produk</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Style w:val="VerbatimChar"/>
                <w:rFonts w:ascii="Calibri" w:hAnsi="Calibri" w:cs="Calibri"/>
                <w:sz w:val="18"/>
              </w:rPr>
              <w:t xml:space="preserve">mProduk</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Style w:val="VerbatimChar"/>
                <w:rFonts w:ascii="Calibri" w:hAnsi="Calibri" w:cs="Calibri"/>
                <w:sz w:val="18"/>
              </w:rPr>
              <w:t xml:space="preserve">txtKode</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sz w:val="18"/>
              </w:rPr>
              <w:t xml:space="preserve">UQ</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sz w:val="18"/>
              </w:rPr>
              <w:t xml:space="preserve">LOV dari Master Data API</w:t>
            </w:r>
          </w:p>
        </w:tc>
      </w:tr>
      <w:tr>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sz w:val="18"/>
              </w:rPr>
              <w:t xml:space="preserve">Nama Produk</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Style w:val="VerbatimChar"/>
                <w:rFonts w:ascii="Calibri" w:hAnsi="Calibri" w:cs="Calibri"/>
                <w:sz w:val="18"/>
              </w:rPr>
              <w:t xml:space="preserve">mProduk</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Style w:val="VerbatimChar"/>
                <w:rFonts w:ascii="Calibri" w:hAnsi="Calibri" w:cs="Calibri"/>
                <w:sz w:val="18"/>
              </w:rPr>
              <w:t xml:space="preserve">txtNama</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sz w:val="18"/>
              </w:rPr>
              <w:t xml:space="preserve">Read-only dari API</w:t>
            </w:r>
          </w:p>
        </w:tc>
      </w:tr>
      <w:tr>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sz w:val="18"/>
              </w:rPr>
              <w:t xml:space="preserve">Umbrella Brand</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Style w:val="VerbatimChar"/>
                <w:rFonts w:ascii="Calibri" w:hAnsi="Calibri" w:cs="Calibri"/>
                <w:sz w:val="18"/>
              </w:rPr>
              <w:t xml:space="preserve">mProduk</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Style w:val="VerbatimChar"/>
                <w:rFonts w:ascii="Calibri" w:hAnsi="Calibri" w:cs="Calibri"/>
                <w:sz w:val="18"/>
              </w:rPr>
              <w:t xml:space="preserve">txtUmbrella</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sz w:val="18"/>
              </w:rPr>
              <w:t xml:space="preserve">Read-only dari API</w:t>
            </w:r>
          </w:p>
        </w:tc>
      </w:tr>
      <w:tr>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sz w:val="18"/>
              </w:rPr>
              <w:t xml:space="preserve">Brand</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Style w:val="VerbatimChar"/>
                <w:rFonts w:ascii="Calibri" w:hAnsi="Calibri" w:cs="Calibri"/>
                <w:sz w:val="18"/>
              </w:rPr>
              <w:t xml:space="preserve">mProduk</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Style w:val="VerbatimChar"/>
                <w:rFonts w:ascii="Calibri" w:hAnsi="Calibri" w:cs="Calibri"/>
                <w:sz w:val="18"/>
              </w:rPr>
              <w:t xml:space="preserve">intBrandID</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sz w:val="18"/>
              </w:rPr>
              <w:t xml:space="preserve">FK →</w:t>
            </w:r>
            <w:r>
              <w:rPr>
                <w:rFonts w:ascii="Calibri" w:hAnsi="Calibri" w:cs="Calibri"/>
                <w:sz w:val="18"/>
              </w:rPr>
              <w:t xml:space="preserve"> </w:t>
            </w:r>
            <w:r>
              <w:rPr>
                <w:rStyle w:val="VerbatimChar"/>
                <w:rFonts w:ascii="Calibri" w:hAnsi="Calibri" w:cs="Calibri"/>
                <w:sz w:val="18"/>
              </w:rPr>
              <w:t xml:space="preserve">mBrand</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sz w:val="18"/>
              </w:rPr>
              <w:t xml:space="preserve">Reuse tabel MAVEN existing</w:t>
            </w:r>
          </w:p>
        </w:tc>
      </w:tr>
      <w:tr>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sz w:val="18"/>
              </w:rPr>
              <w:t xml:space="preserve">Harga Beli</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Style w:val="VerbatimChar"/>
                <w:rFonts w:ascii="Calibri" w:hAnsi="Calibri" w:cs="Calibri"/>
                <w:sz w:val="18"/>
              </w:rPr>
              <w:t xml:space="preserve">mProduk</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Style w:val="VerbatimChar"/>
                <w:rFonts w:ascii="Calibri" w:hAnsi="Calibri" w:cs="Calibri"/>
                <w:sz w:val="18"/>
              </w:rPr>
              <w:t xml:space="preserve">decHargaBeli</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sz w:val="18"/>
              </w:rPr>
              <w:t xml:space="preserve">≥ 0</w:t>
            </w:r>
          </w:p>
        </w:tc>
      </w:tr>
      <w:tr>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sz w:val="18"/>
              </w:rPr>
              <w:t xml:space="preserve">Harga Jual</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Style w:val="VerbatimChar"/>
                <w:rFonts w:ascii="Calibri" w:hAnsi="Calibri" w:cs="Calibri"/>
                <w:sz w:val="18"/>
              </w:rPr>
              <w:t xml:space="preserve">mProduk</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Style w:val="VerbatimChar"/>
                <w:rFonts w:ascii="Calibri" w:hAnsi="Calibri" w:cs="Calibri"/>
                <w:sz w:val="18"/>
              </w:rPr>
              <w:t xml:space="preserve">decHargaJual</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sz w:val="18"/>
              </w:rPr>
              <w:t xml:space="preserve">Dihitung otomatis</w:t>
            </w:r>
          </w:p>
        </w:tc>
      </w:tr>
      <w:tr>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sz w:val="18"/>
              </w:rPr>
              <w:t xml:space="preserve">Skema Pajak</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Style w:val="VerbatimChar"/>
                <w:rFonts w:ascii="Calibri" w:hAnsi="Calibri" w:cs="Calibri"/>
                <w:sz w:val="18"/>
              </w:rPr>
              <w:t xml:space="preserve">mProduk</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Style w:val="VerbatimChar"/>
                <w:rFonts w:ascii="Calibri" w:hAnsi="Calibri" w:cs="Calibri"/>
                <w:sz w:val="18"/>
              </w:rPr>
              <w:t xml:space="preserve">intPajakID</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sz w:val="18"/>
              </w:rPr>
              <w:t xml:space="preserve">FK →</w:t>
            </w:r>
            <w:r>
              <w:rPr>
                <w:rFonts w:ascii="Calibri" w:hAnsi="Calibri" w:cs="Calibri"/>
                <w:sz w:val="18"/>
              </w:rPr>
              <w:t xml:space="preserve"> </w:t>
            </w:r>
            <w:r>
              <w:rPr>
                <w:rStyle w:val="VerbatimChar"/>
                <w:rFonts w:ascii="Calibri" w:hAnsi="Calibri" w:cs="Calibri"/>
                <w:sz w:val="18"/>
              </w:rPr>
              <w:t xml:space="preserve">mPajak</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p>
        </w:tc>
      </w:tr>
      <w:tr>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sz w:val="18"/>
              </w:rPr>
              <w:t xml:space="preserve">Unit</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Style w:val="VerbatimChar"/>
                <w:rFonts w:ascii="Calibri" w:hAnsi="Calibri" w:cs="Calibri"/>
                <w:sz w:val="18"/>
              </w:rPr>
              <w:t xml:space="preserve">mProduk</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Style w:val="VerbatimChar"/>
                <w:rFonts w:ascii="Calibri" w:hAnsi="Calibri" w:cs="Calibri"/>
                <w:sz w:val="18"/>
              </w:rPr>
              <w:t xml:space="preserve">intUnitID</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sz w:val="18"/>
              </w:rPr>
              <w:t xml:space="preserve">FK →</w:t>
            </w:r>
            <w:r>
              <w:rPr>
                <w:rFonts w:ascii="Calibri" w:hAnsi="Calibri" w:cs="Calibri"/>
                <w:sz w:val="18"/>
              </w:rPr>
              <w:t xml:space="preserve"> </w:t>
            </w:r>
            <w:r>
              <w:rPr>
                <w:rStyle w:val="VerbatimChar"/>
                <w:rFonts w:ascii="Calibri" w:hAnsi="Calibri" w:cs="Calibri"/>
                <w:sz w:val="18"/>
              </w:rPr>
              <w:t xml:space="preserve">mUnit</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sz w:val="18"/>
              </w:rPr>
              <w:t xml:space="preserve">Selalu PCS di prototipe</w:t>
            </w:r>
          </w:p>
        </w:tc>
      </w:tr>
      <w:tr>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sz w:val="18"/>
              </w:rPr>
              <w:t xml:space="preserve">Status</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Style w:val="VerbatimChar"/>
                <w:rFonts w:ascii="Calibri" w:hAnsi="Calibri" w:cs="Calibri"/>
                <w:sz w:val="18"/>
              </w:rPr>
              <w:t xml:space="preserve">mProduk</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Style w:val="VerbatimChar"/>
                <w:rFonts w:ascii="Calibri" w:hAnsi="Calibri" w:cs="Calibri"/>
                <w:sz w:val="18"/>
              </w:rPr>
              <w:t xml:space="preserve">bitActive</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sz w:val="18"/>
              </w:rPr>
              <w:t xml:space="preserve">active → true</w:t>
            </w:r>
          </w:p>
        </w:tc>
      </w:tr>
      <w:tr>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sz w:val="18"/>
              </w:rPr>
              <w:t xml:space="preserve">Kategori (API)</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Style w:val="VerbatimChar"/>
                <w:rFonts w:ascii="Calibri" w:hAnsi="Calibri" w:cs="Calibri"/>
                <w:sz w:val="18"/>
              </w:rPr>
              <w:t xml:space="preserve">mProduk</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Style w:val="VerbatimChar"/>
                <w:rFonts w:ascii="Calibri" w:hAnsi="Calibri" w:cs="Calibri"/>
                <w:sz w:val="18"/>
              </w:rPr>
              <w:t xml:space="preserve">intKategoriID</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sz w:val="18"/>
              </w:rPr>
              <w:t xml:space="preserve">FK →</w:t>
            </w:r>
            <w:r>
              <w:rPr>
                <w:rFonts w:ascii="Calibri" w:hAnsi="Calibri" w:cs="Calibri"/>
                <w:sz w:val="18"/>
              </w:rPr>
              <w:t xml:space="preserve"> </w:t>
            </w:r>
            <w:r>
              <w:rPr>
                <w:rStyle w:val="VerbatimChar"/>
                <w:rFonts w:ascii="Calibri" w:hAnsi="Calibri" w:cs="Calibri"/>
                <w:sz w:val="18"/>
              </w:rPr>
              <w:t xml:space="preserve">mKategoriProduk</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p>
        </w:tc>
      </w:tr>
      <w:tr>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sz w:val="18"/>
              </w:rPr>
              <w:t xml:space="preserve">Divisi (API)</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Style w:val="VerbatimChar"/>
                <w:rFonts w:ascii="Calibri" w:hAnsi="Calibri" w:cs="Calibri"/>
                <w:sz w:val="18"/>
              </w:rPr>
              <w:t xml:space="preserve">mProduk</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Style w:val="VerbatimChar"/>
                <w:rFonts w:ascii="Calibri" w:hAnsi="Calibri" w:cs="Calibri"/>
                <w:sz w:val="18"/>
              </w:rPr>
              <w:t xml:space="preserve">intDivisiID</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sz w:val="18"/>
              </w:rPr>
              <w:t xml:space="preserve">FK →</w:t>
            </w:r>
            <w:r>
              <w:rPr>
                <w:rFonts w:ascii="Calibri" w:hAnsi="Calibri" w:cs="Calibri"/>
                <w:sz w:val="18"/>
              </w:rPr>
              <w:t xml:space="preserve"> </w:t>
            </w:r>
            <w:r>
              <w:rPr>
                <w:rStyle w:val="VerbatimChar"/>
                <w:rFonts w:ascii="Calibri" w:hAnsi="Calibri" w:cs="Calibri"/>
                <w:sz w:val="18"/>
              </w:rPr>
              <w:t xml:space="preserve">mDivisi</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p>
        </w:tc>
      </w:tr>
    </w:tbl>
    <w:p>
      <w:pPr>
        <w:pStyle w:val="BodyText"/>
        <w:jc w:val="center"/>
      </w:pPr>
      <w:r>
        <w:rPr>
          <w:rFonts w:ascii="Calibri" w:hAnsi="Calibri" w:cs="Calibri"/>
          <w:i/>
          <w:iCs/>
          <w:sz w:val="22"/>
        </w:rPr>
        <w:t xml:space="preserve">Tabel 3.1.8 — Mapping Database MAVEN</w:t>
      </w:r>
    </w:p>
    <w:bookmarkEnd w:id="16"/>
    <w:bookmarkEnd w:id="17"/>
    <w:bookmarkStart w:id="21" w:name="pelanggan"/>
    <w:p>
      <w:pPr>
        <w:pStyle w:val="Heading3"/>
      </w:pPr>
      <w:r>
        <w:rPr>
          <w:rFonts w:ascii="Calibri" w:hAnsi="Calibri" w:cs="Calibri"/>
          <w:b/>
          <w:sz w:val="30"/>
        </w:rPr>
        <w:t xml:space="preserve">3.2 Pelanggan</w:t>
      </w:r>
    </w:p>
    <w:p>
      <w:pPr>
        <w:pStyle w:val="FirstParagraph"/>
      </w:pPr>
      <w:r>
        <w:rPr>
          <w:rFonts w:ascii="Calibri" w:hAnsi="Calibri" w:cs="Calibri"/>
          <w:sz w:val="22"/>
        </w:rPr>
        <w:t xml:space="preserve">Modul</w:t>
      </w:r>
      <w:r>
        <w:rPr>
          <w:rFonts w:ascii="Calibri" w:hAnsi="Calibri" w:cs="Calibri"/>
          <w:sz w:val="22"/>
        </w:rPr>
        <w:t xml:space="preserve"> </w:t>
      </w:r>
      <w:r>
        <w:rPr>
          <w:rFonts w:ascii="Calibri" w:hAnsi="Calibri" w:cs="Calibri"/>
          <w:b/>
          <w:bCs/>
          <w:sz w:val="22"/>
        </w:rPr>
        <w:t xml:space="preserve">Pelanggan</w:t>
      </w:r>
      <w:r>
        <w:rPr>
          <w:rFonts w:ascii="Calibri" w:hAnsi="Calibri" w:cs="Calibri"/>
          <w:sz w:val="22"/>
        </w:rPr>
        <w:t xml:space="preserve"> </w:t>
      </w:r>
      <w:r>
        <w:rPr>
          <w:rFonts w:ascii="Calibri" w:hAnsi="Calibri" w:cs="Calibri"/>
          <w:sz w:val="22"/>
        </w:rPr>
        <w:t xml:space="preserve">merupakan bagian dari Web Portal Falcon FPRS. Tipe UI:</w:t>
      </w:r>
      <w:r>
        <w:rPr>
          <w:rFonts w:ascii="Calibri" w:hAnsi="Calibri" w:cs="Calibri"/>
          <w:sz w:val="22"/>
        </w:rPr>
        <w:t xml:space="preserve"> </w:t>
      </w:r>
      <w:r>
        <w:rPr>
          <w:rFonts w:ascii="Calibri" w:hAnsi="Calibri" w:cs="Calibri"/>
          <w:b/>
          <w:bCs/>
          <w:sz w:val="22"/>
        </w:rPr>
        <w:t xml:space="preserve">page</w:t>
      </w:r>
      <w:r>
        <w:rPr>
          <w:rFonts w:ascii="Calibri" w:hAnsi="Calibri" w:cs="Calibri"/>
          <w:sz w:val="22"/>
        </w:rPr>
        <w:t xml:space="preserve">. Sumber:</w:t>
      </w:r>
      <w:r>
        <w:rPr>
          <w:rFonts w:ascii="Calibri" w:hAnsi="Calibri" w:cs="Calibri"/>
          <w:sz w:val="22"/>
        </w:rPr>
        <w:t xml:space="preserve"> </w:t>
      </w:r>
      <w:r>
        <w:rPr>
          <w:rStyle w:val="VerbatimChar"/>
          <w:rFonts w:ascii="Calibri" w:hAnsi="Calibri" w:cs="Calibri"/>
          <w:sz w:val="22"/>
        </w:rPr>
        <w:t xml:space="preserve">Views/FPRS/MasterData/Pelanggan/index.html</w:t>
      </w:r>
      <w:r>
        <w:rPr>
          <w:rFonts w:ascii="Calibri" w:hAnsi="Calibri" w:cs="Calibri"/>
          <w:sz w:val="22"/>
        </w:rPr>
        <w:t xml:space="preserve">.</w:t>
      </w:r>
    </w:p>
    <w:p>
      <w:pPr>
        <w:pStyle w:val="BodyText"/>
      </w:pPr>
      <w:r>
        <w:rPr>
          <w:rFonts w:ascii="Calibri" w:hAnsi="Calibri" w:cs="Calibri"/>
          <w:sz w:val="22"/>
        </w:rPr>
        <w:t xml:space="preserve">Data pelanggan/outlet</w:t>
      </w:r>
      <w:r>
        <w:rPr>
          <w:rFonts w:ascii="Calibri" w:hAnsi="Calibri" w:cs="Calibri"/>
          <w:sz w:val="22"/>
        </w:rPr>
        <w:t xml:space="preserve"> </w:t>
      </w:r>
      <w:r>
        <w:rPr>
          <w:rFonts w:ascii="Calibri" w:hAnsi="Calibri" w:cs="Calibri"/>
          <w:b/>
          <w:bCs/>
          <w:sz w:val="22"/>
        </w:rPr>
        <w:t xml:space="preserve">diinput dari aplikasi mobile</w:t>
      </w:r>
      <w:r>
        <w:rPr>
          <w:rFonts w:ascii="Calibri" w:hAnsi="Calibri" w:cs="Calibri"/>
          <w:sz w:val="22"/>
        </w:rPr>
        <w:t xml:space="preserve"> </w:t>
      </w:r>
      <w:r>
        <w:rPr>
          <w:rFonts w:ascii="Calibri" w:hAnsi="Calibri" w:cs="Calibri"/>
          <w:sz w:val="22"/>
        </w:rPr>
        <w:t xml:space="preserve">(SFA), sehingga Web Portal bersifat</w:t>
      </w:r>
      <w:r>
        <w:rPr>
          <w:rFonts w:ascii="Calibri" w:hAnsi="Calibri" w:cs="Calibri"/>
          <w:sz w:val="22"/>
        </w:rPr>
        <w:t xml:space="preserve"> </w:t>
      </w:r>
      <w:r>
        <w:rPr>
          <w:rFonts w:ascii="Calibri" w:hAnsi="Calibri" w:cs="Calibri"/>
          <w:b/>
          <w:bCs/>
          <w:sz w:val="22"/>
        </w:rPr>
        <w:t xml:space="preserve">view-only</w:t>
      </w:r>
      <w:r>
        <w:rPr>
          <w:rFonts w:ascii="Calibri" w:hAnsi="Calibri" w:cs="Calibri"/>
          <w:sz w:val="22"/>
        </w:rPr>
        <w:t xml:space="preserve"> </w:t>
      </w:r>
      <w:r>
        <w:rPr>
          <w:rFonts w:ascii="Calibri" w:hAnsi="Calibri" w:cs="Calibri"/>
          <w:sz w:val="22"/>
        </w:rPr>
        <w:t xml:space="preserve">— tanpa tombol Tambah/Edit/Hapus. Halaman detail menampilkan atribut hasil capture lapangan: foto outlet, pemilik, NPWP, alamat, RT/RW, kelurahan, kecamatan, kota, koordinat GPS,</w:t>
      </w:r>
      <w:r>
        <w:rPr>
          <w:rFonts w:ascii="Calibri" w:hAnsi="Calibri" w:cs="Calibri"/>
          <w:sz w:val="22"/>
        </w:rPr>
        <w:t xml:space="preserve"> </w:t>
      </w:r>
      <w:r>
        <w:rPr>
          <w:rFonts w:ascii="Calibri" w:hAnsi="Calibri" w:cs="Calibri"/>
          <w:b/>
          <w:bCs/>
          <w:sz w:val="22"/>
        </w:rPr>
        <w:t xml:space="preserve">channel</w:t>
      </w:r>
      <w:r>
        <w:rPr>
          <w:rFonts w:ascii="Calibri" w:hAnsi="Calibri" w:cs="Calibri"/>
          <w:sz w:val="22"/>
        </w:rPr>
        <w:t xml:space="preserve">, dan tipe outlet. Data disimpan di</w:t>
      </w:r>
      <w:r>
        <w:rPr>
          <w:rFonts w:ascii="Calibri" w:hAnsi="Calibri" w:cs="Calibri"/>
          <w:sz w:val="22"/>
        </w:rPr>
        <w:t xml:space="preserve"> </w:t>
      </w:r>
      <w:r>
        <w:rPr>
          <w:rStyle w:val="VerbatimChar"/>
          <w:rFonts w:ascii="Calibri" w:hAnsi="Calibri" w:cs="Calibri"/>
          <w:sz w:val="22"/>
        </w:rPr>
        <w:t xml:space="preserve">md_pelanggan</w:t>
      </w:r>
      <w:r>
        <w:rPr>
          <w:rFonts w:ascii="Calibri" w:hAnsi="Calibri" w:cs="Calibri"/>
          <w:sz w:val="22"/>
        </w:rPr>
        <w:t xml:space="preserve">.</w:t>
      </w:r>
    </w:p>
    <w:tbl>
      <w:tblPr>
        <w:tblStyle w:val="TableGrid"/>
        <w:tblW w:type="pct" w:w="5000"/>
        <w:tblLayout w:type="fixed"/>
        <w:tblLook w:firstRow="1" w:lastRow="0" w:firstColumn="0" w:lastColumn="0" w:noHBand="0" w:noVBand="0" w:val="0020"/>
      </w:tblPr>
      <w:tblGrid>
        <w:gridCol w:w="2917"/>
        <w:gridCol w:w="5002"/>
      </w:tblGrid>
      <w:tr>
        <w:trPr>
          <w:tblHeader w:val="on"/>
        </w:trPr>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shd w:val="clear" w:color="auto" w:fill="D9EAD3"/>
          </w:tcPr>
          <w:p>
            <w:pPr>
              <w:pStyle w:val="Compact"/>
            </w:pPr>
            <w:r>
              <w:rPr>
                <w:rFonts w:ascii="Calibri" w:hAnsi="Calibri" w:cs="Calibri"/>
                <w:b/>
                <w:sz w:val="18"/>
              </w:rPr>
              <w:t xml:space="preserve">Aspek</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shd w:val="clear" w:color="auto" w:fill="D9EAD3"/>
          </w:tcPr>
          <w:p>
            <w:pPr>
              <w:pStyle w:val="Compact"/>
            </w:pPr>
            <w:r>
              <w:rPr>
                <w:rFonts w:ascii="Calibri" w:hAnsi="Calibri" w:cs="Calibri"/>
                <w:b/>
                <w:sz w:val="18"/>
              </w:rPr>
              <w:t xml:space="preserve">Keterangan</w:t>
            </w:r>
          </w:p>
        </w:tc>
      </w:tr>
      <w:tr>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b/>
                <w:bCs/>
                <w:sz w:val="18"/>
              </w:rPr>
              <w:t xml:space="preserve">Tujuan Form</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sz w:val="18"/>
              </w:rPr>
              <w:t xml:space="preserve">Menampilkan data outlet/pelanggan yang diinput dari aplikasi mobile (foto, pemilik, alamat, GPS, channel, tipe outlet) sebagai entitas utama kunjungan sales dan faktur. Bersifat view-only di web.</w:t>
            </w:r>
          </w:p>
        </w:tc>
      </w:tr>
      <w:tr>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b/>
                <w:bCs/>
                <w:sz w:val="18"/>
              </w:rPr>
              <w:t xml:space="preserve">Pengguna</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sz w:val="18"/>
              </w:rPr>
              <w:t xml:space="preserve">Admin Master Data, Operations, Supervisor Sales (validasi data outlet).</w:t>
            </w:r>
          </w:p>
        </w:tc>
      </w:tr>
    </w:tbl>
    <w:p>
      <w:pPr>
        <w:pStyle w:val="BodyText"/>
        <w:jc w:val="center"/>
      </w:pPr>
      <w:r>
        <w:rPr>
          <w:rFonts w:ascii="Calibri" w:hAnsi="Calibri" w:cs="Calibri"/>
          <w:i/>
          <w:iCs/>
          <w:sz w:val="22"/>
        </w:rPr>
        <w:t xml:space="preserve">Tabel 3.2.1 — Aspek</w:t>
      </w:r>
    </w:p>
    <w:p>
      <w:pPr>
        <w:pStyle w:val="BlockText"/>
      </w:pPr>
      <w:r>
        <w:rPr>
          <w:rFonts w:ascii="Calibri" w:hAnsi="Calibri" w:cs="Calibri"/>
          <w:b/>
          <w:bCs/>
          <w:sz w:val="22"/>
        </w:rPr>
        <w:t xml:space="preserve">Integrasi API (rencana):</w:t>
      </w:r>
      <w:r>
        <w:rPr>
          <w:rFonts w:ascii="Calibri" w:hAnsi="Calibri" w:cs="Calibri"/>
          <w:sz w:val="22"/>
        </w:rPr>
        <w:t xml:space="preserve"> </w:t>
      </w:r>
      <w:r>
        <w:rPr>
          <w:rStyle w:val="VerbatimChar"/>
          <w:rFonts w:ascii="Calibri" w:hAnsi="Calibri" w:cs="Calibri"/>
          <w:sz w:val="22"/>
        </w:rPr>
        <w:t xml:space="preserve">/api/v1/Customer</w:t>
      </w:r>
    </w:p>
    <w:p>
      <w:pPr>
        <w:pStyle w:val="BlockText"/>
      </w:pPr>
      <w:r>
        <w:rPr>
          <w:rFonts w:ascii="Calibri" w:hAnsi="Calibri" w:cs="Calibri"/>
          <w:b/>
          <w:bCs/>
          <w:sz w:val="22"/>
        </w:rPr>
        <w:t xml:space="preserve">localStorage key:</w:t>
      </w:r>
      <w:r>
        <w:rPr>
          <w:rFonts w:ascii="Calibri" w:hAnsi="Calibri" w:cs="Calibri"/>
          <w:sz w:val="22"/>
        </w:rPr>
        <w:t xml:space="preserve"> </w:t>
      </w:r>
      <w:r>
        <w:rPr>
          <w:rStyle w:val="VerbatimChar"/>
          <w:rFonts w:ascii="Calibri" w:hAnsi="Calibri" w:cs="Calibri"/>
          <w:sz w:val="22"/>
        </w:rPr>
        <w:t xml:space="preserve">md_pelanggan</w:t>
      </w:r>
    </w:p>
    <w:p xmlns:a="http://schemas.openxmlformats.org/drawingml/2006/main" xmlns:pic="http://schemas.openxmlformats.org/drawingml/2006/picture">
      <w:pPr>
        <w:pStyle w:val="CaptionedFigure"/>
      </w:pPr>
      <w:r>
        <w:rPr>
          <w:rFonts w:ascii="Calibri" w:hAnsi="Calibri" w:cs="Calibri"/>
          <w:sz w:val="22"/>
        </w:rPr>
        <w:drawing>
          <wp:inline>
            <wp:extent cx="5486400" cy="6518910"/>
            <wp:effectExtent b="0" l="0" r="0" t="0"/>
            <wp:docPr descr="Master Data — Pelanggan — Dashboard List" title="" id="6" name="Picture"/>
            <a:graphic>
              <a:graphicData uri="http://schemas.openxmlformats.org/drawingml/2006/picture">
                <pic:pic>
                  <pic:nvPicPr>
                    <pic:cNvPr descr="screenshots/ss_15_master_pelanggan_index.png" id="6" name="Picture"/>
                    <pic:cNvPicPr>
                      <a:picLocks noChangeArrowheads="1" noChangeAspect="1"/>
                    </pic:cNvPicPr>
                  </pic:nvPicPr>
                  <pic:blipFill>
                    <a:blip r:embed="rId48"/>
                    <a:stretch>
                      <a:fillRect/>
                    </a:stretch>
                  </pic:blipFill>
                  <pic:spPr bwMode="auto">
                    <a:xfrm>
                      <a:off x="0" y="0"/>
                      <a:ext cx="5486400" cy="6518910"/>
                    </a:xfrm>
                    <a:prstGeom prst="rect">
                      <a:avLst/>
                    </a:prstGeom>
                    <a:noFill/>
                    <a:ln w="9525">
                      <a:noFill/>
                      <a:headEnd/>
                      <a:tailEnd/>
                    </a:ln>
                  </pic:spPr>
                </pic:pic>
              </a:graphicData>
            </a:graphic>
          </wp:inline>
        </w:drawing>
      </w:r>
    </w:p>
    <w:p>
      <w:pPr>
        <w:pStyle w:val="ImageCaption"/>
      </w:pPr>
      <w:r>
        <w:rPr>
          <w:rFonts w:ascii="Calibri" w:hAnsi="Calibri" w:cs="Calibri"/>
          <w:sz w:val="22"/>
        </w:rPr>
        <w:t xml:space="preserve">Master Data — Pelanggan — Dashboard List</w:t>
      </w:r>
    </w:p>
    <w:p>
      <w:pPr>
        <w:pStyle w:val="BodyText"/>
        <w:jc w:val="center"/>
      </w:pPr>
      <w:r>
        <w:rPr>
          <w:rFonts w:ascii="Calibri" w:hAnsi="Calibri" w:cs="Calibri"/>
          <w:i/>
          <w:iCs/>
          <w:sz w:val="22"/>
        </w:rPr>
        <w:t xml:space="preserve">Gambar 3.2 — Master Data — Pelanggan — Dashboard List</w:t>
      </w:r>
    </w:p>
    <w:bookmarkStart w:id="22" w:name="kolom-datatable-dashboard-list-1"/>
    <w:p>
      <w:pPr>
        <w:pStyle w:val="Heading4"/>
      </w:pPr>
      <w:r>
        <w:rPr>
          <w:rFonts w:ascii="Calibri" w:hAnsi="Calibri" w:cs="Calibri"/>
          <w:b/>
          <w:sz w:val="26"/>
        </w:rPr>
        <w:t xml:space="preserve">3.2.1 Kolom DataTable Dashboard List</w:t>
      </w:r>
    </w:p>
    <w:tbl>
      <w:tblPr>
        <w:tblStyle w:val="TableGrid"/>
        <w:tblW w:type="pct" w:w="5000"/>
        <w:tblLayout w:type="fixed"/>
        <w:tblLook w:firstRow="1" w:lastRow="0" w:firstColumn="0" w:lastColumn="0" w:noHBand="0" w:noVBand="0" w:val="0020"/>
      </w:tblPr>
      <w:tblGrid>
        <w:gridCol w:w="1155"/>
        <w:gridCol w:w="1815"/>
        <w:gridCol w:w="1320"/>
        <w:gridCol w:w="1650"/>
        <w:gridCol w:w="1980"/>
      </w:tblGrid>
      <w:tr>
        <w:trPr>
          <w:tblHeader w:val="on"/>
        </w:trPr>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shd w:val="clear" w:color="auto" w:fill="D9EAD3"/>
          </w:tcPr>
          <w:p>
            <w:pPr>
              <w:pStyle w:val="Compact"/>
            </w:pPr>
            <w:r>
              <w:rPr>
                <w:rFonts w:ascii="Calibri" w:hAnsi="Calibri" w:cs="Calibri"/>
                <w:b/>
                <w:sz w:val="18"/>
              </w:rPr>
              <w:t xml:space="preserve">Kolom</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shd w:val="clear" w:color="auto" w:fill="D9EAD3"/>
          </w:tcPr>
          <w:p>
            <w:pPr>
              <w:pStyle w:val="Compact"/>
            </w:pPr>
            <w:r>
              <w:rPr>
                <w:rFonts w:ascii="Calibri" w:hAnsi="Calibri" w:cs="Calibri"/>
                <w:b/>
                <w:sz w:val="18"/>
              </w:rPr>
              <w:t xml:space="preserve">Field Key</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shd w:val="clear" w:color="auto" w:fill="D9EAD3"/>
          </w:tcPr>
          <w:p>
            <w:pPr>
              <w:pStyle w:val="Compact"/>
            </w:pPr>
            <w:r>
              <w:rPr>
                <w:rFonts w:ascii="Calibri" w:hAnsi="Calibri" w:cs="Calibri"/>
                <w:b/>
                <w:sz w:val="18"/>
              </w:rPr>
              <w:t xml:space="preserve">Render</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shd w:val="clear" w:color="auto" w:fill="D9EAD3"/>
          </w:tcPr>
          <w:p>
            <w:pPr>
              <w:pStyle w:val="Compact"/>
            </w:pPr>
            <w:r>
              <w:rPr>
                <w:rFonts w:ascii="Calibri" w:hAnsi="Calibri" w:cs="Calibri"/>
                <w:b/>
                <w:sz w:val="18"/>
              </w:rPr>
              <w:t xml:space="preserve">Sortable</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shd w:val="clear" w:color="auto" w:fill="D9EAD3"/>
          </w:tcPr>
          <w:p>
            <w:pPr>
              <w:pStyle w:val="Compact"/>
            </w:pPr>
            <w:r>
              <w:rPr>
                <w:rFonts w:ascii="Calibri" w:hAnsi="Calibri" w:cs="Calibri"/>
                <w:b/>
                <w:sz w:val="18"/>
              </w:rPr>
              <w:t xml:space="preserve">Keterangan</w:t>
            </w:r>
          </w:p>
        </w:tc>
      </w:tr>
      <w:tr>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sz w:val="18"/>
              </w:rPr>
              <w:t xml:space="preserve">NO</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Style w:val="VerbatimChar"/>
                <w:rFonts w:ascii="Calibri" w:hAnsi="Calibri" w:cs="Calibri"/>
                <w:sz w:val="18"/>
              </w:rPr>
              <w:t xml:space="preserve">No</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sz w:val="18"/>
              </w:rPr>
              <w:t xml:space="preserve">Text</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sz w:val="18"/>
              </w:rPr>
              <w:t xml:space="preserve">Ya</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sz w:val="18"/>
              </w:rPr>
              <w:t xml:space="preserve">Kolom grid dashboard list</w:t>
            </w:r>
          </w:p>
        </w:tc>
      </w:tr>
      <w:tr>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sz w:val="18"/>
              </w:rPr>
              <w:t xml:space="preserve">KODE</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Style w:val="VerbatimChar"/>
                <w:rFonts w:ascii="Calibri" w:hAnsi="Calibri" w:cs="Calibri"/>
                <w:sz w:val="18"/>
              </w:rPr>
              <w:t xml:space="preserve">Kode</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sz w:val="18"/>
              </w:rPr>
              <w:t xml:space="preserve">Text</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sz w:val="18"/>
              </w:rPr>
              <w:t xml:space="preserve">Ya</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sz w:val="18"/>
              </w:rPr>
              <w:t xml:space="preserve">Kolom grid dashboard list</w:t>
            </w:r>
          </w:p>
        </w:tc>
      </w:tr>
      <w:tr>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sz w:val="18"/>
              </w:rPr>
              <w:t xml:space="preserve">PELANGGAN</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Style w:val="VerbatimChar"/>
                <w:rFonts w:ascii="Calibri" w:hAnsi="Calibri" w:cs="Calibri"/>
                <w:sz w:val="18"/>
              </w:rPr>
              <w:t xml:space="preserve">Pelanggan</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sz w:val="18"/>
              </w:rPr>
              <w:t xml:space="preserve">Text</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sz w:val="18"/>
              </w:rPr>
              <w:t xml:space="preserve">Ya</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sz w:val="18"/>
              </w:rPr>
              <w:t xml:space="preserve">Kolom grid dashboard list</w:t>
            </w:r>
          </w:p>
        </w:tc>
      </w:tr>
      <w:tr>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sz w:val="18"/>
              </w:rPr>
              <w:t xml:space="preserve">ALAMAT</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Style w:val="VerbatimChar"/>
                <w:rFonts w:ascii="Calibri" w:hAnsi="Calibri" w:cs="Calibri"/>
                <w:sz w:val="18"/>
              </w:rPr>
              <w:t xml:space="preserve">Alamat</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sz w:val="18"/>
              </w:rPr>
              <w:t xml:space="preserve">Text</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sz w:val="18"/>
              </w:rPr>
              <w:t xml:space="preserve">Ya</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sz w:val="18"/>
              </w:rPr>
              <w:t xml:space="preserve">Kolom grid dashboard list</w:t>
            </w:r>
          </w:p>
        </w:tc>
      </w:tr>
      <w:tr>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sz w:val="18"/>
              </w:rPr>
              <w:t xml:space="preserve">TELEPON</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Style w:val="VerbatimChar"/>
                <w:rFonts w:ascii="Calibri" w:hAnsi="Calibri" w:cs="Calibri"/>
                <w:sz w:val="18"/>
              </w:rPr>
              <w:t xml:space="preserve">Telepon</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sz w:val="18"/>
              </w:rPr>
              <w:t xml:space="preserve">Text</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sz w:val="18"/>
              </w:rPr>
              <w:t xml:space="preserve">Ya</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sz w:val="18"/>
              </w:rPr>
              <w:t xml:space="preserve">Kolom grid dashboard list</w:t>
            </w:r>
          </w:p>
        </w:tc>
      </w:tr>
      <w:tr>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sz w:val="18"/>
              </w:rPr>
              <w:t xml:space="preserve">SALESMAN</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Style w:val="VerbatimChar"/>
                <w:rFonts w:ascii="Calibri" w:hAnsi="Calibri" w:cs="Calibri"/>
                <w:sz w:val="18"/>
              </w:rPr>
              <w:t xml:space="preserve">Salesman</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sz w:val="18"/>
              </w:rPr>
              <w:t xml:space="preserve">Text</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sz w:val="18"/>
              </w:rPr>
              <w:t xml:space="preserve">Ya</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sz w:val="18"/>
              </w:rPr>
              <w:t xml:space="preserve">Kolom grid dashboard list</w:t>
            </w:r>
          </w:p>
        </w:tc>
      </w:tr>
      <w:tr>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sz w:val="18"/>
              </w:rPr>
              <w:t xml:space="preserve">KUNJUNGAN TERAKHIR</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Style w:val="VerbatimChar"/>
                <w:rFonts w:ascii="Calibri" w:hAnsi="Calibri" w:cs="Calibri"/>
                <w:sz w:val="18"/>
              </w:rPr>
              <w:t xml:space="preserve">KunjunganTerakhir</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sz w:val="18"/>
              </w:rPr>
              <w:t xml:space="preserve">Text</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sz w:val="18"/>
              </w:rPr>
              <w:t xml:space="preserve">Ya</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sz w:val="18"/>
              </w:rPr>
              <w:t xml:space="preserve">Kolom grid dashboard list</w:t>
            </w:r>
          </w:p>
        </w:tc>
      </w:tr>
      <w:tr>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sz w:val="18"/>
              </w:rPr>
              <w:t xml:space="preserve">STATUS</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Style w:val="VerbatimChar"/>
                <w:rFonts w:ascii="Calibri" w:hAnsi="Calibri" w:cs="Calibri"/>
                <w:sz w:val="18"/>
              </w:rPr>
              <w:t xml:space="preserve">Status</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sz w:val="18"/>
              </w:rPr>
              <w:t xml:space="preserve">Text</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sz w:val="18"/>
              </w:rPr>
              <w:t xml:space="preserve">Ya</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sz w:val="18"/>
              </w:rPr>
              <w:t xml:space="preserve">Kolom grid dashboard list</w:t>
            </w:r>
          </w:p>
        </w:tc>
      </w:tr>
    </w:tbl>
    <w:p>
      <w:pPr>
        <w:pStyle w:val="BodyText"/>
        <w:jc w:val="center"/>
      </w:pPr>
      <w:r>
        <w:rPr>
          <w:rFonts w:ascii="Calibri" w:hAnsi="Calibri" w:cs="Calibri"/>
          <w:i/>
          <w:iCs/>
          <w:sz w:val="22"/>
        </w:rPr>
        <w:t xml:space="preserve">Tabel 3.2.2 — Kolom DataTable Dashboard List</w:t>
      </w:r>
    </w:p>
    <w:bookmarkEnd w:id="18"/>
    <w:bookmarkStart w:id="23" w:name="tombol-aksi-dashboard-list-1"/>
    <w:p>
      <w:pPr>
        <w:pStyle w:val="Heading4"/>
      </w:pPr>
      <w:r>
        <w:rPr>
          <w:rFonts w:ascii="Calibri" w:hAnsi="Calibri" w:cs="Calibri"/>
          <w:b/>
          <w:sz w:val="26"/>
        </w:rPr>
        <w:t xml:space="preserve">3.2.2 Tombol Aksi — Dashboard List</w:t>
      </w:r>
    </w:p>
    <w:tbl xmlns:a="http://schemas.openxmlformats.org/drawingml/2006/main" xmlns:pic="http://schemas.openxmlformats.org/drawingml/2006/picture">
      <w:tblPr>
        <w:tblStyle w:val="TableGrid"/>
        <w:tblW w:type="pct" w:w="5000"/>
        <w:tblLayout w:type="fixed"/>
        <w:tblLook w:firstRow="1" w:lastRow="0" w:firstColumn="0" w:lastColumn="0" w:noHBand="0" w:noVBand="0" w:val="0020"/>
      </w:tblPr>
      <w:tblGrid>
        <w:gridCol w:w="2835"/>
        <w:gridCol w:w="1984"/>
        <w:gridCol w:w="1984"/>
        <w:gridCol w:w="1417"/>
        <w:gridCol w:w="3118"/>
      </w:tblGrid>
      <w:tr>
        <w:trPr>
          <w:tblHeader w:val="on"/>
        </w:trPr>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shd w:val="clear" w:color="auto" w:fill="D9EAD3"/>
          </w:tcPr>
          <w:p>
            <w:pPr>
              <w:pStyle w:val="Compact"/>
              <w:jc w:val="center"/>
            </w:pPr>
            <w:r>
              <w:rPr>
                <w:rFonts w:ascii="Calibri" w:hAnsi="Calibri" w:cs="Calibri"/>
                <w:b/>
                <w:sz w:val="18"/>
              </w:rPr>
              <w:t xml:space="preserve">Tampilan</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shd w:val="clear" w:color="auto" w:fill="D9EAD3"/>
          </w:tcPr>
          <w:p>
            <w:pPr>
              <w:pStyle w:val="Compact"/>
              <w:jc w:val="center"/>
            </w:pPr>
            <w:r>
              <w:rPr>
                <w:rFonts w:ascii="Calibri" w:hAnsi="Calibri" w:cs="Calibri"/>
                <w:b/>
                <w:sz w:val="18"/>
              </w:rPr>
              <w:t xml:space="preserve">Tombol</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shd w:val="clear" w:color="auto" w:fill="D9EAD3"/>
          </w:tcPr>
          <w:p>
            <w:pPr>
              <w:pStyle w:val="Compact"/>
              <w:jc w:val="center"/>
            </w:pPr>
            <w:r>
              <w:rPr>
                <w:rFonts w:ascii="Calibri" w:hAnsi="Calibri" w:cs="Calibri"/>
                <w:b/>
                <w:sz w:val="18"/>
              </w:rPr>
              <w:t xml:space="preserve">ID / Handler</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shd w:val="clear" w:color="auto" w:fill="D9EAD3"/>
          </w:tcPr>
          <w:p>
            <w:pPr>
              <w:pStyle w:val="Compact"/>
              <w:jc w:val="center"/>
            </w:pPr>
            <w:r>
              <w:rPr>
                <w:rFonts w:ascii="Calibri" w:hAnsi="Calibri" w:cs="Calibri"/>
                <w:b/>
                <w:sz w:val="18"/>
              </w:rPr>
              <w:t xml:space="preserve">Warna/Style</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shd w:val="clear" w:color="auto" w:fill="D9EAD3"/>
          </w:tcPr>
          <w:p>
            <w:pPr>
              <w:pStyle w:val="Compact"/>
              <w:jc w:val="center"/>
            </w:pPr>
            <w:r>
              <w:rPr>
                <w:rFonts w:ascii="Calibri" w:hAnsi="Calibri" w:cs="Calibri"/>
                <w:b/>
                <w:sz w:val="18"/>
              </w:rPr>
              <w:t xml:space="preserve">Fungsi</w:t>
            </w:r>
          </w:p>
        </w:tc>
      </w:tr>
      <w:tr>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jc w:val="center"/>
            </w:pPr>
            <w:r>
              <w:rPr>
                <w:rFonts w:ascii="Calibri" w:hAnsi="Calibri" w:cs="Calibri"/>
                <w:sz w:val="18"/>
              </w:rPr>
              <w:drawing>
                <wp:inline>
                  <wp:extent cx="393700" cy="393700"/>
                  <wp:effectExtent b="0" l="0" r="0" t="0"/>
                  <wp:docPr descr="" title="" id="7" name="Picture"/>
                  <a:graphic>
                    <a:graphicData uri="http://schemas.openxmlformats.org/drawingml/2006/picture">
                      <pic:pic>
                        <pic:nvPicPr>
                          <pic:cNvPr descr="screenshots/ss_btn_common_detail.png" id="7" name="Picture"/>
                          <pic:cNvPicPr>
                            <a:picLocks noChangeArrowheads="1" noChangeAspect="1"/>
                          </pic:cNvPicPr>
                        </pic:nvPicPr>
                        <pic:blipFill>
                          <a:blip r:embed="rId49"/>
                          <a:stretch>
                            <a:fillRect/>
                          </a:stretch>
                        </pic:blipFill>
                        <pic:spPr bwMode="auto">
                          <a:xfrm>
                            <a:off x="0" y="0"/>
                            <a:ext cx="393700" cy="393700"/>
                          </a:xfrm>
                          <a:prstGeom prst="rect">
                            <a:avLst/>
                          </a:prstGeom>
                          <a:noFill/>
                          <a:ln w="9525">
                            <a:noFill/>
                            <a:headEnd/>
                            <a:tailEnd/>
                          </a:ln>
                        </pic:spPr>
                      </pic:pic>
                    </a:graphicData>
                  </a:graphic>
                </wp:inline>
              </w:drawing>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jc w:val="center"/>
            </w:pPr>
            <w:r>
              <w:rPr>
                <w:rFonts w:ascii="Calibri" w:hAnsi="Calibri" w:cs="Calibri"/>
                <w:sz w:val="18"/>
              </w:rPr>
              <w:t xml:space="preserve">Detail</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jc w:val="center"/>
            </w:pPr>
            <w:r>
              <w:rPr>
                <w:rStyle w:val="VerbatimChar"/>
                <w:rFonts w:ascii="Calibri" w:hAnsi="Calibri" w:cs="Calibri"/>
                <w:sz w:val="18"/>
              </w:rPr>
              <w:t xml:space="preserve">—</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jc w:val="center"/>
            </w:pPr>
            <w:r>
              <w:rPr>
                <w:rFonts w:ascii="Calibri" w:hAnsi="Calibri" w:cs="Calibri"/>
                <w:sz w:val="18"/>
              </w:rPr>
              <w:t xml:space="preserve">btn-outline-secondary</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jc w:val="center"/>
            </w:pPr>
            <w:r>
              <w:rPr>
                <w:rFonts w:ascii="Calibri" w:hAnsi="Calibri" w:cs="Calibri"/>
                <w:sz w:val="18"/>
              </w:rPr>
              <w:t xml:space="preserve">Menampilkan halaman detail record terpilih (parameter URL terenkripsi).</w:t>
            </w:r>
          </w:p>
        </w:tc>
      </w:tr>
    </w:tbl>
    <w:p>
      <w:pPr>
        <w:pStyle w:val="BodyText"/>
        <w:jc w:val="center"/>
      </w:pPr>
      <w:r>
        <w:rPr>
          <w:rFonts w:ascii="Calibri" w:hAnsi="Calibri" w:cs="Calibri"/>
          <w:i/>
          <w:iCs/>
          <w:sz w:val="22"/>
        </w:rPr>
        <w:t xml:space="preserve">Tabel 3.2.3 — Tombol Aksi — Dashboard List</w:t>
      </w:r>
    </w:p>
    <w:p>
      <w:pPr>
        <w:pStyle w:val="BodyText"/>
      </w:pPr>
      <w:r>
        <w:rPr>
          <w:rFonts w:ascii="Calibri" w:hAnsi="Calibri" w:cs="Calibri"/>
          <w:sz w:val="22"/>
        </w:rPr>
        <w:t xml:space="preserve">Halaman</w:t>
      </w:r>
      <w:r>
        <w:rPr>
          <w:rFonts w:ascii="Calibri" w:hAnsi="Calibri" w:cs="Calibri"/>
          <w:sz w:val="22"/>
        </w:rPr>
        <w:t xml:space="preserve"> </w:t>
      </w:r>
      <w:r>
        <w:rPr>
          <w:rFonts w:ascii="Calibri" w:hAnsi="Calibri" w:cs="Calibri"/>
          <w:b/>
          <w:bCs/>
          <w:sz w:val="22"/>
        </w:rPr>
        <w:t xml:space="preserve">detail</w:t>
      </w:r>
      <w:r>
        <w:rPr>
          <w:rFonts w:ascii="Calibri" w:hAnsi="Calibri" w:cs="Calibri"/>
          <w:sz w:val="22"/>
        </w:rPr>
        <w:t xml:space="preserve"> </w:t>
      </w:r>
      <w:r>
        <w:rPr>
          <w:rFonts w:ascii="Calibri" w:hAnsi="Calibri" w:cs="Calibri"/>
          <w:sz w:val="22"/>
        </w:rPr>
        <w:t xml:space="preserve">(</w:t>
      </w:r>
      <w:r>
        <w:rPr>
          <w:rStyle w:val="VerbatimChar"/>
          <w:rFonts w:ascii="Calibri" w:hAnsi="Calibri" w:cs="Calibri"/>
          <w:sz w:val="22"/>
        </w:rPr>
        <w:t xml:space="preserve">detail.html</w:t>
      </w:r>
      <w:r>
        <w:rPr>
          <w:rFonts w:ascii="Calibri" w:hAnsi="Calibri" w:cs="Calibri"/>
          <w:sz w:val="22"/>
        </w:rPr>
        <w:t xml:space="preserve">) diakses melalui aksi baris pada dashboard list (parameter URL terenkripsi</w:t>
      </w:r>
      <w:r>
        <w:rPr>
          <w:rFonts w:ascii="Calibri" w:hAnsi="Calibri" w:cs="Calibri"/>
          <w:sz w:val="22"/>
        </w:rPr>
        <w:t xml:space="preserve"> </w:t>
      </w:r>
      <w:r>
        <w:rPr>
          <w:rStyle w:val="VerbatimChar"/>
          <w:rFonts w:ascii="Calibri" w:hAnsi="Calibri" w:cs="Calibri"/>
          <w:sz w:val="22"/>
        </w:rPr>
        <w:t xml:space="preserve">?param=</w:t>
      </w:r>
      <w:r>
        <w:rPr>
          <w:rFonts w:ascii="Calibri" w:hAnsi="Calibri" w:cs="Calibri"/>
          <w:sz w:val="22"/>
        </w:rPr>
        <w:t xml:space="preserve">).</w:t>
      </w:r>
    </w:p>
    <w:bookmarkEnd w:id="19"/>
    <w:bookmarkStart w:id="24" w:name="tombol-aksi-halaman-detail-1"/>
    <w:p>
      <w:pPr>
        <w:pStyle w:val="Heading4"/>
      </w:pPr>
      <w:r>
        <w:rPr>
          <w:rFonts w:ascii="Calibri" w:hAnsi="Calibri" w:cs="Calibri"/>
          <w:b/>
          <w:sz w:val="26"/>
        </w:rPr>
        <w:t xml:space="preserve">3.2.3 Tombol Aksi — Halaman Detail</w:t>
      </w:r>
    </w:p>
    <w:tbl xmlns:a="http://schemas.openxmlformats.org/drawingml/2006/main" xmlns:pic="http://schemas.openxmlformats.org/drawingml/2006/picture">
      <w:tblPr>
        <w:tblStyle w:val="TableGrid"/>
        <w:tblW w:type="pct" w:w="5000"/>
        <w:tblLayout w:type="fixed"/>
        <w:tblLook w:firstRow="1" w:lastRow="0" w:firstColumn="0" w:lastColumn="0" w:noHBand="0" w:noVBand="0" w:val="0020"/>
      </w:tblPr>
      <w:tblGrid>
        <w:gridCol w:w="2835"/>
        <w:gridCol w:w="1984"/>
        <w:gridCol w:w="1984"/>
        <w:gridCol w:w="1417"/>
        <w:gridCol w:w="3118"/>
      </w:tblGrid>
      <w:tr>
        <w:trPr>
          <w:tblHeader w:val="on"/>
        </w:trPr>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shd w:val="clear" w:color="auto" w:fill="D9EAD3"/>
          </w:tcPr>
          <w:p>
            <w:pPr>
              <w:pStyle w:val="Compact"/>
              <w:jc w:val="center"/>
            </w:pPr>
            <w:r>
              <w:rPr>
                <w:rFonts w:ascii="Calibri" w:hAnsi="Calibri" w:cs="Calibri"/>
                <w:b/>
                <w:sz w:val="18"/>
              </w:rPr>
              <w:t xml:space="preserve">Tampilan</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shd w:val="clear" w:color="auto" w:fill="D9EAD3"/>
          </w:tcPr>
          <w:p>
            <w:pPr>
              <w:pStyle w:val="Compact"/>
              <w:jc w:val="center"/>
            </w:pPr>
            <w:r>
              <w:rPr>
                <w:rFonts w:ascii="Calibri" w:hAnsi="Calibri" w:cs="Calibri"/>
                <w:b/>
                <w:sz w:val="18"/>
              </w:rPr>
              <w:t xml:space="preserve">Tombol</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shd w:val="clear" w:color="auto" w:fill="D9EAD3"/>
          </w:tcPr>
          <w:p>
            <w:pPr>
              <w:pStyle w:val="Compact"/>
              <w:jc w:val="center"/>
            </w:pPr>
            <w:r>
              <w:rPr>
                <w:rFonts w:ascii="Calibri" w:hAnsi="Calibri" w:cs="Calibri"/>
                <w:b/>
                <w:sz w:val="18"/>
              </w:rPr>
              <w:t xml:space="preserve">ID / Handler</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shd w:val="clear" w:color="auto" w:fill="D9EAD3"/>
          </w:tcPr>
          <w:p>
            <w:pPr>
              <w:pStyle w:val="Compact"/>
              <w:jc w:val="center"/>
            </w:pPr>
            <w:r>
              <w:rPr>
                <w:rFonts w:ascii="Calibri" w:hAnsi="Calibri" w:cs="Calibri"/>
                <w:b/>
                <w:sz w:val="18"/>
              </w:rPr>
              <w:t xml:space="preserve">Warna/Style</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shd w:val="clear" w:color="auto" w:fill="D9EAD3"/>
          </w:tcPr>
          <w:p>
            <w:pPr>
              <w:pStyle w:val="Compact"/>
              <w:jc w:val="center"/>
            </w:pPr>
            <w:r>
              <w:rPr>
                <w:rFonts w:ascii="Calibri" w:hAnsi="Calibri" w:cs="Calibri"/>
                <w:b/>
                <w:sz w:val="18"/>
              </w:rPr>
              <w:t xml:space="preserve">Fungsi</w:t>
            </w:r>
          </w:p>
        </w:tc>
      </w:tr>
      <w:tr>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jc w:val="center"/>
            </w:pPr>
            <w:r>
              <w:rPr>
                <w:rFonts w:ascii="Calibri" w:hAnsi="Calibri" w:cs="Calibri"/>
                <w:sz w:val="18"/>
              </w:rPr>
              <w:drawing>
                <wp:inline>
                  <wp:extent cx="1440000" cy="488135"/>
                  <wp:effectExtent b="0" l="0" r="0" t="0"/>
                  <wp:docPr descr="" title="" id="8" name="Picture"/>
                  <a:graphic>
                    <a:graphicData uri="http://schemas.openxmlformats.org/drawingml/2006/picture">
                      <pic:pic>
                        <pic:nvPicPr>
                          <pic:cNvPr descr="screenshots/ss_btn_common_kembali.png" id="8" name="Picture"/>
                          <pic:cNvPicPr>
                            <a:picLocks noChangeArrowheads="1" noChangeAspect="1"/>
                          </pic:cNvPicPr>
                        </pic:nvPicPr>
                        <pic:blipFill>
                          <a:blip r:embed="rId50"/>
                          <a:stretch>
                            <a:fillRect/>
                          </a:stretch>
                        </pic:blipFill>
                        <pic:spPr bwMode="auto">
                          <a:xfrm>
                            <a:off x="0" y="0"/>
                            <a:ext cx="1498600" cy="508000"/>
                          </a:xfrm>
                          <a:prstGeom prst="rect">
                            <a:avLst/>
                          </a:prstGeom>
                          <a:noFill/>
                          <a:ln w="9525">
                            <a:noFill/>
                            <a:headEnd/>
                            <a:tailEnd/>
                          </a:ln>
                        </pic:spPr>
                      </pic:pic>
                    </a:graphicData>
                  </a:graphic>
                </wp:inline>
              </w:drawing>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jc w:val="center"/>
            </w:pPr>
            <w:r>
              <w:rPr>
                <w:rFonts w:ascii="Calibri" w:hAnsi="Calibri" w:cs="Calibri"/>
                <w:sz w:val="18"/>
              </w:rPr>
              <w:t xml:space="preserve">Kembali</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jc w:val="center"/>
            </w:pPr>
            <w:r>
              <w:rPr>
                <w:rStyle w:val="VerbatimChar"/>
                <w:rFonts w:ascii="Calibri" w:hAnsi="Calibri" w:cs="Calibri"/>
                <w:sz w:val="18"/>
              </w:rPr>
              <w:t xml:space="preserve">—</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jc w:val="center"/>
            </w:pPr>
            <w:r>
              <w:rPr>
                <w:rFonts w:ascii="Calibri" w:hAnsi="Calibri" w:cs="Calibri"/>
                <w:sz w:val="18"/>
              </w:rPr>
              <w:t xml:space="preserve">btn-secondary</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jc w:val="center"/>
            </w:pPr>
            <w:r>
              <w:rPr>
                <w:rFonts w:ascii="Calibri" w:hAnsi="Calibri" w:cs="Calibri"/>
                <w:sz w:val="18"/>
              </w:rPr>
              <w:t xml:space="preserve">Kembali ke dashboard list modul.</w:t>
            </w:r>
          </w:p>
        </w:tc>
      </w:tr>
    </w:tbl>
    <w:p>
      <w:pPr>
        <w:pStyle w:val="BodyText"/>
        <w:jc w:val="center"/>
      </w:pPr>
      <w:r>
        <w:rPr>
          <w:rFonts w:ascii="Calibri" w:hAnsi="Calibri" w:cs="Calibri"/>
          <w:i/>
          <w:iCs/>
          <w:sz w:val="22"/>
        </w:rPr>
        <w:t xml:space="preserve">Tabel 3.2.4 — Tombol Aksi — Halaman Detail</w:t>
      </w:r>
    </w:p>
    <w:bookmarkEnd w:id="20"/>
    <w:bookmarkStart w:id="25" w:name="crud-1"/>
    <w:p>
      <w:pPr>
        <w:pStyle w:val="Heading4"/>
      </w:pPr>
      <w:r>
        <w:rPr>
          <w:rFonts w:ascii="Calibri" w:hAnsi="Calibri" w:cs="Calibri"/>
          <w:b/>
          <w:sz w:val="26"/>
        </w:rPr>
        <w:t xml:space="preserve">3.2.4 CRUD</w:t>
      </w:r>
    </w:p>
    <w:tbl>
      <w:tblPr>
        <w:tblStyle w:val="TableGrid"/>
        <w:tblW w:type="pct" w:w="5000"/>
        <w:tblLayout w:type="fixed"/>
        <w:tblLook w:firstRow="1" w:lastRow="0" w:firstColumn="0" w:lastColumn="0" w:noHBand="0" w:noVBand="0" w:val="0020"/>
      </w:tblPr>
      <w:tblGrid>
        <w:gridCol w:w="2160"/>
        <w:gridCol w:w="1440"/>
        <w:gridCol w:w="1440"/>
        <w:gridCol w:w="2880"/>
      </w:tblGrid>
      <w:tr>
        <w:trPr>
          <w:tblHeader w:val="on"/>
        </w:trPr>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shd w:val="clear" w:color="auto" w:fill="D9EAD3"/>
          </w:tcPr>
          <w:p>
            <w:pPr>
              <w:pStyle w:val="Compact"/>
            </w:pPr>
            <w:r>
              <w:rPr>
                <w:rFonts w:ascii="Calibri" w:hAnsi="Calibri" w:cs="Calibri"/>
                <w:b/>
                <w:sz w:val="18"/>
              </w:rPr>
              <w:t xml:space="preserve">Operasi</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shd w:val="clear" w:color="auto" w:fill="D9EAD3"/>
          </w:tcPr>
          <w:p>
            <w:pPr>
              <w:pStyle w:val="Compact"/>
            </w:pPr>
            <w:r>
              <w:rPr>
                <w:rFonts w:ascii="Calibri" w:hAnsi="Calibri" w:cs="Calibri"/>
                <w:b/>
                <w:sz w:val="18"/>
              </w:rPr>
              <w:t xml:space="preserve">Cara</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shd w:val="clear" w:color="auto" w:fill="D9EAD3"/>
          </w:tcPr>
          <w:p>
            <w:pPr>
              <w:pStyle w:val="Compact"/>
            </w:pPr>
            <w:r>
              <w:rPr>
                <w:rFonts w:ascii="Calibri" w:hAnsi="Calibri" w:cs="Calibri"/>
                <w:b/>
                <w:sz w:val="18"/>
              </w:rPr>
              <w:t xml:space="preserve">Role</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shd w:val="clear" w:color="auto" w:fill="D9EAD3"/>
          </w:tcPr>
          <w:p>
            <w:pPr>
              <w:pStyle w:val="Compact"/>
            </w:pPr>
            <w:r>
              <w:rPr>
                <w:rFonts w:ascii="Calibri" w:hAnsi="Calibri" w:cs="Calibri"/>
                <w:b/>
                <w:sz w:val="18"/>
              </w:rPr>
              <w:t xml:space="preserve">Keterangan</w:t>
            </w:r>
          </w:p>
        </w:tc>
      </w:tr>
      <w:tr>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b/>
                <w:bCs/>
                <w:sz w:val="18"/>
              </w:rPr>
              <w:t xml:space="preserve">Create</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sz w:val="18"/>
              </w:rPr>
              <w:t xml:space="preserve">—</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sz w:val="18"/>
              </w:rPr>
              <w:t xml:space="preserve">—</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sz w:val="18"/>
              </w:rPr>
              <w:t xml:space="preserve">Data diinput dari aplikasi mobile (SFA)</w:t>
            </w:r>
          </w:p>
        </w:tc>
      </w:tr>
      <w:tr>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b/>
                <w:bCs/>
                <w:sz w:val="18"/>
              </w:rPr>
              <w:t xml:space="preserve">Read</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sz w:val="18"/>
              </w:rPr>
              <w:t xml:space="preserve">dashboard list (DataTable) +</w:t>
            </w:r>
            <w:r>
              <w:rPr>
                <w:rFonts w:ascii="Calibri" w:hAnsi="Calibri" w:cs="Calibri"/>
                <w:sz w:val="18"/>
              </w:rPr>
              <w:t xml:space="preserve"> </w:t>
            </w:r>
            <w:r>
              <w:rPr>
                <w:rStyle w:val="VerbatimChar"/>
                <w:rFonts w:ascii="Calibri" w:hAnsi="Calibri" w:cs="Calibri"/>
                <w:sz w:val="18"/>
              </w:rPr>
              <w:t xml:space="preserve">detail.html</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sz w:val="18"/>
              </w:rPr>
              <w:t xml:space="preserve">Semua role</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sz w:val="18"/>
              </w:rPr>
              <w:t xml:space="preserve">View-only</w:t>
            </w:r>
          </w:p>
        </w:tc>
      </w:tr>
    </w:tbl>
    <w:p>
      <w:pPr>
        <w:pStyle w:val="BodyText"/>
        <w:jc w:val="center"/>
      </w:pPr>
      <w:r>
        <w:rPr>
          <w:rFonts w:ascii="Calibri" w:hAnsi="Calibri" w:cs="Calibri"/>
          <w:i/>
          <w:iCs/>
          <w:sz w:val="22"/>
        </w:rPr>
        <w:t xml:space="preserve">Tabel 3.2.5 — CRUD</w:t>
      </w:r>
    </w:p>
    <w:bookmarkEnd w:id="21"/>
    <w:bookmarkStart w:id="26" w:name="mapping-database-maven-1"/>
    <w:p>
      <w:pPr>
        <w:pStyle w:val="Heading4"/>
      </w:pPr>
      <w:r>
        <w:rPr>
          <w:rFonts w:ascii="Calibri" w:hAnsi="Calibri" w:cs="Calibri"/>
          <w:b/>
          <w:sz w:val="26"/>
        </w:rPr>
        <w:t xml:space="preserve">3.2.6 Mapping Database MAVEN</w:t>
      </w:r>
    </w:p>
    <w:tbl>
      <w:tblPr>
        <w:tblStyle w:val="TableGrid"/>
        <w:tblW w:type="pct" w:w="5000"/>
        <w:tblLayout w:type="fixed"/>
        <w:tblLook w:firstRow="1" w:lastRow="0" w:firstColumn="0" w:lastColumn="0" w:noHBand="0" w:noVBand="0" w:val="0020"/>
      </w:tblPr>
      <w:tblGrid>
        <w:gridCol w:w="2678"/>
        <w:gridCol w:w="1514"/>
        <w:gridCol w:w="1514"/>
        <w:gridCol w:w="815"/>
        <w:gridCol w:w="1397"/>
      </w:tblGrid>
      <w:tr>
        <w:trPr>
          <w:tblHeader w:val="on"/>
        </w:trPr>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shd w:val="clear" w:color="auto" w:fill="D9EAD3"/>
          </w:tcPr>
          <w:p>
            <w:pPr>
              <w:pStyle w:val="Compact"/>
            </w:pPr>
            <w:r>
              <w:rPr>
                <w:rFonts w:ascii="Calibri" w:hAnsi="Calibri" w:cs="Calibri"/>
                <w:b/>
                <w:sz w:val="18"/>
              </w:rPr>
              <w:t xml:space="preserve">Field UI / Kolom Grid</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shd w:val="clear" w:color="auto" w:fill="D9EAD3"/>
          </w:tcPr>
          <w:p>
            <w:pPr>
              <w:pStyle w:val="Compact"/>
            </w:pPr>
            <w:r>
              <w:rPr>
                <w:rFonts w:ascii="Calibri" w:hAnsi="Calibri" w:cs="Calibri"/>
                <w:b/>
                <w:sz w:val="18"/>
              </w:rPr>
              <w:t xml:space="preserve">Tabel MAVEN</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shd w:val="clear" w:color="auto" w:fill="D9EAD3"/>
          </w:tcPr>
          <w:p>
            <w:pPr>
              <w:pStyle w:val="Compact"/>
            </w:pPr>
            <w:r>
              <w:rPr>
                <w:rFonts w:ascii="Calibri" w:hAnsi="Calibri" w:cs="Calibri"/>
                <w:b/>
                <w:sz w:val="18"/>
              </w:rPr>
              <w:t xml:space="preserve">Kolom MAVEN</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shd w:val="clear" w:color="auto" w:fill="D9EAD3"/>
          </w:tcPr>
          <w:p>
            <w:pPr>
              <w:pStyle w:val="Compact"/>
            </w:pPr>
            <w:r>
              <w:rPr>
                <w:rFonts w:ascii="Calibri" w:hAnsi="Calibri" w:cs="Calibri"/>
                <w:b/>
                <w:sz w:val="18"/>
              </w:rPr>
              <w:t xml:space="preserve">Kunci</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shd w:val="clear" w:color="auto" w:fill="D9EAD3"/>
          </w:tcPr>
          <w:p>
            <w:pPr>
              <w:pStyle w:val="Compact"/>
            </w:pPr>
            <w:r>
              <w:rPr>
                <w:rFonts w:ascii="Calibri" w:hAnsi="Calibri" w:cs="Calibri"/>
                <w:b/>
                <w:sz w:val="18"/>
              </w:rPr>
              <w:t xml:space="preserve">Keterangan</w:t>
            </w:r>
          </w:p>
        </w:tc>
      </w:tr>
      <w:tr>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sz w:val="18"/>
              </w:rPr>
              <w:t xml:space="preserve">Kode</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Style w:val="VerbatimChar"/>
                <w:rFonts w:ascii="Calibri" w:hAnsi="Calibri" w:cs="Calibri"/>
                <w:sz w:val="18"/>
              </w:rPr>
              <w:t xml:space="preserve">mPelanggan</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Style w:val="VerbatimChar"/>
                <w:rFonts w:ascii="Calibri" w:hAnsi="Calibri" w:cs="Calibri"/>
                <w:sz w:val="18"/>
              </w:rPr>
              <w:t xml:space="preserve">txtKode</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sz w:val="18"/>
              </w:rPr>
              <w:t xml:space="preserve">UQ</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p>
        </w:tc>
      </w:tr>
      <w:tr>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sz w:val="18"/>
              </w:rPr>
              <w:t xml:space="preserve">Nama / PELANGGAN</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Style w:val="VerbatimChar"/>
                <w:rFonts w:ascii="Calibri" w:hAnsi="Calibri" w:cs="Calibri"/>
                <w:sz w:val="18"/>
              </w:rPr>
              <w:t xml:space="preserve">mPelanggan</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Style w:val="VerbatimChar"/>
                <w:rFonts w:ascii="Calibri" w:hAnsi="Calibri" w:cs="Calibri"/>
                <w:sz w:val="18"/>
              </w:rPr>
              <w:t xml:space="preserve">txtNama</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p>
        </w:tc>
      </w:tr>
      <w:tr>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sz w:val="18"/>
              </w:rPr>
              <w:t xml:space="preserve">Alamat</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Style w:val="VerbatimChar"/>
                <w:rFonts w:ascii="Calibri" w:hAnsi="Calibri" w:cs="Calibri"/>
                <w:sz w:val="18"/>
              </w:rPr>
              <w:t xml:space="preserve">mPelanggan</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Style w:val="VerbatimChar"/>
                <w:rFonts w:ascii="Calibri" w:hAnsi="Calibri" w:cs="Calibri"/>
                <w:sz w:val="18"/>
              </w:rPr>
              <w:t xml:space="preserve">txtAlamat</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p>
        </w:tc>
      </w:tr>
      <w:tr>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sz w:val="18"/>
              </w:rPr>
              <w:t xml:space="preserve">Telepon</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Style w:val="VerbatimChar"/>
                <w:rFonts w:ascii="Calibri" w:hAnsi="Calibri" w:cs="Calibri"/>
                <w:sz w:val="18"/>
              </w:rPr>
              <w:t xml:space="preserve">mPelanggan</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Style w:val="VerbatimChar"/>
                <w:rFonts w:ascii="Calibri" w:hAnsi="Calibri" w:cs="Calibri"/>
                <w:sz w:val="18"/>
              </w:rPr>
              <w:t xml:space="preserve">txtTelepon</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p>
        </w:tc>
      </w:tr>
      <w:tr>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sz w:val="18"/>
              </w:rPr>
              <w:t xml:space="preserve">Salesman</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Style w:val="VerbatimChar"/>
                <w:rFonts w:ascii="Calibri" w:hAnsi="Calibri" w:cs="Calibri"/>
                <w:sz w:val="18"/>
              </w:rPr>
              <w:t xml:space="preserve">mPelanggan</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Style w:val="VerbatimChar"/>
                <w:rFonts w:ascii="Calibri" w:hAnsi="Calibri" w:cs="Calibri"/>
                <w:sz w:val="18"/>
              </w:rPr>
              <w:t xml:space="preserve">intSalesmanID</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sz w:val="18"/>
              </w:rPr>
              <w:t xml:space="preserve">FK →</w:t>
            </w:r>
            <w:r>
              <w:rPr>
                <w:rFonts w:ascii="Calibri" w:hAnsi="Calibri" w:cs="Calibri"/>
                <w:sz w:val="18"/>
              </w:rPr>
              <w:t xml:space="preserve"> </w:t>
            </w:r>
            <w:r>
              <w:rPr>
                <w:rStyle w:val="VerbatimChar"/>
                <w:rFonts w:ascii="Calibri" w:hAnsi="Calibri" w:cs="Calibri"/>
                <w:sz w:val="18"/>
              </w:rPr>
              <w:t xml:space="preserve">mPegawai</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p>
        </w:tc>
      </w:tr>
      <w:tr>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sz w:val="18"/>
              </w:rPr>
              <w:t xml:space="preserve">Kunjungan Terakhir</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Style w:val="VerbatimChar"/>
                <w:rFonts w:ascii="Calibri" w:hAnsi="Calibri" w:cs="Calibri"/>
                <w:sz w:val="18"/>
              </w:rPr>
              <w:t xml:space="preserve">mPelanggan</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Style w:val="VerbatimChar"/>
                <w:rFonts w:ascii="Calibri" w:hAnsi="Calibri" w:cs="Calibri"/>
                <w:sz w:val="18"/>
              </w:rPr>
              <w:t xml:space="preserve">dtKunjunganTerakhir</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p>
        </w:tc>
      </w:tr>
      <w:tr>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sz w:val="18"/>
              </w:rPr>
              <w:t xml:space="preserve">Status</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Style w:val="VerbatimChar"/>
                <w:rFonts w:ascii="Calibri" w:hAnsi="Calibri" w:cs="Calibri"/>
                <w:sz w:val="18"/>
              </w:rPr>
              <w:t xml:space="preserve">mPelanggan</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Style w:val="VerbatimChar"/>
                <w:rFonts w:ascii="Calibri" w:hAnsi="Calibri" w:cs="Calibri"/>
                <w:sz w:val="18"/>
              </w:rPr>
              <w:t xml:space="preserve">bitActive</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sz w:val="18"/>
              </w:rPr>
              <w:t xml:space="preserve">Active → true</w:t>
            </w:r>
          </w:p>
        </w:tc>
      </w:tr>
      <w:tr>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sz w:val="18"/>
              </w:rPr>
              <w:t xml:space="preserve">Pemilik</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Style w:val="VerbatimChar"/>
                <w:rFonts w:ascii="Calibri" w:hAnsi="Calibri" w:cs="Calibri"/>
                <w:sz w:val="18"/>
              </w:rPr>
              <w:t xml:space="preserve">mPelanggan</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Style w:val="VerbatimChar"/>
                <w:rFonts w:ascii="Calibri" w:hAnsi="Calibri" w:cs="Calibri"/>
                <w:sz w:val="18"/>
              </w:rPr>
              <w:t xml:space="preserve">txtPemilik</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sz w:val="18"/>
              </w:rPr>
              <w:t xml:space="preserve">Dari mobile</w:t>
            </w:r>
          </w:p>
        </w:tc>
      </w:tr>
      <w:tr>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sz w:val="18"/>
              </w:rPr>
              <w:t xml:space="preserve">NPWP</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Style w:val="VerbatimChar"/>
                <w:rFonts w:ascii="Calibri" w:hAnsi="Calibri" w:cs="Calibri"/>
                <w:sz w:val="18"/>
              </w:rPr>
              <w:t xml:space="preserve">mPelanggan</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Style w:val="VerbatimChar"/>
                <w:rFonts w:ascii="Calibri" w:hAnsi="Calibri" w:cs="Calibri"/>
                <w:sz w:val="18"/>
              </w:rPr>
              <w:t xml:space="preserve">txtNpwp</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p>
        </w:tc>
      </w:tr>
      <w:tr>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sz w:val="18"/>
              </w:rPr>
              <w:t xml:space="preserve">Channel</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Style w:val="VerbatimChar"/>
                <w:rFonts w:ascii="Calibri" w:hAnsi="Calibri" w:cs="Calibri"/>
                <w:sz w:val="18"/>
              </w:rPr>
              <w:t xml:space="preserve">mPelanggan</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Style w:val="VerbatimChar"/>
                <w:rFonts w:ascii="Calibri" w:hAnsi="Calibri" w:cs="Calibri"/>
                <w:sz w:val="18"/>
              </w:rPr>
              <w:t xml:space="preserve">intChannelID</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sz w:val="18"/>
              </w:rPr>
              <w:t xml:space="preserve">FK →</w:t>
            </w:r>
            <w:r>
              <w:rPr>
                <w:rFonts w:ascii="Calibri" w:hAnsi="Calibri" w:cs="Calibri"/>
                <w:sz w:val="18"/>
              </w:rPr>
              <w:t xml:space="preserve"> </w:t>
            </w:r>
            <w:r>
              <w:rPr>
                <w:rStyle w:val="VerbatimChar"/>
                <w:rFonts w:ascii="Calibri" w:hAnsi="Calibri" w:cs="Calibri"/>
                <w:sz w:val="18"/>
              </w:rPr>
              <w:t xml:space="preserve">mChannel</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p>
        </w:tc>
      </w:tr>
      <w:tr>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sz w:val="18"/>
              </w:rPr>
              <w:t xml:space="preserve">Daftar Harga</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Style w:val="VerbatimChar"/>
                <w:rFonts w:ascii="Calibri" w:hAnsi="Calibri" w:cs="Calibri"/>
                <w:sz w:val="18"/>
              </w:rPr>
              <w:t xml:space="preserve">mPelanggan</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Style w:val="VerbatimChar"/>
                <w:rFonts w:ascii="Calibri" w:hAnsi="Calibri" w:cs="Calibri"/>
                <w:sz w:val="18"/>
              </w:rPr>
              <w:t xml:space="preserve">intDaftarHargaID</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sz w:val="18"/>
              </w:rPr>
              <w:t xml:space="preserve">FK →</w:t>
            </w:r>
            <w:r>
              <w:rPr>
                <w:rFonts w:ascii="Calibri" w:hAnsi="Calibri" w:cs="Calibri"/>
                <w:sz w:val="18"/>
              </w:rPr>
              <w:t xml:space="preserve"> </w:t>
            </w:r>
            <w:r>
              <w:rPr>
                <w:rStyle w:val="VerbatimChar"/>
                <w:rFonts w:ascii="Calibri" w:hAnsi="Calibri" w:cs="Calibri"/>
                <w:sz w:val="18"/>
              </w:rPr>
              <w:t xml:space="preserve">mDaftarHarga</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p>
        </w:tc>
      </w:tr>
      <w:tr>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sz w:val="18"/>
              </w:rPr>
              <w:t xml:space="preserve">Tipe Outlet</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Style w:val="VerbatimChar"/>
                <w:rFonts w:ascii="Calibri" w:hAnsi="Calibri" w:cs="Calibri"/>
                <w:sz w:val="18"/>
              </w:rPr>
              <w:t xml:space="preserve">mPelanggan</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Style w:val="VerbatimChar"/>
                <w:rFonts w:ascii="Calibri" w:hAnsi="Calibri" w:cs="Calibri"/>
                <w:sz w:val="18"/>
              </w:rPr>
              <w:t xml:space="preserve">txtOutletType</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p>
        </w:tc>
      </w:tr>
      <w:tr>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sz w:val="18"/>
              </w:rPr>
              <w:t xml:space="preserve">Grup Pelanggan</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Style w:val="VerbatimChar"/>
                <w:rFonts w:ascii="Calibri" w:hAnsi="Calibri" w:cs="Calibri"/>
                <w:sz w:val="18"/>
              </w:rPr>
              <w:t xml:space="preserve">mPelanggan</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Style w:val="VerbatimChar"/>
                <w:rFonts w:ascii="Calibri" w:hAnsi="Calibri" w:cs="Calibri"/>
                <w:sz w:val="18"/>
              </w:rPr>
              <w:t xml:space="preserve">txtGrupPelanggan</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p>
        </w:tc>
      </w:tr>
      <w:tr>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sz w:val="18"/>
              </w:rPr>
              <w:t xml:space="preserve">RT/RW, Kelurahan, Kecamatan, Kota</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Style w:val="VerbatimChar"/>
                <w:rFonts w:ascii="Calibri" w:hAnsi="Calibri" w:cs="Calibri"/>
                <w:sz w:val="18"/>
              </w:rPr>
              <w:t xml:space="preserve">mPelanggan</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Style w:val="VerbatimChar"/>
                <w:rFonts w:ascii="Calibri" w:hAnsi="Calibri" w:cs="Calibri"/>
                <w:sz w:val="18"/>
              </w:rPr>
              <w:t xml:space="preserve">txtRtRw</w:t>
            </w:r>
            <w:r>
              <w:rPr>
                <w:rFonts w:ascii="Calibri" w:hAnsi="Calibri" w:cs="Calibri"/>
                <w:sz w:val="18"/>
              </w:rPr>
              <w:t xml:space="preserve">,</w:t>
            </w:r>
            <w:r>
              <w:rPr>
                <w:rFonts w:ascii="Calibri" w:hAnsi="Calibri" w:cs="Calibri"/>
                <w:sz w:val="18"/>
              </w:rPr>
              <w:t xml:space="preserve"> </w:t>
            </w:r>
            <w:r>
              <w:rPr>
                <w:rStyle w:val="VerbatimChar"/>
                <w:rFonts w:ascii="Calibri" w:hAnsi="Calibri" w:cs="Calibri"/>
                <w:sz w:val="18"/>
              </w:rPr>
              <w:t xml:space="preserve">txtKelurahan</w:t>
            </w:r>
            <w:r>
              <w:rPr>
                <w:rFonts w:ascii="Calibri" w:hAnsi="Calibri" w:cs="Calibri"/>
                <w:sz w:val="18"/>
              </w:rPr>
              <w:t xml:space="preserve">,</w:t>
            </w:r>
            <w:r>
              <w:rPr>
                <w:rFonts w:ascii="Calibri" w:hAnsi="Calibri" w:cs="Calibri"/>
                <w:sz w:val="18"/>
              </w:rPr>
              <w:t xml:space="preserve"> </w:t>
            </w:r>
            <w:r>
              <w:rPr>
                <w:rStyle w:val="VerbatimChar"/>
                <w:rFonts w:ascii="Calibri" w:hAnsi="Calibri" w:cs="Calibri"/>
                <w:sz w:val="18"/>
              </w:rPr>
              <w:t xml:space="preserve">txtKecamatan</w:t>
            </w:r>
            <w:r>
              <w:rPr>
                <w:rFonts w:ascii="Calibri" w:hAnsi="Calibri" w:cs="Calibri"/>
                <w:sz w:val="18"/>
              </w:rPr>
              <w:t xml:space="preserve">,</w:t>
            </w:r>
            <w:r>
              <w:rPr>
                <w:rFonts w:ascii="Calibri" w:hAnsi="Calibri" w:cs="Calibri"/>
                <w:sz w:val="18"/>
              </w:rPr>
              <w:t xml:space="preserve"> </w:t>
            </w:r>
            <w:r>
              <w:rPr>
                <w:rStyle w:val="VerbatimChar"/>
                <w:rFonts w:ascii="Calibri" w:hAnsi="Calibri" w:cs="Calibri"/>
                <w:sz w:val="18"/>
              </w:rPr>
              <w:t xml:space="preserve">txtKota</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p>
        </w:tc>
      </w:tr>
      <w:tr>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sz w:val="18"/>
              </w:rPr>
              <w:t xml:space="preserve">Koordinat GPS</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Style w:val="VerbatimChar"/>
                <w:rFonts w:ascii="Calibri" w:hAnsi="Calibri" w:cs="Calibri"/>
                <w:sz w:val="18"/>
              </w:rPr>
              <w:t xml:space="preserve">mPelanggan</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Style w:val="VerbatimChar"/>
                <w:rFonts w:ascii="Calibri" w:hAnsi="Calibri" w:cs="Calibri"/>
                <w:sz w:val="18"/>
              </w:rPr>
              <w:t xml:space="preserve">decLat</w:t>
            </w:r>
            <w:r>
              <w:rPr>
                <w:rFonts w:ascii="Calibri" w:hAnsi="Calibri" w:cs="Calibri"/>
                <w:sz w:val="18"/>
              </w:rPr>
              <w:t xml:space="preserve">,</w:t>
            </w:r>
            <w:r>
              <w:rPr>
                <w:rFonts w:ascii="Calibri" w:hAnsi="Calibri" w:cs="Calibri"/>
                <w:sz w:val="18"/>
              </w:rPr>
              <w:t xml:space="preserve"> </w:t>
            </w:r>
            <w:r>
              <w:rPr>
                <w:rStyle w:val="VerbatimChar"/>
                <w:rFonts w:ascii="Calibri" w:hAnsi="Calibri" w:cs="Calibri"/>
                <w:sz w:val="18"/>
              </w:rPr>
              <w:t xml:space="preserve">decLng</w:t>
            </w:r>
            <w:r>
              <w:rPr>
                <w:rFonts w:ascii="Calibri" w:hAnsi="Calibri" w:cs="Calibri"/>
                <w:sz w:val="18"/>
              </w:rPr>
              <w:t xml:space="preserve">,</w:t>
            </w:r>
            <w:r>
              <w:rPr>
                <w:rFonts w:ascii="Calibri" w:hAnsi="Calibri" w:cs="Calibri"/>
                <w:sz w:val="18"/>
              </w:rPr>
              <w:t xml:space="preserve"> </w:t>
            </w:r>
            <w:r>
              <w:rPr>
                <w:rStyle w:val="VerbatimChar"/>
                <w:rFonts w:ascii="Calibri" w:hAnsi="Calibri" w:cs="Calibri"/>
                <w:sz w:val="18"/>
              </w:rPr>
              <w:t xml:space="preserve">bitHasGps</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p>
        </w:tc>
      </w:tr>
      <w:tr>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sz w:val="18"/>
              </w:rPr>
              <w:t xml:space="preserve">Foto Toko</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Style w:val="VerbatimChar"/>
                <w:rFonts w:ascii="Calibri" w:hAnsi="Calibri" w:cs="Calibri"/>
                <w:sz w:val="18"/>
              </w:rPr>
              <w:t xml:space="preserve">mPelanggan</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Style w:val="VerbatimChar"/>
                <w:rFonts w:ascii="Calibri" w:hAnsi="Calibri" w:cs="Calibri"/>
                <w:sz w:val="18"/>
              </w:rPr>
              <w:t xml:space="preserve">txtPhoto</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sz w:val="18"/>
              </w:rPr>
              <w:t xml:space="preserve">Path/URL dari mobile</w:t>
            </w:r>
          </w:p>
        </w:tc>
      </w:tr>
      <w:tr>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sz w:val="18"/>
              </w:rPr>
              <w:t xml:space="preserve">Waktu Pembayaran</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Style w:val="VerbatimChar"/>
                <w:rFonts w:ascii="Calibri" w:hAnsi="Calibri" w:cs="Calibri"/>
                <w:sz w:val="18"/>
              </w:rPr>
              <w:t xml:space="preserve">mPelanggan</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Style w:val="VerbatimChar"/>
                <w:rFonts w:ascii="Calibri" w:hAnsi="Calibri" w:cs="Calibri"/>
                <w:sz w:val="18"/>
              </w:rPr>
              <w:t xml:space="preserve">txtWaktuPembayaran</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p>
        </w:tc>
      </w:tr>
      <w:tr>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sz w:val="18"/>
              </w:rPr>
              <w:t xml:space="preserve">Transaksi Terakhir</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Style w:val="VerbatimChar"/>
                <w:rFonts w:ascii="Calibri" w:hAnsi="Calibri" w:cs="Calibri"/>
                <w:sz w:val="18"/>
              </w:rPr>
              <w:t xml:space="preserve">mPelanggan</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Style w:val="VerbatimChar"/>
                <w:rFonts w:ascii="Calibri" w:hAnsi="Calibri" w:cs="Calibri"/>
                <w:sz w:val="18"/>
              </w:rPr>
              <w:t xml:space="preserve">dtTransaksiTerakhir</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p>
        </w:tc>
      </w:tr>
    </w:tbl>
    <w:p>
      <w:pPr>
        <w:pStyle w:val="BodyText"/>
        <w:jc w:val="center"/>
      </w:pPr>
      <w:r>
        <w:rPr>
          <w:rFonts w:ascii="Calibri" w:hAnsi="Calibri" w:cs="Calibri"/>
          <w:i/>
          <w:iCs/>
          <w:sz w:val="22"/>
        </w:rPr>
        <w:t xml:space="preserve">Tabel 3.2.6 — Mapping Database MAVEN</w:t>
      </w:r>
    </w:p>
    <w:bookmarkEnd w:id="22"/>
    <w:bookmarkEnd w:id="23"/>
    <w:bookmarkStart w:id="27" w:name="channel"/>
    <w:p>
      <w:pPr>
        <w:pStyle w:val="Heading3"/>
      </w:pPr>
      <w:r>
        <w:rPr>
          <w:rFonts w:ascii="Calibri" w:hAnsi="Calibri" w:cs="Calibri"/>
          <w:b/>
          <w:sz w:val="30"/>
        </w:rPr>
        <w:t xml:space="preserve">3.3 Channel</w:t>
      </w:r>
    </w:p>
    <w:p>
      <w:pPr>
        <w:pStyle w:val="FirstParagraph"/>
      </w:pPr>
      <w:r>
        <w:rPr>
          <w:rFonts w:ascii="Calibri" w:hAnsi="Calibri" w:cs="Calibri"/>
          <w:sz w:val="22"/>
        </w:rPr>
        <w:t xml:space="preserve">Modul</w:t>
      </w:r>
      <w:r>
        <w:rPr>
          <w:rFonts w:ascii="Calibri" w:hAnsi="Calibri" w:cs="Calibri"/>
          <w:sz w:val="22"/>
        </w:rPr>
        <w:t xml:space="preserve"> </w:t>
      </w:r>
      <w:r>
        <w:rPr>
          <w:rFonts w:ascii="Calibri" w:hAnsi="Calibri" w:cs="Calibri"/>
          <w:b/>
          <w:bCs/>
          <w:sz w:val="22"/>
        </w:rPr>
        <w:t xml:space="preserve">Channel</w:t>
      </w:r>
      <w:r>
        <w:rPr>
          <w:rFonts w:ascii="Calibri" w:hAnsi="Calibri" w:cs="Calibri"/>
          <w:sz w:val="22"/>
        </w:rPr>
        <w:t xml:space="preserve"> </w:t>
      </w:r>
      <w:r>
        <w:rPr>
          <w:rFonts w:ascii="Calibri" w:hAnsi="Calibri" w:cs="Calibri"/>
          <w:sz w:val="22"/>
        </w:rPr>
        <w:t xml:space="preserve">merupakan bagian dari Web Portal Falcon FPRS. Tipe UI:</w:t>
      </w:r>
      <w:r>
        <w:rPr>
          <w:rFonts w:ascii="Calibri" w:hAnsi="Calibri" w:cs="Calibri"/>
          <w:sz w:val="22"/>
        </w:rPr>
        <w:t xml:space="preserve"> </w:t>
      </w:r>
      <w:r>
        <w:rPr>
          <w:rFonts w:ascii="Calibri" w:hAnsi="Calibri" w:cs="Calibri"/>
          <w:b/>
          <w:bCs/>
          <w:sz w:val="22"/>
        </w:rPr>
        <w:t xml:space="preserve">modal</w:t>
      </w:r>
      <w:r>
        <w:rPr>
          <w:rFonts w:ascii="Calibri" w:hAnsi="Calibri" w:cs="Calibri"/>
          <w:sz w:val="22"/>
        </w:rPr>
        <w:t xml:space="preserve">. Sumber:</w:t>
      </w:r>
      <w:r>
        <w:rPr>
          <w:rFonts w:ascii="Calibri" w:hAnsi="Calibri" w:cs="Calibri"/>
          <w:sz w:val="22"/>
        </w:rPr>
        <w:t xml:space="preserve"> </w:t>
      </w:r>
      <w:r>
        <w:rPr>
          <w:rStyle w:val="VerbatimChar"/>
          <w:rFonts w:ascii="Calibri" w:hAnsi="Calibri" w:cs="Calibri"/>
          <w:sz w:val="22"/>
        </w:rPr>
        <w:t xml:space="preserve">Views/FPRS/MasterData/Channel/index.html</w:t>
      </w:r>
      <w:r>
        <w:rPr>
          <w:rFonts w:ascii="Calibri" w:hAnsi="Calibri" w:cs="Calibri"/>
          <w:sz w:val="22"/>
        </w:rPr>
        <w:t xml:space="preserve">.</w:t>
      </w:r>
    </w:p>
    <w:p>
      <w:pPr>
        <w:pStyle w:val="BodyText"/>
      </w:pPr>
      <w:r>
        <w:rPr>
          <w:rFonts w:ascii="Calibri" w:hAnsi="Calibri" w:cs="Calibri"/>
          <w:sz w:val="22"/>
        </w:rPr>
        <w:t xml:space="preserve">Modul</w:t>
      </w:r>
      <w:r>
        <w:rPr>
          <w:rFonts w:ascii="Calibri" w:hAnsi="Calibri" w:cs="Calibri"/>
          <w:sz w:val="22"/>
        </w:rPr>
        <w:t xml:space="preserve"> </w:t>
      </w:r>
      <w:r>
        <w:rPr>
          <w:rFonts w:ascii="Calibri" w:hAnsi="Calibri" w:cs="Calibri"/>
          <w:b/>
          <w:bCs/>
          <w:sz w:val="22"/>
        </w:rPr>
        <w:t xml:space="preserve">Channel</w:t>
      </w:r>
      <w:r>
        <w:rPr>
          <w:rFonts w:ascii="Calibri" w:hAnsi="Calibri" w:cs="Calibri"/>
          <w:sz w:val="22"/>
        </w:rPr>
        <w:t xml:space="preserve"> </w:t>
      </w:r>
      <w:r>
        <w:rPr>
          <w:rFonts w:ascii="Calibri" w:hAnsi="Calibri" w:cs="Calibri"/>
          <w:sz w:val="22"/>
        </w:rPr>
        <w:t xml:space="preserve">mengelola klasifikasi channel pelanggan (mis. MT-HPM-NKA, GT-GROSIR, MED-APOTIK). Tidak terintegrasi Master Data API. Modal edit menampilkan bit</w:t>
      </w:r>
      <w:r>
        <w:rPr>
          <w:rFonts w:ascii="Calibri" w:hAnsi="Calibri" w:cs="Calibri"/>
          <w:sz w:val="22"/>
        </w:rPr>
        <w:t xml:space="preserve"> </w:t>
      </w:r>
      <w:r>
        <w:rPr>
          <w:rFonts w:ascii="Calibri" w:hAnsi="Calibri" w:cs="Calibri"/>
          <w:b/>
          <w:bCs/>
          <w:sz w:val="22"/>
        </w:rPr>
        <w:t xml:space="preserve">Active</w:t>
      </w:r>
      <w:r>
        <w:rPr>
          <w:rFonts w:ascii="Calibri" w:hAnsi="Calibri" w:cs="Calibri"/>
          <w:sz w:val="22"/>
        </w:rPr>
        <w:t xml:space="preserve"> </w:t>
      </w:r>
      <w:r>
        <w:rPr>
          <w:rFonts w:ascii="Calibri" w:hAnsi="Calibri" w:cs="Calibri"/>
          <w:sz w:val="22"/>
        </w:rPr>
        <w:t xml:space="preserve">dan daftar pelanggan ter-paginasi yang tergabung pada channel tersebut (relasi 1 pelanggan → 1 channel, 1 channel → banyak pelanggan) berdasarkan data</w:t>
      </w:r>
      <w:r>
        <w:rPr>
          <w:rFonts w:ascii="Calibri" w:hAnsi="Calibri" w:cs="Calibri"/>
          <w:sz w:val="22"/>
        </w:rPr>
        <w:t xml:space="preserve"> </w:t>
      </w:r>
      <w:r>
        <w:rPr>
          <w:rStyle w:val="VerbatimChar"/>
          <w:rFonts w:ascii="Calibri" w:hAnsi="Calibri" w:cs="Calibri"/>
          <w:sz w:val="22"/>
        </w:rPr>
        <w:t xml:space="preserve">md_pelanggan</w:t>
      </w:r>
      <w:r>
        <w:rPr>
          <w:rFonts w:ascii="Calibri" w:hAnsi="Calibri" w:cs="Calibri"/>
          <w:sz w:val="22"/>
        </w:rPr>
        <w:t xml:space="preserve">.</w:t>
      </w:r>
    </w:p>
    <w:tbl>
      <w:tblPr>
        <w:tblStyle w:val="TableGrid"/>
        <w:tblW w:type="pct" w:w="5000"/>
        <w:tblLayout w:type="fixed"/>
        <w:tblLook w:firstRow="1" w:lastRow="0" w:firstColumn="0" w:lastColumn="0" w:noHBand="0" w:noVBand="0" w:val="0020"/>
      </w:tblPr>
      <w:tblGrid>
        <w:gridCol w:w="2917"/>
        <w:gridCol w:w="5002"/>
      </w:tblGrid>
      <w:tr>
        <w:trPr>
          <w:tblHeader w:val="on"/>
        </w:trPr>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shd w:val="clear" w:color="auto" w:fill="D9EAD3"/>
          </w:tcPr>
          <w:p>
            <w:pPr>
              <w:pStyle w:val="Compact"/>
            </w:pPr>
            <w:r>
              <w:rPr>
                <w:rFonts w:ascii="Calibri" w:hAnsi="Calibri" w:cs="Calibri"/>
                <w:b/>
                <w:sz w:val="18"/>
              </w:rPr>
              <w:t xml:space="preserve">Aspek</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shd w:val="clear" w:color="auto" w:fill="D9EAD3"/>
          </w:tcPr>
          <w:p>
            <w:pPr>
              <w:pStyle w:val="Compact"/>
            </w:pPr>
            <w:r>
              <w:rPr>
                <w:rFonts w:ascii="Calibri" w:hAnsi="Calibri" w:cs="Calibri"/>
                <w:b/>
                <w:sz w:val="18"/>
              </w:rPr>
              <w:t xml:space="preserve">Keterangan</w:t>
            </w:r>
          </w:p>
        </w:tc>
      </w:tr>
      <w:tr>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b/>
                <w:bCs/>
                <w:sz w:val="18"/>
              </w:rPr>
              <w:t xml:space="preserve">Tujuan Form</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sz w:val="18"/>
              </w:rPr>
              <w:t xml:space="preserve">Mengelola daftar channel pelanggan (MT/GT/SPC/MED/GI/ECOM, dll.) untuk segmentasi dan kebijakan penjualan. Setiap pelanggan tergabung pada tepat satu channel.</w:t>
            </w:r>
          </w:p>
        </w:tc>
      </w:tr>
      <w:tr>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b/>
                <w:bCs/>
                <w:sz w:val="18"/>
              </w:rPr>
              <w:t xml:space="preserve">Pengguna</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sz w:val="18"/>
              </w:rPr>
              <w:t xml:space="preserve">Admin Master Data, Sales Operations.</w:t>
            </w:r>
          </w:p>
        </w:tc>
      </w:tr>
    </w:tbl>
    <w:p>
      <w:pPr>
        <w:pStyle w:val="BodyText"/>
        <w:jc w:val="center"/>
      </w:pPr>
      <w:r>
        <w:rPr>
          <w:rFonts w:ascii="Calibri" w:hAnsi="Calibri" w:cs="Calibri"/>
          <w:i/>
          <w:iCs/>
          <w:sz w:val="22"/>
        </w:rPr>
        <w:t xml:space="preserve">Tabel 3.3.1 — Aspek</w:t>
      </w:r>
    </w:p>
    <w:p>
      <w:pPr>
        <w:pStyle w:val="BlockText"/>
      </w:pPr>
      <w:r>
        <w:rPr>
          <w:rFonts w:ascii="Calibri" w:hAnsi="Calibri" w:cs="Calibri"/>
          <w:b/>
          <w:bCs/>
          <w:sz w:val="22"/>
        </w:rPr>
        <w:t xml:space="preserve">localStorage key:</w:t>
      </w:r>
      <w:r>
        <w:rPr>
          <w:rFonts w:ascii="Calibri" w:hAnsi="Calibri" w:cs="Calibri"/>
          <w:sz w:val="22"/>
        </w:rPr>
        <w:t xml:space="preserve"> </w:t>
      </w:r>
      <w:r>
        <w:rPr>
          <w:rStyle w:val="VerbatimChar"/>
          <w:rFonts w:ascii="Calibri" w:hAnsi="Calibri" w:cs="Calibri"/>
          <w:sz w:val="22"/>
        </w:rPr>
        <w:t xml:space="preserve">md_channel</w:t>
      </w:r>
    </w:p>
    <w:p xmlns:a="http://schemas.openxmlformats.org/drawingml/2006/main" xmlns:pic="http://schemas.openxmlformats.org/drawingml/2006/picture">
      <w:pPr>
        <w:pStyle w:val="CaptionedFigure"/>
      </w:pPr>
      <w:r>
        <w:rPr>
          <w:rFonts w:ascii="Calibri" w:hAnsi="Calibri" w:cs="Calibri"/>
          <w:sz w:val="22"/>
        </w:rPr>
        <w:drawing>
          <wp:inline>
            <wp:extent cx="5486400" cy="3478530"/>
            <wp:effectExtent b="0" l="0" r="0" t="0"/>
            <wp:docPr descr="Master Data — Channel — Dashboard List" title="" id="9" name="Picture"/>
            <a:graphic>
              <a:graphicData uri="http://schemas.openxmlformats.org/drawingml/2006/picture">
                <pic:pic>
                  <pic:nvPicPr>
                    <pic:cNvPr descr="screenshots/ss_47_master_channel_index.png" id="9" name="Picture"/>
                    <pic:cNvPicPr>
                      <a:picLocks noChangeArrowheads="1" noChangeAspect="1"/>
                    </pic:cNvPicPr>
                  </pic:nvPicPr>
                  <pic:blipFill>
                    <a:blip r:embed="rId51"/>
                    <a:stretch>
                      <a:fillRect/>
                    </a:stretch>
                  </pic:blipFill>
                  <pic:spPr bwMode="auto">
                    <a:xfrm>
                      <a:off x="0" y="0"/>
                      <a:ext cx="5486400" cy="3478530"/>
                    </a:xfrm>
                    <a:prstGeom prst="rect">
                      <a:avLst/>
                    </a:prstGeom>
                    <a:noFill/>
                    <a:ln w="9525">
                      <a:noFill/>
                      <a:headEnd/>
                      <a:tailEnd/>
                    </a:ln>
                  </pic:spPr>
                </pic:pic>
              </a:graphicData>
            </a:graphic>
          </wp:inline>
        </w:drawing>
      </w:r>
    </w:p>
    <w:p>
      <w:pPr>
        <w:pStyle w:val="ImageCaption"/>
      </w:pPr>
      <w:r>
        <w:rPr>
          <w:rFonts w:ascii="Calibri" w:hAnsi="Calibri" w:cs="Calibri"/>
          <w:sz w:val="22"/>
        </w:rPr>
        <w:t xml:space="preserve">Master Data — Channel — Dashboard List</w:t>
      </w:r>
    </w:p>
    <w:p>
      <w:pPr>
        <w:pStyle w:val="BodyText"/>
        <w:jc w:val="center"/>
      </w:pPr>
      <w:r>
        <w:rPr>
          <w:rFonts w:ascii="Calibri" w:hAnsi="Calibri" w:cs="Calibri"/>
          <w:i/>
          <w:iCs/>
          <w:sz w:val="22"/>
        </w:rPr>
        <w:t xml:space="preserve">Gambar 3.3 — Master Data — Channel — Dashboard List</w:t>
      </w:r>
    </w:p>
    <w:bookmarkStart w:id="28" w:name="kolom-datatable-dashboard-list-2"/>
    <w:p>
      <w:pPr>
        <w:pStyle w:val="Heading4"/>
      </w:pPr>
      <w:r>
        <w:rPr>
          <w:rFonts w:ascii="Calibri" w:hAnsi="Calibri" w:cs="Calibri"/>
          <w:b/>
          <w:sz w:val="26"/>
        </w:rPr>
        <w:t xml:space="preserve">3.3.1 Kolom DataTable Dashboard List</w:t>
      </w:r>
    </w:p>
    <w:tbl>
      <w:tblPr>
        <w:tblStyle w:val="TableGrid"/>
        <w:tblW w:type="pct" w:w="5000"/>
        <w:tblLayout w:type="fixed"/>
        <w:tblLook w:firstRow="1" w:lastRow="0" w:firstColumn="0" w:lastColumn="0" w:noHBand="0" w:noVBand="0" w:val="0020"/>
      </w:tblPr>
      <w:tblGrid>
        <w:gridCol w:w="1155"/>
        <w:gridCol w:w="1815"/>
        <w:gridCol w:w="1320"/>
        <w:gridCol w:w="1650"/>
        <w:gridCol w:w="1980"/>
      </w:tblGrid>
      <w:tr>
        <w:trPr>
          <w:tblHeader w:val="on"/>
        </w:trPr>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shd w:val="clear" w:color="auto" w:fill="D9EAD3"/>
          </w:tcPr>
          <w:p>
            <w:pPr>
              <w:pStyle w:val="Compact"/>
            </w:pPr>
            <w:r>
              <w:rPr>
                <w:rFonts w:ascii="Calibri" w:hAnsi="Calibri" w:cs="Calibri"/>
                <w:b/>
                <w:sz w:val="18"/>
              </w:rPr>
              <w:t xml:space="preserve">Kolom</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shd w:val="clear" w:color="auto" w:fill="D9EAD3"/>
          </w:tcPr>
          <w:p>
            <w:pPr>
              <w:pStyle w:val="Compact"/>
            </w:pPr>
            <w:r>
              <w:rPr>
                <w:rFonts w:ascii="Calibri" w:hAnsi="Calibri" w:cs="Calibri"/>
                <w:b/>
                <w:sz w:val="18"/>
              </w:rPr>
              <w:t xml:space="preserve">Field Key</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shd w:val="clear" w:color="auto" w:fill="D9EAD3"/>
          </w:tcPr>
          <w:p>
            <w:pPr>
              <w:pStyle w:val="Compact"/>
            </w:pPr>
            <w:r>
              <w:rPr>
                <w:rFonts w:ascii="Calibri" w:hAnsi="Calibri" w:cs="Calibri"/>
                <w:b/>
                <w:sz w:val="18"/>
              </w:rPr>
              <w:t xml:space="preserve">Render</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shd w:val="clear" w:color="auto" w:fill="D9EAD3"/>
          </w:tcPr>
          <w:p>
            <w:pPr>
              <w:pStyle w:val="Compact"/>
            </w:pPr>
            <w:r>
              <w:rPr>
                <w:rFonts w:ascii="Calibri" w:hAnsi="Calibri" w:cs="Calibri"/>
                <w:b/>
                <w:sz w:val="18"/>
              </w:rPr>
              <w:t xml:space="preserve">Sortable</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shd w:val="clear" w:color="auto" w:fill="D9EAD3"/>
          </w:tcPr>
          <w:p>
            <w:pPr>
              <w:pStyle w:val="Compact"/>
            </w:pPr>
            <w:r>
              <w:rPr>
                <w:rFonts w:ascii="Calibri" w:hAnsi="Calibri" w:cs="Calibri"/>
                <w:b/>
                <w:sz w:val="18"/>
              </w:rPr>
              <w:t xml:space="preserve">Keterangan</w:t>
            </w:r>
          </w:p>
        </w:tc>
      </w:tr>
      <w:tr>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sz w:val="18"/>
              </w:rPr>
              <w:t xml:space="preserve">NO</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Style w:val="VerbatimChar"/>
                <w:rFonts w:ascii="Calibri" w:hAnsi="Calibri" w:cs="Calibri"/>
                <w:sz w:val="18"/>
              </w:rPr>
              <w:t xml:space="preserve">No</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sz w:val="18"/>
              </w:rPr>
              <w:t xml:space="preserve">Text</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sz w:val="18"/>
              </w:rPr>
              <w:t xml:space="preserve">Ya</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sz w:val="18"/>
              </w:rPr>
              <w:t xml:space="preserve">Kolom grid dashboard list</w:t>
            </w:r>
          </w:p>
        </w:tc>
      </w:tr>
      <w:tr>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sz w:val="18"/>
              </w:rPr>
              <w:t xml:space="preserve">NAMA CHANNEL</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Style w:val="VerbatimChar"/>
                <w:rFonts w:ascii="Calibri" w:hAnsi="Calibri" w:cs="Calibri"/>
                <w:sz w:val="18"/>
              </w:rPr>
              <w:t xml:space="preserve">NamaChannel</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sz w:val="18"/>
              </w:rPr>
              <w:t xml:space="preserve">Text</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sz w:val="18"/>
              </w:rPr>
              <w:t xml:space="preserve">Ya</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sz w:val="18"/>
              </w:rPr>
              <w:t xml:space="preserve">Kolom grid dashboard list</w:t>
            </w:r>
          </w:p>
        </w:tc>
      </w:tr>
      <w:tr>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sz w:val="18"/>
              </w:rPr>
              <w:t xml:space="preserve">TOTAL PELANGGAN</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Style w:val="VerbatimChar"/>
                <w:rFonts w:ascii="Calibri" w:hAnsi="Calibri" w:cs="Calibri"/>
                <w:sz w:val="18"/>
              </w:rPr>
              <w:t xml:space="preserve">TotalPelanggan</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sz w:val="18"/>
              </w:rPr>
              <w:t xml:space="preserve">Text</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sz w:val="18"/>
              </w:rPr>
              <w:t xml:space="preserve">Ya</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sz w:val="18"/>
              </w:rPr>
              <w:t xml:space="preserve">Kolom grid dashboard list</w:t>
            </w:r>
          </w:p>
        </w:tc>
      </w:tr>
      <w:tr>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sz w:val="18"/>
              </w:rPr>
              <w:t xml:space="preserve">STATUS</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Style w:val="VerbatimChar"/>
                <w:rFonts w:ascii="Calibri" w:hAnsi="Calibri" w:cs="Calibri"/>
                <w:sz w:val="18"/>
              </w:rPr>
              <w:t xml:space="preserve">Status</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sz w:val="18"/>
              </w:rPr>
              <w:t xml:space="preserve">Text</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sz w:val="18"/>
              </w:rPr>
              <w:t xml:space="preserve">Ya</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sz w:val="18"/>
              </w:rPr>
              <w:t xml:space="preserve">Kolom grid dashboard list</w:t>
            </w:r>
          </w:p>
        </w:tc>
      </w:tr>
    </w:tbl>
    <w:p>
      <w:pPr>
        <w:pStyle w:val="BodyText"/>
        <w:jc w:val="center"/>
      </w:pPr>
      <w:r>
        <w:rPr>
          <w:rFonts w:ascii="Calibri" w:hAnsi="Calibri" w:cs="Calibri"/>
          <w:i/>
          <w:iCs/>
          <w:sz w:val="22"/>
        </w:rPr>
        <w:t xml:space="preserve">Tabel 3.3.2 — Kolom DataTable Dashboard List</w:t>
      </w:r>
    </w:p>
    <w:bookmarkEnd w:id="24"/>
    <w:bookmarkStart w:id="29" w:name="tombol-aksi-dashboard-list-2"/>
    <w:p>
      <w:pPr>
        <w:pStyle w:val="Heading4"/>
      </w:pPr>
      <w:r>
        <w:rPr>
          <w:rFonts w:ascii="Calibri" w:hAnsi="Calibri" w:cs="Calibri"/>
          <w:b/>
          <w:sz w:val="26"/>
        </w:rPr>
        <w:t xml:space="preserve">3.3.2 Tombol Aksi — Dashboard List</w:t>
      </w:r>
    </w:p>
    <w:tbl xmlns:a="http://schemas.openxmlformats.org/drawingml/2006/main" xmlns:pic="http://schemas.openxmlformats.org/drawingml/2006/picture">
      <w:tblPr>
        <w:tblStyle w:val="TableGrid"/>
        <w:tblW w:type="pct" w:w="5000"/>
        <w:tblLayout w:type="fixed"/>
        <w:tblLook w:firstRow="1" w:lastRow="0" w:firstColumn="0" w:lastColumn="0" w:noHBand="0" w:noVBand="0" w:val="0020"/>
      </w:tblPr>
      <w:tblGrid>
        <w:gridCol w:w="2835"/>
        <w:gridCol w:w="1984"/>
        <w:gridCol w:w="1984"/>
        <w:gridCol w:w="1417"/>
        <w:gridCol w:w="3118"/>
      </w:tblGrid>
      <w:tr>
        <w:trPr>
          <w:tblHeader w:val="on"/>
        </w:trPr>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shd w:val="clear" w:color="auto" w:fill="D9EAD3"/>
          </w:tcPr>
          <w:p>
            <w:pPr>
              <w:pStyle w:val="Compact"/>
              <w:jc w:val="center"/>
            </w:pPr>
            <w:r>
              <w:rPr>
                <w:rFonts w:ascii="Calibri" w:hAnsi="Calibri" w:cs="Calibri"/>
                <w:b/>
                <w:sz w:val="18"/>
              </w:rPr>
              <w:t xml:space="preserve">Tampilan</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shd w:val="clear" w:color="auto" w:fill="D9EAD3"/>
          </w:tcPr>
          <w:p>
            <w:pPr>
              <w:pStyle w:val="Compact"/>
              <w:jc w:val="center"/>
            </w:pPr>
            <w:r>
              <w:rPr>
                <w:rFonts w:ascii="Calibri" w:hAnsi="Calibri" w:cs="Calibri"/>
                <w:b/>
                <w:sz w:val="18"/>
              </w:rPr>
              <w:t xml:space="preserve">Tombol</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shd w:val="clear" w:color="auto" w:fill="D9EAD3"/>
          </w:tcPr>
          <w:p>
            <w:pPr>
              <w:pStyle w:val="Compact"/>
              <w:jc w:val="center"/>
            </w:pPr>
            <w:r>
              <w:rPr>
                <w:rFonts w:ascii="Calibri" w:hAnsi="Calibri" w:cs="Calibri"/>
                <w:b/>
                <w:sz w:val="18"/>
              </w:rPr>
              <w:t xml:space="preserve">ID / Handler</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shd w:val="clear" w:color="auto" w:fill="D9EAD3"/>
          </w:tcPr>
          <w:p>
            <w:pPr>
              <w:pStyle w:val="Compact"/>
              <w:jc w:val="center"/>
            </w:pPr>
            <w:r>
              <w:rPr>
                <w:rFonts w:ascii="Calibri" w:hAnsi="Calibri" w:cs="Calibri"/>
                <w:b/>
                <w:sz w:val="18"/>
              </w:rPr>
              <w:t xml:space="preserve">Warna/Style</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shd w:val="clear" w:color="auto" w:fill="D9EAD3"/>
          </w:tcPr>
          <w:p>
            <w:pPr>
              <w:pStyle w:val="Compact"/>
              <w:jc w:val="center"/>
            </w:pPr>
            <w:r>
              <w:rPr>
                <w:rFonts w:ascii="Calibri" w:hAnsi="Calibri" w:cs="Calibri"/>
                <w:b/>
                <w:sz w:val="18"/>
              </w:rPr>
              <w:t xml:space="preserve">Fungsi</w:t>
            </w:r>
          </w:p>
        </w:tc>
      </w:tr>
      <w:tr>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jc w:val="center"/>
            </w:pPr>
            <w:r>
              <w:rPr>
                <w:rFonts w:ascii="Calibri" w:hAnsi="Calibri" w:cs="Calibri"/>
                <w:sz w:val="18"/>
              </w:rPr>
              <w:drawing>
                <wp:inline>
                  <wp:extent cx="1440000" cy="323595"/>
                  <wp:effectExtent b="0" l="0" r="0" t="0"/>
                  <wp:docPr descr="" title="" id="10" name="Picture"/>
                  <a:graphic>
                    <a:graphicData uri="http://schemas.openxmlformats.org/drawingml/2006/picture">
                      <pic:pic>
                        <pic:nvPicPr>
                          <pic:cNvPr descr="screenshots/ss_btn_channel_tambah-channel.png" id="10" name="Picture"/>
                          <pic:cNvPicPr>
                            <a:picLocks noChangeArrowheads="1" noChangeAspect="1"/>
                          </pic:cNvPicPr>
                        </pic:nvPicPr>
                        <pic:blipFill>
                          <a:blip r:embed="rId52"/>
                          <a:stretch>
                            <a:fillRect/>
                          </a:stretch>
                        </pic:blipFill>
                        <pic:spPr bwMode="auto">
                          <a:xfrm>
                            <a:off x="0" y="0"/>
                            <a:ext cx="2260600" cy="508000"/>
                          </a:xfrm>
                          <a:prstGeom prst="rect">
                            <a:avLst/>
                          </a:prstGeom>
                          <a:noFill/>
                          <a:ln w="9525">
                            <a:noFill/>
                            <a:headEnd/>
                            <a:tailEnd/>
                          </a:ln>
                        </pic:spPr>
                      </pic:pic>
                    </a:graphicData>
                  </a:graphic>
                </wp:inline>
              </w:drawing>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jc w:val="center"/>
            </w:pPr>
            <w:r>
              <w:rPr>
                <w:rFonts w:ascii="Calibri" w:hAnsi="Calibri" w:cs="Calibri"/>
                <w:sz w:val="18"/>
              </w:rPr>
              <w:t xml:space="preserve">Tambah Channel</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jc w:val="center"/>
            </w:pPr>
            <w:r>
              <w:rPr>
                <w:rStyle w:val="VerbatimChar"/>
                <w:rFonts w:ascii="Calibri" w:hAnsi="Calibri" w:cs="Calibri"/>
                <w:sz w:val="18"/>
              </w:rPr>
              <w:t xml:space="preserve">openModal()</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jc w:val="center"/>
            </w:pPr>
            <w:r>
              <w:rPr>
                <w:rFonts w:ascii="Calibri" w:hAnsi="Calibri" w:cs="Calibri"/>
                <w:sz w:val="18"/>
              </w:rPr>
              <w:t xml:space="preserve">btn-success</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jc w:val="center"/>
            </w:pPr>
            <w:r>
              <w:rPr>
                <w:rFonts w:ascii="Calibri" w:hAnsi="Calibri" w:cs="Calibri"/>
                <w:sz w:val="18"/>
              </w:rPr>
              <w:t xml:space="preserve">Membuka modal form untuk menambah data baru.</w:t>
            </w:r>
          </w:p>
        </w:tc>
      </w:tr>
      <w:tr>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jc w:val="center"/>
            </w:pPr>
            <w:r>
              <w:rPr>
                <w:rFonts w:ascii="Calibri" w:hAnsi="Calibri" w:cs="Calibri"/>
                <w:sz w:val="18"/>
              </w:rPr>
              <w:drawing>
                <wp:inline>
                  <wp:extent cx="393700" cy="393700"/>
                  <wp:effectExtent b="0" l="0" r="0" t="0"/>
                  <wp:docPr descr="" title="" id="11" name="Picture"/>
                  <a:graphic>
                    <a:graphicData uri="http://schemas.openxmlformats.org/drawingml/2006/picture">
                      <pic:pic>
                        <pic:nvPicPr>
                          <pic:cNvPr descr="screenshots/ss_btn_channel_edit.png" id="11" name="Picture"/>
                          <pic:cNvPicPr>
                            <a:picLocks noChangeArrowheads="1" noChangeAspect="1"/>
                          </pic:cNvPicPr>
                        </pic:nvPicPr>
                        <pic:blipFill>
                          <a:blip r:embed="rId53"/>
                          <a:stretch>
                            <a:fillRect/>
                          </a:stretch>
                        </pic:blipFill>
                        <pic:spPr bwMode="auto">
                          <a:xfrm>
                            <a:off x="0" y="0"/>
                            <a:ext cx="393700" cy="393700"/>
                          </a:xfrm>
                          <a:prstGeom prst="rect">
                            <a:avLst/>
                          </a:prstGeom>
                          <a:noFill/>
                          <a:ln w="9525">
                            <a:noFill/>
                            <a:headEnd/>
                            <a:tailEnd/>
                          </a:ln>
                        </pic:spPr>
                      </pic:pic>
                    </a:graphicData>
                  </a:graphic>
                </wp:inline>
              </w:drawing>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jc w:val="center"/>
            </w:pPr>
            <w:r>
              <w:rPr>
                <w:rFonts w:ascii="Calibri" w:hAnsi="Calibri" w:cs="Calibri"/>
                <w:sz w:val="18"/>
              </w:rPr>
              <w:t xml:space="preserve">Edit</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jc w:val="center"/>
            </w:pPr>
            <w:r>
              <w:rPr>
                <w:rStyle w:val="VerbatimChar"/>
                <w:rFonts w:ascii="Calibri" w:hAnsi="Calibri" w:cs="Calibri"/>
                <w:sz w:val="18"/>
              </w:rPr>
              <w:t xml:space="preserve">editItem('1')</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jc w:val="center"/>
            </w:pPr>
            <w:r>
              <w:rPr>
                <w:rFonts w:ascii="Calibri" w:hAnsi="Calibri" w:cs="Calibri"/>
                <w:sz w:val="18"/>
              </w:rPr>
              <w:t xml:space="preserve">btn-outline-secondary</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jc w:val="center"/>
            </w:pPr>
            <w:r>
              <w:rPr>
                <w:rFonts w:ascii="Calibri" w:hAnsi="Calibri" w:cs="Calibri"/>
                <w:sz w:val="18"/>
              </w:rPr>
              <w:t xml:space="preserve">Membuka modal form dalam mode ubah untuk baris yang dipilih.</w:t>
            </w:r>
          </w:p>
        </w:tc>
      </w:tr>
    </w:tbl>
    <w:p>
      <w:pPr>
        <w:pStyle w:val="BodyText"/>
        <w:jc w:val="center"/>
      </w:pPr>
      <w:r>
        <w:rPr>
          <w:rFonts w:ascii="Calibri" w:hAnsi="Calibri" w:cs="Calibri"/>
          <w:i/>
          <w:iCs/>
          <w:sz w:val="22"/>
        </w:rPr>
        <w:t xml:space="preserve">Tabel 3.3.3 — Tombol Aksi — Dashboard List</w:t>
      </w:r>
    </w:p>
    <w:p xmlns:a="http://schemas.openxmlformats.org/drawingml/2006/main" xmlns:pic="http://schemas.openxmlformats.org/drawingml/2006/picture">
      <w:pPr>
        <w:pStyle w:val="CaptionedFigure"/>
      </w:pPr>
      <w:r>
        <w:rPr>
          <w:rFonts w:ascii="Calibri" w:hAnsi="Calibri" w:cs="Calibri"/>
          <w:sz w:val="22"/>
        </w:rPr>
        <w:drawing>
          <wp:inline>
            <wp:extent cx="5486400" cy="3478530"/>
            <wp:effectExtent b="0" l="0" r="0" t="0"/>
            <wp:docPr descr="Master Data — Channel — Form Modal (full page)" title="" id="12" name="Picture"/>
            <a:graphic>
              <a:graphicData uri="http://schemas.openxmlformats.org/drawingml/2006/picture">
                <pic:pic>
                  <pic:nvPicPr>
                    <pic:cNvPr descr="screenshots/ss_48_master_channel_modal.png" id="12" name="Picture"/>
                    <pic:cNvPicPr>
                      <a:picLocks noChangeArrowheads="1" noChangeAspect="1"/>
                    </pic:cNvPicPr>
                  </pic:nvPicPr>
                  <pic:blipFill>
                    <a:blip r:embed="rId54"/>
                    <a:stretch>
                      <a:fillRect/>
                    </a:stretch>
                  </pic:blipFill>
                  <pic:spPr bwMode="auto">
                    <a:xfrm>
                      <a:off x="0" y="0"/>
                      <a:ext cx="5486400" cy="3478530"/>
                    </a:xfrm>
                    <a:prstGeom prst="rect">
                      <a:avLst/>
                    </a:prstGeom>
                    <a:noFill/>
                    <a:ln w="9525">
                      <a:noFill/>
                      <a:headEnd/>
                      <a:tailEnd/>
                    </a:ln>
                  </pic:spPr>
                </pic:pic>
              </a:graphicData>
            </a:graphic>
          </wp:inline>
        </w:drawing>
      </w:r>
    </w:p>
    <w:p>
      <w:pPr>
        <w:pStyle w:val="ImageCaption"/>
      </w:pPr>
      <w:r>
        <w:rPr>
          <w:rFonts w:ascii="Calibri" w:hAnsi="Calibri" w:cs="Calibri"/>
          <w:sz w:val="22"/>
        </w:rPr>
        <w:t xml:space="preserve">Master Data — Channel — Form Modal (full page)</w:t>
      </w:r>
    </w:p>
    <w:p>
      <w:pPr>
        <w:pStyle w:val="BodyText"/>
        <w:jc w:val="center"/>
      </w:pPr>
      <w:r>
        <w:rPr>
          <w:rFonts w:ascii="Calibri" w:hAnsi="Calibri" w:cs="Calibri"/>
          <w:i/>
          <w:iCs/>
          <w:sz w:val="22"/>
        </w:rPr>
        <w:t xml:space="preserve">Gambar 3.4 — Master Data — Channel — Form Modal (full page)</w:t>
      </w:r>
    </w:p>
    <w:p>
      <w:pPr>
        <w:pStyle w:val="BodyText"/>
      </w:pPr>
      <w:r>
        <w:rPr>
          <w:rFonts w:ascii="Calibri" w:hAnsi="Calibri" w:cs="Calibri"/>
          <w:b/>
          <w:bCs/>
          <w:sz w:val="22"/>
        </w:rPr>
        <w:t xml:space="preserve">Dashboard list</w:t>
      </w:r>
      <w:r>
        <w:rPr>
          <w:rFonts w:ascii="Calibri" w:hAnsi="Calibri" w:cs="Calibri"/>
          <w:sz w:val="22"/>
        </w:rPr>
        <w:t xml:space="preserve"> </w:t>
      </w:r>
      <w:r>
        <w:rPr>
          <w:rFonts w:ascii="Calibri" w:hAnsi="Calibri" w:cs="Calibri"/>
          <w:sz w:val="22"/>
        </w:rPr>
        <w:t xml:space="preserve">menampilkan DataTable channel.</w:t>
      </w:r>
      <w:r>
        <w:rPr>
          <w:rFonts w:ascii="Calibri" w:hAnsi="Calibri" w:cs="Calibri"/>
          <w:sz w:val="22"/>
        </w:rPr>
        <w:t xml:space="preserve"> </w:t>
      </w:r>
      <w:r>
        <w:rPr>
          <w:rFonts w:ascii="Calibri" w:hAnsi="Calibri" w:cs="Calibri"/>
          <w:b/>
          <w:bCs/>
          <w:sz w:val="22"/>
        </w:rPr>
        <w:t xml:space="preserve">Form modal</w:t>
      </w:r>
      <w:r>
        <w:rPr>
          <w:rFonts w:ascii="Calibri" w:hAnsi="Calibri" w:cs="Calibri"/>
          <w:sz w:val="22"/>
        </w:rPr>
        <w:t xml:space="preserve"> </w:t>
      </w:r>
      <w:r>
        <w:rPr>
          <w:rFonts w:ascii="Calibri" w:hAnsi="Calibri" w:cs="Calibri"/>
          <w:sz w:val="22"/>
        </w:rPr>
        <w:t xml:space="preserve">muncul di atas halaman yang sama (bukan halaman terpisah). Mode</w:t>
      </w:r>
      <w:r>
        <w:rPr>
          <w:rFonts w:ascii="Calibri" w:hAnsi="Calibri" w:cs="Calibri"/>
          <w:sz w:val="22"/>
        </w:rPr>
        <w:t xml:space="preserve"> </w:t>
      </w:r>
      <w:r>
        <w:rPr>
          <w:rFonts w:ascii="Calibri" w:hAnsi="Calibri" w:cs="Calibri"/>
          <w:b/>
          <w:bCs/>
          <w:sz w:val="22"/>
        </w:rPr>
        <w:t xml:space="preserve">Tambah</w:t>
      </w:r>
      <w:r>
        <w:rPr>
          <w:rFonts w:ascii="Calibri" w:hAnsi="Calibri" w:cs="Calibri"/>
          <w:sz w:val="22"/>
        </w:rPr>
        <w:t xml:space="preserve">: pengguna mengisi Nama Channel dan Status Active/Inactive. Mode</w:t>
      </w:r>
      <w:r>
        <w:rPr>
          <w:rFonts w:ascii="Calibri" w:hAnsi="Calibri" w:cs="Calibri"/>
          <w:sz w:val="22"/>
        </w:rPr>
        <w:t xml:space="preserve"> </w:t>
      </w:r>
      <w:r>
        <w:rPr>
          <w:rFonts w:ascii="Calibri" w:hAnsi="Calibri" w:cs="Calibri"/>
          <w:b/>
          <w:bCs/>
          <w:sz w:val="22"/>
        </w:rPr>
        <w:t xml:space="preserve">Ubah</w:t>
      </w:r>
      <w:r>
        <w:rPr>
          <w:rFonts w:ascii="Calibri" w:hAnsi="Calibri" w:cs="Calibri"/>
          <w:sz w:val="22"/>
        </w:rPr>
        <w:t xml:space="preserve">: field yang sama ditampilkan terisi, ditambah panel</w:t>
      </w:r>
      <w:r>
        <w:rPr>
          <w:rFonts w:ascii="Calibri" w:hAnsi="Calibri" w:cs="Calibri"/>
          <w:sz w:val="22"/>
        </w:rPr>
        <w:t xml:space="preserve"> </w:t>
      </w:r>
      <w:r>
        <w:rPr>
          <w:rFonts w:ascii="Calibri" w:hAnsi="Calibri" w:cs="Calibri"/>
          <w:b/>
          <w:bCs/>
          <w:sz w:val="22"/>
        </w:rPr>
        <w:t xml:space="preserve">Pelanggan pada Channel Ini</w:t>
      </w:r>
      <w:r>
        <w:rPr>
          <w:rFonts w:ascii="Calibri" w:hAnsi="Calibri" w:cs="Calibri"/>
          <w:sz w:val="22"/>
        </w:rPr>
        <w:t xml:space="preserve"> </w:t>
      </w:r>
      <w:r>
        <w:rPr>
          <w:rFonts w:ascii="Calibri" w:hAnsi="Calibri" w:cs="Calibri"/>
          <w:sz w:val="22"/>
        </w:rPr>
        <w:t xml:space="preserve">(read-only, paginasi) yang menampilkan outlet dengan</w:t>
      </w:r>
      <w:r>
        <w:rPr>
          <w:rFonts w:ascii="Calibri" w:hAnsi="Calibri" w:cs="Calibri"/>
          <w:sz w:val="22"/>
        </w:rPr>
        <w:t xml:space="preserve"> </w:t>
      </w:r>
      <w:r>
        <w:rPr>
          <w:rStyle w:val="VerbatimChar"/>
          <w:rFonts w:ascii="Calibri" w:hAnsi="Calibri" w:cs="Calibri"/>
          <w:sz w:val="22"/>
        </w:rPr>
        <w:t xml:space="preserve">channel</w:t>
      </w:r>
      <w:r>
        <w:rPr>
          <w:rFonts w:ascii="Calibri" w:hAnsi="Calibri" w:cs="Calibri"/>
          <w:sz w:val="22"/>
        </w:rPr>
        <w:t xml:space="preserve"> </w:t>
      </w:r>
      <w:r>
        <w:rPr>
          <w:rFonts w:ascii="Calibri" w:hAnsi="Calibri" w:cs="Calibri"/>
          <w:sz w:val="22"/>
        </w:rPr>
        <w:t xml:space="preserve">yang cocok.</w:t>
      </w:r>
    </w:p>
    <w:bookmarkEnd w:id="25"/>
    <w:bookmarkStart w:id="30" w:name="form-modal-tambah-ubah"/>
    <w:p>
      <w:pPr>
        <w:pStyle w:val="Heading4"/>
      </w:pPr>
      <w:r>
        <w:rPr>
          <w:rFonts w:ascii="Calibri" w:hAnsi="Calibri" w:cs="Calibri"/>
          <w:b/>
          <w:sz w:val="26"/>
        </w:rPr>
        <w:t xml:space="preserve">3.3.3 Form Modal (Tambah / Ubah)</w:t>
      </w:r>
    </w:p>
    <w:tbl>
      <w:tblPr>
        <w:tblStyle w:val="TableGrid"/>
        <w:tblW w:type="pct" w:w="5000"/>
        <w:tblLayout w:type="fixed"/>
        <w:tblLook w:firstRow="1" w:lastRow="0" w:firstColumn="0" w:lastColumn="0" w:noHBand="0" w:noVBand="0" w:val="0020"/>
      </w:tblPr>
      <w:tblGrid>
        <w:gridCol w:w="1338"/>
        <w:gridCol w:w="1227"/>
        <w:gridCol w:w="669"/>
        <w:gridCol w:w="1227"/>
        <w:gridCol w:w="1003"/>
        <w:gridCol w:w="1115"/>
        <w:gridCol w:w="1338"/>
      </w:tblGrid>
      <w:tr>
        <w:trPr>
          <w:tblHeader w:val="on"/>
        </w:trPr>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shd w:val="clear" w:color="auto" w:fill="D9EAD3"/>
          </w:tcPr>
          <w:p>
            <w:pPr>
              <w:pStyle w:val="Compact"/>
            </w:pPr>
            <w:r>
              <w:rPr>
                <w:rFonts w:ascii="Calibri" w:hAnsi="Calibri" w:cs="Calibri"/>
                <w:b/>
                <w:sz w:val="18"/>
              </w:rPr>
              <w:t xml:space="preserve">Field Name</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shd w:val="clear" w:color="auto" w:fill="D9EAD3"/>
          </w:tcPr>
          <w:p>
            <w:pPr>
              <w:pStyle w:val="Compact"/>
            </w:pPr>
            <w:r>
              <w:rPr>
                <w:rFonts w:ascii="Calibri" w:hAnsi="Calibri" w:cs="Calibri"/>
                <w:b/>
                <w:sz w:val="18"/>
              </w:rPr>
              <w:t xml:space="preserve">ID Elemen</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shd w:val="clear" w:color="auto" w:fill="D9EAD3"/>
          </w:tcPr>
          <w:p>
            <w:pPr>
              <w:pStyle w:val="Compact"/>
            </w:pPr>
            <w:r>
              <w:rPr>
                <w:rFonts w:ascii="Calibri" w:hAnsi="Calibri" w:cs="Calibri"/>
                <w:b/>
                <w:sz w:val="18"/>
              </w:rPr>
              <w:t xml:space="preserve">Tipe</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shd w:val="clear" w:color="auto" w:fill="D9EAD3"/>
          </w:tcPr>
          <w:p>
            <w:pPr>
              <w:pStyle w:val="Compact"/>
            </w:pPr>
            <w:r>
              <w:rPr>
                <w:rFonts w:ascii="Calibri" w:hAnsi="Calibri" w:cs="Calibri"/>
                <w:b/>
                <w:sz w:val="18"/>
              </w:rPr>
              <w:t xml:space="preserve">Mandatory</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shd w:val="clear" w:color="auto" w:fill="D9EAD3"/>
          </w:tcPr>
          <w:p>
            <w:pPr>
              <w:pStyle w:val="Compact"/>
            </w:pPr>
            <w:r>
              <w:rPr>
                <w:rFonts w:ascii="Calibri" w:hAnsi="Calibri" w:cs="Calibri"/>
                <w:b/>
                <w:sz w:val="18"/>
              </w:rPr>
              <w:t xml:space="preserve">Default</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shd w:val="clear" w:color="auto" w:fill="D9EAD3"/>
          </w:tcPr>
          <w:p>
            <w:pPr>
              <w:pStyle w:val="Compact"/>
            </w:pPr>
            <w:r>
              <w:rPr>
                <w:rFonts w:ascii="Calibri" w:hAnsi="Calibri" w:cs="Calibri"/>
                <w:b/>
                <w:sz w:val="18"/>
              </w:rPr>
              <w:t xml:space="preserve">Validasi</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shd w:val="clear" w:color="auto" w:fill="D9EAD3"/>
          </w:tcPr>
          <w:p>
            <w:pPr>
              <w:pStyle w:val="Compact"/>
            </w:pPr>
            <w:r>
              <w:rPr>
                <w:rFonts w:ascii="Calibri" w:hAnsi="Calibri" w:cs="Calibri"/>
                <w:b/>
                <w:sz w:val="18"/>
              </w:rPr>
              <w:t xml:space="preserve">Keterangan</w:t>
            </w:r>
          </w:p>
        </w:tc>
      </w:tr>
      <w:tr>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sz w:val="18"/>
              </w:rPr>
              <w:t xml:space="preserve">Nama Channel</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Style w:val="VerbatimChar"/>
                <w:rFonts w:ascii="Calibri" w:hAnsi="Calibri" w:cs="Calibri"/>
                <w:sz w:val="18"/>
              </w:rPr>
              <w:t xml:space="preserve">inputNama</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sz w:val="18"/>
              </w:rPr>
              <w:t xml:space="preserve">Text</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sz w:val="18"/>
              </w:rPr>
              <w:t xml:space="preserve">Ya</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sz w:val="18"/>
              </w:rPr>
              <w:t xml:space="preserve">(kosong)</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sz w:val="18"/>
              </w:rPr>
              <w:t xml:space="preserve">—</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sz w:val="18"/>
              </w:rPr>
              <w:t xml:space="preserve">—</w:t>
            </w:r>
          </w:p>
        </w:tc>
      </w:tr>
      <w:tr>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sz w:val="18"/>
              </w:rPr>
              <w:t xml:space="preserve">Status</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Style w:val="VerbatimChar"/>
                <w:rFonts w:ascii="Calibri" w:hAnsi="Calibri" w:cs="Calibri"/>
                <w:sz w:val="18"/>
              </w:rPr>
              <w:t xml:space="preserve">inputActive</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sz w:val="18"/>
              </w:rPr>
              <w:t xml:space="preserve">Text</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sz w:val="18"/>
              </w:rPr>
              <w:t xml:space="preserve">Tidak</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sz w:val="18"/>
              </w:rPr>
              <w:t xml:space="preserve">(kosong)</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sz w:val="18"/>
              </w:rPr>
              <w:t xml:space="preserve">—</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sz w:val="18"/>
              </w:rPr>
              <w:t xml:space="preserve">—</w:t>
            </w:r>
          </w:p>
        </w:tc>
      </w:tr>
      <w:tr>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sz w:val="18"/>
              </w:rPr>
              <w:t xml:space="preserve">Pelanggan pada Channel Ini</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Style w:val="VerbatimChar"/>
                <w:rFonts w:ascii="Calibri" w:hAnsi="Calibri" w:cs="Calibri"/>
                <w:sz w:val="18"/>
              </w:rPr>
              <w:t xml:space="preserve">custSection</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sz w:val="18"/>
              </w:rPr>
              <w:t xml:space="preserve">Sub-tabel (read-only)</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sz w:val="18"/>
              </w:rPr>
              <w:t xml:space="preserve">—</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sz w:val="18"/>
              </w:rPr>
              <w:t xml:space="preserve">—</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sz w:val="18"/>
              </w:rPr>
              <w:t xml:space="preserve">—</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sz w:val="18"/>
              </w:rPr>
              <w:t xml:space="preserve">Hanya mode Ubah; data dari</w:t>
            </w:r>
            <w:r>
              <w:rPr>
                <w:rFonts w:ascii="Calibri" w:hAnsi="Calibri" w:cs="Calibri"/>
                <w:sz w:val="18"/>
              </w:rPr>
              <w:t xml:space="preserve"> </w:t>
            </w:r>
            <w:r>
              <w:rPr>
                <w:rStyle w:val="VerbatimChar"/>
                <w:rFonts w:ascii="Calibri" w:hAnsi="Calibri" w:cs="Calibri"/>
                <w:sz w:val="18"/>
              </w:rPr>
              <w:t xml:space="preserve">md_pelanggan</w:t>
            </w:r>
            <w:r>
              <w:rPr>
                <w:rFonts w:ascii="Calibri" w:hAnsi="Calibri" w:cs="Calibri"/>
                <w:sz w:val="18"/>
              </w:rPr>
              <w:t xml:space="preserve">, paginasi 5 baris</w:t>
            </w:r>
          </w:p>
        </w:tc>
      </w:tr>
    </w:tbl>
    <w:p>
      <w:pPr>
        <w:pStyle w:val="BodyText"/>
        <w:jc w:val="center"/>
      </w:pPr>
      <w:r>
        <w:rPr>
          <w:rFonts w:ascii="Calibri" w:hAnsi="Calibri" w:cs="Calibri"/>
          <w:i/>
          <w:iCs/>
          <w:sz w:val="22"/>
        </w:rPr>
        <w:t xml:space="preserve">Tabel 3.3.4 — Form Modal (Tambah / Ubah)</w:t>
      </w:r>
    </w:p>
    <w:bookmarkEnd w:id="26"/>
    <w:bookmarkStart w:id="31" w:name="tombol-aksi-form-modal"/>
    <w:p>
      <w:pPr>
        <w:pStyle w:val="Heading4"/>
      </w:pPr>
      <w:r>
        <w:rPr>
          <w:rFonts w:ascii="Calibri" w:hAnsi="Calibri" w:cs="Calibri"/>
          <w:b/>
          <w:sz w:val="26"/>
        </w:rPr>
        <w:t xml:space="preserve">3.3.4 Tombol Aksi — Form Modal</w:t>
      </w:r>
    </w:p>
    <w:tbl>
      <w:tblPr>
        <w:tblStyle w:val="TableGrid"/>
        <w:tblW w:type="pct" w:w="5000"/>
        <w:tblLayout w:type="fixed"/>
        <w:tblLook w:firstRow="1" w:lastRow="0" w:firstColumn="0" w:lastColumn="0" w:noHBand="0" w:noVBand="0" w:val="0020"/>
      </w:tblPr>
      <w:tblGrid>
        <w:gridCol w:w="2835"/>
        <w:gridCol w:w="1984"/>
        <w:gridCol w:w="1984"/>
        <w:gridCol w:w="1417"/>
        <w:gridCol w:w="3118"/>
      </w:tblGrid>
      <w:tr>
        <w:trPr>
          <w:tblHeader w:val="on"/>
        </w:trPr>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shd w:val="clear" w:color="auto" w:fill="D9EAD3"/>
          </w:tcPr>
          <w:p>
            <w:pPr>
              <w:pStyle w:val="Compact"/>
              <w:jc w:val="center"/>
            </w:pPr>
            <w:r>
              <w:rPr>
                <w:rFonts w:ascii="Calibri" w:hAnsi="Calibri" w:cs="Calibri"/>
                <w:b/>
                <w:sz w:val="18"/>
              </w:rPr>
              <w:t xml:space="preserve">Tampilan</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shd w:val="clear" w:color="auto" w:fill="D9EAD3"/>
          </w:tcPr>
          <w:p>
            <w:pPr>
              <w:pStyle w:val="Compact"/>
              <w:jc w:val="center"/>
            </w:pPr>
            <w:r>
              <w:rPr>
                <w:rFonts w:ascii="Calibri" w:hAnsi="Calibri" w:cs="Calibri"/>
                <w:b/>
                <w:sz w:val="18"/>
              </w:rPr>
              <w:t xml:space="preserve">Tombol</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shd w:val="clear" w:color="auto" w:fill="D9EAD3"/>
          </w:tcPr>
          <w:p>
            <w:pPr>
              <w:pStyle w:val="Compact"/>
              <w:jc w:val="center"/>
            </w:pPr>
            <w:r>
              <w:rPr>
                <w:rFonts w:ascii="Calibri" w:hAnsi="Calibri" w:cs="Calibri"/>
                <w:b/>
                <w:sz w:val="18"/>
              </w:rPr>
              <w:t xml:space="preserve">ID / Handler</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shd w:val="clear" w:color="auto" w:fill="D9EAD3"/>
          </w:tcPr>
          <w:p>
            <w:pPr>
              <w:pStyle w:val="Compact"/>
              <w:jc w:val="center"/>
            </w:pPr>
            <w:r>
              <w:rPr>
                <w:rFonts w:ascii="Calibri" w:hAnsi="Calibri" w:cs="Calibri"/>
                <w:b/>
                <w:sz w:val="18"/>
              </w:rPr>
              <w:t xml:space="preserve">Warna/Style</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shd w:val="clear" w:color="auto" w:fill="D9EAD3"/>
          </w:tcPr>
          <w:p>
            <w:pPr>
              <w:pStyle w:val="Compact"/>
              <w:jc w:val="center"/>
            </w:pPr>
            <w:r>
              <w:rPr>
                <w:rFonts w:ascii="Calibri" w:hAnsi="Calibri" w:cs="Calibri"/>
                <w:b/>
                <w:sz w:val="18"/>
              </w:rPr>
              <w:t xml:space="preserve">Fungsi</w:t>
            </w:r>
          </w:p>
        </w:tc>
      </w:tr>
      <w:tr>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jc w:val="center"/>
            </w:pPr>
            <w:r>
              <w:rPr>
                <w:rFonts w:ascii="Calibri" w:hAnsi="Calibri" w:cs="Calibri"/>
                <w:sz w:val="18"/>
              </w:rPr>
              <w:t xml:space="preserve">—</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jc w:val="center"/>
            </w:pPr>
            <w:r>
              <w:rPr>
                <w:rFonts w:ascii="Calibri" w:hAnsi="Calibri" w:cs="Calibri"/>
                <w:sz w:val="18"/>
              </w:rPr>
              <w:t xml:space="preserve">Simpan</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jc w:val="center"/>
            </w:pPr>
            <w:r>
              <w:rPr>
                <w:rStyle w:val="VerbatimChar"/>
                <w:rFonts w:ascii="Calibri" w:hAnsi="Calibri" w:cs="Calibri"/>
                <w:sz w:val="18"/>
              </w:rPr>
              <w:t xml:space="preserve">saveItem()</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jc w:val="center"/>
            </w:pPr>
            <w:r>
              <w:rPr>
                <w:rFonts w:ascii="Calibri" w:hAnsi="Calibri" w:cs="Calibri"/>
                <w:sz w:val="18"/>
              </w:rPr>
              <w:t xml:space="preserve">btn-success</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jc w:val="center"/>
            </w:pPr>
            <w:r>
              <w:rPr>
                <w:rFonts w:ascii="Calibri" w:hAnsi="Calibri" w:cs="Calibri"/>
                <w:sz w:val="18"/>
              </w:rPr>
              <w:t xml:space="preserve">Menyimpan perubahan dari modal ke penyimpanan lokal setelah validasi.</w:t>
            </w:r>
          </w:p>
        </w:tc>
      </w:tr>
    </w:tbl>
    <w:p>
      <w:pPr>
        <w:pStyle w:val="BodyText"/>
        <w:jc w:val="center"/>
      </w:pPr>
      <w:r>
        <w:rPr>
          <w:rFonts w:ascii="Calibri" w:hAnsi="Calibri" w:cs="Calibri"/>
          <w:i/>
          <w:iCs/>
          <w:sz w:val="22"/>
        </w:rPr>
        <w:t xml:space="preserve">Tabel 3.3.5 — Tombol Aksi — Form Modal</w:t>
      </w:r>
    </w:p>
    <w:bookmarkEnd w:id="27"/>
    <w:bookmarkStart w:id="32" w:name="business-rules-1"/>
    <w:p>
      <w:pPr>
        <w:pStyle w:val="Heading4"/>
      </w:pPr>
      <w:r>
        <w:rPr>
          <w:rFonts w:ascii="Calibri" w:hAnsi="Calibri" w:cs="Calibri"/>
          <w:b/>
          <w:sz w:val="26"/>
        </w:rPr>
        <w:t xml:space="preserve">3.3.5 Business Rules</w:t>
      </w:r>
    </w:p>
    <w:tbl>
      <w:tblPr>
        <w:tblStyle w:val="TableGrid"/>
        <w:tblW w:type="auto" w:w="0"/>
        <w:tblLook w:firstRow="1" w:lastRow="0" w:firstColumn="0" w:lastColumn="0" w:noHBand="0" w:noVBand="0" w:val="0020"/>
      </w:tblPr>
      <w:tblGrid>
        <w:gridCol w:w="3960"/>
        <w:gridCol w:w="3960"/>
      </w:tblGrid>
      <w:tr>
        <w:trPr>
          <w:tblHeader w:val="on"/>
        </w:trPr>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shd w:val="clear" w:color="auto" w:fill="D9EAD3"/>
          </w:tcPr>
          <w:p>
            <w:pPr>
              <w:pStyle w:val="Compact"/>
            </w:pPr>
            <w:r>
              <w:rPr>
                <w:rFonts w:ascii="Calibri" w:hAnsi="Calibri" w:cs="Calibri"/>
                <w:b/>
                <w:sz w:val="18"/>
              </w:rPr>
              <w:t xml:space="preserve">Rule ID</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shd w:val="clear" w:color="auto" w:fill="D9EAD3"/>
          </w:tcPr>
          <w:p>
            <w:pPr>
              <w:pStyle w:val="Compact"/>
            </w:pPr>
            <w:r>
              <w:rPr>
                <w:rFonts w:ascii="Calibri" w:hAnsi="Calibri" w:cs="Calibri"/>
                <w:b/>
                <w:sz w:val="18"/>
              </w:rPr>
              <w:t xml:space="preserve">Aturan</w:t>
            </w:r>
          </w:p>
        </w:tc>
      </w:tr>
      <w:tr>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sz w:val="18"/>
              </w:rPr>
              <w:t xml:space="preserve">BR-MD05</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sz w:val="18"/>
              </w:rPr>
              <w:t xml:space="preserve">Nama channel wajib diisi.</w:t>
            </w:r>
          </w:p>
        </w:tc>
      </w:tr>
    </w:tbl>
    <w:p>
      <w:pPr>
        <w:pStyle w:val="BodyText"/>
        <w:jc w:val="center"/>
      </w:pPr>
      <w:r>
        <w:rPr>
          <w:rFonts w:ascii="Calibri" w:hAnsi="Calibri" w:cs="Calibri"/>
          <w:i/>
          <w:iCs/>
          <w:sz w:val="22"/>
        </w:rPr>
        <w:t xml:space="preserve">Tabel 3.3.6 — Business Rules</w:t>
      </w:r>
    </w:p>
    <w:bookmarkEnd w:id="28"/>
    <w:bookmarkStart w:id="33" w:name="crud-2"/>
    <w:p>
      <w:pPr>
        <w:pStyle w:val="Heading4"/>
      </w:pPr>
      <w:r>
        <w:rPr>
          <w:rFonts w:ascii="Calibri" w:hAnsi="Calibri" w:cs="Calibri"/>
          <w:b/>
          <w:sz w:val="26"/>
        </w:rPr>
        <w:t xml:space="preserve">3.3.6 CRUD</w:t>
      </w:r>
    </w:p>
    <w:tbl>
      <w:tblPr>
        <w:tblStyle w:val="TableGrid"/>
        <w:tblW w:type="pct" w:w="5000"/>
        <w:tblLayout w:type="fixed"/>
        <w:tblLook w:firstRow="1" w:lastRow="0" w:firstColumn="0" w:lastColumn="0" w:noHBand="0" w:noVBand="0" w:val="0020"/>
      </w:tblPr>
      <w:tblGrid>
        <w:gridCol w:w="2160"/>
        <w:gridCol w:w="1440"/>
        <w:gridCol w:w="1440"/>
        <w:gridCol w:w="2880"/>
      </w:tblGrid>
      <w:tr>
        <w:trPr>
          <w:tblHeader w:val="on"/>
        </w:trPr>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shd w:val="clear" w:color="auto" w:fill="D9EAD3"/>
          </w:tcPr>
          <w:p>
            <w:pPr>
              <w:pStyle w:val="Compact"/>
            </w:pPr>
            <w:r>
              <w:rPr>
                <w:rFonts w:ascii="Calibri" w:hAnsi="Calibri" w:cs="Calibri"/>
                <w:b/>
                <w:sz w:val="18"/>
              </w:rPr>
              <w:t xml:space="preserve">Operasi</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shd w:val="clear" w:color="auto" w:fill="D9EAD3"/>
          </w:tcPr>
          <w:p>
            <w:pPr>
              <w:pStyle w:val="Compact"/>
            </w:pPr>
            <w:r>
              <w:rPr>
                <w:rFonts w:ascii="Calibri" w:hAnsi="Calibri" w:cs="Calibri"/>
                <w:b/>
                <w:sz w:val="18"/>
              </w:rPr>
              <w:t xml:space="preserve">Cara</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shd w:val="clear" w:color="auto" w:fill="D9EAD3"/>
          </w:tcPr>
          <w:p>
            <w:pPr>
              <w:pStyle w:val="Compact"/>
            </w:pPr>
            <w:r>
              <w:rPr>
                <w:rFonts w:ascii="Calibri" w:hAnsi="Calibri" w:cs="Calibri"/>
                <w:b/>
                <w:sz w:val="18"/>
              </w:rPr>
              <w:t xml:space="preserve">Role</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shd w:val="clear" w:color="auto" w:fill="D9EAD3"/>
          </w:tcPr>
          <w:p>
            <w:pPr>
              <w:pStyle w:val="Compact"/>
            </w:pPr>
            <w:r>
              <w:rPr>
                <w:rFonts w:ascii="Calibri" w:hAnsi="Calibri" w:cs="Calibri"/>
                <w:b/>
                <w:sz w:val="18"/>
              </w:rPr>
              <w:t xml:space="preserve">Keterangan</w:t>
            </w:r>
          </w:p>
        </w:tc>
      </w:tr>
      <w:tr>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b/>
                <w:bCs/>
                <w:sz w:val="18"/>
              </w:rPr>
              <w:t xml:space="preserve">Create</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sz w:val="18"/>
              </w:rPr>
              <w:t xml:space="preserve">Klik Tambah → isi modal → Simpan</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sz w:val="18"/>
              </w:rPr>
              <w:t xml:space="preserve">Admin</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sz w:val="18"/>
              </w:rPr>
              <w:t xml:space="preserve">Persist ke localStorage</w:t>
            </w:r>
          </w:p>
        </w:tc>
      </w:tr>
      <w:tr>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b/>
                <w:bCs/>
                <w:sz w:val="18"/>
              </w:rPr>
              <w:t xml:space="preserve">Read</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sz w:val="18"/>
              </w:rPr>
              <w:t xml:space="preserve">dashboard list (DataTable); modal edit menampilkan pelanggan ter-paginasi</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sz w:val="18"/>
              </w:rPr>
              <w:t xml:space="preserve">Semua role</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sz w:val="18"/>
              </w:rPr>
              <w:t xml:space="preserve">—</w:t>
            </w:r>
          </w:p>
        </w:tc>
      </w:tr>
      <w:tr>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b/>
                <w:bCs/>
                <w:sz w:val="18"/>
              </w:rPr>
              <w:t xml:space="preserve">Update</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sz w:val="18"/>
              </w:rPr>
              <w:t xml:space="preserve">Klik Edit → ubah nama/bit Active → Simpan</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sz w:val="18"/>
              </w:rPr>
              <w:t xml:space="preserve">Admin</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sz w:val="18"/>
              </w:rPr>
              <w:t xml:space="preserve">—</w:t>
            </w:r>
          </w:p>
        </w:tc>
      </w:tr>
    </w:tbl>
    <w:p>
      <w:pPr>
        <w:pStyle w:val="BodyText"/>
        <w:jc w:val="center"/>
      </w:pPr>
      <w:r>
        <w:rPr>
          <w:rFonts w:ascii="Calibri" w:hAnsi="Calibri" w:cs="Calibri"/>
          <w:i/>
          <w:iCs/>
          <w:sz w:val="22"/>
        </w:rPr>
        <w:t xml:space="preserve">Tabel 3.3.7 — CRUD</w:t>
      </w:r>
    </w:p>
    <w:bookmarkEnd w:id="29"/>
    <w:bookmarkStart w:id="34" w:name="mapping-database-maven-2"/>
    <w:p>
      <w:pPr>
        <w:pStyle w:val="Heading4"/>
      </w:pPr>
      <w:r>
        <w:rPr>
          <w:rFonts w:ascii="Calibri" w:hAnsi="Calibri" w:cs="Calibri"/>
          <w:b/>
          <w:sz w:val="26"/>
        </w:rPr>
        <w:t xml:space="preserve">3.3.6 Mapping Database MAVEN</w:t>
      </w:r>
    </w:p>
    <w:tbl>
      <w:tblPr>
        <w:tblStyle w:val="TableGrid"/>
        <w:tblW w:type="pct" w:w="5000"/>
        <w:tblLayout w:type="fixed"/>
        <w:tblLook w:firstRow="1" w:lastRow="0" w:firstColumn="0" w:lastColumn="0" w:noHBand="0" w:noVBand="0" w:val="0020"/>
      </w:tblPr>
      <w:tblGrid>
        <w:gridCol w:w="2678"/>
        <w:gridCol w:w="1514"/>
        <w:gridCol w:w="1514"/>
        <w:gridCol w:w="815"/>
        <w:gridCol w:w="1397"/>
      </w:tblGrid>
      <w:tr>
        <w:trPr>
          <w:tblHeader w:val="on"/>
        </w:trPr>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shd w:val="clear" w:color="auto" w:fill="D9EAD3"/>
          </w:tcPr>
          <w:p>
            <w:pPr>
              <w:pStyle w:val="Compact"/>
            </w:pPr>
            <w:r>
              <w:rPr>
                <w:rFonts w:ascii="Calibri" w:hAnsi="Calibri" w:cs="Calibri"/>
                <w:b/>
                <w:sz w:val="18"/>
              </w:rPr>
              <w:t xml:space="preserve">Field UI / Kolom Grid</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shd w:val="clear" w:color="auto" w:fill="D9EAD3"/>
          </w:tcPr>
          <w:p>
            <w:pPr>
              <w:pStyle w:val="Compact"/>
            </w:pPr>
            <w:r>
              <w:rPr>
                <w:rFonts w:ascii="Calibri" w:hAnsi="Calibri" w:cs="Calibri"/>
                <w:b/>
                <w:sz w:val="18"/>
              </w:rPr>
              <w:t xml:space="preserve">Tabel MAVEN</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shd w:val="clear" w:color="auto" w:fill="D9EAD3"/>
          </w:tcPr>
          <w:p>
            <w:pPr>
              <w:pStyle w:val="Compact"/>
            </w:pPr>
            <w:r>
              <w:rPr>
                <w:rFonts w:ascii="Calibri" w:hAnsi="Calibri" w:cs="Calibri"/>
                <w:b/>
                <w:sz w:val="18"/>
              </w:rPr>
              <w:t xml:space="preserve">Kolom MAVEN</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shd w:val="clear" w:color="auto" w:fill="D9EAD3"/>
          </w:tcPr>
          <w:p>
            <w:pPr>
              <w:pStyle w:val="Compact"/>
            </w:pPr>
            <w:r>
              <w:rPr>
                <w:rFonts w:ascii="Calibri" w:hAnsi="Calibri" w:cs="Calibri"/>
                <w:b/>
                <w:sz w:val="18"/>
              </w:rPr>
              <w:t xml:space="preserve">Kunci</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shd w:val="clear" w:color="auto" w:fill="D9EAD3"/>
          </w:tcPr>
          <w:p>
            <w:pPr>
              <w:pStyle w:val="Compact"/>
            </w:pPr>
            <w:r>
              <w:rPr>
                <w:rFonts w:ascii="Calibri" w:hAnsi="Calibri" w:cs="Calibri"/>
                <w:b/>
                <w:sz w:val="18"/>
              </w:rPr>
              <w:t xml:space="preserve">Keterangan</w:t>
            </w:r>
          </w:p>
        </w:tc>
      </w:tr>
      <w:tr>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sz w:val="18"/>
              </w:rPr>
              <w:t xml:space="preserve">Nama Channel</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Style w:val="VerbatimChar"/>
                <w:rFonts w:ascii="Calibri" w:hAnsi="Calibri" w:cs="Calibri"/>
                <w:sz w:val="18"/>
              </w:rPr>
              <w:t xml:space="preserve">mChannel</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Style w:val="VerbatimChar"/>
                <w:rFonts w:ascii="Calibri" w:hAnsi="Calibri" w:cs="Calibri"/>
                <w:sz w:val="18"/>
              </w:rPr>
              <w:t xml:space="preserve">txtNama</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sz w:val="18"/>
              </w:rPr>
              <w:t xml:space="preserve">UQ</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p>
        </w:tc>
      </w:tr>
      <w:tr>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sz w:val="18"/>
              </w:rPr>
              <w:t xml:space="preserve">Total Pelanggan</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sz w:val="18"/>
              </w:rPr>
              <w:t xml:space="preserve">—</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sz w:val="18"/>
              </w:rPr>
              <w:t xml:space="preserve">—</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sz w:val="18"/>
              </w:rPr>
              <w:t xml:space="preserve">Kolom turunan COUNT(</w:t>
            </w:r>
            <w:r>
              <w:rPr>
                <w:rStyle w:val="VerbatimChar"/>
                <w:rFonts w:ascii="Calibri" w:hAnsi="Calibri" w:cs="Calibri"/>
                <w:sz w:val="18"/>
              </w:rPr>
              <w:t xml:space="preserve">mPelanggan</w:t>
            </w:r>
            <w:r>
              <w:rPr>
                <w:rFonts w:ascii="Calibri" w:hAnsi="Calibri" w:cs="Calibri"/>
                <w:sz w:val="18"/>
              </w:rPr>
              <w:t xml:space="preserve">)</w:t>
            </w:r>
          </w:p>
        </w:tc>
      </w:tr>
      <w:tr>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sz w:val="18"/>
              </w:rPr>
              <w:t xml:space="preserve">Status</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Style w:val="VerbatimChar"/>
                <w:rFonts w:ascii="Calibri" w:hAnsi="Calibri" w:cs="Calibri"/>
                <w:sz w:val="18"/>
              </w:rPr>
              <w:t xml:space="preserve">mChannel</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Style w:val="VerbatimChar"/>
                <w:rFonts w:ascii="Calibri" w:hAnsi="Calibri" w:cs="Calibri"/>
                <w:sz w:val="18"/>
              </w:rPr>
              <w:t xml:space="preserve">bitActive</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p>
        </w:tc>
      </w:tr>
    </w:tbl>
    <w:p>
      <w:pPr>
        <w:pStyle w:val="BodyText"/>
        <w:jc w:val="center"/>
      </w:pPr>
      <w:r>
        <w:rPr>
          <w:rFonts w:ascii="Calibri" w:hAnsi="Calibri" w:cs="Calibri"/>
          <w:i/>
          <w:iCs/>
          <w:sz w:val="22"/>
        </w:rPr>
        <w:t xml:space="preserve">Tabel 3.3.8 — Mapping Database MAVEN</w:t>
      </w:r>
    </w:p>
    <w:bookmarkEnd w:id="30"/>
    <w:bookmarkEnd w:id="31"/>
    <w:bookmarkStart w:id="35" w:name="pegawai"/>
    <w:p>
      <w:pPr>
        <w:pStyle w:val="Heading3"/>
      </w:pPr>
      <w:r>
        <w:rPr>
          <w:rFonts w:ascii="Calibri" w:hAnsi="Calibri" w:cs="Calibri"/>
          <w:b/>
          <w:sz w:val="30"/>
        </w:rPr>
        <w:t xml:space="preserve">3.4 Pegawai</w:t>
      </w:r>
    </w:p>
    <w:p>
      <w:pPr>
        <w:pStyle w:val="FirstParagraph"/>
      </w:pPr>
      <w:r>
        <w:rPr>
          <w:rFonts w:ascii="Calibri" w:hAnsi="Calibri" w:cs="Calibri"/>
          <w:sz w:val="22"/>
        </w:rPr>
        <w:t xml:space="preserve">Modul</w:t>
      </w:r>
      <w:r>
        <w:rPr>
          <w:rFonts w:ascii="Calibri" w:hAnsi="Calibri" w:cs="Calibri"/>
          <w:sz w:val="22"/>
        </w:rPr>
        <w:t xml:space="preserve"> </w:t>
      </w:r>
      <w:r>
        <w:rPr>
          <w:rFonts w:ascii="Calibri" w:hAnsi="Calibri" w:cs="Calibri"/>
          <w:b/>
          <w:bCs/>
          <w:sz w:val="22"/>
        </w:rPr>
        <w:t xml:space="preserve">Pegawai</w:t>
      </w:r>
      <w:r>
        <w:rPr>
          <w:rFonts w:ascii="Calibri" w:hAnsi="Calibri" w:cs="Calibri"/>
          <w:sz w:val="22"/>
        </w:rPr>
        <w:t xml:space="preserve"> </w:t>
      </w:r>
      <w:r>
        <w:rPr>
          <w:rFonts w:ascii="Calibri" w:hAnsi="Calibri" w:cs="Calibri"/>
          <w:sz w:val="22"/>
        </w:rPr>
        <w:t xml:space="preserve">merupakan bagian dari Web Portal Falcon FPRS. Tipe UI:</w:t>
      </w:r>
      <w:r>
        <w:rPr>
          <w:rFonts w:ascii="Calibri" w:hAnsi="Calibri" w:cs="Calibri"/>
          <w:sz w:val="22"/>
        </w:rPr>
        <w:t xml:space="preserve"> </w:t>
      </w:r>
      <w:r>
        <w:rPr>
          <w:rFonts w:ascii="Calibri" w:hAnsi="Calibri" w:cs="Calibri"/>
          <w:b/>
          <w:bCs/>
          <w:sz w:val="22"/>
        </w:rPr>
        <w:t xml:space="preserve">page</w:t>
      </w:r>
      <w:r>
        <w:rPr>
          <w:rFonts w:ascii="Calibri" w:hAnsi="Calibri" w:cs="Calibri"/>
          <w:sz w:val="22"/>
        </w:rPr>
        <w:t xml:space="preserve">. Sumber:</w:t>
      </w:r>
      <w:r>
        <w:rPr>
          <w:rFonts w:ascii="Calibri" w:hAnsi="Calibri" w:cs="Calibri"/>
          <w:sz w:val="22"/>
        </w:rPr>
        <w:t xml:space="preserve"> </w:t>
      </w:r>
      <w:r>
        <w:rPr>
          <w:rStyle w:val="VerbatimChar"/>
          <w:rFonts w:ascii="Calibri" w:hAnsi="Calibri" w:cs="Calibri"/>
          <w:sz w:val="22"/>
        </w:rPr>
        <w:t xml:space="preserve">Views/FPRS/MasterData/Pegawai/index.html</w:t>
      </w:r>
      <w:r>
        <w:rPr>
          <w:rFonts w:ascii="Calibri" w:hAnsi="Calibri" w:cs="Calibri"/>
          <w:sz w:val="22"/>
        </w:rPr>
        <w:t xml:space="preserve">.</w:t>
      </w:r>
    </w:p>
    <w:p>
      <w:pPr>
        <w:pStyle w:val="BodyText"/>
      </w:pPr>
      <w:r>
        <w:rPr>
          <w:rFonts w:ascii="Calibri" w:hAnsi="Calibri" w:cs="Calibri"/>
          <w:sz w:val="22"/>
        </w:rPr>
        <w:t xml:space="preserve">Master pegawai/sales force bersifat</w:t>
      </w:r>
      <w:r>
        <w:rPr>
          <w:rFonts w:ascii="Calibri" w:hAnsi="Calibri" w:cs="Calibri"/>
          <w:sz w:val="22"/>
        </w:rPr>
        <w:t xml:space="preserve"> </w:t>
      </w:r>
      <w:r>
        <w:rPr>
          <w:rFonts w:ascii="Calibri" w:hAnsi="Calibri" w:cs="Calibri"/>
          <w:b/>
          <w:bCs/>
          <w:sz w:val="22"/>
        </w:rPr>
        <w:t xml:space="preserve">upload-only</w:t>
      </w:r>
      <w:r>
        <w:rPr>
          <w:rFonts w:ascii="Calibri" w:hAnsi="Calibri" w:cs="Calibri"/>
          <w:sz w:val="22"/>
        </w:rPr>
        <w:t xml:space="preserve"> </w:t>
      </w:r>
      <w:r>
        <w:rPr>
          <w:rFonts w:ascii="Calibri" w:hAnsi="Calibri" w:cs="Calibri"/>
          <w:sz w:val="22"/>
        </w:rPr>
        <w:t xml:space="preserve">(pola seperti Master Stokis): data disinkronkan via</w:t>
      </w:r>
      <w:r>
        <w:rPr>
          <w:rFonts w:ascii="Calibri" w:hAnsi="Calibri" w:cs="Calibri"/>
          <w:sz w:val="22"/>
        </w:rPr>
        <w:t xml:space="preserve"> </w:t>
      </w:r>
      <w:r>
        <w:rPr>
          <w:rFonts w:ascii="Calibri" w:hAnsi="Calibri" w:cs="Calibri"/>
          <w:b/>
          <w:bCs/>
          <w:sz w:val="22"/>
        </w:rPr>
        <w:t xml:space="preserve">Download/Upload CSV</w:t>
      </w:r>
      <w:r>
        <w:rPr>
          <w:rFonts w:ascii="Calibri" w:hAnsi="Calibri" w:cs="Calibri"/>
          <w:sz w:val="22"/>
        </w:rPr>
        <w:t xml:space="preserve"> </w:t>
      </w:r>
      <w:r>
        <w:rPr>
          <w:rFonts w:ascii="Calibri" w:hAnsi="Calibri" w:cs="Calibri"/>
          <w:sz w:val="22"/>
        </w:rPr>
        <w:t xml:space="preserve">dan setiap perubahan status Active/Inactive dicatat pada</w:t>
      </w:r>
      <w:r>
        <w:rPr>
          <w:rFonts w:ascii="Calibri" w:hAnsi="Calibri" w:cs="Calibri"/>
          <w:sz w:val="22"/>
        </w:rPr>
        <w:t xml:space="preserve"> </w:t>
      </w:r>
      <w:r>
        <w:rPr>
          <w:rFonts w:ascii="Calibri" w:hAnsi="Calibri" w:cs="Calibri"/>
          <w:b/>
          <w:bCs/>
          <w:sz w:val="22"/>
        </w:rPr>
        <w:t xml:space="preserve">riwayat status</w:t>
      </w:r>
      <w:r>
        <w:rPr>
          <w:rFonts w:ascii="Calibri" w:hAnsi="Calibri" w:cs="Calibri"/>
          <w:sz w:val="22"/>
        </w:rPr>
        <w:t xml:space="preserve">. Setiap pegawai memiliki</w:t>
      </w:r>
      <w:r>
        <w:rPr>
          <w:rFonts w:ascii="Calibri" w:hAnsi="Calibri" w:cs="Calibri"/>
          <w:sz w:val="22"/>
        </w:rPr>
        <w:t xml:space="preserve"> </w:t>
      </w:r>
      <w:r>
        <w:rPr>
          <w:rFonts w:ascii="Calibri" w:hAnsi="Calibri" w:cs="Calibri"/>
          <w:b/>
          <w:bCs/>
          <w:sz w:val="22"/>
        </w:rPr>
        <w:t xml:space="preserve">role</w:t>
      </w:r>
      <w:r>
        <w:rPr>
          <w:rFonts w:ascii="Calibri" w:hAnsi="Calibri" w:cs="Calibri"/>
          <w:sz w:val="22"/>
        </w:rPr>
        <w:t xml:space="preserve"> </w:t>
      </w:r>
      <w:r>
        <w:rPr>
          <w:rFonts w:ascii="Calibri" w:hAnsi="Calibri" w:cs="Calibri"/>
          <w:sz w:val="22"/>
        </w:rPr>
        <w:t xml:space="preserve">(Motoris / SPG GT) dan penempatan</w:t>
      </w:r>
      <w:r>
        <w:rPr>
          <w:rFonts w:ascii="Calibri" w:hAnsi="Calibri" w:cs="Calibri"/>
          <w:sz w:val="22"/>
        </w:rPr>
        <w:t xml:space="preserve"> </w:t>
      </w:r>
      <w:r>
        <w:rPr>
          <w:rFonts w:ascii="Calibri" w:hAnsi="Calibri" w:cs="Calibri"/>
          <w:b/>
          <w:bCs/>
          <w:sz w:val="22"/>
        </w:rPr>
        <w:t xml:space="preserve">Branch</w:t>
      </w:r>
      <w:r>
        <w:rPr>
          <w:rFonts w:ascii="Calibri" w:hAnsi="Calibri" w:cs="Calibri"/>
          <w:sz w:val="22"/>
        </w:rPr>
        <w:t xml:space="preserve"> </w:t>
      </w:r>
      <w:r>
        <w:rPr>
          <w:rFonts w:ascii="Calibri" w:hAnsi="Calibri" w:cs="Calibri"/>
          <w:sz w:val="22"/>
        </w:rPr>
        <w:t xml:space="preserve">&amp;</w:t>
      </w:r>
      <w:r>
        <w:rPr>
          <w:rFonts w:ascii="Calibri" w:hAnsi="Calibri" w:cs="Calibri"/>
          <w:sz w:val="22"/>
        </w:rPr>
        <w:t xml:space="preserve"> </w:t>
      </w:r>
      <w:r>
        <w:rPr>
          <w:rFonts w:ascii="Calibri" w:hAnsi="Calibri" w:cs="Calibri"/>
          <w:b/>
          <w:bCs/>
          <w:sz w:val="22"/>
        </w:rPr>
        <w:t xml:space="preserve">Region</w:t>
      </w:r>
      <w:r>
        <w:rPr>
          <w:rFonts w:ascii="Calibri" w:hAnsi="Calibri" w:cs="Calibri"/>
          <w:sz w:val="22"/>
        </w:rPr>
        <w:t xml:space="preserve">. Identitas unik menggunakan</w:t>
      </w:r>
      <w:r>
        <w:rPr>
          <w:rFonts w:ascii="Calibri" w:hAnsi="Calibri" w:cs="Calibri"/>
          <w:sz w:val="22"/>
        </w:rPr>
        <w:t xml:space="preserve"> </w:t>
      </w:r>
      <w:r>
        <w:rPr>
          <w:rFonts w:ascii="Calibri" w:hAnsi="Calibri" w:cs="Calibri"/>
          <w:b/>
          <w:bCs/>
          <w:sz w:val="22"/>
        </w:rPr>
        <w:t xml:space="preserve">NIK</w:t>
      </w:r>
      <w:r>
        <w:rPr>
          <w:rFonts w:ascii="Calibri" w:hAnsi="Calibri" w:cs="Calibri"/>
          <w:sz w:val="22"/>
        </w:rPr>
        <w:t xml:space="preserve">. Halaman</w:t>
      </w:r>
      <w:r>
        <w:rPr>
          <w:rFonts w:ascii="Calibri" w:hAnsi="Calibri" w:cs="Calibri"/>
          <w:sz w:val="22"/>
        </w:rPr>
        <w:t xml:space="preserve"> </w:t>
      </w:r>
      <w:r>
        <w:rPr>
          <w:rStyle w:val="VerbatimChar"/>
          <w:rFonts w:ascii="Calibri" w:hAnsi="Calibri" w:cs="Calibri"/>
          <w:sz w:val="22"/>
        </w:rPr>
        <w:t xml:space="preserve">detail.html</w:t>
      </w:r>
      <w:r>
        <w:rPr>
          <w:rFonts w:ascii="Calibri" w:hAnsi="Calibri" w:cs="Calibri"/>
          <w:sz w:val="22"/>
        </w:rPr>
        <w:t xml:space="preserve"> </w:t>
      </w:r>
      <w:r>
        <w:rPr>
          <w:rFonts w:ascii="Calibri" w:hAnsi="Calibri" w:cs="Calibri"/>
          <w:sz w:val="22"/>
        </w:rPr>
        <w:t xml:space="preserve">menampilkan data pegawai secara read-only beserta riwayat status.</w:t>
      </w:r>
    </w:p>
    <w:tbl>
      <w:tblPr>
        <w:tblStyle w:val="TableGrid"/>
        <w:tblW w:type="pct" w:w="5000"/>
        <w:tblLayout w:type="fixed"/>
        <w:tblLook w:firstRow="1" w:lastRow="0" w:firstColumn="0" w:lastColumn="0" w:noHBand="0" w:noVBand="0" w:val="0020"/>
      </w:tblPr>
      <w:tblGrid>
        <w:gridCol w:w="2917"/>
        <w:gridCol w:w="5002"/>
      </w:tblGrid>
      <w:tr>
        <w:trPr>
          <w:tblHeader w:val="on"/>
        </w:trPr>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shd w:val="clear" w:color="auto" w:fill="D9EAD3"/>
          </w:tcPr>
          <w:p>
            <w:pPr>
              <w:pStyle w:val="Compact"/>
            </w:pPr>
            <w:r>
              <w:rPr>
                <w:rFonts w:ascii="Calibri" w:hAnsi="Calibri" w:cs="Calibri"/>
                <w:b/>
                <w:sz w:val="18"/>
              </w:rPr>
              <w:t xml:space="preserve">Aspek</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shd w:val="clear" w:color="auto" w:fill="D9EAD3"/>
          </w:tcPr>
          <w:p>
            <w:pPr>
              <w:pStyle w:val="Compact"/>
            </w:pPr>
            <w:r>
              <w:rPr>
                <w:rFonts w:ascii="Calibri" w:hAnsi="Calibri" w:cs="Calibri"/>
                <w:b/>
                <w:sz w:val="18"/>
              </w:rPr>
              <w:t xml:space="preserve">Keterangan</w:t>
            </w:r>
          </w:p>
        </w:tc>
      </w:tr>
      <w:tr>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b/>
                <w:bCs/>
                <w:sz w:val="18"/>
              </w:rPr>
              <w:t xml:space="preserve">Tujuan Form</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sz w:val="18"/>
              </w:rPr>
              <w:t xml:space="preserve">Memelihara data pegawai/sales force (Motoris, SPG GT) beserta NIK, Branch, dan Region melalui mekanisme Download/Upload CSV dengan pencatatan riwayat status aktif/nonaktif.</w:t>
            </w:r>
          </w:p>
        </w:tc>
      </w:tr>
      <w:tr>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b/>
                <w:bCs/>
                <w:sz w:val="18"/>
              </w:rPr>
              <w:t xml:space="preserve">Pengguna</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sz w:val="18"/>
              </w:rPr>
              <w:t xml:space="preserve">Admin HR, IT, Supervisor Sales.</w:t>
            </w:r>
          </w:p>
        </w:tc>
      </w:tr>
    </w:tbl>
    <w:p>
      <w:pPr>
        <w:pStyle w:val="BodyText"/>
        <w:jc w:val="center"/>
      </w:pPr>
      <w:r>
        <w:rPr>
          <w:rFonts w:ascii="Calibri" w:hAnsi="Calibri" w:cs="Calibri"/>
          <w:i/>
          <w:iCs/>
          <w:sz w:val="22"/>
        </w:rPr>
        <w:t xml:space="preserve">Tabel 3.4.1 — Aspek</w:t>
      </w:r>
    </w:p>
    <w:p>
      <w:pPr>
        <w:pStyle w:val="BlockText"/>
      </w:pPr>
      <w:r>
        <w:rPr>
          <w:rFonts w:ascii="Calibri" w:hAnsi="Calibri" w:cs="Calibri"/>
          <w:b/>
          <w:bCs/>
          <w:sz w:val="22"/>
        </w:rPr>
        <w:t xml:space="preserve">localStorage key:</w:t>
      </w:r>
      <w:r>
        <w:rPr>
          <w:rFonts w:ascii="Calibri" w:hAnsi="Calibri" w:cs="Calibri"/>
          <w:sz w:val="22"/>
        </w:rPr>
        <w:t xml:space="preserve"> </w:t>
      </w:r>
      <w:r>
        <w:rPr>
          <w:rStyle w:val="VerbatimChar"/>
          <w:rFonts w:ascii="Calibri" w:hAnsi="Calibri" w:cs="Calibri"/>
          <w:sz w:val="22"/>
        </w:rPr>
        <w:t xml:space="preserve">md_pegawai</w:t>
      </w:r>
    </w:p>
    <w:p xmlns:a="http://schemas.openxmlformats.org/drawingml/2006/main" xmlns:pic="http://schemas.openxmlformats.org/drawingml/2006/picture">
      <w:pPr>
        <w:pStyle w:val="CaptionedFigure"/>
      </w:pPr>
      <w:r>
        <w:rPr>
          <w:rFonts w:ascii="Calibri" w:hAnsi="Calibri" w:cs="Calibri"/>
          <w:sz w:val="22"/>
        </w:rPr>
        <w:drawing>
          <wp:inline>
            <wp:extent cx="5486400" cy="5416657"/>
            <wp:effectExtent b="0" l="0" r="0" t="0"/>
            <wp:docPr descr="Master Data — Pegawai — Dashboard List" title="" id="13" name="Picture"/>
            <a:graphic>
              <a:graphicData uri="http://schemas.openxmlformats.org/drawingml/2006/picture">
                <pic:pic>
                  <pic:nvPicPr>
                    <pic:cNvPr descr="screenshots/ss_19_master_pegawai_index.png" id="13" name="Picture"/>
                    <pic:cNvPicPr>
                      <a:picLocks noChangeArrowheads="1" noChangeAspect="1"/>
                    </pic:cNvPicPr>
                  </pic:nvPicPr>
                  <pic:blipFill>
                    <a:blip r:embed="rId55"/>
                    <a:stretch>
                      <a:fillRect/>
                    </a:stretch>
                  </pic:blipFill>
                  <pic:spPr bwMode="auto">
                    <a:xfrm>
                      <a:off x="0" y="0"/>
                      <a:ext cx="5486400" cy="5416657"/>
                    </a:xfrm>
                    <a:prstGeom prst="rect">
                      <a:avLst/>
                    </a:prstGeom>
                    <a:noFill/>
                    <a:ln w="9525">
                      <a:noFill/>
                      <a:headEnd/>
                      <a:tailEnd/>
                    </a:ln>
                  </pic:spPr>
                </pic:pic>
              </a:graphicData>
            </a:graphic>
          </wp:inline>
        </w:drawing>
      </w:r>
    </w:p>
    <w:p>
      <w:pPr>
        <w:pStyle w:val="ImageCaption"/>
      </w:pPr>
      <w:r>
        <w:rPr>
          <w:rFonts w:ascii="Calibri" w:hAnsi="Calibri" w:cs="Calibri"/>
          <w:sz w:val="22"/>
        </w:rPr>
        <w:t xml:space="preserve">Master Data — Pegawai — Dashboard List</w:t>
      </w:r>
    </w:p>
    <w:p>
      <w:pPr>
        <w:pStyle w:val="BodyText"/>
        <w:jc w:val="center"/>
      </w:pPr>
      <w:r>
        <w:rPr>
          <w:rFonts w:ascii="Calibri" w:hAnsi="Calibri" w:cs="Calibri"/>
          <w:i/>
          <w:iCs/>
          <w:sz w:val="22"/>
        </w:rPr>
        <w:t xml:space="preserve">Gambar 3.5 — Master Data — Pegawai — Dashboard List</w:t>
      </w:r>
    </w:p>
    <w:bookmarkStart w:id="36" w:name="kolom-datatable-dashboard-list-3"/>
    <w:p>
      <w:pPr>
        <w:pStyle w:val="Heading4"/>
      </w:pPr>
      <w:r>
        <w:rPr>
          <w:rFonts w:ascii="Calibri" w:hAnsi="Calibri" w:cs="Calibri"/>
          <w:b/>
          <w:sz w:val="26"/>
        </w:rPr>
        <w:t xml:space="preserve">3.4.1 Kolom DataTable Dashboard List</w:t>
      </w:r>
    </w:p>
    <w:tbl>
      <w:tblPr>
        <w:tblStyle w:val="TableGrid"/>
        <w:tblW w:type="auto" w:w="0"/>
        <w:tblLook w:firstRow="1" w:lastRow="0" w:firstColumn="0" w:lastColumn="0" w:noHBand="0" w:noVBand="0" w:val="0020"/>
      </w:tblPr>
      <w:tblGrid>
        <w:gridCol w:w="1584"/>
        <w:gridCol w:w="1584"/>
        <w:gridCol w:w="1584"/>
        <w:gridCol w:w="1584"/>
        <w:gridCol w:w="1584"/>
      </w:tblGrid>
      <w:tr>
        <w:trPr>
          <w:tblHeader w:val="on"/>
        </w:trPr>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shd w:val="clear" w:color="auto" w:fill="D9EAD3"/>
          </w:tcPr>
          <w:p>
            <w:pPr>
              <w:pStyle w:val="Compact"/>
            </w:pPr>
            <w:r>
              <w:rPr>
                <w:rFonts w:ascii="Calibri" w:hAnsi="Calibri" w:cs="Calibri"/>
                <w:b/>
                <w:sz w:val="18"/>
              </w:rPr>
              <w:t xml:space="preserve">Kolom</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shd w:val="clear" w:color="auto" w:fill="D9EAD3"/>
          </w:tcPr>
          <w:p>
            <w:pPr>
              <w:pStyle w:val="Compact"/>
            </w:pPr>
            <w:r>
              <w:rPr>
                <w:rFonts w:ascii="Calibri" w:hAnsi="Calibri" w:cs="Calibri"/>
                <w:b/>
                <w:sz w:val="18"/>
              </w:rPr>
              <w:t xml:space="preserve">Field Key</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shd w:val="clear" w:color="auto" w:fill="D9EAD3"/>
          </w:tcPr>
          <w:p>
            <w:pPr>
              <w:pStyle w:val="Compact"/>
            </w:pPr>
            <w:r>
              <w:rPr>
                <w:rFonts w:ascii="Calibri" w:hAnsi="Calibri" w:cs="Calibri"/>
                <w:b/>
                <w:sz w:val="18"/>
              </w:rPr>
              <w:t xml:space="preserve">Render</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shd w:val="clear" w:color="auto" w:fill="D9EAD3"/>
          </w:tcPr>
          <w:p>
            <w:pPr>
              <w:pStyle w:val="Compact"/>
            </w:pPr>
            <w:r>
              <w:rPr>
                <w:rFonts w:ascii="Calibri" w:hAnsi="Calibri" w:cs="Calibri"/>
                <w:b/>
                <w:sz w:val="18"/>
              </w:rPr>
              <w:t xml:space="preserve">Sortable</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shd w:val="clear" w:color="auto" w:fill="D9EAD3"/>
          </w:tcPr>
          <w:p>
            <w:pPr>
              <w:pStyle w:val="Compact"/>
            </w:pPr>
            <w:r>
              <w:rPr>
                <w:rFonts w:ascii="Calibri" w:hAnsi="Calibri" w:cs="Calibri"/>
                <w:b/>
                <w:sz w:val="18"/>
              </w:rPr>
              <w:t xml:space="preserve">Keterangan</w:t>
            </w:r>
          </w:p>
        </w:tc>
      </w:tr>
      <w:tr>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sz w:val="18"/>
              </w:rPr>
              <w:t xml:space="preserve">NO</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Style w:val="VerbatimChar"/>
                <w:rFonts w:ascii="Calibri" w:hAnsi="Calibri" w:cs="Calibri"/>
                <w:sz w:val="18"/>
              </w:rPr>
              <w:t xml:space="preserve">No</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sz w:val="18"/>
              </w:rPr>
              <w:t xml:space="preserve">Text</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sz w:val="18"/>
              </w:rPr>
              <w:t xml:space="preserve">Ya</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sz w:val="18"/>
              </w:rPr>
              <w:t xml:space="preserve">Kolom grid dashboard list</w:t>
            </w:r>
          </w:p>
        </w:tc>
      </w:tr>
      <w:tr>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sz w:val="18"/>
              </w:rPr>
              <w:t xml:space="preserve">NIK</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Style w:val="VerbatimChar"/>
                <w:rFonts w:ascii="Calibri" w:hAnsi="Calibri" w:cs="Calibri"/>
                <w:sz w:val="18"/>
              </w:rPr>
              <w:t xml:space="preserve">Nik</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sz w:val="18"/>
              </w:rPr>
              <w:t xml:space="preserve">Text</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sz w:val="18"/>
              </w:rPr>
              <w:t xml:space="preserve">Ya</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sz w:val="18"/>
              </w:rPr>
              <w:t xml:space="preserve">Kolom grid dashboard list</w:t>
            </w:r>
          </w:p>
        </w:tc>
      </w:tr>
      <w:tr>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sz w:val="18"/>
              </w:rPr>
              <w:t xml:space="preserve">NAMA</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Style w:val="VerbatimChar"/>
                <w:rFonts w:ascii="Calibri" w:hAnsi="Calibri" w:cs="Calibri"/>
                <w:sz w:val="18"/>
              </w:rPr>
              <w:t xml:space="preserve">Nama</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sz w:val="18"/>
              </w:rPr>
              <w:t xml:space="preserve">Text</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sz w:val="18"/>
              </w:rPr>
              <w:t xml:space="preserve">Ya</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sz w:val="18"/>
              </w:rPr>
              <w:t xml:space="preserve">Kolom grid dashboard list</w:t>
            </w:r>
          </w:p>
        </w:tc>
      </w:tr>
      <w:tr>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sz w:val="18"/>
              </w:rPr>
              <w:t xml:space="preserve">ROLE</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Style w:val="VerbatimChar"/>
                <w:rFonts w:ascii="Calibri" w:hAnsi="Calibri" w:cs="Calibri"/>
                <w:sz w:val="18"/>
              </w:rPr>
              <w:t xml:space="preserve">Role</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sz w:val="18"/>
              </w:rPr>
              <w:t xml:space="preserve">Text</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sz w:val="18"/>
              </w:rPr>
              <w:t xml:space="preserve">Ya</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sz w:val="18"/>
              </w:rPr>
              <w:t xml:space="preserve">Kolom grid dashboard list</w:t>
            </w:r>
          </w:p>
        </w:tc>
      </w:tr>
      <w:tr>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sz w:val="18"/>
              </w:rPr>
              <w:t xml:space="preserve">BRANCH</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Style w:val="VerbatimChar"/>
                <w:rFonts w:ascii="Calibri" w:hAnsi="Calibri" w:cs="Calibri"/>
                <w:sz w:val="18"/>
              </w:rPr>
              <w:t xml:space="preserve">Branch</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sz w:val="18"/>
              </w:rPr>
              <w:t xml:space="preserve">Text</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sz w:val="18"/>
              </w:rPr>
              <w:t xml:space="preserve">Ya</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sz w:val="18"/>
              </w:rPr>
              <w:t xml:space="preserve">Kolom grid dashboard list</w:t>
            </w:r>
          </w:p>
        </w:tc>
      </w:tr>
      <w:tr>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sz w:val="18"/>
              </w:rPr>
              <w:t xml:space="preserve">REGION</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Style w:val="VerbatimChar"/>
                <w:rFonts w:ascii="Calibri" w:hAnsi="Calibri" w:cs="Calibri"/>
                <w:sz w:val="18"/>
              </w:rPr>
              <w:t xml:space="preserve">Region</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sz w:val="18"/>
              </w:rPr>
              <w:t xml:space="preserve">Text</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sz w:val="18"/>
              </w:rPr>
              <w:t xml:space="preserve">Ya</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sz w:val="18"/>
              </w:rPr>
              <w:t xml:space="preserve">Kolom grid dashboard list</w:t>
            </w:r>
          </w:p>
        </w:tc>
      </w:tr>
      <w:tr>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sz w:val="18"/>
              </w:rPr>
              <w:t xml:space="preserve">STATUS</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Style w:val="VerbatimChar"/>
                <w:rFonts w:ascii="Calibri" w:hAnsi="Calibri" w:cs="Calibri"/>
                <w:sz w:val="18"/>
              </w:rPr>
              <w:t xml:space="preserve">Status</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sz w:val="18"/>
              </w:rPr>
              <w:t xml:space="preserve">Text</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sz w:val="18"/>
              </w:rPr>
              <w:t xml:space="preserve">Ya</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sz w:val="18"/>
              </w:rPr>
              <w:t xml:space="preserve">Kolom grid dashboard list</w:t>
            </w:r>
          </w:p>
        </w:tc>
      </w:tr>
    </w:tbl>
    <w:p>
      <w:pPr>
        <w:pStyle w:val="BodyText"/>
        <w:jc w:val="center"/>
      </w:pPr>
      <w:r>
        <w:rPr>
          <w:rFonts w:ascii="Calibri" w:hAnsi="Calibri" w:cs="Calibri"/>
          <w:i/>
          <w:iCs/>
          <w:sz w:val="22"/>
        </w:rPr>
        <w:t xml:space="preserve">Tabel 3.4.2 — Kolom DataTable Dashboard List</w:t>
      </w:r>
    </w:p>
    <w:bookmarkEnd w:id="32"/>
    <w:bookmarkStart w:id="37" w:name="tombol-aksi-dashboard-list-3"/>
    <w:p>
      <w:pPr>
        <w:pStyle w:val="Heading4"/>
      </w:pPr>
      <w:r>
        <w:rPr>
          <w:rFonts w:ascii="Calibri" w:hAnsi="Calibri" w:cs="Calibri"/>
          <w:b/>
          <w:sz w:val="26"/>
        </w:rPr>
        <w:t xml:space="preserve">3.4.2 Tombol Aksi — Dashboard List</w:t>
      </w:r>
    </w:p>
    <w:tbl xmlns:a="http://schemas.openxmlformats.org/drawingml/2006/main" xmlns:pic="http://schemas.openxmlformats.org/drawingml/2006/picture">
      <w:tblPr>
        <w:tblStyle w:val="TableGrid"/>
        <w:tblW w:type="pct" w:w="5000"/>
        <w:tblLayout w:type="fixed"/>
        <w:tblLook w:firstRow="1" w:lastRow="0" w:firstColumn="0" w:lastColumn="0" w:noHBand="0" w:noVBand="0" w:val="0020"/>
      </w:tblPr>
      <w:tblGrid>
        <w:gridCol w:w="2835"/>
        <w:gridCol w:w="1984"/>
        <w:gridCol w:w="1984"/>
        <w:gridCol w:w="1417"/>
        <w:gridCol w:w="3118"/>
      </w:tblGrid>
      <w:tr>
        <w:trPr>
          <w:tblHeader w:val="on"/>
        </w:trPr>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shd w:val="clear" w:color="auto" w:fill="D9EAD3"/>
          </w:tcPr>
          <w:p>
            <w:pPr>
              <w:pStyle w:val="Compact"/>
              <w:jc w:val="center"/>
            </w:pPr>
            <w:r>
              <w:rPr>
                <w:rFonts w:ascii="Calibri" w:hAnsi="Calibri" w:cs="Calibri"/>
                <w:b/>
                <w:sz w:val="18"/>
              </w:rPr>
              <w:t xml:space="preserve">Tampilan</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shd w:val="clear" w:color="auto" w:fill="D9EAD3"/>
          </w:tcPr>
          <w:p>
            <w:pPr>
              <w:pStyle w:val="Compact"/>
              <w:jc w:val="center"/>
            </w:pPr>
            <w:r>
              <w:rPr>
                <w:rFonts w:ascii="Calibri" w:hAnsi="Calibri" w:cs="Calibri"/>
                <w:b/>
                <w:sz w:val="18"/>
              </w:rPr>
              <w:t xml:space="preserve">Tombol</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shd w:val="clear" w:color="auto" w:fill="D9EAD3"/>
          </w:tcPr>
          <w:p>
            <w:pPr>
              <w:pStyle w:val="Compact"/>
              <w:jc w:val="center"/>
            </w:pPr>
            <w:r>
              <w:rPr>
                <w:rFonts w:ascii="Calibri" w:hAnsi="Calibri" w:cs="Calibri"/>
                <w:b/>
                <w:sz w:val="18"/>
              </w:rPr>
              <w:t xml:space="preserve">ID / Handler</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shd w:val="clear" w:color="auto" w:fill="D9EAD3"/>
          </w:tcPr>
          <w:p>
            <w:pPr>
              <w:pStyle w:val="Compact"/>
              <w:jc w:val="center"/>
            </w:pPr>
            <w:r>
              <w:rPr>
                <w:rFonts w:ascii="Calibri" w:hAnsi="Calibri" w:cs="Calibri"/>
                <w:b/>
                <w:sz w:val="18"/>
              </w:rPr>
              <w:t xml:space="preserve">Warna/Style</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shd w:val="clear" w:color="auto" w:fill="D9EAD3"/>
          </w:tcPr>
          <w:p>
            <w:pPr>
              <w:pStyle w:val="Compact"/>
              <w:jc w:val="center"/>
            </w:pPr>
            <w:r>
              <w:rPr>
                <w:rFonts w:ascii="Calibri" w:hAnsi="Calibri" w:cs="Calibri"/>
                <w:b/>
                <w:sz w:val="18"/>
              </w:rPr>
              <w:t xml:space="preserve">Fungsi</w:t>
            </w:r>
          </w:p>
        </w:tc>
      </w:tr>
      <w:tr>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jc w:val="center"/>
            </w:pPr>
            <w:r>
              <w:rPr>
                <w:rFonts w:ascii="Calibri" w:hAnsi="Calibri" w:cs="Calibri"/>
                <w:sz w:val="18"/>
              </w:rPr>
              <w:drawing>
                <wp:inline>
                  <wp:extent cx="1440000" cy="342857"/>
                  <wp:effectExtent b="0" l="0" r="0" t="0"/>
                  <wp:docPr descr="" title="" id="14" name="Picture"/>
                  <a:graphic>
                    <a:graphicData uri="http://schemas.openxmlformats.org/drawingml/2006/picture">
                      <pic:pic>
                        <pic:nvPicPr>
                          <pic:cNvPr descr="screenshots/ss_btn_pegawai_download-data.png" id="14" name="Picture"/>
                          <pic:cNvPicPr>
                            <a:picLocks noChangeArrowheads="1" noChangeAspect="1"/>
                          </pic:cNvPicPr>
                        </pic:nvPicPr>
                        <pic:blipFill>
                          <a:blip r:embed="rId56"/>
                          <a:stretch>
                            <a:fillRect/>
                          </a:stretch>
                        </pic:blipFill>
                        <pic:spPr bwMode="auto">
                          <a:xfrm>
                            <a:off x="0" y="0"/>
                            <a:ext cx="2133600" cy="508000"/>
                          </a:xfrm>
                          <a:prstGeom prst="rect">
                            <a:avLst/>
                          </a:prstGeom>
                          <a:noFill/>
                          <a:ln w="9525">
                            <a:noFill/>
                            <a:headEnd/>
                            <a:tailEnd/>
                          </a:ln>
                        </pic:spPr>
                      </pic:pic>
                    </a:graphicData>
                  </a:graphic>
                </wp:inline>
              </w:drawing>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jc w:val="center"/>
            </w:pPr>
            <w:r>
              <w:rPr>
                <w:rFonts w:ascii="Calibri" w:hAnsi="Calibri" w:cs="Calibri"/>
                <w:sz w:val="18"/>
              </w:rPr>
              <w:t xml:space="preserve">Download Data</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jc w:val="center"/>
            </w:pPr>
            <w:r>
              <w:rPr>
                <w:rStyle w:val="VerbatimChar"/>
                <w:rFonts w:ascii="Calibri" w:hAnsi="Calibri" w:cs="Calibri"/>
                <w:sz w:val="18"/>
              </w:rPr>
              <w:t xml:space="preserve">downloadPegawai()</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jc w:val="center"/>
            </w:pPr>
            <w:r>
              <w:rPr>
                <w:rFonts w:ascii="Calibri" w:hAnsi="Calibri" w:cs="Calibri"/>
                <w:sz w:val="18"/>
              </w:rPr>
              <w:t xml:space="preserve">btn-outline-secondary</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jc w:val="center"/>
            </w:pPr>
            <w:r>
              <w:rPr>
                <w:rFonts w:ascii="Calibri" w:hAnsi="Calibri" w:cs="Calibri"/>
                <w:sz w:val="18"/>
              </w:rPr>
              <w:t xml:space="preserve">Mengunduh data modul sebagai file CSV.</w:t>
            </w:r>
          </w:p>
        </w:tc>
      </w:tr>
      <w:tr>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jc w:val="center"/>
            </w:pPr>
            <w:r>
              <w:rPr>
                <w:rFonts w:ascii="Calibri" w:hAnsi="Calibri" w:cs="Calibri"/>
                <w:sz w:val="18"/>
              </w:rPr>
              <w:drawing>
                <wp:inline>
                  <wp:extent cx="1440000" cy="386577"/>
                  <wp:effectExtent b="0" l="0" r="0" t="0"/>
                  <wp:docPr descr="" title="" id="15" name="Picture"/>
                  <a:graphic>
                    <a:graphicData uri="http://schemas.openxmlformats.org/drawingml/2006/picture">
                      <pic:pic>
                        <pic:nvPicPr>
                          <pic:cNvPr descr="screenshots/ss_btn_pegawai_upload-data.png" id="15" name="Picture"/>
                          <pic:cNvPicPr>
                            <a:picLocks noChangeArrowheads="1" noChangeAspect="1"/>
                          </pic:cNvPicPr>
                        </pic:nvPicPr>
                        <pic:blipFill>
                          <a:blip r:embed="rId57"/>
                          <a:stretch>
                            <a:fillRect/>
                          </a:stretch>
                        </pic:blipFill>
                        <pic:spPr bwMode="auto">
                          <a:xfrm>
                            <a:off x="0" y="0"/>
                            <a:ext cx="1892300" cy="508000"/>
                          </a:xfrm>
                          <a:prstGeom prst="rect">
                            <a:avLst/>
                          </a:prstGeom>
                          <a:noFill/>
                          <a:ln w="9525">
                            <a:noFill/>
                            <a:headEnd/>
                            <a:tailEnd/>
                          </a:ln>
                        </pic:spPr>
                      </pic:pic>
                    </a:graphicData>
                  </a:graphic>
                </wp:inline>
              </w:drawing>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jc w:val="center"/>
            </w:pPr>
            <w:r>
              <w:rPr>
                <w:rFonts w:ascii="Calibri" w:hAnsi="Calibri" w:cs="Calibri"/>
                <w:sz w:val="18"/>
              </w:rPr>
              <w:t xml:space="preserve">Upload Data</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jc w:val="center"/>
            </w:pPr>
            <w:r>
              <w:rPr>
                <w:rStyle w:val="VerbatimChar"/>
                <w:rFonts w:ascii="Calibri" w:hAnsi="Calibri" w:cs="Calibri"/>
                <w:sz w:val="18"/>
              </w:rPr>
              <w:t xml:space="preserve">triggerUploadPegawai()</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jc w:val="center"/>
            </w:pPr>
            <w:r>
              <w:rPr>
                <w:rFonts w:ascii="Calibri" w:hAnsi="Calibri" w:cs="Calibri"/>
                <w:sz w:val="18"/>
              </w:rPr>
              <w:t xml:space="preserve">btn-outline-secondary</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jc w:val="center"/>
            </w:pPr>
            <w:r>
              <w:rPr>
                <w:rFonts w:ascii="Calibri" w:hAnsi="Calibri" w:cs="Calibri"/>
                <w:sz w:val="18"/>
              </w:rPr>
              <w:t xml:space="preserve">Mengunggah file CSV untuk sinkronisasi data.</w:t>
            </w:r>
          </w:p>
        </w:tc>
      </w:tr>
      <w:tr>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jc w:val="center"/>
            </w:pPr>
            <w:r>
              <w:rPr>
                <w:rFonts w:ascii="Calibri" w:hAnsi="Calibri" w:cs="Calibri"/>
                <w:sz w:val="18"/>
              </w:rPr>
              <w:drawing>
                <wp:inline>
                  <wp:extent cx="381000" cy="393700"/>
                  <wp:effectExtent b="0" l="0" r="0" t="0"/>
                  <wp:docPr descr="" title="" id="16" name="Picture"/>
                  <a:graphic>
                    <a:graphicData uri="http://schemas.openxmlformats.org/drawingml/2006/picture">
                      <pic:pic>
                        <pic:nvPicPr>
                          <pic:cNvPr descr="screenshots/ss_btn_common_lihat-detail.png" id="16" name="Picture"/>
                          <pic:cNvPicPr>
                            <a:picLocks noChangeArrowheads="1" noChangeAspect="1"/>
                          </pic:cNvPicPr>
                        </pic:nvPicPr>
                        <pic:blipFill>
                          <a:blip r:embed="rId58"/>
                          <a:stretch>
                            <a:fillRect/>
                          </a:stretch>
                        </pic:blipFill>
                        <pic:spPr bwMode="auto">
                          <a:xfrm>
                            <a:off x="0" y="0"/>
                            <a:ext cx="381000" cy="393700"/>
                          </a:xfrm>
                          <a:prstGeom prst="rect">
                            <a:avLst/>
                          </a:prstGeom>
                          <a:noFill/>
                          <a:ln w="9525">
                            <a:noFill/>
                            <a:headEnd/>
                            <a:tailEnd/>
                          </a:ln>
                        </pic:spPr>
                      </pic:pic>
                    </a:graphicData>
                  </a:graphic>
                </wp:inline>
              </w:drawing>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jc w:val="center"/>
            </w:pPr>
            <w:r>
              <w:rPr>
                <w:rFonts w:ascii="Calibri" w:hAnsi="Calibri" w:cs="Calibri"/>
                <w:sz w:val="18"/>
              </w:rPr>
              <w:t xml:space="preserve">Lihat Detail</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jc w:val="center"/>
            </w:pPr>
            <w:r>
              <w:rPr>
                <w:rStyle w:val="VerbatimChar"/>
                <w:rFonts w:ascii="Calibri" w:hAnsi="Calibri" w:cs="Calibri"/>
                <w:sz w:val="18"/>
              </w:rPr>
              <w:t xml:space="preserve">—</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jc w:val="center"/>
            </w:pPr>
            <w:r>
              <w:rPr>
                <w:rFonts w:ascii="Calibri" w:hAnsi="Calibri" w:cs="Calibri"/>
                <w:sz w:val="18"/>
              </w:rPr>
              <w:t xml:space="preserve">btn-outline-secondary</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jc w:val="center"/>
            </w:pPr>
            <w:r>
              <w:rPr>
                <w:rFonts w:ascii="Calibri" w:hAnsi="Calibri" w:cs="Calibri"/>
                <w:sz w:val="18"/>
              </w:rPr>
              <w:t xml:space="preserve">Menampilkan halaman detail record terpilih (parameter URL terenkripsi).</w:t>
            </w:r>
          </w:p>
        </w:tc>
      </w:tr>
    </w:tbl>
    <w:p>
      <w:pPr>
        <w:pStyle w:val="BodyText"/>
        <w:jc w:val="center"/>
      </w:pPr>
      <w:r>
        <w:rPr>
          <w:rFonts w:ascii="Calibri" w:hAnsi="Calibri" w:cs="Calibri"/>
          <w:i/>
          <w:iCs/>
          <w:sz w:val="22"/>
        </w:rPr>
        <w:t xml:space="preserve">Tabel 3.4.3 — Tombol Aksi — Dashboard List</w:t>
      </w:r>
    </w:p>
    <w:p>
      <w:pPr>
        <w:pStyle w:val="BodyText"/>
      </w:pPr>
      <w:r>
        <w:rPr>
          <w:rFonts w:ascii="Calibri" w:hAnsi="Calibri" w:cs="Calibri"/>
          <w:sz w:val="22"/>
        </w:rPr>
        <w:t xml:space="preserve">Halaman</w:t>
      </w:r>
      <w:r>
        <w:rPr>
          <w:rFonts w:ascii="Calibri" w:hAnsi="Calibri" w:cs="Calibri"/>
          <w:sz w:val="22"/>
        </w:rPr>
        <w:t xml:space="preserve"> </w:t>
      </w:r>
      <w:r>
        <w:rPr>
          <w:rFonts w:ascii="Calibri" w:hAnsi="Calibri" w:cs="Calibri"/>
          <w:b/>
          <w:bCs/>
          <w:sz w:val="22"/>
        </w:rPr>
        <w:t xml:space="preserve">detail</w:t>
      </w:r>
      <w:r>
        <w:rPr>
          <w:rFonts w:ascii="Calibri" w:hAnsi="Calibri" w:cs="Calibri"/>
          <w:sz w:val="22"/>
        </w:rPr>
        <w:t xml:space="preserve"> </w:t>
      </w:r>
      <w:r>
        <w:rPr>
          <w:rFonts w:ascii="Calibri" w:hAnsi="Calibri" w:cs="Calibri"/>
          <w:sz w:val="22"/>
        </w:rPr>
        <w:t xml:space="preserve">(</w:t>
      </w:r>
      <w:r>
        <w:rPr>
          <w:rStyle w:val="VerbatimChar"/>
          <w:rFonts w:ascii="Calibri" w:hAnsi="Calibri" w:cs="Calibri"/>
          <w:sz w:val="22"/>
        </w:rPr>
        <w:t xml:space="preserve">detail.html</w:t>
      </w:r>
      <w:r>
        <w:rPr>
          <w:rFonts w:ascii="Calibri" w:hAnsi="Calibri" w:cs="Calibri"/>
          <w:sz w:val="22"/>
        </w:rPr>
        <w:t xml:space="preserve">) diakses melalui aksi baris pada dashboard list (parameter URL terenkripsi</w:t>
      </w:r>
      <w:r>
        <w:rPr>
          <w:rFonts w:ascii="Calibri" w:hAnsi="Calibri" w:cs="Calibri"/>
          <w:sz w:val="22"/>
        </w:rPr>
        <w:t xml:space="preserve"> </w:t>
      </w:r>
      <w:r>
        <w:rPr>
          <w:rStyle w:val="VerbatimChar"/>
          <w:rFonts w:ascii="Calibri" w:hAnsi="Calibri" w:cs="Calibri"/>
          <w:sz w:val="22"/>
        </w:rPr>
        <w:t xml:space="preserve">?param=</w:t>
      </w:r>
      <w:r>
        <w:rPr>
          <w:rFonts w:ascii="Calibri" w:hAnsi="Calibri" w:cs="Calibri"/>
          <w:sz w:val="22"/>
        </w:rPr>
        <w:t xml:space="preserve">).</w:t>
      </w:r>
    </w:p>
    <w:bookmarkEnd w:id="33"/>
    <w:bookmarkStart w:id="38" w:name="form-detail-read-only-1"/>
    <w:p>
      <w:pPr>
        <w:pStyle w:val="Heading4"/>
      </w:pPr>
      <w:r>
        <w:rPr>
          <w:rFonts w:ascii="Calibri" w:hAnsi="Calibri" w:cs="Calibri"/>
          <w:b/>
          <w:sz w:val="26"/>
        </w:rPr>
        <w:t xml:space="preserve">3.4.3 Form Detail (read-only)</w:t>
      </w:r>
    </w:p>
    <w:tbl>
      <w:tblPr>
        <w:tblStyle w:val="TableGrid"/>
        <w:tblW w:type="pct" w:w="5000"/>
        <w:tblLayout w:type="fixed"/>
        <w:tblLook w:firstRow="1" w:lastRow="0" w:firstColumn="0" w:lastColumn="0" w:noHBand="0" w:noVBand="0" w:val="0020"/>
      </w:tblPr>
      <w:tblGrid>
        <w:gridCol w:w="1338"/>
        <w:gridCol w:w="1227"/>
        <w:gridCol w:w="669"/>
        <w:gridCol w:w="1227"/>
        <w:gridCol w:w="1003"/>
        <w:gridCol w:w="1115"/>
        <w:gridCol w:w="1338"/>
      </w:tblGrid>
      <w:tr>
        <w:trPr>
          <w:tblHeader w:val="on"/>
        </w:trPr>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shd w:val="clear" w:color="auto" w:fill="D9EAD3"/>
          </w:tcPr>
          <w:p>
            <w:pPr>
              <w:pStyle w:val="Compact"/>
            </w:pPr>
            <w:r>
              <w:rPr>
                <w:rFonts w:ascii="Calibri" w:hAnsi="Calibri" w:cs="Calibri"/>
                <w:b/>
                <w:sz w:val="18"/>
              </w:rPr>
              <w:t xml:space="preserve">Field Name</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shd w:val="clear" w:color="auto" w:fill="D9EAD3"/>
          </w:tcPr>
          <w:p>
            <w:pPr>
              <w:pStyle w:val="Compact"/>
            </w:pPr>
            <w:r>
              <w:rPr>
                <w:rFonts w:ascii="Calibri" w:hAnsi="Calibri" w:cs="Calibri"/>
                <w:b/>
                <w:sz w:val="18"/>
              </w:rPr>
              <w:t xml:space="preserve">ID Elemen</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shd w:val="clear" w:color="auto" w:fill="D9EAD3"/>
          </w:tcPr>
          <w:p>
            <w:pPr>
              <w:pStyle w:val="Compact"/>
            </w:pPr>
            <w:r>
              <w:rPr>
                <w:rFonts w:ascii="Calibri" w:hAnsi="Calibri" w:cs="Calibri"/>
                <w:b/>
                <w:sz w:val="18"/>
              </w:rPr>
              <w:t xml:space="preserve">Tipe</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shd w:val="clear" w:color="auto" w:fill="D9EAD3"/>
          </w:tcPr>
          <w:p>
            <w:pPr>
              <w:pStyle w:val="Compact"/>
            </w:pPr>
            <w:r>
              <w:rPr>
                <w:rFonts w:ascii="Calibri" w:hAnsi="Calibri" w:cs="Calibri"/>
                <w:b/>
                <w:sz w:val="18"/>
              </w:rPr>
              <w:t xml:space="preserve">Mandatory</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shd w:val="clear" w:color="auto" w:fill="D9EAD3"/>
          </w:tcPr>
          <w:p>
            <w:pPr>
              <w:pStyle w:val="Compact"/>
            </w:pPr>
            <w:r>
              <w:rPr>
                <w:rFonts w:ascii="Calibri" w:hAnsi="Calibri" w:cs="Calibri"/>
                <w:b/>
                <w:sz w:val="18"/>
              </w:rPr>
              <w:t xml:space="preserve">Default</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shd w:val="clear" w:color="auto" w:fill="D9EAD3"/>
          </w:tcPr>
          <w:p>
            <w:pPr>
              <w:pStyle w:val="Compact"/>
            </w:pPr>
            <w:r>
              <w:rPr>
                <w:rFonts w:ascii="Calibri" w:hAnsi="Calibri" w:cs="Calibri"/>
                <w:b/>
                <w:sz w:val="18"/>
              </w:rPr>
              <w:t xml:space="preserve">Validasi</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shd w:val="clear" w:color="auto" w:fill="D9EAD3"/>
          </w:tcPr>
          <w:p>
            <w:pPr>
              <w:pStyle w:val="Compact"/>
            </w:pPr>
            <w:r>
              <w:rPr>
                <w:rFonts w:ascii="Calibri" w:hAnsi="Calibri" w:cs="Calibri"/>
                <w:b/>
                <w:sz w:val="18"/>
              </w:rPr>
              <w:t xml:space="preserve">Keterangan</w:t>
            </w:r>
          </w:p>
        </w:tc>
      </w:tr>
      <w:tr>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sz w:val="18"/>
              </w:rPr>
              <w:t xml:space="preserve">NIK</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Style w:val="VerbatimChar"/>
                <w:rFonts w:ascii="Calibri" w:hAnsi="Calibri" w:cs="Calibri"/>
                <w:sz w:val="18"/>
              </w:rPr>
              <w:t xml:space="preserve">kode</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sz w:val="18"/>
              </w:rPr>
              <w:t xml:space="preserve">Text</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sz w:val="18"/>
              </w:rPr>
              <w:t xml:space="preserve">Tidak</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sz w:val="18"/>
              </w:rPr>
              <w:t xml:space="preserve">(kosong)</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sz w:val="18"/>
              </w:rPr>
              <w:t xml:space="preserve">—</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sz w:val="18"/>
              </w:rPr>
              <w:t xml:space="preserve">—</w:t>
            </w:r>
          </w:p>
        </w:tc>
      </w:tr>
      <w:tr>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sz w:val="18"/>
              </w:rPr>
              <w:t xml:space="preserve">Nama</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Style w:val="VerbatimChar"/>
                <w:rFonts w:ascii="Calibri" w:hAnsi="Calibri" w:cs="Calibri"/>
                <w:sz w:val="18"/>
              </w:rPr>
              <w:t xml:space="preserve">nama</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sz w:val="18"/>
              </w:rPr>
              <w:t xml:space="preserve">Text</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sz w:val="18"/>
              </w:rPr>
              <w:t xml:space="preserve">Tidak</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sz w:val="18"/>
              </w:rPr>
              <w:t xml:space="preserve">(kosong)</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sz w:val="18"/>
              </w:rPr>
              <w:t xml:space="preserve">—</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sz w:val="18"/>
              </w:rPr>
              <w:t xml:space="preserve">—</w:t>
            </w:r>
          </w:p>
        </w:tc>
      </w:tr>
      <w:tr>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sz w:val="18"/>
              </w:rPr>
              <w:t xml:space="preserve">Role</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Style w:val="VerbatimChar"/>
                <w:rFonts w:ascii="Calibri" w:hAnsi="Calibri" w:cs="Calibri"/>
                <w:sz w:val="18"/>
              </w:rPr>
              <w:t xml:space="preserve">role</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sz w:val="18"/>
              </w:rPr>
              <w:t xml:space="preserve">Text</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sz w:val="18"/>
              </w:rPr>
              <w:t xml:space="preserve">Tidak</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sz w:val="18"/>
              </w:rPr>
              <w:t xml:space="preserve">(kosong)</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sz w:val="18"/>
              </w:rPr>
              <w:t xml:space="preserve">—</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sz w:val="18"/>
              </w:rPr>
              <w:t xml:space="preserve">—</w:t>
            </w:r>
          </w:p>
        </w:tc>
      </w:tr>
      <w:tr>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sz w:val="18"/>
              </w:rPr>
              <w:t xml:space="preserve">Branch</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Style w:val="VerbatimChar"/>
                <w:rFonts w:ascii="Calibri" w:hAnsi="Calibri" w:cs="Calibri"/>
                <w:sz w:val="18"/>
              </w:rPr>
              <w:t xml:space="preserve">branch</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sz w:val="18"/>
              </w:rPr>
              <w:t xml:space="preserve">Text</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sz w:val="18"/>
              </w:rPr>
              <w:t xml:space="preserve">Tidak</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sz w:val="18"/>
              </w:rPr>
              <w:t xml:space="preserve">(kosong)</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sz w:val="18"/>
              </w:rPr>
              <w:t xml:space="preserve">—</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sz w:val="18"/>
              </w:rPr>
              <w:t xml:space="preserve">—</w:t>
            </w:r>
          </w:p>
        </w:tc>
      </w:tr>
      <w:tr>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sz w:val="18"/>
              </w:rPr>
              <w:t xml:space="preserve">Region</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Style w:val="VerbatimChar"/>
                <w:rFonts w:ascii="Calibri" w:hAnsi="Calibri" w:cs="Calibri"/>
                <w:sz w:val="18"/>
              </w:rPr>
              <w:t xml:space="preserve">region</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sz w:val="18"/>
              </w:rPr>
              <w:t xml:space="preserve">Text</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sz w:val="18"/>
              </w:rPr>
              <w:t xml:space="preserve">Tidak</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sz w:val="18"/>
              </w:rPr>
              <w:t xml:space="preserve">(kosong)</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sz w:val="18"/>
              </w:rPr>
              <w:t xml:space="preserve">—</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sz w:val="18"/>
              </w:rPr>
              <w:t xml:space="preserve">—</w:t>
            </w:r>
          </w:p>
        </w:tc>
      </w:tr>
      <w:tr>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sz w:val="18"/>
              </w:rPr>
              <w:t xml:space="preserve">Telepon</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Style w:val="VerbatimChar"/>
                <w:rFonts w:ascii="Calibri" w:hAnsi="Calibri" w:cs="Calibri"/>
                <w:sz w:val="18"/>
              </w:rPr>
              <w:t xml:space="preserve">telepon</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sz w:val="18"/>
              </w:rPr>
              <w:t xml:space="preserve">Text</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sz w:val="18"/>
              </w:rPr>
              <w:t xml:space="preserve">Tidak</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sz w:val="18"/>
              </w:rPr>
              <w:t xml:space="preserve">(kosong)</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sz w:val="18"/>
              </w:rPr>
              <w:t xml:space="preserve">—</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sz w:val="18"/>
              </w:rPr>
              <w:t xml:space="preserve">—</w:t>
            </w:r>
          </w:p>
        </w:tc>
      </w:tr>
      <w:tr>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sz w:val="18"/>
              </w:rPr>
              <w:t xml:space="preserve">Status</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Style w:val="VerbatimChar"/>
                <w:rFonts w:ascii="Calibri" w:hAnsi="Calibri" w:cs="Calibri"/>
                <w:sz w:val="18"/>
              </w:rPr>
              <w:t xml:space="preserve">status</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sz w:val="18"/>
              </w:rPr>
              <w:t xml:space="preserve">Text</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sz w:val="18"/>
              </w:rPr>
              <w:t xml:space="preserve">Tidak</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sz w:val="18"/>
              </w:rPr>
              <w:t xml:space="preserve">(kosong)</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sz w:val="18"/>
              </w:rPr>
              <w:t xml:space="preserve">—</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sz w:val="18"/>
              </w:rPr>
              <w:t xml:space="preserve">—</w:t>
            </w:r>
          </w:p>
        </w:tc>
      </w:tr>
      <w:tr>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sz w:val="18"/>
              </w:rPr>
              <w:t xml:space="preserve">Keterangan</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Style w:val="VerbatimChar"/>
                <w:rFonts w:ascii="Calibri" w:hAnsi="Calibri" w:cs="Calibri"/>
                <w:sz w:val="18"/>
              </w:rPr>
              <w:t xml:space="preserve">keterangan</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sz w:val="18"/>
              </w:rPr>
              <w:t xml:space="preserve">Text</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sz w:val="18"/>
              </w:rPr>
              <w:t xml:space="preserve">Tidak</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sz w:val="18"/>
              </w:rPr>
              <w:t xml:space="preserve">(kosong)</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sz w:val="18"/>
              </w:rPr>
              <w:t xml:space="preserve">—</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sz w:val="18"/>
              </w:rPr>
              <w:t xml:space="preserve">—</w:t>
            </w:r>
          </w:p>
        </w:tc>
      </w:tr>
    </w:tbl>
    <w:p>
      <w:pPr>
        <w:pStyle w:val="BodyText"/>
        <w:jc w:val="center"/>
      </w:pPr>
      <w:r>
        <w:rPr>
          <w:rFonts w:ascii="Calibri" w:hAnsi="Calibri" w:cs="Calibri"/>
          <w:i/>
          <w:iCs/>
          <w:sz w:val="22"/>
        </w:rPr>
        <w:t xml:space="preserve">Tabel 3.4.4 — Form Detail (read-only)</w:t>
      </w:r>
    </w:p>
    <w:bookmarkEnd w:id="34"/>
    <w:bookmarkStart w:id="39" w:name="tombol-aksi-halaman-detail-2"/>
    <w:p>
      <w:pPr>
        <w:pStyle w:val="Heading4"/>
      </w:pPr>
      <w:r>
        <w:rPr>
          <w:rFonts w:ascii="Calibri" w:hAnsi="Calibri" w:cs="Calibri"/>
          <w:b/>
          <w:sz w:val="26"/>
        </w:rPr>
        <w:t xml:space="preserve">3.4.4 Tombol Aksi — Halaman Detail</w:t>
      </w:r>
    </w:p>
    <w:tbl xmlns:a="http://schemas.openxmlformats.org/drawingml/2006/main" xmlns:pic="http://schemas.openxmlformats.org/drawingml/2006/picture">
      <w:tblPr>
        <w:tblStyle w:val="TableGrid"/>
        <w:tblW w:type="pct" w:w="5000"/>
        <w:tblLayout w:type="fixed"/>
        <w:tblLook w:firstRow="1" w:lastRow="0" w:firstColumn="0" w:lastColumn="0" w:noHBand="0" w:noVBand="0" w:val="0020"/>
      </w:tblPr>
      <w:tblGrid>
        <w:gridCol w:w="2835"/>
        <w:gridCol w:w="1984"/>
        <w:gridCol w:w="1984"/>
        <w:gridCol w:w="1417"/>
        <w:gridCol w:w="3118"/>
      </w:tblGrid>
      <w:tr>
        <w:trPr>
          <w:tblHeader w:val="on"/>
        </w:trPr>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shd w:val="clear" w:color="auto" w:fill="D9EAD3"/>
          </w:tcPr>
          <w:p>
            <w:pPr>
              <w:pStyle w:val="Compact"/>
              <w:jc w:val="center"/>
            </w:pPr>
            <w:r>
              <w:rPr>
                <w:rFonts w:ascii="Calibri" w:hAnsi="Calibri" w:cs="Calibri"/>
                <w:b/>
                <w:sz w:val="18"/>
              </w:rPr>
              <w:t xml:space="preserve">Tampilan</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shd w:val="clear" w:color="auto" w:fill="D9EAD3"/>
          </w:tcPr>
          <w:p>
            <w:pPr>
              <w:pStyle w:val="Compact"/>
              <w:jc w:val="center"/>
            </w:pPr>
            <w:r>
              <w:rPr>
                <w:rFonts w:ascii="Calibri" w:hAnsi="Calibri" w:cs="Calibri"/>
                <w:b/>
                <w:sz w:val="18"/>
              </w:rPr>
              <w:t xml:space="preserve">Tombol</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shd w:val="clear" w:color="auto" w:fill="D9EAD3"/>
          </w:tcPr>
          <w:p>
            <w:pPr>
              <w:pStyle w:val="Compact"/>
              <w:jc w:val="center"/>
            </w:pPr>
            <w:r>
              <w:rPr>
                <w:rFonts w:ascii="Calibri" w:hAnsi="Calibri" w:cs="Calibri"/>
                <w:b/>
                <w:sz w:val="18"/>
              </w:rPr>
              <w:t xml:space="preserve">ID / Handler</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shd w:val="clear" w:color="auto" w:fill="D9EAD3"/>
          </w:tcPr>
          <w:p>
            <w:pPr>
              <w:pStyle w:val="Compact"/>
              <w:jc w:val="center"/>
            </w:pPr>
            <w:r>
              <w:rPr>
                <w:rFonts w:ascii="Calibri" w:hAnsi="Calibri" w:cs="Calibri"/>
                <w:b/>
                <w:sz w:val="18"/>
              </w:rPr>
              <w:t xml:space="preserve">Warna/Style</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shd w:val="clear" w:color="auto" w:fill="D9EAD3"/>
          </w:tcPr>
          <w:p>
            <w:pPr>
              <w:pStyle w:val="Compact"/>
              <w:jc w:val="center"/>
            </w:pPr>
            <w:r>
              <w:rPr>
                <w:rFonts w:ascii="Calibri" w:hAnsi="Calibri" w:cs="Calibri"/>
                <w:b/>
                <w:sz w:val="18"/>
              </w:rPr>
              <w:t xml:space="preserve">Fungsi</w:t>
            </w:r>
          </w:p>
        </w:tc>
      </w:tr>
      <w:tr>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jc w:val="center"/>
            </w:pPr>
            <w:r>
              <w:rPr>
                <w:rFonts w:ascii="Calibri" w:hAnsi="Calibri" w:cs="Calibri"/>
                <w:sz w:val="18"/>
              </w:rPr>
              <w:drawing>
                <wp:inline>
                  <wp:extent cx="1440000" cy="488135"/>
                  <wp:effectExtent b="0" l="0" r="0" t="0"/>
                  <wp:docPr descr="" title="" id="17" name="Picture"/>
                  <a:graphic>
                    <a:graphicData uri="http://schemas.openxmlformats.org/drawingml/2006/picture">
                      <pic:pic>
                        <pic:nvPicPr>
                          <pic:cNvPr descr="screenshots/ss_btn_common_kembali.png" id="17" name="Picture"/>
                          <pic:cNvPicPr>
                            <a:picLocks noChangeArrowheads="1" noChangeAspect="1"/>
                          </pic:cNvPicPr>
                        </pic:nvPicPr>
                        <pic:blipFill>
                          <a:blip r:embed="rId50"/>
                          <a:stretch>
                            <a:fillRect/>
                          </a:stretch>
                        </pic:blipFill>
                        <pic:spPr bwMode="auto">
                          <a:xfrm>
                            <a:off x="0" y="0"/>
                            <a:ext cx="1498600" cy="508000"/>
                          </a:xfrm>
                          <a:prstGeom prst="rect">
                            <a:avLst/>
                          </a:prstGeom>
                          <a:noFill/>
                          <a:ln w="9525">
                            <a:noFill/>
                            <a:headEnd/>
                            <a:tailEnd/>
                          </a:ln>
                        </pic:spPr>
                      </pic:pic>
                    </a:graphicData>
                  </a:graphic>
                </wp:inline>
              </w:drawing>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jc w:val="center"/>
            </w:pPr>
            <w:r>
              <w:rPr>
                <w:rFonts w:ascii="Calibri" w:hAnsi="Calibri" w:cs="Calibri"/>
                <w:sz w:val="18"/>
              </w:rPr>
              <w:t xml:space="preserve">Kembali</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jc w:val="center"/>
            </w:pPr>
            <w:r>
              <w:rPr>
                <w:rStyle w:val="VerbatimChar"/>
                <w:rFonts w:ascii="Calibri" w:hAnsi="Calibri" w:cs="Calibri"/>
                <w:sz w:val="18"/>
              </w:rPr>
              <w:t xml:space="preserve">—</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jc w:val="center"/>
            </w:pPr>
            <w:r>
              <w:rPr>
                <w:rFonts w:ascii="Calibri" w:hAnsi="Calibri" w:cs="Calibri"/>
                <w:sz w:val="18"/>
              </w:rPr>
              <w:t xml:space="preserve">btn-secondary</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jc w:val="center"/>
            </w:pPr>
            <w:r>
              <w:rPr>
                <w:rFonts w:ascii="Calibri" w:hAnsi="Calibri" w:cs="Calibri"/>
                <w:sz w:val="18"/>
              </w:rPr>
              <w:t xml:space="preserve">Kembali ke dashboard list modul.</w:t>
            </w:r>
          </w:p>
        </w:tc>
      </w:tr>
    </w:tbl>
    <w:p>
      <w:pPr>
        <w:pStyle w:val="BodyText"/>
        <w:jc w:val="center"/>
      </w:pPr>
      <w:r>
        <w:rPr>
          <w:rFonts w:ascii="Calibri" w:hAnsi="Calibri" w:cs="Calibri"/>
          <w:i/>
          <w:iCs/>
          <w:sz w:val="22"/>
        </w:rPr>
        <w:t xml:space="preserve">Tabel 3.4.5 — Tombol Aksi — Halaman Detail</w:t>
      </w:r>
    </w:p>
    <w:bookmarkEnd w:id="35"/>
    <w:bookmarkStart w:id="40" w:name="business-rules-2"/>
    <w:p>
      <w:pPr>
        <w:pStyle w:val="Heading4"/>
      </w:pPr>
      <w:r>
        <w:rPr>
          <w:rFonts w:ascii="Calibri" w:hAnsi="Calibri" w:cs="Calibri"/>
          <w:b/>
          <w:sz w:val="26"/>
        </w:rPr>
        <w:t xml:space="preserve">3.4.5 Business Rules</w:t>
      </w:r>
    </w:p>
    <w:tbl>
      <w:tblPr>
        <w:tblStyle w:val="TableGrid"/>
        <w:tblW w:type="auto" w:w="0"/>
        <w:tblLook w:firstRow="1" w:lastRow="0" w:firstColumn="0" w:lastColumn="0" w:noHBand="0" w:noVBand="0" w:val="0020"/>
      </w:tblPr>
      <w:tblGrid>
        <w:gridCol w:w="3960"/>
        <w:gridCol w:w="3960"/>
      </w:tblGrid>
      <w:tr>
        <w:trPr>
          <w:tblHeader w:val="on"/>
        </w:trPr>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shd w:val="clear" w:color="auto" w:fill="D9EAD3"/>
          </w:tcPr>
          <w:p>
            <w:pPr>
              <w:pStyle w:val="Compact"/>
            </w:pPr>
            <w:r>
              <w:rPr>
                <w:rFonts w:ascii="Calibri" w:hAnsi="Calibri" w:cs="Calibri"/>
                <w:b/>
                <w:sz w:val="18"/>
              </w:rPr>
              <w:t xml:space="preserve">Rule ID</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shd w:val="clear" w:color="auto" w:fill="D9EAD3"/>
          </w:tcPr>
          <w:p>
            <w:pPr>
              <w:pStyle w:val="Compact"/>
            </w:pPr>
            <w:r>
              <w:rPr>
                <w:rFonts w:ascii="Calibri" w:hAnsi="Calibri" w:cs="Calibri"/>
                <w:b/>
                <w:sz w:val="18"/>
              </w:rPr>
              <w:t xml:space="preserve">Aturan</w:t>
            </w:r>
          </w:p>
        </w:tc>
      </w:tr>
      <w:tr>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sz w:val="18"/>
              </w:rPr>
              <w:t xml:space="preserve">BR-MD06</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sz w:val="18"/>
              </w:rPr>
              <w:t xml:space="preserve">File kosong atau format header tidak dikenali.</w:t>
            </w:r>
          </w:p>
        </w:tc>
      </w:tr>
      <w:tr>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sz w:val="18"/>
              </w:rPr>
              <w:t xml:space="preserve">BR-MD07</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sz w:val="18"/>
              </w:rPr>
              <w:t xml:space="preserve">Tidak ada baris data yang dapat diproses.</w:t>
            </w:r>
          </w:p>
        </w:tc>
      </w:tr>
    </w:tbl>
    <w:p>
      <w:pPr>
        <w:pStyle w:val="BodyText"/>
        <w:jc w:val="center"/>
      </w:pPr>
      <w:r>
        <w:rPr>
          <w:rFonts w:ascii="Calibri" w:hAnsi="Calibri" w:cs="Calibri"/>
          <w:i/>
          <w:iCs/>
          <w:sz w:val="22"/>
        </w:rPr>
        <w:t xml:space="preserve">Tabel 3.4.6 — Business Rules</w:t>
      </w:r>
    </w:p>
    <w:bookmarkEnd w:id="36"/>
    <w:bookmarkStart w:id="41" w:name="crud-3"/>
    <w:p>
      <w:pPr>
        <w:pStyle w:val="Heading4"/>
      </w:pPr>
      <w:r>
        <w:rPr>
          <w:rFonts w:ascii="Calibri" w:hAnsi="Calibri" w:cs="Calibri"/>
          <w:b/>
          <w:sz w:val="26"/>
        </w:rPr>
        <w:t xml:space="preserve">3.4.6 CRUD</w:t>
      </w:r>
    </w:p>
    <w:tbl>
      <w:tblPr>
        <w:tblStyle w:val="TableGrid"/>
        <w:tblW w:type="pct" w:w="5000"/>
        <w:tblLayout w:type="fixed"/>
        <w:tblLook w:firstRow="1" w:lastRow="0" w:firstColumn="0" w:lastColumn="0" w:noHBand="0" w:noVBand="0" w:val="0020"/>
      </w:tblPr>
      <w:tblGrid>
        <w:gridCol w:w="2160"/>
        <w:gridCol w:w="1440"/>
        <w:gridCol w:w="1440"/>
        <w:gridCol w:w="2880"/>
      </w:tblGrid>
      <w:tr>
        <w:trPr>
          <w:tblHeader w:val="on"/>
        </w:trPr>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shd w:val="clear" w:color="auto" w:fill="D9EAD3"/>
          </w:tcPr>
          <w:p>
            <w:pPr>
              <w:pStyle w:val="Compact"/>
            </w:pPr>
            <w:r>
              <w:rPr>
                <w:rFonts w:ascii="Calibri" w:hAnsi="Calibri" w:cs="Calibri"/>
                <w:b/>
                <w:sz w:val="18"/>
              </w:rPr>
              <w:t xml:space="preserve">Operasi</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shd w:val="clear" w:color="auto" w:fill="D9EAD3"/>
          </w:tcPr>
          <w:p>
            <w:pPr>
              <w:pStyle w:val="Compact"/>
            </w:pPr>
            <w:r>
              <w:rPr>
                <w:rFonts w:ascii="Calibri" w:hAnsi="Calibri" w:cs="Calibri"/>
                <w:b/>
                <w:sz w:val="18"/>
              </w:rPr>
              <w:t xml:space="preserve">Cara</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shd w:val="clear" w:color="auto" w:fill="D9EAD3"/>
          </w:tcPr>
          <w:p>
            <w:pPr>
              <w:pStyle w:val="Compact"/>
            </w:pPr>
            <w:r>
              <w:rPr>
                <w:rFonts w:ascii="Calibri" w:hAnsi="Calibri" w:cs="Calibri"/>
                <w:b/>
                <w:sz w:val="18"/>
              </w:rPr>
              <w:t xml:space="preserve">Role</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shd w:val="clear" w:color="auto" w:fill="D9EAD3"/>
          </w:tcPr>
          <w:p>
            <w:pPr>
              <w:pStyle w:val="Compact"/>
            </w:pPr>
            <w:r>
              <w:rPr>
                <w:rFonts w:ascii="Calibri" w:hAnsi="Calibri" w:cs="Calibri"/>
                <w:b/>
                <w:sz w:val="18"/>
              </w:rPr>
              <w:t xml:space="preserve">Keterangan</w:t>
            </w:r>
          </w:p>
        </w:tc>
      </w:tr>
      <w:tr>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b/>
                <w:bCs/>
                <w:sz w:val="18"/>
              </w:rPr>
              <w:t xml:space="preserve">Create</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sz w:val="18"/>
              </w:rPr>
              <w:t xml:space="preserve">Upload CSV (baris baru)</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sz w:val="18"/>
              </w:rPr>
              <w:t xml:space="preserve">Admin</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sz w:val="18"/>
              </w:rPr>
              <w:t xml:space="preserve">Sinkronisasi dari file, bukan input manual</w:t>
            </w:r>
          </w:p>
        </w:tc>
      </w:tr>
      <w:tr>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b/>
                <w:bCs/>
                <w:sz w:val="18"/>
              </w:rPr>
              <w:t xml:space="preserve">Read</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sz w:val="18"/>
              </w:rPr>
              <w:t xml:space="preserve">dashboard list (DataTable) +</w:t>
            </w:r>
            <w:r>
              <w:rPr>
                <w:rFonts w:ascii="Calibri" w:hAnsi="Calibri" w:cs="Calibri"/>
                <w:sz w:val="18"/>
              </w:rPr>
              <w:t xml:space="preserve"> </w:t>
            </w:r>
            <w:r>
              <w:rPr>
                <w:rStyle w:val="VerbatimChar"/>
                <w:rFonts w:ascii="Calibri" w:hAnsi="Calibri" w:cs="Calibri"/>
                <w:sz w:val="18"/>
              </w:rPr>
              <w:t xml:space="preserve">detail.html</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sz w:val="18"/>
              </w:rPr>
              <w:t xml:space="preserve">Semua role</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sz w:val="18"/>
              </w:rPr>
              <w:t xml:space="preserve">Termasuk riwayat status/stok</w:t>
            </w:r>
          </w:p>
        </w:tc>
      </w:tr>
      <w:tr>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b/>
                <w:bCs/>
                <w:sz w:val="18"/>
              </w:rPr>
              <w:t xml:space="preserve">Update</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sz w:val="18"/>
              </w:rPr>
              <w:t xml:space="preserve">Upload CSV (status Active/Inactive)</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sz w:val="18"/>
              </w:rPr>
              <w:t xml:space="preserve">Admin</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sz w:val="18"/>
              </w:rPr>
              <w:t xml:space="preserve">Status disimpulkan dari keberadaan ID di file</w:t>
            </w:r>
          </w:p>
        </w:tc>
      </w:tr>
    </w:tbl>
    <w:p>
      <w:pPr>
        <w:pStyle w:val="BodyText"/>
        <w:jc w:val="center"/>
      </w:pPr>
      <w:r>
        <w:rPr>
          <w:rFonts w:ascii="Calibri" w:hAnsi="Calibri" w:cs="Calibri"/>
          <w:i/>
          <w:iCs/>
          <w:sz w:val="22"/>
        </w:rPr>
        <w:t xml:space="preserve">Tabel 3.4.7 — CRUD</w:t>
      </w:r>
    </w:p>
    <w:bookmarkEnd w:id="37"/>
    <w:bookmarkStart w:id="42" w:name="mapping-database-maven-3"/>
    <w:p>
      <w:pPr>
        <w:pStyle w:val="Heading4"/>
      </w:pPr>
      <w:r>
        <w:rPr>
          <w:rFonts w:ascii="Calibri" w:hAnsi="Calibri" w:cs="Calibri"/>
          <w:b/>
          <w:sz w:val="26"/>
        </w:rPr>
        <w:t xml:space="preserve">3.4.6 Mapping Database MAVEN</w:t>
      </w:r>
    </w:p>
    <w:tbl>
      <w:tblPr>
        <w:tblStyle w:val="TableGrid"/>
        <w:tblW w:type="pct" w:w="5000"/>
        <w:tblLayout w:type="fixed"/>
        <w:tblLook w:firstRow="1" w:lastRow="0" w:firstColumn="0" w:lastColumn="0" w:noHBand="0" w:noVBand="0" w:val="0020"/>
      </w:tblPr>
      <w:tblGrid>
        <w:gridCol w:w="2678"/>
        <w:gridCol w:w="1514"/>
        <w:gridCol w:w="1514"/>
        <w:gridCol w:w="815"/>
        <w:gridCol w:w="1397"/>
      </w:tblGrid>
      <w:tr>
        <w:trPr>
          <w:tblHeader w:val="on"/>
        </w:trPr>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shd w:val="clear" w:color="auto" w:fill="D9EAD3"/>
          </w:tcPr>
          <w:p>
            <w:pPr>
              <w:pStyle w:val="Compact"/>
            </w:pPr>
            <w:r>
              <w:rPr>
                <w:rFonts w:ascii="Calibri" w:hAnsi="Calibri" w:cs="Calibri"/>
                <w:b/>
                <w:sz w:val="18"/>
              </w:rPr>
              <w:t xml:space="preserve">Field UI / Kolom Grid</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shd w:val="clear" w:color="auto" w:fill="D9EAD3"/>
          </w:tcPr>
          <w:p>
            <w:pPr>
              <w:pStyle w:val="Compact"/>
            </w:pPr>
            <w:r>
              <w:rPr>
                <w:rFonts w:ascii="Calibri" w:hAnsi="Calibri" w:cs="Calibri"/>
                <w:b/>
                <w:sz w:val="18"/>
              </w:rPr>
              <w:t xml:space="preserve">Tabel MAVEN</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shd w:val="clear" w:color="auto" w:fill="D9EAD3"/>
          </w:tcPr>
          <w:p>
            <w:pPr>
              <w:pStyle w:val="Compact"/>
            </w:pPr>
            <w:r>
              <w:rPr>
                <w:rFonts w:ascii="Calibri" w:hAnsi="Calibri" w:cs="Calibri"/>
                <w:b/>
                <w:sz w:val="18"/>
              </w:rPr>
              <w:t xml:space="preserve">Kolom MAVEN</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shd w:val="clear" w:color="auto" w:fill="D9EAD3"/>
          </w:tcPr>
          <w:p>
            <w:pPr>
              <w:pStyle w:val="Compact"/>
            </w:pPr>
            <w:r>
              <w:rPr>
                <w:rFonts w:ascii="Calibri" w:hAnsi="Calibri" w:cs="Calibri"/>
                <w:b/>
                <w:sz w:val="18"/>
              </w:rPr>
              <w:t xml:space="preserve">Kunci</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shd w:val="clear" w:color="auto" w:fill="D9EAD3"/>
          </w:tcPr>
          <w:p>
            <w:pPr>
              <w:pStyle w:val="Compact"/>
            </w:pPr>
            <w:r>
              <w:rPr>
                <w:rFonts w:ascii="Calibri" w:hAnsi="Calibri" w:cs="Calibri"/>
                <w:b/>
                <w:sz w:val="18"/>
              </w:rPr>
              <w:t xml:space="preserve">Keterangan</w:t>
            </w:r>
          </w:p>
        </w:tc>
      </w:tr>
      <w:tr>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sz w:val="18"/>
              </w:rPr>
              <w:t xml:space="preserve">NIK</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Style w:val="VerbatimChar"/>
                <w:rFonts w:ascii="Calibri" w:hAnsi="Calibri" w:cs="Calibri"/>
                <w:sz w:val="18"/>
              </w:rPr>
              <w:t xml:space="preserve">mPegawai</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Style w:val="VerbatimChar"/>
                <w:rFonts w:ascii="Calibri" w:hAnsi="Calibri" w:cs="Calibri"/>
                <w:sz w:val="18"/>
              </w:rPr>
              <w:t xml:space="preserve">txtKode</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sz w:val="18"/>
              </w:rPr>
              <w:t xml:space="preserve">UQ</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sz w:val="18"/>
              </w:rPr>
              <w:t xml:space="preserve">Identitas CSV upload</w:t>
            </w:r>
          </w:p>
        </w:tc>
      </w:tr>
      <w:tr>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sz w:val="18"/>
              </w:rPr>
              <w:t xml:space="preserve">Nama</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Style w:val="VerbatimChar"/>
                <w:rFonts w:ascii="Calibri" w:hAnsi="Calibri" w:cs="Calibri"/>
                <w:sz w:val="18"/>
              </w:rPr>
              <w:t xml:space="preserve">mPegawai</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Style w:val="VerbatimChar"/>
                <w:rFonts w:ascii="Calibri" w:hAnsi="Calibri" w:cs="Calibri"/>
                <w:sz w:val="18"/>
              </w:rPr>
              <w:t xml:space="preserve">txtNama</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p>
        </w:tc>
      </w:tr>
      <w:tr>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sz w:val="18"/>
              </w:rPr>
              <w:t xml:space="preserve">Role</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Style w:val="VerbatimChar"/>
                <w:rFonts w:ascii="Calibri" w:hAnsi="Calibri" w:cs="Calibri"/>
                <w:sz w:val="18"/>
              </w:rPr>
              <w:t xml:space="preserve">mPegawai</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Style w:val="VerbatimChar"/>
                <w:rFonts w:ascii="Calibri" w:hAnsi="Calibri" w:cs="Calibri"/>
                <w:sz w:val="18"/>
              </w:rPr>
              <w:t xml:space="preserve">txtRole</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sz w:val="18"/>
              </w:rPr>
              <w:t xml:space="preserve">Motoris / SPG GT</w:t>
            </w:r>
          </w:p>
        </w:tc>
      </w:tr>
      <w:tr>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sz w:val="18"/>
              </w:rPr>
              <w:t xml:space="preserve">Branch</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Style w:val="VerbatimChar"/>
                <w:rFonts w:ascii="Calibri" w:hAnsi="Calibri" w:cs="Calibri"/>
                <w:sz w:val="18"/>
              </w:rPr>
              <w:t xml:space="preserve">mPegawai</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Style w:val="VerbatimChar"/>
                <w:rFonts w:ascii="Calibri" w:hAnsi="Calibri" w:cs="Calibri"/>
                <w:sz w:val="18"/>
              </w:rPr>
              <w:t xml:space="preserve">txtBranch</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p>
        </w:tc>
      </w:tr>
      <w:tr>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sz w:val="18"/>
              </w:rPr>
              <w:t xml:space="preserve">Region</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Style w:val="VerbatimChar"/>
                <w:rFonts w:ascii="Calibri" w:hAnsi="Calibri" w:cs="Calibri"/>
                <w:sz w:val="18"/>
              </w:rPr>
              <w:t xml:space="preserve">mPegawai</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Style w:val="VerbatimChar"/>
                <w:rFonts w:ascii="Calibri" w:hAnsi="Calibri" w:cs="Calibri"/>
                <w:sz w:val="18"/>
              </w:rPr>
              <w:t xml:space="preserve">txtRegion</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sz w:val="18"/>
              </w:rPr>
              <w:t xml:space="preserve">Diturunkan dari Branch</w:t>
            </w:r>
          </w:p>
        </w:tc>
      </w:tr>
      <w:tr>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sz w:val="18"/>
              </w:rPr>
              <w:t xml:space="preserve">Telepon</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Style w:val="VerbatimChar"/>
                <w:rFonts w:ascii="Calibri" w:hAnsi="Calibri" w:cs="Calibri"/>
                <w:sz w:val="18"/>
              </w:rPr>
              <w:t xml:space="preserve">mPegawai</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Style w:val="VerbatimChar"/>
                <w:rFonts w:ascii="Calibri" w:hAnsi="Calibri" w:cs="Calibri"/>
                <w:sz w:val="18"/>
              </w:rPr>
              <w:t xml:space="preserve">txtTelepon</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p>
        </w:tc>
      </w:tr>
      <w:tr>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sz w:val="18"/>
              </w:rPr>
              <w:t xml:space="preserve">Keterangan</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Style w:val="VerbatimChar"/>
                <w:rFonts w:ascii="Calibri" w:hAnsi="Calibri" w:cs="Calibri"/>
                <w:sz w:val="18"/>
              </w:rPr>
              <w:t xml:space="preserve">mPegawai</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Style w:val="VerbatimChar"/>
                <w:rFonts w:ascii="Calibri" w:hAnsi="Calibri" w:cs="Calibri"/>
                <w:sz w:val="18"/>
              </w:rPr>
              <w:t xml:space="preserve">txtKeterangan</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p>
        </w:tc>
      </w:tr>
      <w:tr>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sz w:val="18"/>
              </w:rPr>
              <w:t xml:space="preserve">Status</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Style w:val="VerbatimChar"/>
                <w:rFonts w:ascii="Calibri" w:hAnsi="Calibri" w:cs="Calibri"/>
                <w:sz w:val="18"/>
              </w:rPr>
              <w:t xml:space="preserve">mPegawai</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Style w:val="VerbatimChar"/>
                <w:rFonts w:ascii="Calibri" w:hAnsi="Calibri" w:cs="Calibri"/>
                <w:sz w:val="18"/>
              </w:rPr>
              <w:t xml:space="preserve">bitActive</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sz w:val="18"/>
              </w:rPr>
              <w:t xml:space="preserve">Active/Inactive via CSV</w:t>
            </w:r>
          </w:p>
        </w:tc>
      </w:tr>
    </w:tbl>
    <w:p>
      <w:pPr>
        <w:pStyle w:val="BodyText"/>
        <w:jc w:val="center"/>
      </w:pPr>
      <w:r>
        <w:rPr>
          <w:rFonts w:ascii="Calibri" w:hAnsi="Calibri" w:cs="Calibri"/>
          <w:i/>
          <w:iCs/>
          <w:sz w:val="22"/>
        </w:rPr>
        <w:t xml:space="preserve">Tabel 3.4.8 — Mapping Database MAVEN</w:t>
      </w:r>
    </w:p>
    <w:bookmarkEnd w:id="38"/>
    <w:bookmarkEnd w:id="39"/>
    <w:bookmarkStart w:id="43" w:name="stokis"/>
    <w:p>
      <w:pPr>
        <w:pStyle w:val="Heading3"/>
      </w:pPr>
      <w:r>
        <w:rPr>
          <w:rFonts w:ascii="Calibri" w:hAnsi="Calibri" w:cs="Calibri"/>
          <w:b/>
          <w:sz w:val="30"/>
        </w:rPr>
        <w:t xml:space="preserve">3.5 Stokis</w:t>
      </w:r>
    </w:p>
    <w:p>
      <w:pPr>
        <w:pStyle w:val="FirstParagraph"/>
      </w:pPr>
      <w:r>
        <w:rPr>
          <w:rFonts w:ascii="Calibri" w:hAnsi="Calibri" w:cs="Calibri"/>
          <w:sz w:val="22"/>
        </w:rPr>
        <w:t xml:space="preserve">Modul</w:t>
      </w:r>
      <w:r>
        <w:rPr>
          <w:rFonts w:ascii="Calibri" w:hAnsi="Calibri" w:cs="Calibri"/>
          <w:sz w:val="22"/>
        </w:rPr>
        <w:t xml:space="preserve"> </w:t>
      </w:r>
      <w:r>
        <w:rPr>
          <w:rFonts w:ascii="Calibri" w:hAnsi="Calibri" w:cs="Calibri"/>
          <w:b/>
          <w:bCs/>
          <w:sz w:val="22"/>
        </w:rPr>
        <w:t xml:space="preserve">Stokis</w:t>
      </w:r>
      <w:r>
        <w:rPr>
          <w:rFonts w:ascii="Calibri" w:hAnsi="Calibri" w:cs="Calibri"/>
          <w:sz w:val="22"/>
        </w:rPr>
        <w:t xml:space="preserve"> </w:t>
      </w:r>
      <w:r>
        <w:rPr>
          <w:rFonts w:ascii="Calibri" w:hAnsi="Calibri" w:cs="Calibri"/>
          <w:sz w:val="22"/>
        </w:rPr>
        <w:t xml:space="preserve">merupakan bagian dari Web Portal Falcon FPRS. Tipe UI:</w:t>
      </w:r>
      <w:r>
        <w:rPr>
          <w:rFonts w:ascii="Calibri" w:hAnsi="Calibri" w:cs="Calibri"/>
          <w:sz w:val="22"/>
        </w:rPr>
        <w:t xml:space="preserve"> </w:t>
      </w:r>
      <w:r>
        <w:rPr>
          <w:rFonts w:ascii="Calibri" w:hAnsi="Calibri" w:cs="Calibri"/>
          <w:b/>
          <w:bCs/>
          <w:sz w:val="22"/>
        </w:rPr>
        <w:t xml:space="preserve">page</w:t>
      </w:r>
      <w:r>
        <w:rPr>
          <w:rFonts w:ascii="Calibri" w:hAnsi="Calibri" w:cs="Calibri"/>
          <w:sz w:val="22"/>
        </w:rPr>
        <w:t xml:space="preserve">. Sumber:</w:t>
      </w:r>
      <w:r>
        <w:rPr>
          <w:rFonts w:ascii="Calibri" w:hAnsi="Calibri" w:cs="Calibri"/>
          <w:sz w:val="22"/>
        </w:rPr>
        <w:t xml:space="preserve"> </w:t>
      </w:r>
      <w:r>
        <w:rPr>
          <w:rStyle w:val="VerbatimChar"/>
          <w:rFonts w:ascii="Calibri" w:hAnsi="Calibri" w:cs="Calibri"/>
          <w:sz w:val="22"/>
        </w:rPr>
        <w:t xml:space="preserve">Views/FPRS/MasterData/Stokis/index.html</w:t>
      </w:r>
      <w:r>
        <w:rPr>
          <w:rFonts w:ascii="Calibri" w:hAnsi="Calibri" w:cs="Calibri"/>
          <w:sz w:val="22"/>
        </w:rPr>
        <w:t xml:space="preserve">.</w:t>
      </w:r>
    </w:p>
    <w:p>
      <w:pPr>
        <w:pStyle w:val="BodyText"/>
      </w:pPr>
      <w:r>
        <w:rPr>
          <w:rFonts w:ascii="Calibri" w:hAnsi="Calibri" w:cs="Calibri"/>
          <w:sz w:val="22"/>
        </w:rPr>
        <w:t xml:space="preserve">Master</w:t>
      </w:r>
      <w:r>
        <w:rPr>
          <w:rFonts w:ascii="Calibri" w:hAnsi="Calibri" w:cs="Calibri"/>
          <w:sz w:val="22"/>
        </w:rPr>
        <w:t xml:space="preserve"> </w:t>
      </w:r>
      <w:r>
        <w:rPr>
          <w:rFonts w:ascii="Calibri" w:hAnsi="Calibri" w:cs="Calibri"/>
          <w:b/>
          <w:bCs/>
          <w:sz w:val="22"/>
        </w:rPr>
        <w:t xml:space="preserve">Stokis/Grosir</w:t>
      </w:r>
      <w:r>
        <w:rPr>
          <w:rFonts w:ascii="Calibri" w:hAnsi="Calibri" w:cs="Calibri"/>
          <w:sz w:val="22"/>
        </w:rPr>
        <w:t xml:space="preserve"> </w:t>
      </w:r>
      <w:r>
        <w:rPr>
          <w:rFonts w:ascii="Calibri" w:hAnsi="Calibri" w:cs="Calibri"/>
          <w:sz w:val="22"/>
        </w:rPr>
        <w:t xml:space="preserve">bersifat</w:t>
      </w:r>
      <w:r>
        <w:rPr>
          <w:rFonts w:ascii="Calibri" w:hAnsi="Calibri" w:cs="Calibri"/>
          <w:sz w:val="22"/>
        </w:rPr>
        <w:t xml:space="preserve"> </w:t>
      </w:r>
      <w:r>
        <w:rPr>
          <w:rFonts w:ascii="Calibri" w:hAnsi="Calibri" w:cs="Calibri"/>
          <w:b/>
          <w:bCs/>
          <w:sz w:val="22"/>
        </w:rPr>
        <w:t xml:space="preserve">upload-only</w:t>
      </w:r>
      <w:r>
        <w:rPr>
          <w:rFonts w:ascii="Calibri" w:hAnsi="Calibri" w:cs="Calibri"/>
          <w:sz w:val="22"/>
        </w:rPr>
        <w:t xml:space="preserve"> </w:t>
      </w:r>
      <w:r>
        <w:rPr>
          <w:rFonts w:ascii="Calibri" w:hAnsi="Calibri" w:cs="Calibri"/>
          <w:sz w:val="22"/>
        </w:rPr>
        <w:t xml:space="preserve">(Download/Upload CSV + riwayat stok). Menampilkan</w:t>
      </w:r>
      <w:r>
        <w:rPr>
          <w:rFonts w:ascii="Calibri" w:hAnsi="Calibri" w:cs="Calibri"/>
          <w:sz w:val="22"/>
        </w:rPr>
        <w:t xml:space="preserve"> </w:t>
      </w:r>
      <w:r>
        <w:rPr>
          <w:rFonts w:ascii="Calibri" w:hAnsi="Calibri" w:cs="Calibri"/>
          <w:b/>
          <w:bCs/>
          <w:sz w:val="22"/>
        </w:rPr>
        <w:t xml:space="preserve">Branch</w:t>
      </w:r>
      <w:r>
        <w:rPr>
          <w:rFonts w:ascii="Calibri" w:hAnsi="Calibri" w:cs="Calibri"/>
          <w:sz w:val="22"/>
        </w:rPr>
        <w:t xml:space="preserve"> </w:t>
      </w:r>
      <w:r>
        <w:rPr>
          <w:rFonts w:ascii="Calibri" w:hAnsi="Calibri" w:cs="Calibri"/>
          <w:sz w:val="22"/>
        </w:rPr>
        <w:t xml:space="preserve">dan</w:t>
      </w:r>
      <w:r>
        <w:rPr>
          <w:rFonts w:ascii="Calibri" w:hAnsi="Calibri" w:cs="Calibri"/>
          <w:sz w:val="22"/>
        </w:rPr>
        <w:t xml:space="preserve"> </w:t>
      </w:r>
      <w:r>
        <w:rPr>
          <w:rFonts w:ascii="Calibri" w:hAnsi="Calibri" w:cs="Calibri"/>
          <w:b/>
          <w:bCs/>
          <w:sz w:val="22"/>
        </w:rPr>
        <w:t xml:space="preserve">Region</w:t>
      </w:r>
      <w:r>
        <w:rPr>
          <w:rFonts w:ascii="Calibri" w:hAnsi="Calibri" w:cs="Calibri"/>
          <w:sz w:val="22"/>
        </w:rPr>
        <w:t xml:space="preserve"> </w:t>
      </w:r>
      <w:r>
        <w:rPr>
          <w:rFonts w:ascii="Calibri" w:hAnsi="Calibri" w:cs="Calibri"/>
          <w:sz w:val="22"/>
        </w:rPr>
        <w:t xml:space="preserve">(menggantikan kolom Kota), koordinat GPS untuk validasi check-in mobile, serta island</w:t>
      </w:r>
      <w:r>
        <w:rPr>
          <w:rFonts w:ascii="Calibri" w:hAnsi="Calibri" w:cs="Calibri"/>
          <w:sz w:val="22"/>
        </w:rPr>
        <w:t xml:space="preserve"> </w:t>
      </w:r>
      <w:r>
        <w:rPr>
          <w:rFonts w:ascii="Calibri" w:hAnsi="Calibri" w:cs="Calibri"/>
          <w:b/>
          <w:bCs/>
          <w:sz w:val="22"/>
        </w:rPr>
        <w:t xml:space="preserve">Riwayat Input Stok oleh Motoris</w:t>
      </w:r>
      <w:r>
        <w:rPr>
          <w:rFonts w:ascii="Calibri" w:hAnsi="Calibri" w:cs="Calibri"/>
          <w:sz w:val="22"/>
        </w:rPr>
        <w:t xml:space="preserve"> </w:t>
      </w:r>
      <w:r>
        <w:rPr>
          <w:rFonts w:ascii="Calibri" w:hAnsi="Calibri" w:cs="Calibri"/>
          <w:sz w:val="22"/>
        </w:rPr>
        <w:t xml:space="preserve">pada halaman detail.</w:t>
      </w:r>
    </w:p>
    <w:tbl>
      <w:tblPr>
        <w:tblStyle w:val="TableGrid"/>
        <w:tblW w:type="pct" w:w="5000"/>
        <w:tblLayout w:type="fixed"/>
        <w:tblLook w:firstRow="1" w:lastRow="0" w:firstColumn="0" w:lastColumn="0" w:noHBand="0" w:noVBand="0" w:val="0020"/>
      </w:tblPr>
      <w:tblGrid>
        <w:gridCol w:w="2917"/>
        <w:gridCol w:w="5002"/>
      </w:tblGrid>
      <w:tr>
        <w:trPr>
          <w:tblHeader w:val="on"/>
        </w:trPr>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shd w:val="clear" w:color="auto" w:fill="D9EAD3"/>
          </w:tcPr>
          <w:p>
            <w:pPr>
              <w:pStyle w:val="Compact"/>
            </w:pPr>
            <w:r>
              <w:rPr>
                <w:rFonts w:ascii="Calibri" w:hAnsi="Calibri" w:cs="Calibri"/>
                <w:b/>
                <w:sz w:val="18"/>
              </w:rPr>
              <w:t xml:space="preserve">Aspek</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shd w:val="clear" w:color="auto" w:fill="D9EAD3"/>
          </w:tcPr>
          <w:p>
            <w:pPr>
              <w:pStyle w:val="Compact"/>
            </w:pPr>
            <w:r>
              <w:rPr>
                <w:rFonts w:ascii="Calibri" w:hAnsi="Calibri" w:cs="Calibri"/>
                <w:b/>
                <w:sz w:val="18"/>
              </w:rPr>
              <w:t xml:space="preserve">Keterangan</w:t>
            </w:r>
          </w:p>
        </w:tc>
      </w:tr>
      <w:tr>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b/>
                <w:bCs/>
                <w:sz w:val="18"/>
              </w:rPr>
              <w:t xml:space="preserve">Tujuan Form</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sz w:val="18"/>
              </w:rPr>
              <w:t xml:space="preserve">Mendaftarkan grosir/distributor stokis tempat salesman melakukan kulakan dan cek stok barang. Termasuk koordinat GPS untuk validasi check-in mobile.</w:t>
            </w:r>
          </w:p>
        </w:tc>
      </w:tr>
      <w:tr>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b/>
                <w:bCs/>
                <w:sz w:val="18"/>
              </w:rPr>
              <w:t xml:space="preserve">Pengguna</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sz w:val="18"/>
              </w:rPr>
              <w:t xml:space="preserve">Admin Master Data, Sales Operations, Supervisor Sales.</w:t>
            </w:r>
          </w:p>
        </w:tc>
      </w:tr>
    </w:tbl>
    <w:p>
      <w:pPr>
        <w:pStyle w:val="BodyText"/>
        <w:jc w:val="center"/>
      </w:pPr>
      <w:r>
        <w:rPr>
          <w:rFonts w:ascii="Calibri" w:hAnsi="Calibri" w:cs="Calibri"/>
          <w:i/>
          <w:iCs/>
          <w:sz w:val="22"/>
        </w:rPr>
        <w:t xml:space="preserve">Tabel 3.5.1 — Aspek</w:t>
      </w:r>
    </w:p>
    <w:p>
      <w:pPr>
        <w:pStyle w:val="BlockText"/>
      </w:pPr>
      <w:r>
        <w:rPr>
          <w:rFonts w:ascii="Calibri" w:hAnsi="Calibri" w:cs="Calibri"/>
          <w:b/>
          <w:bCs/>
          <w:sz w:val="22"/>
        </w:rPr>
        <w:t xml:space="preserve">localStorage key:</w:t>
      </w:r>
      <w:r>
        <w:rPr>
          <w:rFonts w:ascii="Calibri" w:hAnsi="Calibri" w:cs="Calibri"/>
          <w:sz w:val="22"/>
        </w:rPr>
        <w:t xml:space="preserve"> </w:t>
      </w:r>
      <w:r>
        <w:rPr>
          <w:rStyle w:val="VerbatimChar"/>
          <w:rFonts w:ascii="Calibri" w:hAnsi="Calibri" w:cs="Calibri"/>
          <w:sz w:val="22"/>
        </w:rPr>
        <w:t xml:space="preserve">md_stokis</w:t>
      </w:r>
    </w:p>
    <w:p xmlns:a="http://schemas.openxmlformats.org/drawingml/2006/main" xmlns:pic="http://schemas.openxmlformats.org/drawingml/2006/picture">
      <w:pPr>
        <w:pStyle w:val="CaptionedFigure"/>
      </w:pPr>
      <w:r>
        <w:rPr>
          <w:rFonts w:ascii="Calibri" w:hAnsi="Calibri" w:cs="Calibri"/>
          <w:sz w:val="22"/>
        </w:rPr>
        <w:drawing>
          <wp:inline>
            <wp:extent cx="5486400" cy="4638059"/>
            <wp:effectExtent b="0" l="0" r="0" t="0"/>
            <wp:docPr descr="Master Data — Stokis — Dashboard List" title="" id="18" name="Picture"/>
            <a:graphic>
              <a:graphicData uri="http://schemas.openxmlformats.org/drawingml/2006/picture">
                <pic:pic>
                  <pic:nvPicPr>
                    <pic:cNvPr descr="screenshots/ss_45_master_stokis_index.png" id="18" name="Picture"/>
                    <pic:cNvPicPr>
                      <a:picLocks noChangeArrowheads="1" noChangeAspect="1"/>
                    </pic:cNvPicPr>
                  </pic:nvPicPr>
                  <pic:blipFill>
                    <a:blip r:embed="rId59"/>
                    <a:stretch>
                      <a:fillRect/>
                    </a:stretch>
                  </pic:blipFill>
                  <pic:spPr bwMode="auto">
                    <a:xfrm>
                      <a:off x="0" y="0"/>
                      <a:ext cx="5486400" cy="4638059"/>
                    </a:xfrm>
                    <a:prstGeom prst="rect">
                      <a:avLst/>
                    </a:prstGeom>
                    <a:noFill/>
                    <a:ln w="9525">
                      <a:noFill/>
                      <a:headEnd/>
                      <a:tailEnd/>
                    </a:ln>
                  </pic:spPr>
                </pic:pic>
              </a:graphicData>
            </a:graphic>
          </wp:inline>
        </w:drawing>
      </w:r>
    </w:p>
    <w:p>
      <w:pPr>
        <w:pStyle w:val="ImageCaption"/>
      </w:pPr>
      <w:r>
        <w:rPr>
          <w:rFonts w:ascii="Calibri" w:hAnsi="Calibri" w:cs="Calibri"/>
          <w:sz w:val="22"/>
        </w:rPr>
        <w:t xml:space="preserve">Master Data — Stokis — Dashboard List</w:t>
      </w:r>
    </w:p>
    <w:p>
      <w:pPr>
        <w:pStyle w:val="BodyText"/>
        <w:jc w:val="center"/>
      </w:pPr>
      <w:r>
        <w:rPr>
          <w:rFonts w:ascii="Calibri" w:hAnsi="Calibri" w:cs="Calibri"/>
          <w:i/>
          <w:iCs/>
          <w:sz w:val="22"/>
        </w:rPr>
        <w:t xml:space="preserve">Gambar 3.6 — Master Data — Stokis — Dashboard List</w:t>
      </w:r>
    </w:p>
    <w:bookmarkStart w:id="44" w:name="kolom-datatable-dashboard-list-4"/>
    <w:p>
      <w:pPr>
        <w:pStyle w:val="Heading4"/>
      </w:pPr>
      <w:r>
        <w:rPr>
          <w:rFonts w:ascii="Calibri" w:hAnsi="Calibri" w:cs="Calibri"/>
          <w:b/>
          <w:sz w:val="26"/>
        </w:rPr>
        <w:t xml:space="preserve">3.5.1 Kolom DataTable Dashboard List</w:t>
      </w:r>
    </w:p>
    <w:tbl>
      <w:tblPr>
        <w:tblStyle w:val="TableGrid"/>
        <w:tblW w:type="auto" w:w="0"/>
        <w:tblLook w:firstRow="1" w:lastRow="0" w:firstColumn="0" w:lastColumn="0" w:noHBand="0" w:noVBand="0" w:val="0020"/>
      </w:tblPr>
      <w:tblGrid>
        <w:gridCol w:w="1584"/>
        <w:gridCol w:w="1584"/>
        <w:gridCol w:w="1584"/>
        <w:gridCol w:w="1584"/>
        <w:gridCol w:w="1584"/>
      </w:tblGrid>
      <w:tr>
        <w:trPr>
          <w:tblHeader w:val="on"/>
        </w:trPr>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shd w:val="clear" w:color="auto" w:fill="D9EAD3"/>
          </w:tcPr>
          <w:p>
            <w:pPr>
              <w:pStyle w:val="Compact"/>
            </w:pPr>
            <w:r>
              <w:rPr>
                <w:rFonts w:ascii="Calibri" w:hAnsi="Calibri" w:cs="Calibri"/>
                <w:b/>
                <w:sz w:val="18"/>
              </w:rPr>
              <w:t xml:space="preserve">Kolom</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shd w:val="clear" w:color="auto" w:fill="D9EAD3"/>
          </w:tcPr>
          <w:p>
            <w:pPr>
              <w:pStyle w:val="Compact"/>
            </w:pPr>
            <w:r>
              <w:rPr>
                <w:rFonts w:ascii="Calibri" w:hAnsi="Calibri" w:cs="Calibri"/>
                <w:b/>
                <w:sz w:val="18"/>
              </w:rPr>
              <w:t xml:space="preserve">Field Key</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shd w:val="clear" w:color="auto" w:fill="D9EAD3"/>
          </w:tcPr>
          <w:p>
            <w:pPr>
              <w:pStyle w:val="Compact"/>
            </w:pPr>
            <w:r>
              <w:rPr>
                <w:rFonts w:ascii="Calibri" w:hAnsi="Calibri" w:cs="Calibri"/>
                <w:b/>
                <w:sz w:val="18"/>
              </w:rPr>
              <w:t xml:space="preserve">Render</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shd w:val="clear" w:color="auto" w:fill="D9EAD3"/>
          </w:tcPr>
          <w:p>
            <w:pPr>
              <w:pStyle w:val="Compact"/>
            </w:pPr>
            <w:r>
              <w:rPr>
                <w:rFonts w:ascii="Calibri" w:hAnsi="Calibri" w:cs="Calibri"/>
                <w:b/>
                <w:sz w:val="18"/>
              </w:rPr>
              <w:t xml:space="preserve">Sortable</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shd w:val="clear" w:color="auto" w:fill="D9EAD3"/>
          </w:tcPr>
          <w:p>
            <w:pPr>
              <w:pStyle w:val="Compact"/>
            </w:pPr>
            <w:r>
              <w:rPr>
                <w:rFonts w:ascii="Calibri" w:hAnsi="Calibri" w:cs="Calibri"/>
                <w:b/>
                <w:sz w:val="18"/>
              </w:rPr>
              <w:t xml:space="preserve">Keterangan</w:t>
            </w:r>
          </w:p>
        </w:tc>
      </w:tr>
      <w:tr>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sz w:val="18"/>
              </w:rPr>
              <w:t xml:space="preserve">NO</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Style w:val="VerbatimChar"/>
                <w:rFonts w:ascii="Calibri" w:hAnsi="Calibri" w:cs="Calibri"/>
                <w:sz w:val="18"/>
              </w:rPr>
              <w:t xml:space="preserve">No</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sz w:val="18"/>
              </w:rPr>
              <w:t xml:space="preserve">Text</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sz w:val="18"/>
              </w:rPr>
              <w:t xml:space="preserve">Ya</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sz w:val="18"/>
              </w:rPr>
              <w:t xml:space="preserve">Kolom grid dashboard list</w:t>
            </w:r>
          </w:p>
        </w:tc>
      </w:tr>
      <w:tr>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sz w:val="18"/>
              </w:rPr>
              <w:t xml:space="preserve">OUTLET ID</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Style w:val="VerbatimChar"/>
                <w:rFonts w:ascii="Calibri" w:hAnsi="Calibri" w:cs="Calibri"/>
                <w:sz w:val="18"/>
              </w:rPr>
              <w:t xml:space="preserve">OutletId</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sz w:val="18"/>
              </w:rPr>
              <w:t xml:space="preserve">Text</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sz w:val="18"/>
              </w:rPr>
              <w:t xml:space="preserve">Ya</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sz w:val="18"/>
              </w:rPr>
              <w:t xml:space="preserve">Kolom grid dashboard list</w:t>
            </w:r>
          </w:p>
        </w:tc>
      </w:tr>
      <w:tr>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sz w:val="18"/>
              </w:rPr>
              <w:t xml:space="preserve">NAMA STOKIS</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Style w:val="VerbatimChar"/>
                <w:rFonts w:ascii="Calibri" w:hAnsi="Calibri" w:cs="Calibri"/>
                <w:sz w:val="18"/>
              </w:rPr>
              <w:t xml:space="preserve">NamaStokis</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sz w:val="18"/>
              </w:rPr>
              <w:t xml:space="preserve">Text</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sz w:val="18"/>
              </w:rPr>
              <w:t xml:space="preserve">Ya</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sz w:val="18"/>
              </w:rPr>
              <w:t xml:space="preserve">Kolom grid dashboard list</w:t>
            </w:r>
          </w:p>
        </w:tc>
      </w:tr>
      <w:tr>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sz w:val="18"/>
              </w:rPr>
              <w:t xml:space="preserve">BRANCH</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Style w:val="VerbatimChar"/>
                <w:rFonts w:ascii="Calibri" w:hAnsi="Calibri" w:cs="Calibri"/>
                <w:sz w:val="18"/>
              </w:rPr>
              <w:t xml:space="preserve">Branch</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sz w:val="18"/>
              </w:rPr>
              <w:t xml:space="preserve">Text</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sz w:val="18"/>
              </w:rPr>
              <w:t xml:space="preserve">Ya</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sz w:val="18"/>
              </w:rPr>
              <w:t xml:space="preserve">Kolom grid dashboard list</w:t>
            </w:r>
          </w:p>
        </w:tc>
      </w:tr>
      <w:tr>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sz w:val="18"/>
              </w:rPr>
              <w:t xml:space="preserve">REGION</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Style w:val="VerbatimChar"/>
                <w:rFonts w:ascii="Calibri" w:hAnsi="Calibri" w:cs="Calibri"/>
                <w:sz w:val="18"/>
              </w:rPr>
              <w:t xml:space="preserve">Region</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sz w:val="18"/>
              </w:rPr>
              <w:t xml:space="preserve">Text</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sz w:val="18"/>
              </w:rPr>
              <w:t xml:space="preserve">Ya</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sz w:val="18"/>
              </w:rPr>
              <w:t xml:space="preserve">Kolom grid dashboard list</w:t>
            </w:r>
          </w:p>
        </w:tc>
      </w:tr>
      <w:tr>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sz w:val="18"/>
              </w:rPr>
              <w:t xml:space="preserve">STATUS</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Style w:val="VerbatimChar"/>
                <w:rFonts w:ascii="Calibri" w:hAnsi="Calibri" w:cs="Calibri"/>
                <w:sz w:val="18"/>
              </w:rPr>
              <w:t xml:space="preserve">Status</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sz w:val="18"/>
              </w:rPr>
              <w:t xml:space="preserve">Text</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sz w:val="18"/>
              </w:rPr>
              <w:t xml:space="preserve">Ya</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sz w:val="18"/>
              </w:rPr>
              <w:t xml:space="preserve">Kolom grid dashboard list</w:t>
            </w:r>
          </w:p>
        </w:tc>
      </w:tr>
    </w:tbl>
    <w:p>
      <w:pPr>
        <w:pStyle w:val="BodyText"/>
        <w:jc w:val="center"/>
      </w:pPr>
      <w:r>
        <w:rPr>
          <w:rFonts w:ascii="Calibri" w:hAnsi="Calibri" w:cs="Calibri"/>
          <w:i/>
          <w:iCs/>
          <w:sz w:val="22"/>
        </w:rPr>
        <w:t xml:space="preserve">Tabel 3.5.2 — Kolom DataTable Dashboard List</w:t>
      </w:r>
    </w:p>
    <w:bookmarkEnd w:id="40"/>
    <w:bookmarkStart w:id="45" w:name="tombol-aksi-dashboard-list-4"/>
    <w:p>
      <w:pPr>
        <w:pStyle w:val="Heading4"/>
      </w:pPr>
      <w:r>
        <w:rPr>
          <w:rFonts w:ascii="Calibri" w:hAnsi="Calibri" w:cs="Calibri"/>
          <w:b/>
          <w:sz w:val="26"/>
        </w:rPr>
        <w:t xml:space="preserve">3.5.2 Tombol Aksi — Dashboard List</w:t>
      </w:r>
    </w:p>
    <w:tbl xmlns:a="http://schemas.openxmlformats.org/drawingml/2006/main" xmlns:pic="http://schemas.openxmlformats.org/drawingml/2006/picture">
      <w:tblPr>
        <w:tblStyle w:val="TableGrid"/>
        <w:tblW w:type="pct" w:w="5000"/>
        <w:tblLayout w:type="fixed"/>
        <w:tblLook w:firstRow="1" w:lastRow="0" w:firstColumn="0" w:lastColumn="0" w:noHBand="0" w:noVBand="0" w:val="0020"/>
      </w:tblPr>
      <w:tblGrid>
        <w:gridCol w:w="2835"/>
        <w:gridCol w:w="1984"/>
        <w:gridCol w:w="1984"/>
        <w:gridCol w:w="1417"/>
        <w:gridCol w:w="3118"/>
      </w:tblGrid>
      <w:tr>
        <w:trPr>
          <w:tblHeader w:val="on"/>
        </w:trPr>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shd w:val="clear" w:color="auto" w:fill="D9EAD3"/>
          </w:tcPr>
          <w:p>
            <w:pPr>
              <w:pStyle w:val="Compact"/>
              <w:jc w:val="center"/>
            </w:pPr>
            <w:r>
              <w:rPr>
                <w:rFonts w:ascii="Calibri" w:hAnsi="Calibri" w:cs="Calibri"/>
                <w:b/>
                <w:sz w:val="18"/>
              </w:rPr>
              <w:t xml:space="preserve">Tampilan</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shd w:val="clear" w:color="auto" w:fill="D9EAD3"/>
          </w:tcPr>
          <w:p>
            <w:pPr>
              <w:pStyle w:val="Compact"/>
              <w:jc w:val="center"/>
            </w:pPr>
            <w:r>
              <w:rPr>
                <w:rFonts w:ascii="Calibri" w:hAnsi="Calibri" w:cs="Calibri"/>
                <w:b/>
                <w:sz w:val="18"/>
              </w:rPr>
              <w:t xml:space="preserve">Tombol</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shd w:val="clear" w:color="auto" w:fill="D9EAD3"/>
          </w:tcPr>
          <w:p>
            <w:pPr>
              <w:pStyle w:val="Compact"/>
              <w:jc w:val="center"/>
            </w:pPr>
            <w:r>
              <w:rPr>
                <w:rFonts w:ascii="Calibri" w:hAnsi="Calibri" w:cs="Calibri"/>
                <w:b/>
                <w:sz w:val="18"/>
              </w:rPr>
              <w:t xml:space="preserve">ID / Handler</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shd w:val="clear" w:color="auto" w:fill="D9EAD3"/>
          </w:tcPr>
          <w:p>
            <w:pPr>
              <w:pStyle w:val="Compact"/>
              <w:jc w:val="center"/>
            </w:pPr>
            <w:r>
              <w:rPr>
                <w:rFonts w:ascii="Calibri" w:hAnsi="Calibri" w:cs="Calibri"/>
                <w:b/>
                <w:sz w:val="18"/>
              </w:rPr>
              <w:t xml:space="preserve">Warna/Style</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shd w:val="clear" w:color="auto" w:fill="D9EAD3"/>
          </w:tcPr>
          <w:p>
            <w:pPr>
              <w:pStyle w:val="Compact"/>
              <w:jc w:val="center"/>
            </w:pPr>
            <w:r>
              <w:rPr>
                <w:rFonts w:ascii="Calibri" w:hAnsi="Calibri" w:cs="Calibri"/>
                <w:b/>
                <w:sz w:val="18"/>
              </w:rPr>
              <w:t xml:space="preserve">Fungsi</w:t>
            </w:r>
          </w:p>
        </w:tc>
      </w:tr>
      <w:tr>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jc w:val="center"/>
            </w:pPr>
            <w:r>
              <w:rPr>
                <w:rFonts w:ascii="Calibri" w:hAnsi="Calibri" w:cs="Calibri"/>
                <w:sz w:val="18"/>
              </w:rPr>
              <w:drawing>
                <wp:inline>
                  <wp:extent cx="1440000" cy="342857"/>
                  <wp:effectExtent b="0" l="0" r="0" t="0"/>
                  <wp:docPr descr="" title="" id="19" name="Picture"/>
                  <a:graphic>
                    <a:graphicData uri="http://schemas.openxmlformats.org/drawingml/2006/picture">
                      <pic:pic>
                        <pic:nvPicPr>
                          <pic:cNvPr descr="screenshots/ss_btn_stokis_download-data.png" id="19" name="Picture"/>
                          <pic:cNvPicPr>
                            <a:picLocks noChangeArrowheads="1" noChangeAspect="1"/>
                          </pic:cNvPicPr>
                        </pic:nvPicPr>
                        <pic:blipFill>
                          <a:blip r:embed="rId56"/>
                          <a:stretch>
                            <a:fillRect/>
                          </a:stretch>
                        </pic:blipFill>
                        <pic:spPr bwMode="auto">
                          <a:xfrm>
                            <a:off x="0" y="0"/>
                            <a:ext cx="2133600" cy="508000"/>
                          </a:xfrm>
                          <a:prstGeom prst="rect">
                            <a:avLst/>
                          </a:prstGeom>
                          <a:noFill/>
                          <a:ln w="9525">
                            <a:noFill/>
                            <a:headEnd/>
                            <a:tailEnd/>
                          </a:ln>
                        </pic:spPr>
                      </pic:pic>
                    </a:graphicData>
                  </a:graphic>
                </wp:inline>
              </w:drawing>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jc w:val="center"/>
            </w:pPr>
            <w:r>
              <w:rPr>
                <w:rFonts w:ascii="Calibri" w:hAnsi="Calibri" w:cs="Calibri"/>
                <w:sz w:val="18"/>
              </w:rPr>
              <w:t xml:space="preserve">Download Data</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jc w:val="center"/>
            </w:pPr>
            <w:r>
              <w:rPr>
                <w:rStyle w:val="VerbatimChar"/>
                <w:rFonts w:ascii="Calibri" w:hAnsi="Calibri" w:cs="Calibri"/>
                <w:sz w:val="18"/>
              </w:rPr>
              <w:t xml:space="preserve">downloadStokis()</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jc w:val="center"/>
            </w:pPr>
            <w:r>
              <w:rPr>
                <w:rFonts w:ascii="Calibri" w:hAnsi="Calibri" w:cs="Calibri"/>
                <w:sz w:val="18"/>
              </w:rPr>
              <w:t xml:space="preserve">btn-outline-secondary</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jc w:val="center"/>
            </w:pPr>
            <w:r>
              <w:rPr>
                <w:rFonts w:ascii="Calibri" w:hAnsi="Calibri" w:cs="Calibri"/>
                <w:sz w:val="18"/>
              </w:rPr>
              <w:t xml:space="preserve">Mengunduh data modul sebagai file CSV.</w:t>
            </w:r>
          </w:p>
        </w:tc>
      </w:tr>
      <w:tr>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jc w:val="center"/>
            </w:pPr>
            <w:r>
              <w:rPr>
                <w:rFonts w:ascii="Calibri" w:hAnsi="Calibri" w:cs="Calibri"/>
                <w:sz w:val="18"/>
              </w:rPr>
              <w:drawing>
                <wp:inline>
                  <wp:extent cx="1440000" cy="386577"/>
                  <wp:effectExtent b="0" l="0" r="0" t="0"/>
                  <wp:docPr descr="" title="" id="20" name="Picture"/>
                  <a:graphic>
                    <a:graphicData uri="http://schemas.openxmlformats.org/drawingml/2006/picture">
                      <pic:pic>
                        <pic:nvPicPr>
                          <pic:cNvPr descr="screenshots/ss_btn_stokis_upload-data.png" id="20" name="Picture"/>
                          <pic:cNvPicPr>
                            <a:picLocks noChangeArrowheads="1" noChangeAspect="1"/>
                          </pic:cNvPicPr>
                        </pic:nvPicPr>
                        <pic:blipFill>
                          <a:blip r:embed="rId57"/>
                          <a:stretch>
                            <a:fillRect/>
                          </a:stretch>
                        </pic:blipFill>
                        <pic:spPr bwMode="auto">
                          <a:xfrm>
                            <a:off x="0" y="0"/>
                            <a:ext cx="1892300" cy="508000"/>
                          </a:xfrm>
                          <a:prstGeom prst="rect">
                            <a:avLst/>
                          </a:prstGeom>
                          <a:noFill/>
                          <a:ln w="9525">
                            <a:noFill/>
                            <a:headEnd/>
                            <a:tailEnd/>
                          </a:ln>
                        </pic:spPr>
                      </pic:pic>
                    </a:graphicData>
                  </a:graphic>
                </wp:inline>
              </w:drawing>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jc w:val="center"/>
            </w:pPr>
            <w:r>
              <w:rPr>
                <w:rFonts w:ascii="Calibri" w:hAnsi="Calibri" w:cs="Calibri"/>
                <w:sz w:val="18"/>
              </w:rPr>
              <w:t xml:space="preserve">Upload Data</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jc w:val="center"/>
            </w:pPr>
            <w:r>
              <w:rPr>
                <w:rStyle w:val="VerbatimChar"/>
                <w:rFonts w:ascii="Calibri" w:hAnsi="Calibri" w:cs="Calibri"/>
                <w:sz w:val="18"/>
              </w:rPr>
              <w:t xml:space="preserve">triggerUploadStokis()</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jc w:val="center"/>
            </w:pPr>
            <w:r>
              <w:rPr>
                <w:rFonts w:ascii="Calibri" w:hAnsi="Calibri" w:cs="Calibri"/>
                <w:sz w:val="18"/>
              </w:rPr>
              <w:t xml:space="preserve">btn-outline-secondary</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jc w:val="center"/>
            </w:pPr>
            <w:r>
              <w:rPr>
                <w:rFonts w:ascii="Calibri" w:hAnsi="Calibri" w:cs="Calibri"/>
                <w:sz w:val="18"/>
              </w:rPr>
              <w:t xml:space="preserve">Mengunggah file CSV untuk sinkronisasi data.</w:t>
            </w:r>
          </w:p>
        </w:tc>
      </w:tr>
      <w:tr>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jc w:val="center"/>
            </w:pPr>
            <w:r>
              <w:rPr>
                <w:rFonts w:ascii="Calibri" w:hAnsi="Calibri" w:cs="Calibri"/>
                <w:sz w:val="18"/>
              </w:rPr>
              <w:drawing>
                <wp:inline>
                  <wp:extent cx="381000" cy="393700"/>
                  <wp:effectExtent b="0" l="0" r="0" t="0"/>
                  <wp:docPr descr="" title="" id="21" name="Picture"/>
                  <a:graphic>
                    <a:graphicData uri="http://schemas.openxmlformats.org/drawingml/2006/picture">
                      <pic:pic>
                        <pic:nvPicPr>
                          <pic:cNvPr descr="screenshots/ss_btn_common_lihat-detail.png" id="21" name="Picture"/>
                          <pic:cNvPicPr>
                            <a:picLocks noChangeArrowheads="1" noChangeAspect="1"/>
                          </pic:cNvPicPr>
                        </pic:nvPicPr>
                        <pic:blipFill>
                          <a:blip r:embed="rId58"/>
                          <a:stretch>
                            <a:fillRect/>
                          </a:stretch>
                        </pic:blipFill>
                        <pic:spPr bwMode="auto">
                          <a:xfrm>
                            <a:off x="0" y="0"/>
                            <a:ext cx="381000" cy="393700"/>
                          </a:xfrm>
                          <a:prstGeom prst="rect">
                            <a:avLst/>
                          </a:prstGeom>
                          <a:noFill/>
                          <a:ln w="9525">
                            <a:noFill/>
                            <a:headEnd/>
                            <a:tailEnd/>
                          </a:ln>
                        </pic:spPr>
                      </pic:pic>
                    </a:graphicData>
                  </a:graphic>
                </wp:inline>
              </w:drawing>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jc w:val="center"/>
            </w:pPr>
            <w:r>
              <w:rPr>
                <w:rFonts w:ascii="Calibri" w:hAnsi="Calibri" w:cs="Calibri"/>
                <w:sz w:val="18"/>
              </w:rPr>
              <w:t xml:space="preserve">Lihat Detail</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jc w:val="center"/>
            </w:pPr>
            <w:r>
              <w:rPr>
                <w:rStyle w:val="VerbatimChar"/>
                <w:rFonts w:ascii="Calibri" w:hAnsi="Calibri" w:cs="Calibri"/>
                <w:sz w:val="18"/>
              </w:rPr>
              <w:t xml:space="preserve">—</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jc w:val="center"/>
            </w:pPr>
            <w:r>
              <w:rPr>
                <w:rFonts w:ascii="Calibri" w:hAnsi="Calibri" w:cs="Calibri"/>
                <w:sz w:val="18"/>
              </w:rPr>
              <w:t xml:space="preserve">btn-outline-secondary</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jc w:val="center"/>
            </w:pPr>
            <w:r>
              <w:rPr>
                <w:rFonts w:ascii="Calibri" w:hAnsi="Calibri" w:cs="Calibri"/>
                <w:sz w:val="18"/>
              </w:rPr>
              <w:t xml:space="preserve">Menampilkan halaman detail record terpilih (parameter URL terenkripsi).</w:t>
            </w:r>
          </w:p>
        </w:tc>
      </w:tr>
    </w:tbl>
    <w:p>
      <w:pPr>
        <w:pStyle w:val="BodyText"/>
        <w:jc w:val="center"/>
      </w:pPr>
      <w:r>
        <w:rPr>
          <w:rFonts w:ascii="Calibri" w:hAnsi="Calibri" w:cs="Calibri"/>
          <w:i/>
          <w:iCs/>
          <w:sz w:val="22"/>
        </w:rPr>
        <w:t xml:space="preserve">Tabel 3.5.3 — Tombol Aksi — Dashboard List</w:t>
      </w:r>
    </w:p>
    <w:p>
      <w:pPr>
        <w:pStyle w:val="BodyText"/>
      </w:pPr>
      <w:r>
        <w:rPr>
          <w:rFonts w:ascii="Calibri" w:hAnsi="Calibri" w:cs="Calibri"/>
          <w:sz w:val="22"/>
        </w:rPr>
        <w:t xml:space="preserve">Halaman</w:t>
      </w:r>
      <w:r>
        <w:rPr>
          <w:rFonts w:ascii="Calibri" w:hAnsi="Calibri" w:cs="Calibri"/>
          <w:sz w:val="22"/>
        </w:rPr>
        <w:t xml:space="preserve"> </w:t>
      </w:r>
      <w:r>
        <w:rPr>
          <w:rFonts w:ascii="Calibri" w:hAnsi="Calibri" w:cs="Calibri"/>
          <w:b/>
          <w:bCs/>
          <w:sz w:val="22"/>
        </w:rPr>
        <w:t xml:space="preserve">detail</w:t>
      </w:r>
      <w:r>
        <w:rPr>
          <w:rFonts w:ascii="Calibri" w:hAnsi="Calibri" w:cs="Calibri"/>
          <w:sz w:val="22"/>
        </w:rPr>
        <w:t xml:space="preserve"> </w:t>
      </w:r>
      <w:r>
        <w:rPr>
          <w:rFonts w:ascii="Calibri" w:hAnsi="Calibri" w:cs="Calibri"/>
          <w:sz w:val="22"/>
        </w:rPr>
        <w:t xml:space="preserve">(</w:t>
      </w:r>
      <w:r>
        <w:rPr>
          <w:rStyle w:val="VerbatimChar"/>
          <w:rFonts w:ascii="Calibri" w:hAnsi="Calibri" w:cs="Calibri"/>
          <w:sz w:val="22"/>
        </w:rPr>
        <w:t xml:space="preserve">detail.html</w:t>
      </w:r>
      <w:r>
        <w:rPr>
          <w:rFonts w:ascii="Calibri" w:hAnsi="Calibri" w:cs="Calibri"/>
          <w:sz w:val="22"/>
        </w:rPr>
        <w:t xml:space="preserve">) diakses melalui aksi baris pada dashboard list (parameter URL terenkripsi</w:t>
      </w:r>
      <w:r>
        <w:rPr>
          <w:rFonts w:ascii="Calibri" w:hAnsi="Calibri" w:cs="Calibri"/>
          <w:sz w:val="22"/>
        </w:rPr>
        <w:t xml:space="preserve"> </w:t>
      </w:r>
      <w:r>
        <w:rPr>
          <w:rStyle w:val="VerbatimChar"/>
          <w:rFonts w:ascii="Calibri" w:hAnsi="Calibri" w:cs="Calibri"/>
          <w:sz w:val="22"/>
        </w:rPr>
        <w:t xml:space="preserve">?param=</w:t>
      </w:r>
      <w:r>
        <w:rPr>
          <w:rFonts w:ascii="Calibri" w:hAnsi="Calibri" w:cs="Calibri"/>
          <w:sz w:val="22"/>
        </w:rPr>
        <w:t xml:space="preserve">).</w:t>
      </w:r>
    </w:p>
    <w:bookmarkEnd w:id="41"/>
    <w:bookmarkStart w:id="46" w:name="form-detail-read-only-2"/>
    <w:p>
      <w:pPr>
        <w:pStyle w:val="Heading4"/>
      </w:pPr>
      <w:r>
        <w:rPr>
          <w:rFonts w:ascii="Calibri" w:hAnsi="Calibri" w:cs="Calibri"/>
          <w:b/>
          <w:sz w:val="26"/>
        </w:rPr>
        <w:t xml:space="preserve">3.5.3 Form Detail (read-only)</w:t>
      </w:r>
    </w:p>
    <w:tbl>
      <w:tblPr>
        <w:tblStyle w:val="TableGrid"/>
        <w:tblW w:type="pct" w:w="5000"/>
        <w:tblLayout w:type="fixed"/>
        <w:tblLook w:firstRow="1" w:lastRow="0" w:firstColumn="0" w:lastColumn="0" w:noHBand="0" w:noVBand="0" w:val="0020"/>
      </w:tblPr>
      <w:tblGrid>
        <w:gridCol w:w="1338"/>
        <w:gridCol w:w="1227"/>
        <w:gridCol w:w="669"/>
        <w:gridCol w:w="1227"/>
        <w:gridCol w:w="1003"/>
        <w:gridCol w:w="1115"/>
        <w:gridCol w:w="1338"/>
      </w:tblGrid>
      <w:tr>
        <w:trPr>
          <w:tblHeader w:val="on"/>
        </w:trPr>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shd w:val="clear" w:color="auto" w:fill="D9EAD3"/>
          </w:tcPr>
          <w:p>
            <w:pPr>
              <w:pStyle w:val="Compact"/>
            </w:pPr>
            <w:r>
              <w:rPr>
                <w:rFonts w:ascii="Calibri" w:hAnsi="Calibri" w:cs="Calibri"/>
                <w:b/>
                <w:sz w:val="18"/>
              </w:rPr>
              <w:t xml:space="preserve">Field Name</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shd w:val="clear" w:color="auto" w:fill="D9EAD3"/>
          </w:tcPr>
          <w:p>
            <w:pPr>
              <w:pStyle w:val="Compact"/>
            </w:pPr>
            <w:r>
              <w:rPr>
                <w:rFonts w:ascii="Calibri" w:hAnsi="Calibri" w:cs="Calibri"/>
                <w:b/>
                <w:sz w:val="18"/>
              </w:rPr>
              <w:t xml:space="preserve">ID Elemen</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shd w:val="clear" w:color="auto" w:fill="D9EAD3"/>
          </w:tcPr>
          <w:p>
            <w:pPr>
              <w:pStyle w:val="Compact"/>
            </w:pPr>
            <w:r>
              <w:rPr>
                <w:rFonts w:ascii="Calibri" w:hAnsi="Calibri" w:cs="Calibri"/>
                <w:b/>
                <w:sz w:val="18"/>
              </w:rPr>
              <w:t xml:space="preserve">Tipe</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shd w:val="clear" w:color="auto" w:fill="D9EAD3"/>
          </w:tcPr>
          <w:p>
            <w:pPr>
              <w:pStyle w:val="Compact"/>
            </w:pPr>
            <w:r>
              <w:rPr>
                <w:rFonts w:ascii="Calibri" w:hAnsi="Calibri" w:cs="Calibri"/>
                <w:b/>
                <w:sz w:val="18"/>
              </w:rPr>
              <w:t xml:space="preserve">Mandatory</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shd w:val="clear" w:color="auto" w:fill="D9EAD3"/>
          </w:tcPr>
          <w:p>
            <w:pPr>
              <w:pStyle w:val="Compact"/>
            </w:pPr>
            <w:r>
              <w:rPr>
                <w:rFonts w:ascii="Calibri" w:hAnsi="Calibri" w:cs="Calibri"/>
                <w:b/>
                <w:sz w:val="18"/>
              </w:rPr>
              <w:t xml:space="preserve">Default</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shd w:val="clear" w:color="auto" w:fill="D9EAD3"/>
          </w:tcPr>
          <w:p>
            <w:pPr>
              <w:pStyle w:val="Compact"/>
            </w:pPr>
            <w:r>
              <w:rPr>
                <w:rFonts w:ascii="Calibri" w:hAnsi="Calibri" w:cs="Calibri"/>
                <w:b/>
                <w:sz w:val="18"/>
              </w:rPr>
              <w:t xml:space="preserve">Validasi</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shd w:val="clear" w:color="auto" w:fill="D9EAD3"/>
          </w:tcPr>
          <w:p>
            <w:pPr>
              <w:pStyle w:val="Compact"/>
            </w:pPr>
            <w:r>
              <w:rPr>
                <w:rFonts w:ascii="Calibri" w:hAnsi="Calibri" w:cs="Calibri"/>
                <w:b/>
                <w:sz w:val="18"/>
              </w:rPr>
              <w:t xml:space="preserve">Keterangan</w:t>
            </w:r>
          </w:p>
        </w:tc>
      </w:tr>
      <w:tr>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sz w:val="18"/>
              </w:rPr>
              <w:t xml:space="preserve">Outlet ID</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Style w:val="VerbatimChar"/>
                <w:rFonts w:ascii="Calibri" w:hAnsi="Calibri" w:cs="Calibri"/>
                <w:sz w:val="18"/>
              </w:rPr>
              <w:t xml:space="preserve">kode</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sz w:val="18"/>
              </w:rPr>
              <w:t xml:space="preserve">Text</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sz w:val="18"/>
              </w:rPr>
              <w:t xml:space="preserve">Tidak</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sz w:val="18"/>
              </w:rPr>
              <w:t xml:space="preserve">(kosong)</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sz w:val="18"/>
              </w:rPr>
              <w:t xml:space="preserve">—</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sz w:val="18"/>
              </w:rPr>
              <w:t xml:space="preserve">—</w:t>
            </w:r>
          </w:p>
        </w:tc>
      </w:tr>
      <w:tr>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sz w:val="18"/>
              </w:rPr>
              <w:t xml:space="preserve">Nama Stokis</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Style w:val="VerbatimChar"/>
                <w:rFonts w:ascii="Calibri" w:hAnsi="Calibri" w:cs="Calibri"/>
                <w:sz w:val="18"/>
              </w:rPr>
              <w:t xml:space="preserve">nama</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sz w:val="18"/>
              </w:rPr>
              <w:t xml:space="preserve">Text</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sz w:val="18"/>
              </w:rPr>
              <w:t xml:space="preserve">Tidak</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sz w:val="18"/>
              </w:rPr>
              <w:t xml:space="preserve">(kosong)</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sz w:val="18"/>
              </w:rPr>
              <w:t xml:space="preserve">—</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sz w:val="18"/>
              </w:rPr>
              <w:t xml:space="preserve">—</w:t>
            </w:r>
          </w:p>
        </w:tc>
      </w:tr>
      <w:tr>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sz w:val="18"/>
              </w:rPr>
              <w:t xml:space="preserve">Branch</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Style w:val="VerbatimChar"/>
                <w:rFonts w:ascii="Calibri" w:hAnsi="Calibri" w:cs="Calibri"/>
                <w:sz w:val="18"/>
              </w:rPr>
              <w:t xml:space="preserve">branch</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sz w:val="18"/>
              </w:rPr>
              <w:t xml:space="preserve">Text</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sz w:val="18"/>
              </w:rPr>
              <w:t xml:space="preserve">Tidak</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sz w:val="18"/>
              </w:rPr>
              <w:t xml:space="preserve">(kosong)</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sz w:val="18"/>
              </w:rPr>
              <w:t xml:space="preserve">—</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sz w:val="18"/>
              </w:rPr>
              <w:t xml:space="preserve">—</w:t>
            </w:r>
          </w:p>
        </w:tc>
      </w:tr>
      <w:tr>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sz w:val="18"/>
              </w:rPr>
              <w:t xml:space="preserve">Region</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Style w:val="VerbatimChar"/>
                <w:rFonts w:ascii="Calibri" w:hAnsi="Calibri" w:cs="Calibri"/>
                <w:sz w:val="18"/>
              </w:rPr>
              <w:t xml:space="preserve">region</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sz w:val="18"/>
              </w:rPr>
              <w:t xml:space="preserve">Text</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sz w:val="18"/>
              </w:rPr>
              <w:t xml:space="preserve">Tidak</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sz w:val="18"/>
              </w:rPr>
              <w:t xml:space="preserve">(kosong)</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sz w:val="18"/>
              </w:rPr>
              <w:t xml:space="preserve">—</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sz w:val="18"/>
              </w:rPr>
              <w:t xml:space="preserve">—</w:t>
            </w:r>
          </w:p>
        </w:tc>
      </w:tr>
      <w:tr>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sz w:val="18"/>
              </w:rPr>
              <w:t xml:space="preserve">Telepon</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Style w:val="VerbatimChar"/>
                <w:rFonts w:ascii="Calibri" w:hAnsi="Calibri" w:cs="Calibri"/>
                <w:sz w:val="18"/>
              </w:rPr>
              <w:t xml:space="preserve">telepon</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sz w:val="18"/>
              </w:rPr>
              <w:t xml:space="preserve">Text</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sz w:val="18"/>
              </w:rPr>
              <w:t xml:space="preserve">Tidak</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sz w:val="18"/>
              </w:rPr>
              <w:t xml:space="preserve">(kosong)</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sz w:val="18"/>
              </w:rPr>
              <w:t xml:space="preserve">—</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sz w:val="18"/>
              </w:rPr>
              <w:t xml:space="preserve">—</w:t>
            </w:r>
          </w:p>
        </w:tc>
      </w:tr>
      <w:tr>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sz w:val="18"/>
              </w:rPr>
              <w:t xml:space="preserve">Status</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Style w:val="VerbatimChar"/>
                <w:rFonts w:ascii="Calibri" w:hAnsi="Calibri" w:cs="Calibri"/>
                <w:sz w:val="18"/>
              </w:rPr>
              <w:t xml:space="preserve">status</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sz w:val="18"/>
              </w:rPr>
              <w:t xml:space="preserve">Text</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sz w:val="18"/>
              </w:rPr>
              <w:t xml:space="preserve">Tidak</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sz w:val="18"/>
              </w:rPr>
              <w:t xml:space="preserve">(kosong)</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sz w:val="18"/>
              </w:rPr>
              <w:t xml:space="preserve">—</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sz w:val="18"/>
              </w:rPr>
              <w:t xml:space="preserve">—</w:t>
            </w:r>
          </w:p>
        </w:tc>
      </w:tr>
      <w:tr>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sz w:val="18"/>
              </w:rPr>
              <w:t xml:space="preserve">Alamat Lengkap</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Style w:val="VerbatimChar"/>
                <w:rFonts w:ascii="Calibri" w:hAnsi="Calibri" w:cs="Calibri"/>
                <w:sz w:val="18"/>
              </w:rPr>
              <w:t xml:space="preserve">alamat</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sz w:val="18"/>
              </w:rPr>
              <w:t xml:space="preserve">Text</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sz w:val="18"/>
              </w:rPr>
              <w:t xml:space="preserve">Tidak</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sz w:val="18"/>
              </w:rPr>
              <w:t xml:space="preserve">(kosong)</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sz w:val="18"/>
              </w:rPr>
              <w:t xml:space="preserve">—</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sz w:val="18"/>
              </w:rPr>
              <w:t xml:space="preserve">—</w:t>
            </w:r>
          </w:p>
        </w:tc>
      </w:tr>
      <w:tr>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sz w:val="18"/>
              </w:rPr>
              <w:t xml:space="preserve">Latitude</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Style w:val="VerbatimChar"/>
                <w:rFonts w:ascii="Calibri" w:hAnsi="Calibri" w:cs="Calibri"/>
                <w:sz w:val="18"/>
              </w:rPr>
              <w:t xml:space="preserve">lat</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sz w:val="18"/>
              </w:rPr>
              <w:t xml:space="preserve">Text</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sz w:val="18"/>
              </w:rPr>
              <w:t xml:space="preserve">Tidak</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sz w:val="18"/>
              </w:rPr>
              <w:t xml:space="preserve">(kosong)</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sz w:val="18"/>
              </w:rPr>
              <w:t xml:space="preserve">—</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sz w:val="18"/>
              </w:rPr>
              <w:t xml:space="preserve">—</w:t>
            </w:r>
          </w:p>
        </w:tc>
      </w:tr>
      <w:tr>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sz w:val="18"/>
              </w:rPr>
              <w:t xml:space="preserve">Longitude</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Style w:val="VerbatimChar"/>
                <w:rFonts w:ascii="Calibri" w:hAnsi="Calibri" w:cs="Calibri"/>
                <w:sz w:val="18"/>
              </w:rPr>
              <w:t xml:space="preserve">lng</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sz w:val="18"/>
              </w:rPr>
              <w:t xml:space="preserve">Text</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sz w:val="18"/>
              </w:rPr>
              <w:t xml:space="preserve">Tidak</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sz w:val="18"/>
              </w:rPr>
              <w:t xml:space="preserve">(kosong)</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sz w:val="18"/>
              </w:rPr>
              <w:t xml:space="preserve">—</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sz w:val="18"/>
              </w:rPr>
              <w:t xml:space="preserve">—</w:t>
            </w:r>
          </w:p>
        </w:tc>
      </w:tr>
    </w:tbl>
    <w:p>
      <w:pPr>
        <w:pStyle w:val="BodyText"/>
        <w:jc w:val="center"/>
      </w:pPr>
      <w:r>
        <w:rPr>
          <w:rFonts w:ascii="Calibri" w:hAnsi="Calibri" w:cs="Calibri"/>
          <w:i/>
          <w:iCs/>
          <w:sz w:val="22"/>
        </w:rPr>
        <w:t xml:space="preserve">Tabel 3.5.4 — Form Detail (read-only)</w:t>
      </w:r>
    </w:p>
    <w:bookmarkEnd w:id="42"/>
    <w:bookmarkStart w:id="47" w:name="tombol-aksi-halaman-detail-3"/>
    <w:p>
      <w:pPr>
        <w:pStyle w:val="Heading4"/>
      </w:pPr>
      <w:r>
        <w:rPr>
          <w:rFonts w:ascii="Calibri" w:hAnsi="Calibri" w:cs="Calibri"/>
          <w:b/>
          <w:sz w:val="26"/>
        </w:rPr>
        <w:t xml:space="preserve">3.5.4 Tombol Aksi — Halaman Detail</w:t>
      </w:r>
    </w:p>
    <w:tbl xmlns:a="http://schemas.openxmlformats.org/drawingml/2006/main" xmlns:pic="http://schemas.openxmlformats.org/drawingml/2006/picture">
      <w:tblPr>
        <w:tblStyle w:val="TableGrid"/>
        <w:tblW w:type="pct" w:w="5000"/>
        <w:tblLayout w:type="fixed"/>
        <w:tblLook w:firstRow="1" w:lastRow="0" w:firstColumn="0" w:lastColumn="0" w:noHBand="0" w:noVBand="0" w:val="0020"/>
      </w:tblPr>
      <w:tblGrid>
        <w:gridCol w:w="2835"/>
        <w:gridCol w:w="1984"/>
        <w:gridCol w:w="1984"/>
        <w:gridCol w:w="1417"/>
        <w:gridCol w:w="3118"/>
      </w:tblGrid>
      <w:tr>
        <w:trPr>
          <w:tblHeader w:val="on"/>
        </w:trPr>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shd w:val="clear" w:color="auto" w:fill="D9EAD3"/>
          </w:tcPr>
          <w:p>
            <w:pPr>
              <w:pStyle w:val="Compact"/>
              <w:jc w:val="center"/>
            </w:pPr>
            <w:r>
              <w:rPr>
                <w:rFonts w:ascii="Calibri" w:hAnsi="Calibri" w:cs="Calibri"/>
                <w:b/>
                <w:sz w:val="18"/>
              </w:rPr>
              <w:t xml:space="preserve">Tampilan</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shd w:val="clear" w:color="auto" w:fill="D9EAD3"/>
          </w:tcPr>
          <w:p>
            <w:pPr>
              <w:pStyle w:val="Compact"/>
              <w:jc w:val="center"/>
            </w:pPr>
            <w:r>
              <w:rPr>
                <w:rFonts w:ascii="Calibri" w:hAnsi="Calibri" w:cs="Calibri"/>
                <w:b/>
                <w:sz w:val="18"/>
              </w:rPr>
              <w:t xml:space="preserve">Tombol</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shd w:val="clear" w:color="auto" w:fill="D9EAD3"/>
          </w:tcPr>
          <w:p>
            <w:pPr>
              <w:pStyle w:val="Compact"/>
              <w:jc w:val="center"/>
            </w:pPr>
            <w:r>
              <w:rPr>
                <w:rFonts w:ascii="Calibri" w:hAnsi="Calibri" w:cs="Calibri"/>
                <w:b/>
                <w:sz w:val="18"/>
              </w:rPr>
              <w:t xml:space="preserve">ID / Handler</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shd w:val="clear" w:color="auto" w:fill="D9EAD3"/>
          </w:tcPr>
          <w:p>
            <w:pPr>
              <w:pStyle w:val="Compact"/>
              <w:jc w:val="center"/>
            </w:pPr>
            <w:r>
              <w:rPr>
                <w:rFonts w:ascii="Calibri" w:hAnsi="Calibri" w:cs="Calibri"/>
                <w:b/>
                <w:sz w:val="18"/>
              </w:rPr>
              <w:t xml:space="preserve">Warna/Style</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shd w:val="clear" w:color="auto" w:fill="D9EAD3"/>
          </w:tcPr>
          <w:p>
            <w:pPr>
              <w:pStyle w:val="Compact"/>
              <w:jc w:val="center"/>
            </w:pPr>
            <w:r>
              <w:rPr>
                <w:rFonts w:ascii="Calibri" w:hAnsi="Calibri" w:cs="Calibri"/>
                <w:b/>
                <w:sz w:val="18"/>
              </w:rPr>
              <w:t xml:space="preserve">Fungsi</w:t>
            </w:r>
          </w:p>
        </w:tc>
      </w:tr>
      <w:tr>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jc w:val="center"/>
            </w:pPr>
            <w:r>
              <w:rPr>
                <w:rFonts w:ascii="Calibri" w:hAnsi="Calibri" w:cs="Calibri"/>
                <w:sz w:val="18"/>
              </w:rPr>
              <w:drawing>
                <wp:inline>
                  <wp:extent cx="1440000" cy="488135"/>
                  <wp:effectExtent b="0" l="0" r="0" t="0"/>
                  <wp:docPr descr="" title="" id="22" name="Picture"/>
                  <a:graphic>
                    <a:graphicData uri="http://schemas.openxmlformats.org/drawingml/2006/picture">
                      <pic:pic>
                        <pic:nvPicPr>
                          <pic:cNvPr descr="screenshots/ss_btn_common_kembali.png" id="22" name="Picture"/>
                          <pic:cNvPicPr>
                            <a:picLocks noChangeArrowheads="1" noChangeAspect="1"/>
                          </pic:cNvPicPr>
                        </pic:nvPicPr>
                        <pic:blipFill>
                          <a:blip r:embed="rId50"/>
                          <a:stretch>
                            <a:fillRect/>
                          </a:stretch>
                        </pic:blipFill>
                        <pic:spPr bwMode="auto">
                          <a:xfrm>
                            <a:off x="0" y="0"/>
                            <a:ext cx="1498600" cy="508000"/>
                          </a:xfrm>
                          <a:prstGeom prst="rect">
                            <a:avLst/>
                          </a:prstGeom>
                          <a:noFill/>
                          <a:ln w="9525">
                            <a:noFill/>
                            <a:headEnd/>
                            <a:tailEnd/>
                          </a:ln>
                        </pic:spPr>
                      </pic:pic>
                    </a:graphicData>
                  </a:graphic>
                </wp:inline>
              </w:drawing>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jc w:val="center"/>
            </w:pPr>
            <w:r>
              <w:rPr>
                <w:rFonts w:ascii="Calibri" w:hAnsi="Calibri" w:cs="Calibri"/>
                <w:sz w:val="18"/>
              </w:rPr>
              <w:t xml:space="preserve">Kembali</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jc w:val="center"/>
            </w:pPr>
            <w:r>
              <w:rPr>
                <w:rStyle w:val="VerbatimChar"/>
                <w:rFonts w:ascii="Calibri" w:hAnsi="Calibri" w:cs="Calibri"/>
                <w:sz w:val="18"/>
              </w:rPr>
              <w:t xml:space="preserve">—</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jc w:val="center"/>
            </w:pPr>
            <w:r>
              <w:rPr>
                <w:rFonts w:ascii="Calibri" w:hAnsi="Calibri" w:cs="Calibri"/>
                <w:sz w:val="18"/>
              </w:rPr>
              <w:t xml:space="preserve">btn-secondary</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jc w:val="center"/>
            </w:pPr>
            <w:r>
              <w:rPr>
                <w:rFonts w:ascii="Calibri" w:hAnsi="Calibri" w:cs="Calibri"/>
                <w:sz w:val="18"/>
              </w:rPr>
              <w:t xml:space="preserve">Kembali ke dashboard list modul.</w:t>
            </w:r>
          </w:p>
        </w:tc>
      </w:tr>
      <w:tr>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jc w:val="center"/>
            </w:pPr>
            <w:r>
              <w:rPr>
                <w:rFonts w:ascii="Calibri" w:hAnsi="Calibri" w:cs="Calibri"/>
                <w:sz w:val="18"/>
              </w:rPr>
              <w:drawing>
                <wp:inline>
                  <wp:extent cx="1440000" cy="62550"/>
                  <wp:effectExtent b="0" l="0" r="0" t="0"/>
                  <wp:docPr descr="" title="" id="23" name="Picture"/>
                  <a:graphic>
                    <a:graphicData uri="http://schemas.openxmlformats.org/drawingml/2006/picture">
                      <pic:pic>
                        <pic:nvPicPr>
                          <pic:cNvPr descr="screenshots/ss_btn_stokis_stok-per-produk.png" id="23" name="Picture"/>
                          <pic:cNvPicPr>
                            <a:picLocks noChangeArrowheads="1" noChangeAspect="1"/>
                          </pic:cNvPicPr>
                        </pic:nvPicPr>
                        <pic:blipFill>
                          <a:blip r:embed="rId60"/>
                          <a:stretch>
                            <a:fillRect/>
                          </a:stretch>
                        </pic:blipFill>
                        <pic:spPr bwMode="auto">
                          <a:xfrm>
                            <a:off x="0" y="0"/>
                            <a:ext cx="5486400" cy="238318"/>
                          </a:xfrm>
                          <a:prstGeom prst="rect">
                            <a:avLst/>
                          </a:prstGeom>
                          <a:noFill/>
                          <a:ln w="9525">
                            <a:noFill/>
                            <a:headEnd/>
                            <a:tailEnd/>
                          </a:ln>
                        </pic:spPr>
                      </pic:pic>
                    </a:graphicData>
                  </a:graphic>
                </wp:inline>
              </w:drawing>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jc w:val="center"/>
            </w:pPr>
            <w:r>
              <w:rPr>
                <w:rFonts w:ascii="Calibri" w:hAnsi="Calibri" w:cs="Calibri"/>
                <w:sz w:val="18"/>
              </w:rPr>
              <w:t xml:space="preserve">Stok per Produk</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jc w:val="center"/>
            </w:pPr>
            <w:r>
              <w:rPr>
                <w:rStyle w:val="VerbatimChar"/>
                <w:rFonts w:ascii="Calibri" w:hAnsi="Calibri" w:cs="Calibri"/>
                <w:sz w:val="18"/>
              </w:rPr>
              <w:t xml:space="preserve">—</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jc w:val="center"/>
            </w:pPr>
            <w:r>
              <w:rPr>
                <w:rFonts w:ascii="Calibri" w:hAnsi="Calibri" w:cs="Calibri"/>
                <w:sz w:val="18"/>
              </w:rPr>
              <w:t xml:space="preserve">btn-secondary</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jc w:val="center"/>
            </w:pPr>
            <w:r>
              <w:rPr>
                <w:rFonts w:ascii="Calibri" w:hAnsi="Calibri" w:cs="Calibri"/>
                <w:sz w:val="18"/>
              </w:rPr>
              <w:t xml:space="preserve">Membuka panel Stok per Produk menampilkan data terkait pada halaman detail.</w:t>
            </w:r>
          </w:p>
        </w:tc>
      </w:tr>
      <w:tr>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jc w:val="center"/>
            </w:pPr>
            <w:r>
              <w:rPr>
                <w:rFonts w:ascii="Calibri" w:hAnsi="Calibri" w:cs="Calibri"/>
                <w:sz w:val="18"/>
              </w:rPr>
              <w:t xml:space="preserve">—</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jc w:val="center"/>
            </w:pPr>
            <w:r>
              <w:rPr>
                <w:rFonts w:ascii="Calibri" w:hAnsi="Calibri" w:cs="Calibri"/>
                <w:sz w:val="18"/>
              </w:rPr>
              <w:t xml:space="preserve">Riwayat Input Stok oleh Motoris</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jc w:val="center"/>
            </w:pPr>
            <w:r>
              <w:rPr>
                <w:rStyle w:val="VerbatimChar"/>
                <w:rFonts w:ascii="Calibri" w:hAnsi="Calibri" w:cs="Calibri"/>
                <w:sz w:val="18"/>
              </w:rPr>
              <w:t xml:space="preserve">—</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jc w:val="center"/>
            </w:pPr>
            <w:r>
              <w:rPr>
                <w:rFonts w:ascii="Calibri" w:hAnsi="Calibri" w:cs="Calibri"/>
                <w:sz w:val="18"/>
              </w:rPr>
              <w:t xml:space="preserve">btn-secondary</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jc w:val="center"/>
            </w:pPr>
            <w:r>
              <w:rPr>
                <w:rFonts w:ascii="Calibri" w:hAnsi="Calibri" w:cs="Calibri"/>
                <w:sz w:val="18"/>
              </w:rPr>
              <w:t xml:space="preserve">Membuka panel Riwayat Input Stok oleh Motoris menampilkan data terkait pada halaman detail.</w:t>
            </w:r>
          </w:p>
        </w:tc>
      </w:tr>
      <w:tr>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jc w:val="center"/>
            </w:pPr>
            <w:r>
              <w:rPr>
                <w:rFonts w:ascii="Calibri" w:hAnsi="Calibri" w:cs="Calibri"/>
                <w:sz w:val="18"/>
              </w:rPr>
              <w:t xml:space="preserve">—</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jc w:val="center"/>
            </w:pPr>
            <w:r>
              <w:rPr>
                <w:rFonts w:ascii="Calibri" w:hAnsi="Calibri" w:cs="Calibri"/>
                <w:sz w:val="18"/>
              </w:rPr>
              <w:t xml:space="preserve">Riwayat Status (Active / Inactive) — dari Upload</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jc w:val="center"/>
            </w:pPr>
            <w:r>
              <w:rPr>
                <w:rStyle w:val="VerbatimChar"/>
                <w:rFonts w:ascii="Calibri" w:hAnsi="Calibri" w:cs="Calibri"/>
                <w:sz w:val="18"/>
              </w:rPr>
              <w:t xml:space="preserve">—</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jc w:val="center"/>
            </w:pPr>
            <w:r>
              <w:rPr>
                <w:rFonts w:ascii="Calibri" w:hAnsi="Calibri" w:cs="Calibri"/>
                <w:sz w:val="18"/>
              </w:rPr>
              <w:t xml:space="preserve">btn-secondary</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jc w:val="center"/>
            </w:pPr>
            <w:r>
              <w:rPr>
                <w:rFonts w:ascii="Calibri" w:hAnsi="Calibri" w:cs="Calibri"/>
                <w:sz w:val="18"/>
              </w:rPr>
              <w:t xml:space="preserve">Membuka panel Riwayat Status (Active / Inactive) — dari Upload menampilkan data terkait pada halaman detail.</w:t>
            </w:r>
          </w:p>
        </w:tc>
      </w:tr>
    </w:tbl>
    <w:p>
      <w:pPr>
        <w:pStyle w:val="BodyText"/>
        <w:jc w:val="center"/>
      </w:pPr>
      <w:r>
        <w:rPr>
          <w:rFonts w:ascii="Calibri" w:hAnsi="Calibri" w:cs="Calibri"/>
          <w:i/>
          <w:iCs/>
          <w:sz w:val="22"/>
        </w:rPr>
        <w:t xml:space="preserve">Tabel 3.5.5 — Tombol Aksi — Halaman Detail</w:t>
      </w:r>
    </w:p>
    <w:bookmarkEnd w:id="43"/>
    <w:bookmarkStart w:id="48" w:name="business-rules-3"/>
    <w:p>
      <w:pPr>
        <w:pStyle w:val="Heading4"/>
      </w:pPr>
      <w:r>
        <w:rPr>
          <w:rFonts w:ascii="Calibri" w:hAnsi="Calibri" w:cs="Calibri"/>
          <w:b/>
          <w:sz w:val="26"/>
        </w:rPr>
        <w:t xml:space="preserve">3.5.5 Business Rules</w:t>
      </w:r>
    </w:p>
    <w:tbl>
      <w:tblPr>
        <w:tblStyle w:val="TableGrid"/>
        <w:tblW w:type="auto" w:w="0"/>
        <w:tblLook w:firstRow="1" w:lastRow="0" w:firstColumn="0" w:lastColumn="0" w:noHBand="0" w:noVBand="0" w:val="0020"/>
      </w:tblPr>
      <w:tblGrid>
        <w:gridCol w:w="3960"/>
        <w:gridCol w:w="3960"/>
      </w:tblGrid>
      <w:tr>
        <w:trPr>
          <w:tblHeader w:val="on"/>
        </w:trPr>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shd w:val="clear" w:color="auto" w:fill="D9EAD3"/>
          </w:tcPr>
          <w:p>
            <w:pPr>
              <w:pStyle w:val="Compact"/>
            </w:pPr>
            <w:r>
              <w:rPr>
                <w:rFonts w:ascii="Calibri" w:hAnsi="Calibri" w:cs="Calibri"/>
                <w:b/>
                <w:sz w:val="18"/>
              </w:rPr>
              <w:t xml:space="preserve">Rule ID</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shd w:val="clear" w:color="auto" w:fill="D9EAD3"/>
          </w:tcPr>
          <w:p>
            <w:pPr>
              <w:pStyle w:val="Compact"/>
            </w:pPr>
            <w:r>
              <w:rPr>
                <w:rFonts w:ascii="Calibri" w:hAnsi="Calibri" w:cs="Calibri"/>
                <w:b/>
                <w:sz w:val="18"/>
              </w:rPr>
              <w:t xml:space="preserve">Aturan</w:t>
            </w:r>
          </w:p>
        </w:tc>
      </w:tr>
      <w:tr>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sz w:val="18"/>
              </w:rPr>
              <w:t xml:space="preserve">BR-MD08</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sz w:val="18"/>
              </w:rPr>
              <w:t xml:space="preserve">File kosong atau format header tidak dikenali.</w:t>
            </w:r>
          </w:p>
        </w:tc>
      </w:tr>
      <w:tr>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sz w:val="18"/>
              </w:rPr>
              <w:t xml:space="preserve">BR-MD09</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sz w:val="18"/>
              </w:rPr>
              <w:t xml:space="preserve">Tidak ada baris data yang dapat diproses.</w:t>
            </w:r>
          </w:p>
        </w:tc>
      </w:tr>
    </w:tbl>
    <w:p>
      <w:pPr>
        <w:pStyle w:val="BodyText"/>
        <w:jc w:val="center"/>
      </w:pPr>
      <w:r>
        <w:rPr>
          <w:rFonts w:ascii="Calibri" w:hAnsi="Calibri" w:cs="Calibri"/>
          <w:i/>
          <w:iCs/>
          <w:sz w:val="22"/>
        </w:rPr>
        <w:t xml:space="preserve">Tabel 3.5.6 — Business Rules</w:t>
      </w:r>
    </w:p>
    <w:bookmarkEnd w:id="44"/>
    <w:bookmarkStart w:id="49" w:name="crud-4"/>
    <w:p>
      <w:pPr>
        <w:pStyle w:val="Heading4"/>
      </w:pPr>
      <w:r>
        <w:rPr>
          <w:rFonts w:ascii="Calibri" w:hAnsi="Calibri" w:cs="Calibri"/>
          <w:b/>
          <w:sz w:val="26"/>
        </w:rPr>
        <w:t xml:space="preserve">3.5.6 CRUD</w:t>
      </w:r>
    </w:p>
    <w:tbl>
      <w:tblPr>
        <w:tblStyle w:val="TableGrid"/>
        <w:tblW w:type="pct" w:w="5000"/>
        <w:tblLayout w:type="fixed"/>
        <w:tblLook w:firstRow="1" w:lastRow="0" w:firstColumn="0" w:lastColumn="0" w:noHBand="0" w:noVBand="0" w:val="0020"/>
      </w:tblPr>
      <w:tblGrid>
        <w:gridCol w:w="2160"/>
        <w:gridCol w:w="1440"/>
        <w:gridCol w:w="1440"/>
        <w:gridCol w:w="2880"/>
      </w:tblGrid>
      <w:tr>
        <w:trPr>
          <w:tblHeader w:val="on"/>
        </w:trPr>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shd w:val="clear" w:color="auto" w:fill="D9EAD3"/>
          </w:tcPr>
          <w:p>
            <w:pPr>
              <w:pStyle w:val="Compact"/>
            </w:pPr>
            <w:r>
              <w:rPr>
                <w:rFonts w:ascii="Calibri" w:hAnsi="Calibri" w:cs="Calibri"/>
                <w:b/>
                <w:sz w:val="18"/>
              </w:rPr>
              <w:t xml:space="preserve">Operasi</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shd w:val="clear" w:color="auto" w:fill="D9EAD3"/>
          </w:tcPr>
          <w:p>
            <w:pPr>
              <w:pStyle w:val="Compact"/>
            </w:pPr>
            <w:r>
              <w:rPr>
                <w:rFonts w:ascii="Calibri" w:hAnsi="Calibri" w:cs="Calibri"/>
                <w:b/>
                <w:sz w:val="18"/>
              </w:rPr>
              <w:t xml:space="preserve">Cara</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shd w:val="clear" w:color="auto" w:fill="D9EAD3"/>
          </w:tcPr>
          <w:p>
            <w:pPr>
              <w:pStyle w:val="Compact"/>
            </w:pPr>
            <w:r>
              <w:rPr>
                <w:rFonts w:ascii="Calibri" w:hAnsi="Calibri" w:cs="Calibri"/>
                <w:b/>
                <w:sz w:val="18"/>
              </w:rPr>
              <w:t xml:space="preserve">Role</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shd w:val="clear" w:color="auto" w:fill="D9EAD3"/>
          </w:tcPr>
          <w:p>
            <w:pPr>
              <w:pStyle w:val="Compact"/>
            </w:pPr>
            <w:r>
              <w:rPr>
                <w:rFonts w:ascii="Calibri" w:hAnsi="Calibri" w:cs="Calibri"/>
                <w:b/>
                <w:sz w:val="18"/>
              </w:rPr>
              <w:t xml:space="preserve">Keterangan</w:t>
            </w:r>
          </w:p>
        </w:tc>
      </w:tr>
      <w:tr>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b/>
                <w:bCs/>
                <w:sz w:val="18"/>
              </w:rPr>
              <w:t xml:space="preserve">Create</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sz w:val="18"/>
              </w:rPr>
              <w:t xml:space="preserve">Upload CSV (baris baru)</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sz w:val="18"/>
              </w:rPr>
              <w:t xml:space="preserve">Admin</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sz w:val="18"/>
              </w:rPr>
              <w:t xml:space="preserve">Sinkronisasi dari file, bukan input manual</w:t>
            </w:r>
          </w:p>
        </w:tc>
      </w:tr>
      <w:tr>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b/>
                <w:bCs/>
                <w:sz w:val="18"/>
              </w:rPr>
              <w:t xml:space="preserve">Read</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sz w:val="18"/>
              </w:rPr>
              <w:t xml:space="preserve">dashboard list (DataTable) +</w:t>
            </w:r>
            <w:r>
              <w:rPr>
                <w:rFonts w:ascii="Calibri" w:hAnsi="Calibri" w:cs="Calibri"/>
                <w:sz w:val="18"/>
              </w:rPr>
              <w:t xml:space="preserve"> </w:t>
            </w:r>
            <w:r>
              <w:rPr>
                <w:rStyle w:val="VerbatimChar"/>
                <w:rFonts w:ascii="Calibri" w:hAnsi="Calibri" w:cs="Calibri"/>
                <w:sz w:val="18"/>
              </w:rPr>
              <w:t xml:space="preserve">detail.html</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sz w:val="18"/>
              </w:rPr>
              <w:t xml:space="preserve">Semua role</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sz w:val="18"/>
              </w:rPr>
              <w:t xml:space="preserve">Termasuk riwayat status/stok</w:t>
            </w:r>
          </w:p>
        </w:tc>
      </w:tr>
      <w:tr>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b/>
                <w:bCs/>
                <w:sz w:val="18"/>
              </w:rPr>
              <w:t xml:space="preserve">Update</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sz w:val="18"/>
              </w:rPr>
              <w:t xml:space="preserve">Upload CSV (status Active/Inactive)</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sz w:val="18"/>
              </w:rPr>
              <w:t xml:space="preserve">Admin</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sz w:val="18"/>
              </w:rPr>
              <w:t xml:space="preserve">Status disimpulkan dari keberadaan ID di file</w:t>
            </w:r>
          </w:p>
        </w:tc>
      </w:tr>
    </w:tbl>
    <w:p>
      <w:pPr>
        <w:pStyle w:val="BodyText"/>
        <w:jc w:val="center"/>
      </w:pPr>
      <w:r>
        <w:rPr>
          <w:rFonts w:ascii="Calibri" w:hAnsi="Calibri" w:cs="Calibri"/>
          <w:i/>
          <w:iCs/>
          <w:sz w:val="22"/>
        </w:rPr>
        <w:t xml:space="preserve">Tabel 3.5.7 — CRUD</w:t>
      </w:r>
    </w:p>
    <w:bookmarkEnd w:id="45"/>
    <w:bookmarkStart w:id="50" w:name="mapping-database-maven-4"/>
    <w:p>
      <w:pPr>
        <w:pStyle w:val="Heading4"/>
      </w:pPr>
      <w:r>
        <w:rPr>
          <w:rFonts w:ascii="Calibri" w:hAnsi="Calibri" w:cs="Calibri"/>
          <w:b/>
          <w:sz w:val="26"/>
        </w:rPr>
        <w:t xml:space="preserve">3.5.6 Mapping Database MAVEN</w:t>
      </w:r>
    </w:p>
    <w:tbl>
      <w:tblPr>
        <w:tblStyle w:val="TableGrid"/>
        <w:tblW w:type="pct" w:w="5000"/>
        <w:tblLayout w:type="fixed"/>
        <w:tblLook w:firstRow="1" w:lastRow="0" w:firstColumn="0" w:lastColumn="0" w:noHBand="0" w:noVBand="0" w:val="0020"/>
      </w:tblPr>
      <w:tblGrid>
        <w:gridCol w:w="2678"/>
        <w:gridCol w:w="1514"/>
        <w:gridCol w:w="1514"/>
        <w:gridCol w:w="815"/>
        <w:gridCol w:w="1397"/>
      </w:tblGrid>
      <w:tr>
        <w:trPr>
          <w:tblHeader w:val="on"/>
        </w:trPr>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shd w:val="clear" w:color="auto" w:fill="D9EAD3"/>
          </w:tcPr>
          <w:p>
            <w:pPr>
              <w:pStyle w:val="Compact"/>
            </w:pPr>
            <w:r>
              <w:rPr>
                <w:rFonts w:ascii="Calibri" w:hAnsi="Calibri" w:cs="Calibri"/>
                <w:b/>
                <w:sz w:val="18"/>
              </w:rPr>
              <w:t xml:space="preserve">Field UI / Kolom Grid</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shd w:val="clear" w:color="auto" w:fill="D9EAD3"/>
          </w:tcPr>
          <w:p>
            <w:pPr>
              <w:pStyle w:val="Compact"/>
            </w:pPr>
            <w:r>
              <w:rPr>
                <w:rFonts w:ascii="Calibri" w:hAnsi="Calibri" w:cs="Calibri"/>
                <w:b/>
                <w:sz w:val="18"/>
              </w:rPr>
              <w:t xml:space="preserve">Tabel MAVEN</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shd w:val="clear" w:color="auto" w:fill="D9EAD3"/>
          </w:tcPr>
          <w:p>
            <w:pPr>
              <w:pStyle w:val="Compact"/>
            </w:pPr>
            <w:r>
              <w:rPr>
                <w:rFonts w:ascii="Calibri" w:hAnsi="Calibri" w:cs="Calibri"/>
                <w:b/>
                <w:sz w:val="18"/>
              </w:rPr>
              <w:t xml:space="preserve">Kolom MAVEN</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shd w:val="clear" w:color="auto" w:fill="D9EAD3"/>
          </w:tcPr>
          <w:p>
            <w:pPr>
              <w:pStyle w:val="Compact"/>
            </w:pPr>
            <w:r>
              <w:rPr>
                <w:rFonts w:ascii="Calibri" w:hAnsi="Calibri" w:cs="Calibri"/>
                <w:b/>
                <w:sz w:val="18"/>
              </w:rPr>
              <w:t xml:space="preserve">Kunci</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shd w:val="clear" w:color="auto" w:fill="D9EAD3"/>
          </w:tcPr>
          <w:p>
            <w:pPr>
              <w:pStyle w:val="Compact"/>
            </w:pPr>
            <w:r>
              <w:rPr>
                <w:rFonts w:ascii="Calibri" w:hAnsi="Calibri" w:cs="Calibri"/>
                <w:b/>
                <w:sz w:val="18"/>
              </w:rPr>
              <w:t xml:space="preserve">Keterangan</w:t>
            </w:r>
          </w:p>
        </w:tc>
      </w:tr>
      <w:tr>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sz w:val="18"/>
              </w:rPr>
              <w:t xml:space="preserve">Outlet ID</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Style w:val="VerbatimChar"/>
                <w:rFonts w:ascii="Calibri" w:hAnsi="Calibri" w:cs="Calibri"/>
                <w:sz w:val="18"/>
              </w:rPr>
              <w:t xml:space="preserve">mStokis</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Style w:val="VerbatimChar"/>
                <w:rFonts w:ascii="Calibri" w:hAnsi="Calibri" w:cs="Calibri"/>
                <w:sz w:val="18"/>
              </w:rPr>
              <w:t xml:space="preserve">txtOutletId</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sz w:val="18"/>
              </w:rPr>
              <w:t xml:space="preserve">UQ</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sz w:val="18"/>
              </w:rPr>
              <w:t xml:space="preserve">Identitas CSV upload</w:t>
            </w:r>
          </w:p>
        </w:tc>
      </w:tr>
      <w:tr>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sz w:val="18"/>
              </w:rPr>
              <w:t xml:space="preserve">Nama Stokis</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Style w:val="VerbatimChar"/>
                <w:rFonts w:ascii="Calibri" w:hAnsi="Calibri" w:cs="Calibri"/>
                <w:sz w:val="18"/>
              </w:rPr>
              <w:t xml:space="preserve">mStokis</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Style w:val="VerbatimChar"/>
                <w:rFonts w:ascii="Calibri" w:hAnsi="Calibri" w:cs="Calibri"/>
                <w:sz w:val="18"/>
              </w:rPr>
              <w:t xml:space="preserve">txtNama</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p>
        </w:tc>
      </w:tr>
      <w:tr>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sz w:val="18"/>
              </w:rPr>
              <w:t xml:space="preserve">Branch</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Style w:val="VerbatimChar"/>
                <w:rFonts w:ascii="Calibri" w:hAnsi="Calibri" w:cs="Calibri"/>
                <w:sz w:val="18"/>
              </w:rPr>
              <w:t xml:space="preserve">mStokis</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Style w:val="VerbatimChar"/>
                <w:rFonts w:ascii="Calibri" w:hAnsi="Calibri" w:cs="Calibri"/>
                <w:sz w:val="18"/>
              </w:rPr>
              <w:t xml:space="preserve">txtBranch</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p>
        </w:tc>
      </w:tr>
      <w:tr>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sz w:val="18"/>
              </w:rPr>
              <w:t xml:space="preserve">Region</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Style w:val="VerbatimChar"/>
                <w:rFonts w:ascii="Calibri" w:hAnsi="Calibri" w:cs="Calibri"/>
                <w:sz w:val="18"/>
              </w:rPr>
              <w:t xml:space="preserve">mStokis</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Style w:val="VerbatimChar"/>
                <w:rFonts w:ascii="Calibri" w:hAnsi="Calibri" w:cs="Calibri"/>
                <w:sz w:val="18"/>
              </w:rPr>
              <w:t xml:space="preserve">txtRegion</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p>
        </w:tc>
      </w:tr>
      <w:tr>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sz w:val="18"/>
              </w:rPr>
              <w:t xml:space="preserve">Telepon</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Style w:val="VerbatimChar"/>
                <w:rFonts w:ascii="Calibri" w:hAnsi="Calibri" w:cs="Calibri"/>
                <w:sz w:val="18"/>
              </w:rPr>
              <w:t xml:space="preserve">mStokis</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Style w:val="VerbatimChar"/>
                <w:rFonts w:ascii="Calibri" w:hAnsi="Calibri" w:cs="Calibri"/>
                <w:sz w:val="18"/>
              </w:rPr>
              <w:t xml:space="preserve">txtTelepon</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p>
        </w:tc>
      </w:tr>
      <w:tr>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sz w:val="18"/>
              </w:rPr>
              <w:t xml:space="preserve">Alamat</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Style w:val="VerbatimChar"/>
                <w:rFonts w:ascii="Calibri" w:hAnsi="Calibri" w:cs="Calibri"/>
                <w:sz w:val="18"/>
              </w:rPr>
              <w:t xml:space="preserve">mStokis</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Style w:val="VerbatimChar"/>
                <w:rFonts w:ascii="Calibri" w:hAnsi="Calibri" w:cs="Calibri"/>
                <w:sz w:val="18"/>
              </w:rPr>
              <w:t xml:space="preserve">txtAlamat</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p>
        </w:tc>
      </w:tr>
      <w:tr>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sz w:val="18"/>
              </w:rPr>
              <w:t xml:space="preserve">Latitude / Longitude</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Style w:val="VerbatimChar"/>
                <w:rFonts w:ascii="Calibri" w:hAnsi="Calibri" w:cs="Calibri"/>
                <w:sz w:val="18"/>
              </w:rPr>
              <w:t xml:space="preserve">mStokis</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Style w:val="VerbatimChar"/>
                <w:rFonts w:ascii="Calibri" w:hAnsi="Calibri" w:cs="Calibri"/>
                <w:sz w:val="18"/>
              </w:rPr>
              <w:t xml:space="preserve">decLat</w:t>
            </w:r>
            <w:r>
              <w:rPr>
                <w:rFonts w:ascii="Calibri" w:hAnsi="Calibri" w:cs="Calibri"/>
                <w:sz w:val="18"/>
              </w:rPr>
              <w:t xml:space="preserve">,</w:t>
            </w:r>
            <w:r>
              <w:rPr>
                <w:rFonts w:ascii="Calibri" w:hAnsi="Calibri" w:cs="Calibri"/>
                <w:sz w:val="18"/>
              </w:rPr>
              <w:t xml:space="preserve"> </w:t>
            </w:r>
            <w:r>
              <w:rPr>
                <w:rStyle w:val="VerbatimChar"/>
                <w:rFonts w:ascii="Calibri" w:hAnsi="Calibri" w:cs="Calibri"/>
                <w:sz w:val="18"/>
              </w:rPr>
              <w:t xml:space="preserve">decLng</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sz w:val="18"/>
              </w:rPr>
              <w:t xml:space="preserve">Unik per outlet</w:t>
            </w:r>
          </w:p>
        </w:tc>
      </w:tr>
      <w:tr>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sz w:val="18"/>
              </w:rPr>
              <w:t xml:space="preserve">Status</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Style w:val="VerbatimChar"/>
                <w:rFonts w:ascii="Calibri" w:hAnsi="Calibri" w:cs="Calibri"/>
                <w:sz w:val="18"/>
              </w:rPr>
              <w:t xml:space="preserve">mStokis</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Style w:val="VerbatimChar"/>
                <w:rFonts w:ascii="Calibri" w:hAnsi="Calibri" w:cs="Calibri"/>
                <w:sz w:val="18"/>
              </w:rPr>
              <w:t xml:space="preserve">bitActive</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sz w:val="18"/>
              </w:rPr>
              <w:t xml:space="preserve">Active/Inactive via CSV</w:t>
            </w:r>
          </w:p>
        </w:tc>
      </w:tr>
    </w:tbl>
    <w:p>
      <w:pPr>
        <w:pStyle w:val="BodyText"/>
        <w:jc w:val="center"/>
      </w:pPr>
      <w:r>
        <w:rPr>
          <w:rFonts w:ascii="Calibri" w:hAnsi="Calibri" w:cs="Calibri"/>
          <w:i/>
          <w:iCs/>
          <w:sz w:val="22"/>
        </w:rPr>
        <w:t xml:space="preserve">Tabel 3.5.8 — Mapping Database MAVEN</w:t>
      </w:r>
    </w:p>
    <w:bookmarkEnd w:id="46"/>
    <w:bookmarkEnd w:id="47"/>
    <w:bookmarkStart w:id="51" w:name="pajak"/>
    <w:p>
      <w:pPr>
        <w:pStyle w:val="Heading3"/>
      </w:pPr>
      <w:r>
        <w:rPr>
          <w:rFonts w:ascii="Calibri" w:hAnsi="Calibri" w:cs="Calibri"/>
          <w:b/>
          <w:sz w:val="30"/>
        </w:rPr>
        <w:t xml:space="preserve">3.6 Pajak</w:t>
      </w:r>
    </w:p>
    <w:p>
      <w:pPr>
        <w:pStyle w:val="FirstParagraph"/>
      </w:pPr>
      <w:r>
        <w:rPr>
          <w:rFonts w:ascii="Calibri" w:hAnsi="Calibri" w:cs="Calibri"/>
          <w:sz w:val="22"/>
        </w:rPr>
        <w:t xml:space="preserve">Modul</w:t>
      </w:r>
      <w:r>
        <w:rPr>
          <w:rFonts w:ascii="Calibri" w:hAnsi="Calibri" w:cs="Calibri"/>
          <w:sz w:val="22"/>
        </w:rPr>
        <w:t xml:space="preserve"> </w:t>
      </w:r>
      <w:r>
        <w:rPr>
          <w:rFonts w:ascii="Calibri" w:hAnsi="Calibri" w:cs="Calibri"/>
          <w:b/>
          <w:bCs/>
          <w:sz w:val="22"/>
        </w:rPr>
        <w:t xml:space="preserve">Pajak</w:t>
      </w:r>
      <w:r>
        <w:rPr>
          <w:rFonts w:ascii="Calibri" w:hAnsi="Calibri" w:cs="Calibri"/>
          <w:sz w:val="22"/>
        </w:rPr>
        <w:t xml:space="preserve"> </w:t>
      </w:r>
      <w:r>
        <w:rPr>
          <w:rFonts w:ascii="Calibri" w:hAnsi="Calibri" w:cs="Calibri"/>
          <w:sz w:val="22"/>
        </w:rPr>
        <w:t xml:space="preserve">merupakan bagian dari Web Portal Falcon FPRS. Tipe UI:</w:t>
      </w:r>
      <w:r>
        <w:rPr>
          <w:rFonts w:ascii="Calibri" w:hAnsi="Calibri" w:cs="Calibri"/>
          <w:sz w:val="22"/>
        </w:rPr>
        <w:t xml:space="preserve"> </w:t>
      </w:r>
      <w:r>
        <w:rPr>
          <w:rFonts w:ascii="Calibri" w:hAnsi="Calibri" w:cs="Calibri"/>
          <w:b/>
          <w:bCs/>
          <w:sz w:val="22"/>
        </w:rPr>
        <w:t xml:space="preserve">modal</w:t>
      </w:r>
      <w:r>
        <w:rPr>
          <w:rFonts w:ascii="Calibri" w:hAnsi="Calibri" w:cs="Calibri"/>
          <w:sz w:val="22"/>
        </w:rPr>
        <w:t xml:space="preserve">. Sumber:</w:t>
      </w:r>
      <w:r>
        <w:rPr>
          <w:rFonts w:ascii="Calibri" w:hAnsi="Calibri" w:cs="Calibri"/>
          <w:sz w:val="22"/>
        </w:rPr>
        <w:t xml:space="preserve"> </w:t>
      </w:r>
      <w:r>
        <w:rPr>
          <w:rStyle w:val="VerbatimChar"/>
          <w:rFonts w:ascii="Calibri" w:hAnsi="Calibri" w:cs="Calibri"/>
          <w:sz w:val="22"/>
        </w:rPr>
        <w:t xml:space="preserve">Views/FPRS/MasterData/Pajak/index.html</w:t>
      </w:r>
      <w:r>
        <w:rPr>
          <w:rFonts w:ascii="Calibri" w:hAnsi="Calibri" w:cs="Calibri"/>
          <w:sz w:val="22"/>
        </w:rPr>
        <w:t xml:space="preserve">.</w:t>
      </w:r>
    </w:p>
    <w:tbl>
      <w:tblPr>
        <w:tblStyle w:val="TableGrid"/>
        <w:tblW w:type="pct" w:w="5000"/>
        <w:tblLayout w:type="fixed"/>
        <w:tblLook w:firstRow="1" w:lastRow="0" w:firstColumn="0" w:lastColumn="0" w:noHBand="0" w:noVBand="0" w:val="0020"/>
      </w:tblPr>
      <w:tblGrid>
        <w:gridCol w:w="2917"/>
        <w:gridCol w:w="5002"/>
      </w:tblGrid>
      <w:tr>
        <w:trPr>
          <w:tblHeader w:val="on"/>
        </w:trPr>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shd w:val="clear" w:color="auto" w:fill="D9EAD3"/>
          </w:tcPr>
          <w:p>
            <w:pPr>
              <w:pStyle w:val="Compact"/>
            </w:pPr>
            <w:r>
              <w:rPr>
                <w:rFonts w:ascii="Calibri" w:hAnsi="Calibri" w:cs="Calibri"/>
                <w:b/>
                <w:sz w:val="18"/>
              </w:rPr>
              <w:t xml:space="preserve">Aspek</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shd w:val="clear" w:color="auto" w:fill="D9EAD3"/>
          </w:tcPr>
          <w:p>
            <w:pPr>
              <w:pStyle w:val="Compact"/>
            </w:pPr>
            <w:r>
              <w:rPr>
                <w:rFonts w:ascii="Calibri" w:hAnsi="Calibri" w:cs="Calibri"/>
                <w:b/>
                <w:sz w:val="18"/>
              </w:rPr>
              <w:t xml:space="preserve">Keterangan</w:t>
            </w:r>
          </w:p>
        </w:tc>
      </w:tr>
      <w:tr>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b/>
                <w:bCs/>
                <w:sz w:val="18"/>
              </w:rPr>
              <w:t xml:space="preserve">Tujuan Form</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sz w:val="18"/>
              </w:rPr>
              <w:t xml:space="preserve">Mengonfigurasi skema pajak (PPN, DPP) yang dipakai perhitungan harga produk dan faktur.</w:t>
            </w:r>
          </w:p>
        </w:tc>
      </w:tr>
      <w:tr>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b/>
                <w:bCs/>
                <w:sz w:val="18"/>
              </w:rPr>
              <w:t xml:space="preserve">Pengguna</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sz w:val="18"/>
              </w:rPr>
              <w:t xml:space="preserve">Admin Finance, Tax/Accounting.</w:t>
            </w:r>
          </w:p>
        </w:tc>
      </w:tr>
    </w:tbl>
    <w:p>
      <w:pPr>
        <w:pStyle w:val="BodyText"/>
        <w:jc w:val="center"/>
      </w:pPr>
      <w:r>
        <w:rPr>
          <w:rFonts w:ascii="Calibri" w:hAnsi="Calibri" w:cs="Calibri"/>
          <w:i/>
          <w:iCs/>
          <w:sz w:val="22"/>
        </w:rPr>
        <w:t xml:space="preserve">Tabel 3.6.1 — Aspek</w:t>
      </w:r>
    </w:p>
    <w:p>
      <w:pPr>
        <w:pStyle w:val="BlockText"/>
      </w:pPr>
      <w:r>
        <w:rPr>
          <w:rFonts w:ascii="Calibri" w:hAnsi="Calibri" w:cs="Calibri"/>
          <w:b/>
          <w:bCs/>
          <w:sz w:val="22"/>
        </w:rPr>
        <w:t xml:space="preserve">Integrasi API (rencana):</w:t>
      </w:r>
      <w:r>
        <w:rPr>
          <w:rFonts w:ascii="Calibri" w:hAnsi="Calibri" w:cs="Calibri"/>
          <w:sz w:val="22"/>
        </w:rPr>
        <w:t xml:space="preserve"> </w:t>
      </w:r>
      <w:r>
        <w:rPr>
          <w:rStyle w:val="VerbatimChar"/>
          <w:rFonts w:ascii="Calibri" w:hAnsi="Calibri" w:cs="Calibri"/>
          <w:sz w:val="22"/>
        </w:rPr>
        <w:t xml:space="preserve">/api/v1/Tax</w:t>
      </w:r>
    </w:p>
    <w:p>
      <w:pPr>
        <w:pStyle w:val="BlockText"/>
      </w:pPr>
      <w:r>
        <w:rPr>
          <w:rFonts w:ascii="Calibri" w:hAnsi="Calibri" w:cs="Calibri"/>
          <w:b/>
          <w:bCs/>
          <w:sz w:val="22"/>
        </w:rPr>
        <w:t xml:space="preserve">localStorage key:</w:t>
      </w:r>
      <w:r>
        <w:rPr>
          <w:rFonts w:ascii="Calibri" w:hAnsi="Calibri" w:cs="Calibri"/>
          <w:sz w:val="22"/>
        </w:rPr>
        <w:t xml:space="preserve"> </w:t>
      </w:r>
      <w:r>
        <w:rPr>
          <w:rStyle w:val="VerbatimChar"/>
          <w:rFonts w:ascii="Calibri" w:hAnsi="Calibri" w:cs="Calibri"/>
          <w:sz w:val="22"/>
        </w:rPr>
        <w:t xml:space="preserve">md_pajak</w:t>
      </w:r>
    </w:p>
    <w:p xmlns:a="http://schemas.openxmlformats.org/drawingml/2006/main" xmlns:pic="http://schemas.openxmlformats.org/drawingml/2006/picture">
      <w:pPr>
        <w:pStyle w:val="CaptionedFigure"/>
      </w:pPr>
      <w:r>
        <w:rPr>
          <w:rFonts w:ascii="Calibri" w:hAnsi="Calibri" w:cs="Calibri"/>
          <w:sz w:val="22"/>
        </w:rPr>
        <w:drawing>
          <wp:inline>
            <wp:extent cx="5486400" cy="3429000"/>
            <wp:effectExtent b="0" l="0" r="0" t="0"/>
            <wp:docPr descr="Master Data — Pajak — Dashboard List" title="" id="24" name="Picture"/>
            <a:graphic>
              <a:graphicData uri="http://schemas.openxmlformats.org/drawingml/2006/picture">
                <pic:pic>
                  <pic:nvPicPr>
                    <pic:cNvPr descr="screenshots/ss_32_master_pajak_index.png" id="24" name="Picture"/>
                    <pic:cNvPicPr>
                      <a:picLocks noChangeArrowheads="1" noChangeAspect="1"/>
                    </pic:cNvPicPr>
                  </pic:nvPicPr>
                  <pic:blipFill>
                    <a:blip r:embed="rId61"/>
                    <a:stretch>
                      <a:fillRect/>
                    </a:stretch>
                  </pic:blipFill>
                  <pic:spPr bwMode="auto">
                    <a:xfrm>
                      <a:off x="0" y="0"/>
                      <a:ext cx="5486400" cy="3429000"/>
                    </a:xfrm>
                    <a:prstGeom prst="rect">
                      <a:avLst/>
                    </a:prstGeom>
                    <a:noFill/>
                    <a:ln w="9525">
                      <a:noFill/>
                      <a:headEnd/>
                      <a:tailEnd/>
                    </a:ln>
                  </pic:spPr>
                </pic:pic>
              </a:graphicData>
            </a:graphic>
          </wp:inline>
        </w:drawing>
      </w:r>
    </w:p>
    <w:p>
      <w:pPr>
        <w:pStyle w:val="ImageCaption"/>
      </w:pPr>
      <w:r>
        <w:rPr>
          <w:rFonts w:ascii="Calibri" w:hAnsi="Calibri" w:cs="Calibri"/>
          <w:sz w:val="22"/>
        </w:rPr>
        <w:t xml:space="preserve">Master Data — Pajak — Dashboard List</w:t>
      </w:r>
    </w:p>
    <w:p>
      <w:pPr>
        <w:pStyle w:val="BodyText"/>
        <w:jc w:val="center"/>
      </w:pPr>
      <w:r>
        <w:rPr>
          <w:rFonts w:ascii="Calibri" w:hAnsi="Calibri" w:cs="Calibri"/>
          <w:i/>
          <w:iCs/>
          <w:sz w:val="22"/>
        </w:rPr>
        <w:t xml:space="preserve">Gambar 3.7 — Master Data — Pajak — Dashboard List</w:t>
      </w:r>
    </w:p>
    <w:bookmarkStart w:id="52" w:name="kolom-datatable-dashboard-list-5"/>
    <w:p>
      <w:pPr>
        <w:pStyle w:val="Heading4"/>
      </w:pPr>
      <w:r>
        <w:rPr>
          <w:rFonts w:ascii="Calibri" w:hAnsi="Calibri" w:cs="Calibri"/>
          <w:b/>
          <w:sz w:val="26"/>
        </w:rPr>
        <w:t xml:space="preserve">3.6.1 Kolom DataTable Dashboard List</w:t>
      </w:r>
    </w:p>
    <w:tbl>
      <w:tblPr>
        <w:tblStyle w:val="TableGrid"/>
        <w:tblW w:type="pct" w:w="5000"/>
        <w:tblLayout w:type="fixed"/>
        <w:tblLook w:firstRow="1" w:lastRow="0" w:firstColumn="0" w:lastColumn="0" w:noHBand="0" w:noVBand="0" w:val="0020"/>
      </w:tblPr>
      <w:tblGrid>
        <w:gridCol w:w="1155"/>
        <w:gridCol w:w="1815"/>
        <w:gridCol w:w="1320"/>
        <w:gridCol w:w="1650"/>
        <w:gridCol w:w="1980"/>
      </w:tblGrid>
      <w:tr>
        <w:trPr>
          <w:tblHeader w:val="on"/>
        </w:trPr>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shd w:val="clear" w:color="auto" w:fill="D9EAD3"/>
          </w:tcPr>
          <w:p>
            <w:pPr>
              <w:pStyle w:val="Compact"/>
            </w:pPr>
            <w:r>
              <w:rPr>
                <w:rFonts w:ascii="Calibri" w:hAnsi="Calibri" w:cs="Calibri"/>
                <w:b/>
                <w:sz w:val="18"/>
              </w:rPr>
              <w:t xml:space="preserve">Kolom</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shd w:val="clear" w:color="auto" w:fill="D9EAD3"/>
          </w:tcPr>
          <w:p>
            <w:pPr>
              <w:pStyle w:val="Compact"/>
            </w:pPr>
            <w:r>
              <w:rPr>
                <w:rFonts w:ascii="Calibri" w:hAnsi="Calibri" w:cs="Calibri"/>
                <w:b/>
                <w:sz w:val="18"/>
              </w:rPr>
              <w:t xml:space="preserve">Field Key</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shd w:val="clear" w:color="auto" w:fill="D9EAD3"/>
          </w:tcPr>
          <w:p>
            <w:pPr>
              <w:pStyle w:val="Compact"/>
            </w:pPr>
            <w:r>
              <w:rPr>
                <w:rFonts w:ascii="Calibri" w:hAnsi="Calibri" w:cs="Calibri"/>
                <w:b/>
                <w:sz w:val="18"/>
              </w:rPr>
              <w:t xml:space="preserve">Render</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shd w:val="clear" w:color="auto" w:fill="D9EAD3"/>
          </w:tcPr>
          <w:p>
            <w:pPr>
              <w:pStyle w:val="Compact"/>
            </w:pPr>
            <w:r>
              <w:rPr>
                <w:rFonts w:ascii="Calibri" w:hAnsi="Calibri" w:cs="Calibri"/>
                <w:b/>
                <w:sz w:val="18"/>
              </w:rPr>
              <w:t xml:space="preserve">Sortable</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shd w:val="clear" w:color="auto" w:fill="D9EAD3"/>
          </w:tcPr>
          <w:p>
            <w:pPr>
              <w:pStyle w:val="Compact"/>
            </w:pPr>
            <w:r>
              <w:rPr>
                <w:rFonts w:ascii="Calibri" w:hAnsi="Calibri" w:cs="Calibri"/>
                <w:b/>
                <w:sz w:val="18"/>
              </w:rPr>
              <w:t xml:space="preserve">Keterangan</w:t>
            </w:r>
          </w:p>
        </w:tc>
      </w:tr>
      <w:tr>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sz w:val="18"/>
              </w:rPr>
              <w:t xml:space="preserve">NO</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Style w:val="VerbatimChar"/>
                <w:rFonts w:ascii="Calibri" w:hAnsi="Calibri" w:cs="Calibri"/>
                <w:sz w:val="18"/>
              </w:rPr>
              <w:t xml:space="preserve">No</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sz w:val="18"/>
              </w:rPr>
              <w:t xml:space="preserve">Text</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sz w:val="18"/>
              </w:rPr>
              <w:t xml:space="preserve">Ya</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sz w:val="18"/>
              </w:rPr>
              <w:t xml:space="preserve">Kolom grid dashboard list</w:t>
            </w:r>
          </w:p>
        </w:tc>
      </w:tr>
      <w:tr>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sz w:val="18"/>
              </w:rPr>
              <w:t xml:space="preserve">KODE PAJAK</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Style w:val="VerbatimChar"/>
                <w:rFonts w:ascii="Calibri" w:hAnsi="Calibri" w:cs="Calibri"/>
                <w:sz w:val="18"/>
              </w:rPr>
              <w:t xml:space="preserve">KodePajak</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sz w:val="18"/>
              </w:rPr>
              <w:t xml:space="preserve">Text</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sz w:val="18"/>
              </w:rPr>
              <w:t xml:space="preserve">Ya</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sz w:val="18"/>
              </w:rPr>
              <w:t xml:space="preserve">Kolom grid dashboard list</w:t>
            </w:r>
          </w:p>
        </w:tc>
      </w:tr>
      <w:tr>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sz w:val="18"/>
              </w:rPr>
              <w:t xml:space="preserve">NAMA PAJAK</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Style w:val="VerbatimChar"/>
                <w:rFonts w:ascii="Calibri" w:hAnsi="Calibri" w:cs="Calibri"/>
                <w:sz w:val="18"/>
              </w:rPr>
              <w:t xml:space="preserve">NamaPajak</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sz w:val="18"/>
              </w:rPr>
              <w:t xml:space="preserve">Text</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sz w:val="18"/>
              </w:rPr>
              <w:t xml:space="preserve">Ya</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sz w:val="18"/>
              </w:rPr>
              <w:t xml:space="preserve">Kolom grid dashboard list</w:t>
            </w:r>
          </w:p>
        </w:tc>
      </w:tr>
      <w:tr>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sz w:val="18"/>
              </w:rPr>
              <w:t xml:space="preserve">PERSENTASE (%)</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Style w:val="VerbatimChar"/>
                <w:rFonts w:ascii="Calibri" w:hAnsi="Calibri" w:cs="Calibri"/>
                <w:sz w:val="18"/>
              </w:rPr>
              <w:t xml:space="preserve">Persentase</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sz w:val="18"/>
              </w:rPr>
              <w:t xml:space="preserve">Text</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sz w:val="18"/>
              </w:rPr>
              <w:t xml:space="preserve">Ya</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sz w:val="18"/>
              </w:rPr>
              <w:t xml:space="preserve">Kolom grid dashboard list</w:t>
            </w:r>
          </w:p>
        </w:tc>
      </w:tr>
      <w:tr>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sz w:val="18"/>
              </w:rPr>
              <w:t xml:space="preserve">NILAI DPP</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Style w:val="VerbatimChar"/>
                <w:rFonts w:ascii="Calibri" w:hAnsi="Calibri" w:cs="Calibri"/>
                <w:sz w:val="18"/>
              </w:rPr>
              <w:t xml:space="preserve">NilaiDpp</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sz w:val="18"/>
              </w:rPr>
              <w:t xml:space="preserve">Text</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sz w:val="18"/>
              </w:rPr>
              <w:t xml:space="preserve">Ya</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sz w:val="18"/>
              </w:rPr>
              <w:t xml:space="preserve">Kolom grid dashboard list</w:t>
            </w:r>
          </w:p>
        </w:tc>
      </w:tr>
    </w:tbl>
    <w:p>
      <w:pPr>
        <w:pStyle w:val="BodyText"/>
        <w:jc w:val="center"/>
      </w:pPr>
      <w:r>
        <w:rPr>
          <w:rFonts w:ascii="Calibri" w:hAnsi="Calibri" w:cs="Calibri"/>
          <w:i/>
          <w:iCs/>
          <w:sz w:val="22"/>
        </w:rPr>
        <w:t xml:space="preserve">Tabel 3.6.2 — Kolom DataTable Dashboard List</w:t>
      </w:r>
    </w:p>
    <w:bookmarkEnd w:id="48"/>
    <w:bookmarkStart w:id="53" w:name="tombol-aksi-dashboard-list-5"/>
    <w:p>
      <w:pPr>
        <w:pStyle w:val="Heading4"/>
      </w:pPr>
      <w:r>
        <w:rPr>
          <w:rFonts w:ascii="Calibri" w:hAnsi="Calibri" w:cs="Calibri"/>
          <w:b/>
          <w:sz w:val="26"/>
        </w:rPr>
        <w:t xml:space="preserve">3.6.2 Tombol Aksi — Dashboard List</w:t>
      </w:r>
    </w:p>
    <w:tbl xmlns:a="http://schemas.openxmlformats.org/drawingml/2006/main" xmlns:pic="http://schemas.openxmlformats.org/drawingml/2006/picture">
      <w:tblPr>
        <w:tblStyle w:val="TableGrid"/>
        <w:tblW w:type="pct" w:w="5000"/>
        <w:tblLayout w:type="fixed"/>
        <w:tblLook w:firstRow="1" w:lastRow="0" w:firstColumn="0" w:lastColumn="0" w:noHBand="0" w:noVBand="0" w:val="0020"/>
      </w:tblPr>
      <w:tblGrid>
        <w:gridCol w:w="2835"/>
        <w:gridCol w:w="1984"/>
        <w:gridCol w:w="1984"/>
        <w:gridCol w:w="1417"/>
        <w:gridCol w:w="3118"/>
      </w:tblGrid>
      <w:tr>
        <w:trPr>
          <w:tblHeader w:val="on"/>
        </w:trPr>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shd w:val="clear" w:color="auto" w:fill="D9EAD3"/>
          </w:tcPr>
          <w:p>
            <w:pPr>
              <w:pStyle w:val="Compact"/>
              <w:jc w:val="center"/>
            </w:pPr>
            <w:r>
              <w:rPr>
                <w:rFonts w:ascii="Calibri" w:hAnsi="Calibri" w:cs="Calibri"/>
                <w:b/>
                <w:sz w:val="18"/>
              </w:rPr>
              <w:t xml:space="preserve">Tampilan</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shd w:val="clear" w:color="auto" w:fill="D9EAD3"/>
          </w:tcPr>
          <w:p>
            <w:pPr>
              <w:pStyle w:val="Compact"/>
              <w:jc w:val="center"/>
            </w:pPr>
            <w:r>
              <w:rPr>
                <w:rFonts w:ascii="Calibri" w:hAnsi="Calibri" w:cs="Calibri"/>
                <w:b/>
                <w:sz w:val="18"/>
              </w:rPr>
              <w:t xml:space="preserve">Tombol</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shd w:val="clear" w:color="auto" w:fill="D9EAD3"/>
          </w:tcPr>
          <w:p>
            <w:pPr>
              <w:pStyle w:val="Compact"/>
              <w:jc w:val="center"/>
            </w:pPr>
            <w:r>
              <w:rPr>
                <w:rFonts w:ascii="Calibri" w:hAnsi="Calibri" w:cs="Calibri"/>
                <w:b/>
                <w:sz w:val="18"/>
              </w:rPr>
              <w:t xml:space="preserve">ID / Handler</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shd w:val="clear" w:color="auto" w:fill="D9EAD3"/>
          </w:tcPr>
          <w:p>
            <w:pPr>
              <w:pStyle w:val="Compact"/>
              <w:jc w:val="center"/>
            </w:pPr>
            <w:r>
              <w:rPr>
                <w:rFonts w:ascii="Calibri" w:hAnsi="Calibri" w:cs="Calibri"/>
                <w:b/>
                <w:sz w:val="18"/>
              </w:rPr>
              <w:t xml:space="preserve">Warna/Style</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shd w:val="clear" w:color="auto" w:fill="D9EAD3"/>
          </w:tcPr>
          <w:p>
            <w:pPr>
              <w:pStyle w:val="Compact"/>
              <w:jc w:val="center"/>
            </w:pPr>
            <w:r>
              <w:rPr>
                <w:rFonts w:ascii="Calibri" w:hAnsi="Calibri" w:cs="Calibri"/>
                <w:b/>
                <w:sz w:val="18"/>
              </w:rPr>
              <w:t xml:space="preserve">Fungsi</w:t>
            </w:r>
          </w:p>
        </w:tc>
      </w:tr>
      <w:tr>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jc w:val="center"/>
            </w:pPr>
            <w:r>
              <w:rPr>
                <w:rFonts w:ascii="Calibri" w:hAnsi="Calibri" w:cs="Calibri"/>
                <w:sz w:val="18"/>
              </w:rPr>
              <w:drawing>
                <wp:inline>
                  <wp:extent cx="1440000" cy="364556"/>
                  <wp:effectExtent b="0" l="0" r="0" t="0"/>
                  <wp:docPr descr="" title="" id="25" name="Picture"/>
                  <a:graphic>
                    <a:graphicData uri="http://schemas.openxmlformats.org/drawingml/2006/picture">
                      <pic:pic>
                        <pic:nvPicPr>
                          <pic:cNvPr descr="screenshots/ss_btn_pajak_tambah-pajak.png" id="25" name="Picture"/>
                          <pic:cNvPicPr>
                            <a:picLocks noChangeArrowheads="1" noChangeAspect="1"/>
                          </pic:cNvPicPr>
                        </pic:nvPicPr>
                        <pic:blipFill>
                          <a:blip r:embed="rId62"/>
                          <a:stretch>
                            <a:fillRect/>
                          </a:stretch>
                        </pic:blipFill>
                        <pic:spPr bwMode="auto">
                          <a:xfrm>
                            <a:off x="0" y="0"/>
                            <a:ext cx="2006600" cy="508000"/>
                          </a:xfrm>
                          <a:prstGeom prst="rect">
                            <a:avLst/>
                          </a:prstGeom>
                          <a:noFill/>
                          <a:ln w="9525">
                            <a:noFill/>
                            <a:headEnd/>
                            <a:tailEnd/>
                          </a:ln>
                        </pic:spPr>
                      </pic:pic>
                    </a:graphicData>
                  </a:graphic>
                </wp:inline>
              </w:drawing>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jc w:val="center"/>
            </w:pPr>
            <w:r>
              <w:rPr>
                <w:rFonts w:ascii="Calibri" w:hAnsi="Calibri" w:cs="Calibri"/>
                <w:sz w:val="18"/>
              </w:rPr>
              <w:t xml:space="preserve">Tambah Pajak</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jc w:val="center"/>
            </w:pPr>
            <w:r>
              <w:rPr>
                <w:rStyle w:val="VerbatimChar"/>
                <w:rFonts w:ascii="Calibri" w:hAnsi="Calibri" w:cs="Calibri"/>
                <w:sz w:val="18"/>
              </w:rPr>
              <w:t xml:space="preserve">openModal()</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jc w:val="center"/>
            </w:pPr>
            <w:r>
              <w:rPr>
                <w:rFonts w:ascii="Calibri" w:hAnsi="Calibri" w:cs="Calibri"/>
                <w:sz w:val="18"/>
              </w:rPr>
              <w:t xml:space="preserve">btn-success</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jc w:val="center"/>
            </w:pPr>
            <w:r>
              <w:rPr>
                <w:rFonts w:ascii="Calibri" w:hAnsi="Calibri" w:cs="Calibri"/>
                <w:sz w:val="18"/>
              </w:rPr>
              <w:t xml:space="preserve">Membuka modal form untuk menambah data baru.</w:t>
            </w:r>
          </w:p>
        </w:tc>
      </w:tr>
      <w:tr>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jc w:val="center"/>
            </w:pPr>
            <w:r>
              <w:rPr>
                <w:rFonts w:ascii="Calibri" w:hAnsi="Calibri" w:cs="Calibri"/>
                <w:sz w:val="18"/>
              </w:rPr>
              <w:drawing>
                <wp:inline>
                  <wp:extent cx="381000" cy="393700"/>
                  <wp:effectExtent b="0" l="0" r="0" t="0"/>
                  <wp:docPr descr="" title="" id="26" name="Picture"/>
                  <a:graphic>
                    <a:graphicData uri="http://schemas.openxmlformats.org/drawingml/2006/picture">
                      <pic:pic>
                        <pic:nvPicPr>
                          <pic:cNvPr descr="screenshots/ss_btn_pajak_edit.png" id="26" name="Picture"/>
                          <pic:cNvPicPr>
                            <a:picLocks noChangeArrowheads="1" noChangeAspect="1"/>
                          </pic:cNvPicPr>
                        </pic:nvPicPr>
                        <pic:blipFill>
                          <a:blip r:embed="rId63"/>
                          <a:stretch>
                            <a:fillRect/>
                          </a:stretch>
                        </pic:blipFill>
                        <pic:spPr bwMode="auto">
                          <a:xfrm>
                            <a:off x="0" y="0"/>
                            <a:ext cx="381000" cy="393700"/>
                          </a:xfrm>
                          <a:prstGeom prst="rect">
                            <a:avLst/>
                          </a:prstGeom>
                          <a:noFill/>
                          <a:ln w="9525">
                            <a:noFill/>
                            <a:headEnd/>
                            <a:tailEnd/>
                          </a:ln>
                        </pic:spPr>
                      </pic:pic>
                    </a:graphicData>
                  </a:graphic>
                </wp:inline>
              </w:drawing>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jc w:val="center"/>
            </w:pPr>
            <w:r>
              <w:rPr>
                <w:rFonts w:ascii="Calibri" w:hAnsi="Calibri" w:cs="Calibri"/>
                <w:sz w:val="18"/>
              </w:rPr>
              <w:t xml:space="preserve">Edit</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jc w:val="center"/>
            </w:pPr>
            <w:r>
              <w:rPr>
                <w:rStyle w:val="VerbatimChar"/>
                <w:rFonts w:ascii="Calibri" w:hAnsi="Calibri" w:cs="Calibri"/>
                <w:sz w:val="18"/>
              </w:rPr>
              <w:t xml:space="preserve">editItem('1')</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jc w:val="center"/>
            </w:pPr>
            <w:r>
              <w:rPr>
                <w:rFonts w:ascii="Calibri" w:hAnsi="Calibri" w:cs="Calibri"/>
                <w:sz w:val="18"/>
              </w:rPr>
              <w:t xml:space="preserve">btn-outline-secondary</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jc w:val="center"/>
            </w:pPr>
            <w:r>
              <w:rPr>
                <w:rFonts w:ascii="Calibri" w:hAnsi="Calibri" w:cs="Calibri"/>
                <w:sz w:val="18"/>
              </w:rPr>
              <w:t xml:space="preserve">Membuka modal form dalam mode ubah untuk baris yang dipilih.</w:t>
            </w:r>
          </w:p>
        </w:tc>
      </w:tr>
      <w:tr>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jc w:val="center"/>
            </w:pPr>
            <w:r>
              <w:rPr>
                <w:rFonts w:ascii="Calibri" w:hAnsi="Calibri" w:cs="Calibri"/>
                <w:sz w:val="18"/>
              </w:rPr>
              <w:drawing>
                <wp:inline>
                  <wp:extent cx="381000" cy="393700"/>
                  <wp:effectExtent b="0" l="0" r="0" t="0"/>
                  <wp:docPr descr="" title="" id="27" name="Picture"/>
                  <a:graphic>
                    <a:graphicData uri="http://schemas.openxmlformats.org/drawingml/2006/picture">
                      <pic:pic>
                        <pic:nvPicPr>
                          <pic:cNvPr descr="screenshots/ss_btn_pajak_hapus.png" id="27" name="Picture"/>
                          <pic:cNvPicPr>
                            <a:picLocks noChangeArrowheads="1" noChangeAspect="1"/>
                          </pic:cNvPicPr>
                        </pic:nvPicPr>
                        <pic:blipFill>
                          <a:blip r:embed="rId64"/>
                          <a:stretch>
                            <a:fillRect/>
                          </a:stretch>
                        </pic:blipFill>
                        <pic:spPr bwMode="auto">
                          <a:xfrm>
                            <a:off x="0" y="0"/>
                            <a:ext cx="381000" cy="393700"/>
                          </a:xfrm>
                          <a:prstGeom prst="rect">
                            <a:avLst/>
                          </a:prstGeom>
                          <a:noFill/>
                          <a:ln w="9525">
                            <a:noFill/>
                            <a:headEnd/>
                            <a:tailEnd/>
                          </a:ln>
                        </pic:spPr>
                      </pic:pic>
                    </a:graphicData>
                  </a:graphic>
                </wp:inline>
              </w:drawing>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jc w:val="center"/>
            </w:pPr>
            <w:r>
              <w:rPr>
                <w:rFonts w:ascii="Calibri" w:hAnsi="Calibri" w:cs="Calibri"/>
                <w:sz w:val="18"/>
              </w:rPr>
              <w:t xml:space="preserve">Hapus</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jc w:val="center"/>
            </w:pPr>
            <w:r>
              <w:rPr>
                <w:rStyle w:val="VerbatimChar"/>
                <w:rFonts w:ascii="Calibri" w:hAnsi="Calibri" w:cs="Calibri"/>
                <w:sz w:val="18"/>
              </w:rPr>
              <w:t xml:space="preserve">del('1','PPN')</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jc w:val="center"/>
            </w:pPr>
            <w:r>
              <w:rPr>
                <w:rFonts w:ascii="Calibri" w:hAnsi="Calibri" w:cs="Calibri"/>
                <w:sz w:val="18"/>
              </w:rPr>
              <w:t xml:space="preserve">btn-outline-secondary</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jc w:val="center"/>
            </w:pPr>
            <w:r>
              <w:rPr>
                <w:rFonts w:ascii="Calibri" w:hAnsi="Calibri" w:cs="Calibri"/>
                <w:sz w:val="18"/>
              </w:rPr>
              <w:t xml:space="preserve">Menghapus data terpilih setelah konfirmasi pengguna.</w:t>
            </w:r>
          </w:p>
        </w:tc>
      </w:tr>
    </w:tbl>
    <w:p>
      <w:pPr>
        <w:pStyle w:val="BodyText"/>
        <w:jc w:val="center"/>
      </w:pPr>
      <w:r>
        <w:rPr>
          <w:rFonts w:ascii="Calibri" w:hAnsi="Calibri" w:cs="Calibri"/>
          <w:i/>
          <w:iCs/>
          <w:sz w:val="22"/>
        </w:rPr>
        <w:t xml:space="preserve">Tabel 3.6.3 — Tombol Aksi — Dashboard List</w:t>
      </w:r>
    </w:p>
    <w:p xmlns:a="http://schemas.openxmlformats.org/drawingml/2006/main" xmlns:pic="http://schemas.openxmlformats.org/drawingml/2006/picture">
      <w:pPr>
        <w:pStyle w:val="CaptionedFigure"/>
      </w:pPr>
      <w:r>
        <w:rPr>
          <w:rFonts w:ascii="Calibri" w:hAnsi="Calibri" w:cs="Calibri"/>
          <w:sz w:val="22"/>
        </w:rPr>
        <w:drawing>
          <wp:inline>
            <wp:extent cx="5486400" cy="3429000"/>
            <wp:effectExtent b="0" l="0" r="0" t="0"/>
            <wp:docPr descr="Master Data — Pajak — Form Modal (full page)" title="" id="28" name="Picture"/>
            <a:graphic>
              <a:graphicData uri="http://schemas.openxmlformats.org/drawingml/2006/picture">
                <pic:pic>
                  <pic:nvPicPr>
                    <pic:cNvPr descr="screenshots/ss_33_master_pajak_modal.png" id="28" name="Picture"/>
                    <pic:cNvPicPr>
                      <a:picLocks noChangeArrowheads="1" noChangeAspect="1"/>
                    </pic:cNvPicPr>
                  </pic:nvPicPr>
                  <pic:blipFill>
                    <a:blip r:embed="rId65"/>
                    <a:stretch>
                      <a:fillRect/>
                    </a:stretch>
                  </pic:blipFill>
                  <pic:spPr bwMode="auto">
                    <a:xfrm>
                      <a:off x="0" y="0"/>
                      <a:ext cx="5486400" cy="3429000"/>
                    </a:xfrm>
                    <a:prstGeom prst="rect">
                      <a:avLst/>
                    </a:prstGeom>
                    <a:noFill/>
                    <a:ln w="9525">
                      <a:noFill/>
                      <a:headEnd/>
                      <a:tailEnd/>
                    </a:ln>
                  </pic:spPr>
                </pic:pic>
              </a:graphicData>
            </a:graphic>
          </wp:inline>
        </w:drawing>
      </w:r>
    </w:p>
    <w:p>
      <w:pPr>
        <w:pStyle w:val="ImageCaption"/>
      </w:pPr>
      <w:r>
        <w:rPr>
          <w:rFonts w:ascii="Calibri" w:hAnsi="Calibri" w:cs="Calibri"/>
          <w:sz w:val="22"/>
        </w:rPr>
        <w:t xml:space="preserve">Master Data — Pajak — Form Modal (full page)</w:t>
      </w:r>
    </w:p>
    <w:p>
      <w:pPr>
        <w:pStyle w:val="BodyText"/>
        <w:jc w:val="center"/>
      </w:pPr>
      <w:r>
        <w:rPr>
          <w:rFonts w:ascii="Calibri" w:hAnsi="Calibri" w:cs="Calibri"/>
          <w:i/>
          <w:iCs/>
          <w:sz w:val="22"/>
        </w:rPr>
        <w:t xml:space="preserve">Gambar 3.8 — Master Data — Pajak — Form Modal (full page)</w:t>
      </w:r>
    </w:p>
    <w:p>
      <w:pPr>
        <w:pStyle w:val="BodyText"/>
      </w:pPr>
      <w:r>
        <w:rPr>
          <w:rFonts w:ascii="Calibri" w:hAnsi="Calibri" w:cs="Calibri"/>
          <w:b/>
          <w:bCs/>
          <w:sz w:val="22"/>
        </w:rPr>
        <w:t xml:space="preserve">Dashboard list</w:t>
      </w:r>
      <w:r>
        <w:rPr>
          <w:rFonts w:ascii="Calibri" w:hAnsi="Calibri" w:cs="Calibri"/>
          <w:sz w:val="22"/>
        </w:rPr>
        <w:t xml:space="preserve"> </w:t>
      </w:r>
      <w:r>
        <w:rPr>
          <w:rFonts w:ascii="Calibri" w:hAnsi="Calibri" w:cs="Calibri"/>
          <w:sz w:val="22"/>
        </w:rPr>
        <w:t xml:space="preserve">menampilkan daftar skema pajak.</w:t>
      </w:r>
      <w:r>
        <w:rPr>
          <w:rFonts w:ascii="Calibri" w:hAnsi="Calibri" w:cs="Calibri"/>
          <w:sz w:val="22"/>
        </w:rPr>
        <w:t xml:space="preserve"> </w:t>
      </w:r>
      <w:r>
        <w:rPr>
          <w:rFonts w:ascii="Calibri" w:hAnsi="Calibri" w:cs="Calibri"/>
          <w:b/>
          <w:bCs/>
          <w:sz w:val="22"/>
        </w:rPr>
        <w:t xml:space="preserve">Form modal</w:t>
      </w:r>
      <w:r>
        <w:rPr>
          <w:rFonts w:ascii="Calibri" w:hAnsi="Calibri" w:cs="Calibri"/>
          <w:sz w:val="22"/>
        </w:rPr>
        <w:t xml:space="preserve"> </w:t>
      </w:r>
      <w:r>
        <w:rPr>
          <w:rFonts w:ascii="Calibri" w:hAnsi="Calibri" w:cs="Calibri"/>
          <w:sz w:val="22"/>
        </w:rPr>
        <w:t xml:space="preserve">untuk Tambah/Ubah berisi Kode Pajak, Nama Pajak, Persentase (%), dan Nilai DPP. Data disimpan ke</w:t>
      </w:r>
      <w:r>
        <w:rPr>
          <w:rFonts w:ascii="Calibri" w:hAnsi="Calibri" w:cs="Calibri"/>
          <w:sz w:val="22"/>
        </w:rPr>
        <w:t xml:space="preserve"> </w:t>
      </w:r>
      <w:r>
        <w:rPr>
          <w:rStyle w:val="VerbatimChar"/>
          <w:rFonts w:ascii="Calibri" w:hAnsi="Calibri" w:cs="Calibri"/>
          <w:sz w:val="22"/>
        </w:rPr>
        <w:t xml:space="preserve">localStorage</w:t>
      </w:r>
      <w:r>
        <w:rPr>
          <w:rFonts w:ascii="Calibri" w:hAnsi="Calibri" w:cs="Calibri"/>
          <w:sz w:val="22"/>
        </w:rPr>
        <w:t xml:space="preserve"> </w:t>
      </w:r>
      <w:r>
        <w:rPr>
          <w:rFonts w:ascii="Calibri" w:hAnsi="Calibri" w:cs="Calibri"/>
          <w:sz w:val="22"/>
        </w:rPr>
        <w:t xml:space="preserve">setelah validasi.</w:t>
      </w:r>
    </w:p>
    <w:bookmarkEnd w:id="49"/>
    <w:bookmarkStart w:id="54" w:name="form-modal-tambah-ubah-1"/>
    <w:p>
      <w:pPr>
        <w:pStyle w:val="Heading4"/>
      </w:pPr>
      <w:r>
        <w:rPr>
          <w:rFonts w:ascii="Calibri" w:hAnsi="Calibri" w:cs="Calibri"/>
          <w:b/>
          <w:sz w:val="26"/>
        </w:rPr>
        <w:t xml:space="preserve">3.6.3 Form Modal (Tambah / Ubah)</w:t>
      </w:r>
    </w:p>
    <w:tbl>
      <w:tblPr>
        <w:tblStyle w:val="TableGrid"/>
        <w:tblW w:type="pct" w:w="5000"/>
        <w:tblLayout w:type="fixed"/>
        <w:tblLook w:firstRow="1" w:lastRow="0" w:firstColumn="0" w:lastColumn="0" w:noHBand="0" w:noVBand="0" w:val="0020"/>
      </w:tblPr>
      <w:tblGrid>
        <w:gridCol w:w="1338"/>
        <w:gridCol w:w="1227"/>
        <w:gridCol w:w="669"/>
        <w:gridCol w:w="1227"/>
        <w:gridCol w:w="1003"/>
        <w:gridCol w:w="1115"/>
        <w:gridCol w:w="1338"/>
      </w:tblGrid>
      <w:tr>
        <w:trPr>
          <w:tblHeader w:val="on"/>
        </w:trPr>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shd w:val="clear" w:color="auto" w:fill="D9EAD3"/>
          </w:tcPr>
          <w:p>
            <w:pPr>
              <w:pStyle w:val="Compact"/>
            </w:pPr>
            <w:r>
              <w:rPr>
                <w:rFonts w:ascii="Calibri" w:hAnsi="Calibri" w:cs="Calibri"/>
                <w:b/>
                <w:sz w:val="18"/>
              </w:rPr>
              <w:t xml:space="preserve">Field Name</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shd w:val="clear" w:color="auto" w:fill="D9EAD3"/>
          </w:tcPr>
          <w:p>
            <w:pPr>
              <w:pStyle w:val="Compact"/>
            </w:pPr>
            <w:r>
              <w:rPr>
                <w:rFonts w:ascii="Calibri" w:hAnsi="Calibri" w:cs="Calibri"/>
                <w:b/>
                <w:sz w:val="18"/>
              </w:rPr>
              <w:t xml:space="preserve">ID Elemen</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shd w:val="clear" w:color="auto" w:fill="D9EAD3"/>
          </w:tcPr>
          <w:p>
            <w:pPr>
              <w:pStyle w:val="Compact"/>
            </w:pPr>
            <w:r>
              <w:rPr>
                <w:rFonts w:ascii="Calibri" w:hAnsi="Calibri" w:cs="Calibri"/>
                <w:b/>
                <w:sz w:val="18"/>
              </w:rPr>
              <w:t xml:space="preserve">Tipe</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shd w:val="clear" w:color="auto" w:fill="D9EAD3"/>
          </w:tcPr>
          <w:p>
            <w:pPr>
              <w:pStyle w:val="Compact"/>
            </w:pPr>
            <w:r>
              <w:rPr>
                <w:rFonts w:ascii="Calibri" w:hAnsi="Calibri" w:cs="Calibri"/>
                <w:b/>
                <w:sz w:val="18"/>
              </w:rPr>
              <w:t xml:space="preserve">Mandatory</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shd w:val="clear" w:color="auto" w:fill="D9EAD3"/>
          </w:tcPr>
          <w:p>
            <w:pPr>
              <w:pStyle w:val="Compact"/>
            </w:pPr>
            <w:r>
              <w:rPr>
                <w:rFonts w:ascii="Calibri" w:hAnsi="Calibri" w:cs="Calibri"/>
                <w:b/>
                <w:sz w:val="18"/>
              </w:rPr>
              <w:t xml:space="preserve">Default</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shd w:val="clear" w:color="auto" w:fill="D9EAD3"/>
          </w:tcPr>
          <w:p>
            <w:pPr>
              <w:pStyle w:val="Compact"/>
            </w:pPr>
            <w:r>
              <w:rPr>
                <w:rFonts w:ascii="Calibri" w:hAnsi="Calibri" w:cs="Calibri"/>
                <w:b/>
                <w:sz w:val="18"/>
              </w:rPr>
              <w:t xml:space="preserve">Validasi</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shd w:val="clear" w:color="auto" w:fill="D9EAD3"/>
          </w:tcPr>
          <w:p>
            <w:pPr>
              <w:pStyle w:val="Compact"/>
            </w:pPr>
            <w:r>
              <w:rPr>
                <w:rFonts w:ascii="Calibri" w:hAnsi="Calibri" w:cs="Calibri"/>
                <w:b/>
                <w:sz w:val="18"/>
              </w:rPr>
              <w:t xml:space="preserve">Keterangan</w:t>
            </w:r>
          </w:p>
        </w:tc>
      </w:tr>
      <w:tr>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sz w:val="18"/>
              </w:rPr>
              <w:t xml:space="preserve">Kode Pajak</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Style w:val="VerbatimChar"/>
                <w:rFonts w:ascii="Calibri" w:hAnsi="Calibri" w:cs="Calibri"/>
                <w:sz w:val="18"/>
              </w:rPr>
              <w:t xml:space="preserve">inputKode</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sz w:val="18"/>
              </w:rPr>
              <w:t xml:space="preserve">Text</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sz w:val="18"/>
              </w:rPr>
              <w:t xml:space="preserve">Ya</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sz w:val="18"/>
              </w:rPr>
              <w:t xml:space="preserve">(kosong)</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sz w:val="18"/>
              </w:rPr>
              <w:t xml:space="preserve">—</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sz w:val="18"/>
              </w:rPr>
              <w:t xml:space="preserve">—</w:t>
            </w:r>
          </w:p>
        </w:tc>
      </w:tr>
      <w:tr>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sz w:val="18"/>
              </w:rPr>
              <w:t xml:space="preserve">Nama Pajak</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Style w:val="VerbatimChar"/>
                <w:rFonts w:ascii="Calibri" w:hAnsi="Calibri" w:cs="Calibri"/>
                <w:sz w:val="18"/>
              </w:rPr>
              <w:t xml:space="preserve">inputNama</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sz w:val="18"/>
              </w:rPr>
              <w:t xml:space="preserve">Text</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sz w:val="18"/>
              </w:rPr>
              <w:t xml:space="preserve">Ya</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sz w:val="18"/>
              </w:rPr>
              <w:t xml:space="preserve">(kosong)</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sz w:val="18"/>
              </w:rPr>
              <w:t xml:space="preserve">—</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sz w:val="18"/>
              </w:rPr>
              <w:t xml:space="preserve">—</w:t>
            </w:r>
          </w:p>
        </w:tc>
      </w:tr>
      <w:tr>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sz w:val="18"/>
              </w:rPr>
              <w:t xml:space="preserve">Persentase (%)</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Style w:val="VerbatimChar"/>
                <w:rFonts w:ascii="Calibri" w:hAnsi="Calibri" w:cs="Calibri"/>
                <w:sz w:val="18"/>
              </w:rPr>
              <w:t xml:space="preserve">inputPersen</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sz w:val="18"/>
              </w:rPr>
              <w:t xml:space="preserve">Number</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sz w:val="18"/>
              </w:rPr>
              <w:t xml:space="preserve">Ya</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sz w:val="18"/>
              </w:rPr>
              <w:t xml:space="preserve">(kosong)</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sz w:val="18"/>
              </w:rPr>
              <w:t xml:space="preserve">—</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sz w:val="18"/>
              </w:rPr>
              <w:t xml:space="preserve">—</w:t>
            </w:r>
          </w:p>
        </w:tc>
      </w:tr>
      <w:tr>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sz w:val="18"/>
              </w:rPr>
              <w:t xml:space="preserve">Nilai DPP</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Style w:val="VerbatimChar"/>
                <w:rFonts w:ascii="Calibri" w:hAnsi="Calibri" w:cs="Calibri"/>
                <w:sz w:val="18"/>
              </w:rPr>
              <w:t xml:space="preserve">inputDpp</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sz w:val="18"/>
              </w:rPr>
              <w:t xml:space="preserve">Text</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sz w:val="18"/>
              </w:rPr>
              <w:t xml:space="preserve">Tidak</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sz w:val="18"/>
              </w:rPr>
              <w:t xml:space="preserve">(kosong)</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sz w:val="18"/>
              </w:rPr>
              <w:t xml:space="preserve">—</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sz w:val="18"/>
              </w:rPr>
              <w:t xml:space="preserve">—</w:t>
            </w:r>
          </w:p>
        </w:tc>
      </w:tr>
    </w:tbl>
    <w:p>
      <w:pPr>
        <w:pStyle w:val="BodyText"/>
        <w:jc w:val="center"/>
      </w:pPr>
      <w:r>
        <w:rPr>
          <w:rFonts w:ascii="Calibri" w:hAnsi="Calibri" w:cs="Calibri"/>
          <w:i/>
          <w:iCs/>
          <w:sz w:val="22"/>
        </w:rPr>
        <w:t xml:space="preserve">Tabel 3.6.4 — Form Modal (Tambah / Ubah)</w:t>
      </w:r>
    </w:p>
    <w:bookmarkEnd w:id="50"/>
    <w:bookmarkStart w:id="55" w:name="tombol-aksi-form-modal-1"/>
    <w:p>
      <w:pPr>
        <w:pStyle w:val="Heading4"/>
      </w:pPr>
      <w:r>
        <w:rPr>
          <w:rFonts w:ascii="Calibri" w:hAnsi="Calibri" w:cs="Calibri"/>
          <w:b/>
          <w:sz w:val="26"/>
        </w:rPr>
        <w:t xml:space="preserve">3.6.4 Tombol Aksi — Form Modal</w:t>
      </w:r>
    </w:p>
    <w:tbl xmlns:a="http://schemas.openxmlformats.org/drawingml/2006/main" xmlns:pic="http://schemas.openxmlformats.org/drawingml/2006/picture">
      <w:tblPr>
        <w:tblStyle w:val="TableGrid"/>
        <w:tblW w:type="pct" w:w="5000"/>
        <w:tblLayout w:type="fixed"/>
        <w:tblLook w:firstRow="1" w:lastRow="0" w:firstColumn="0" w:lastColumn="0" w:noHBand="0" w:noVBand="0" w:val="0020"/>
      </w:tblPr>
      <w:tblGrid>
        <w:gridCol w:w="2835"/>
        <w:gridCol w:w="1984"/>
        <w:gridCol w:w="1984"/>
        <w:gridCol w:w="1417"/>
        <w:gridCol w:w="3118"/>
      </w:tblGrid>
      <w:tr>
        <w:trPr>
          <w:tblHeader w:val="on"/>
        </w:trPr>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shd w:val="clear" w:color="auto" w:fill="D9EAD3"/>
          </w:tcPr>
          <w:p>
            <w:pPr>
              <w:pStyle w:val="Compact"/>
              <w:jc w:val="center"/>
            </w:pPr>
            <w:r>
              <w:rPr>
                <w:rFonts w:ascii="Calibri" w:hAnsi="Calibri" w:cs="Calibri"/>
                <w:b/>
                <w:sz w:val="18"/>
              </w:rPr>
              <w:t xml:space="preserve">Tampilan</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shd w:val="clear" w:color="auto" w:fill="D9EAD3"/>
          </w:tcPr>
          <w:p>
            <w:pPr>
              <w:pStyle w:val="Compact"/>
              <w:jc w:val="center"/>
            </w:pPr>
            <w:r>
              <w:rPr>
                <w:rFonts w:ascii="Calibri" w:hAnsi="Calibri" w:cs="Calibri"/>
                <w:b/>
                <w:sz w:val="18"/>
              </w:rPr>
              <w:t xml:space="preserve">Tombol</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shd w:val="clear" w:color="auto" w:fill="D9EAD3"/>
          </w:tcPr>
          <w:p>
            <w:pPr>
              <w:pStyle w:val="Compact"/>
              <w:jc w:val="center"/>
            </w:pPr>
            <w:r>
              <w:rPr>
                <w:rFonts w:ascii="Calibri" w:hAnsi="Calibri" w:cs="Calibri"/>
                <w:b/>
                <w:sz w:val="18"/>
              </w:rPr>
              <w:t xml:space="preserve">ID / Handler</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shd w:val="clear" w:color="auto" w:fill="D9EAD3"/>
          </w:tcPr>
          <w:p>
            <w:pPr>
              <w:pStyle w:val="Compact"/>
              <w:jc w:val="center"/>
            </w:pPr>
            <w:r>
              <w:rPr>
                <w:rFonts w:ascii="Calibri" w:hAnsi="Calibri" w:cs="Calibri"/>
                <w:b/>
                <w:sz w:val="18"/>
              </w:rPr>
              <w:t xml:space="preserve">Warna/Style</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shd w:val="clear" w:color="auto" w:fill="D9EAD3"/>
          </w:tcPr>
          <w:p>
            <w:pPr>
              <w:pStyle w:val="Compact"/>
              <w:jc w:val="center"/>
            </w:pPr>
            <w:r>
              <w:rPr>
                <w:rFonts w:ascii="Calibri" w:hAnsi="Calibri" w:cs="Calibri"/>
                <w:b/>
                <w:sz w:val="18"/>
              </w:rPr>
              <w:t xml:space="preserve">Fungsi</w:t>
            </w:r>
          </w:p>
        </w:tc>
      </w:tr>
      <w:tr>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jc w:val="center"/>
            </w:pPr>
            <w:r>
              <w:rPr>
                <w:rFonts w:ascii="Calibri" w:hAnsi="Calibri" w:cs="Calibri"/>
                <w:sz w:val="18"/>
              </w:rPr>
              <w:drawing>
                <wp:inline>
                  <wp:extent cx="1440000" cy="505263"/>
                  <wp:effectExtent b="0" l="0" r="0" t="0"/>
                  <wp:docPr descr="" title="" id="29" name="Picture"/>
                  <a:graphic>
                    <a:graphicData uri="http://schemas.openxmlformats.org/drawingml/2006/picture">
                      <pic:pic>
                        <pic:nvPicPr>
                          <pic:cNvPr descr="screenshots/ss_btn_pajak_simpan.png" id="29" name="Picture"/>
                          <pic:cNvPicPr>
                            <a:picLocks noChangeArrowheads="1" noChangeAspect="1"/>
                          </pic:cNvPicPr>
                        </pic:nvPicPr>
                        <pic:blipFill>
                          <a:blip r:embed="rId66"/>
                          <a:stretch>
                            <a:fillRect/>
                          </a:stretch>
                        </pic:blipFill>
                        <pic:spPr bwMode="auto">
                          <a:xfrm>
                            <a:off x="0" y="0"/>
                            <a:ext cx="1447800" cy="508000"/>
                          </a:xfrm>
                          <a:prstGeom prst="rect">
                            <a:avLst/>
                          </a:prstGeom>
                          <a:noFill/>
                          <a:ln w="9525">
                            <a:noFill/>
                            <a:headEnd/>
                            <a:tailEnd/>
                          </a:ln>
                        </pic:spPr>
                      </pic:pic>
                    </a:graphicData>
                  </a:graphic>
                </wp:inline>
              </w:drawing>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jc w:val="center"/>
            </w:pPr>
            <w:r>
              <w:rPr>
                <w:rFonts w:ascii="Calibri" w:hAnsi="Calibri" w:cs="Calibri"/>
                <w:sz w:val="18"/>
              </w:rPr>
              <w:t xml:space="preserve">Simpan</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jc w:val="center"/>
            </w:pPr>
            <w:r>
              <w:rPr>
                <w:rStyle w:val="VerbatimChar"/>
                <w:rFonts w:ascii="Calibri" w:hAnsi="Calibri" w:cs="Calibri"/>
                <w:sz w:val="18"/>
              </w:rPr>
              <w:t xml:space="preserve">saveItem()</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jc w:val="center"/>
            </w:pPr>
            <w:r>
              <w:rPr>
                <w:rFonts w:ascii="Calibri" w:hAnsi="Calibri" w:cs="Calibri"/>
                <w:sz w:val="18"/>
              </w:rPr>
              <w:t xml:space="preserve">btn-success</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jc w:val="center"/>
            </w:pPr>
            <w:r>
              <w:rPr>
                <w:rFonts w:ascii="Calibri" w:hAnsi="Calibri" w:cs="Calibri"/>
                <w:sz w:val="18"/>
              </w:rPr>
              <w:t xml:space="preserve">Menyimpan perubahan dari modal ke penyimpanan lokal setelah validasi.</w:t>
            </w:r>
          </w:p>
        </w:tc>
      </w:tr>
    </w:tbl>
    <w:p>
      <w:pPr>
        <w:pStyle w:val="BodyText"/>
        <w:jc w:val="center"/>
      </w:pPr>
      <w:r>
        <w:rPr>
          <w:rFonts w:ascii="Calibri" w:hAnsi="Calibri" w:cs="Calibri"/>
          <w:i/>
          <w:iCs/>
          <w:sz w:val="22"/>
        </w:rPr>
        <w:t xml:space="preserve">Tabel 3.6.5 — Tombol Aksi — Form Modal</w:t>
      </w:r>
    </w:p>
    <w:bookmarkEnd w:id="51"/>
    <w:bookmarkStart w:id="56" w:name="business-rules-4"/>
    <w:p>
      <w:pPr>
        <w:pStyle w:val="Heading4"/>
      </w:pPr>
      <w:r>
        <w:rPr>
          <w:rFonts w:ascii="Calibri" w:hAnsi="Calibri" w:cs="Calibri"/>
          <w:b/>
          <w:sz w:val="26"/>
        </w:rPr>
        <w:t xml:space="preserve">3.6.5 Business Rules</w:t>
      </w:r>
    </w:p>
    <w:tbl>
      <w:tblPr>
        <w:tblStyle w:val="TableGrid"/>
        <w:tblW w:type="auto" w:w="0"/>
        <w:tblLook w:firstRow="1" w:lastRow="0" w:firstColumn="0" w:lastColumn="0" w:noHBand="0" w:noVBand="0" w:val="0020"/>
      </w:tblPr>
      <w:tblGrid>
        <w:gridCol w:w="3960"/>
        <w:gridCol w:w="3960"/>
      </w:tblGrid>
      <w:tr>
        <w:trPr>
          <w:tblHeader w:val="on"/>
        </w:trPr>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shd w:val="clear" w:color="auto" w:fill="D9EAD3"/>
          </w:tcPr>
          <w:p>
            <w:pPr>
              <w:pStyle w:val="Compact"/>
            </w:pPr>
            <w:r>
              <w:rPr>
                <w:rFonts w:ascii="Calibri" w:hAnsi="Calibri" w:cs="Calibri"/>
                <w:b/>
                <w:sz w:val="18"/>
              </w:rPr>
              <w:t xml:space="preserve">Rule ID</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shd w:val="clear" w:color="auto" w:fill="D9EAD3"/>
          </w:tcPr>
          <w:p>
            <w:pPr>
              <w:pStyle w:val="Compact"/>
            </w:pPr>
            <w:r>
              <w:rPr>
                <w:rFonts w:ascii="Calibri" w:hAnsi="Calibri" w:cs="Calibri"/>
                <w:b/>
                <w:sz w:val="18"/>
              </w:rPr>
              <w:t xml:space="preserve">Aturan</w:t>
            </w:r>
          </w:p>
        </w:tc>
      </w:tr>
      <w:tr>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sz w:val="18"/>
              </w:rPr>
              <w:t xml:space="preserve">BR-MD10</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sz w:val="18"/>
              </w:rPr>
              <w:t xml:space="preserve">Kode dan Nama pajak wajib diisi.</w:t>
            </w:r>
          </w:p>
        </w:tc>
      </w:tr>
    </w:tbl>
    <w:p>
      <w:pPr>
        <w:pStyle w:val="BodyText"/>
        <w:jc w:val="center"/>
      </w:pPr>
      <w:r>
        <w:rPr>
          <w:rFonts w:ascii="Calibri" w:hAnsi="Calibri" w:cs="Calibri"/>
          <w:i/>
          <w:iCs/>
          <w:sz w:val="22"/>
        </w:rPr>
        <w:t xml:space="preserve">Tabel 3.6.6 — Business Rules</w:t>
      </w:r>
    </w:p>
    <w:bookmarkEnd w:id="52"/>
    <w:bookmarkStart w:id="57" w:name="crud-5"/>
    <w:p>
      <w:pPr>
        <w:pStyle w:val="Heading4"/>
      </w:pPr>
      <w:r>
        <w:rPr>
          <w:rFonts w:ascii="Calibri" w:hAnsi="Calibri" w:cs="Calibri"/>
          <w:b/>
          <w:sz w:val="26"/>
        </w:rPr>
        <w:t xml:space="preserve">3.6.6 CRUD</w:t>
      </w:r>
    </w:p>
    <w:tbl>
      <w:tblPr>
        <w:tblStyle w:val="TableGrid"/>
        <w:tblW w:type="pct" w:w="5000"/>
        <w:tblLayout w:type="fixed"/>
        <w:tblLook w:firstRow="1" w:lastRow="0" w:firstColumn="0" w:lastColumn="0" w:noHBand="0" w:noVBand="0" w:val="0020"/>
      </w:tblPr>
      <w:tblGrid>
        <w:gridCol w:w="2160"/>
        <w:gridCol w:w="1440"/>
        <w:gridCol w:w="1440"/>
        <w:gridCol w:w="2880"/>
      </w:tblGrid>
      <w:tr>
        <w:trPr>
          <w:tblHeader w:val="on"/>
        </w:trPr>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shd w:val="clear" w:color="auto" w:fill="D9EAD3"/>
          </w:tcPr>
          <w:p>
            <w:pPr>
              <w:pStyle w:val="Compact"/>
            </w:pPr>
            <w:r>
              <w:rPr>
                <w:rFonts w:ascii="Calibri" w:hAnsi="Calibri" w:cs="Calibri"/>
                <w:b/>
                <w:sz w:val="18"/>
              </w:rPr>
              <w:t xml:space="preserve">Operasi</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shd w:val="clear" w:color="auto" w:fill="D9EAD3"/>
          </w:tcPr>
          <w:p>
            <w:pPr>
              <w:pStyle w:val="Compact"/>
            </w:pPr>
            <w:r>
              <w:rPr>
                <w:rFonts w:ascii="Calibri" w:hAnsi="Calibri" w:cs="Calibri"/>
                <w:b/>
                <w:sz w:val="18"/>
              </w:rPr>
              <w:t xml:space="preserve">Cara</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shd w:val="clear" w:color="auto" w:fill="D9EAD3"/>
          </w:tcPr>
          <w:p>
            <w:pPr>
              <w:pStyle w:val="Compact"/>
            </w:pPr>
            <w:r>
              <w:rPr>
                <w:rFonts w:ascii="Calibri" w:hAnsi="Calibri" w:cs="Calibri"/>
                <w:b/>
                <w:sz w:val="18"/>
              </w:rPr>
              <w:t xml:space="preserve">Role</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shd w:val="clear" w:color="auto" w:fill="D9EAD3"/>
          </w:tcPr>
          <w:p>
            <w:pPr>
              <w:pStyle w:val="Compact"/>
            </w:pPr>
            <w:r>
              <w:rPr>
                <w:rFonts w:ascii="Calibri" w:hAnsi="Calibri" w:cs="Calibri"/>
                <w:b/>
                <w:sz w:val="18"/>
              </w:rPr>
              <w:t xml:space="preserve">Keterangan</w:t>
            </w:r>
          </w:p>
        </w:tc>
      </w:tr>
      <w:tr>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b/>
                <w:bCs/>
                <w:sz w:val="18"/>
              </w:rPr>
              <w:t xml:space="preserve">Create</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sz w:val="18"/>
              </w:rPr>
              <w:t xml:space="preserve">Klik Tambah → isi modal → Simpan</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sz w:val="18"/>
              </w:rPr>
              <w:t xml:space="preserve">Admin</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sz w:val="18"/>
              </w:rPr>
              <w:t xml:space="preserve">Persist ke localStorage</w:t>
            </w:r>
          </w:p>
        </w:tc>
      </w:tr>
      <w:tr>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b/>
                <w:bCs/>
                <w:sz w:val="18"/>
              </w:rPr>
              <w:t xml:space="preserve">Read</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sz w:val="18"/>
              </w:rPr>
              <w:t xml:space="preserve">dashboard list (DataTable)</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sz w:val="18"/>
              </w:rPr>
              <w:t xml:space="preserve">Semua role</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sz w:val="18"/>
              </w:rPr>
              <w:t xml:space="preserve">—</w:t>
            </w:r>
          </w:p>
        </w:tc>
      </w:tr>
      <w:tr>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b/>
                <w:bCs/>
                <w:sz w:val="18"/>
              </w:rPr>
              <w:t xml:space="preserve">Update</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sz w:val="18"/>
              </w:rPr>
              <w:t xml:space="preserve">Klik Edit → ubah modal → Simpan</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sz w:val="18"/>
              </w:rPr>
              <w:t xml:space="preserve">Admin</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sz w:val="18"/>
              </w:rPr>
              <w:t xml:space="preserve">—</w:t>
            </w:r>
          </w:p>
        </w:tc>
      </w:tr>
      <w:tr>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b/>
                <w:bCs/>
                <w:sz w:val="18"/>
              </w:rPr>
              <w:t xml:space="preserve">Delete</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sz w:val="18"/>
              </w:rPr>
              <w:t xml:space="preserve">Klik Hapus → konfirmasi Swal</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sz w:val="18"/>
              </w:rPr>
              <w:t xml:space="preserve">Admin</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sz w:val="18"/>
              </w:rPr>
              <w:t xml:space="preserve">Hapus dari localStorage</w:t>
            </w:r>
          </w:p>
        </w:tc>
      </w:tr>
    </w:tbl>
    <w:p>
      <w:pPr>
        <w:pStyle w:val="BodyText"/>
        <w:jc w:val="center"/>
      </w:pPr>
      <w:r>
        <w:rPr>
          <w:rFonts w:ascii="Calibri" w:hAnsi="Calibri" w:cs="Calibri"/>
          <w:i/>
          <w:iCs/>
          <w:sz w:val="22"/>
        </w:rPr>
        <w:t xml:space="preserve">Tabel 3.6.7 — CRUD</w:t>
      </w:r>
    </w:p>
    <w:bookmarkEnd w:id="53"/>
    <w:bookmarkStart w:id="58" w:name="mapping-database-maven-5"/>
    <w:p>
      <w:pPr>
        <w:pStyle w:val="Heading4"/>
      </w:pPr>
      <w:r>
        <w:rPr>
          <w:rFonts w:ascii="Calibri" w:hAnsi="Calibri" w:cs="Calibri"/>
          <w:b/>
          <w:sz w:val="26"/>
        </w:rPr>
        <w:t xml:space="preserve">3.6.6 Mapping Database MAVEN</w:t>
      </w:r>
    </w:p>
    <w:tbl>
      <w:tblPr>
        <w:tblStyle w:val="TableGrid"/>
        <w:tblW w:type="pct" w:w="5000"/>
        <w:tblLayout w:type="fixed"/>
        <w:tblLook w:firstRow="1" w:lastRow="0" w:firstColumn="0" w:lastColumn="0" w:noHBand="0" w:noVBand="0" w:val="0020"/>
      </w:tblPr>
      <w:tblGrid>
        <w:gridCol w:w="2678"/>
        <w:gridCol w:w="1514"/>
        <w:gridCol w:w="1514"/>
        <w:gridCol w:w="815"/>
        <w:gridCol w:w="1397"/>
      </w:tblGrid>
      <w:tr>
        <w:trPr>
          <w:tblHeader w:val="on"/>
        </w:trPr>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shd w:val="clear" w:color="auto" w:fill="D9EAD3"/>
          </w:tcPr>
          <w:p>
            <w:pPr>
              <w:pStyle w:val="Compact"/>
            </w:pPr>
            <w:r>
              <w:rPr>
                <w:rFonts w:ascii="Calibri" w:hAnsi="Calibri" w:cs="Calibri"/>
                <w:b/>
                <w:sz w:val="18"/>
              </w:rPr>
              <w:t xml:space="preserve">Field UI / Kolom Grid</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shd w:val="clear" w:color="auto" w:fill="D9EAD3"/>
          </w:tcPr>
          <w:p>
            <w:pPr>
              <w:pStyle w:val="Compact"/>
            </w:pPr>
            <w:r>
              <w:rPr>
                <w:rFonts w:ascii="Calibri" w:hAnsi="Calibri" w:cs="Calibri"/>
                <w:b/>
                <w:sz w:val="18"/>
              </w:rPr>
              <w:t xml:space="preserve">Tabel MAVEN</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shd w:val="clear" w:color="auto" w:fill="D9EAD3"/>
          </w:tcPr>
          <w:p>
            <w:pPr>
              <w:pStyle w:val="Compact"/>
            </w:pPr>
            <w:r>
              <w:rPr>
                <w:rFonts w:ascii="Calibri" w:hAnsi="Calibri" w:cs="Calibri"/>
                <w:b/>
                <w:sz w:val="18"/>
              </w:rPr>
              <w:t xml:space="preserve">Kolom MAVEN</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shd w:val="clear" w:color="auto" w:fill="D9EAD3"/>
          </w:tcPr>
          <w:p>
            <w:pPr>
              <w:pStyle w:val="Compact"/>
            </w:pPr>
            <w:r>
              <w:rPr>
                <w:rFonts w:ascii="Calibri" w:hAnsi="Calibri" w:cs="Calibri"/>
                <w:b/>
                <w:sz w:val="18"/>
              </w:rPr>
              <w:t xml:space="preserve">Kunci</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shd w:val="clear" w:color="auto" w:fill="D9EAD3"/>
          </w:tcPr>
          <w:p>
            <w:pPr>
              <w:pStyle w:val="Compact"/>
            </w:pPr>
            <w:r>
              <w:rPr>
                <w:rFonts w:ascii="Calibri" w:hAnsi="Calibri" w:cs="Calibri"/>
                <w:b/>
                <w:sz w:val="18"/>
              </w:rPr>
              <w:t xml:space="preserve">Keterangan</w:t>
            </w:r>
          </w:p>
        </w:tc>
      </w:tr>
      <w:tr>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sz w:val="18"/>
              </w:rPr>
              <w:t xml:space="preserve">Kode Pajak</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Style w:val="VerbatimChar"/>
                <w:rFonts w:ascii="Calibri" w:hAnsi="Calibri" w:cs="Calibri"/>
                <w:sz w:val="18"/>
              </w:rPr>
              <w:t xml:space="preserve">mPajak</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Style w:val="VerbatimChar"/>
                <w:rFonts w:ascii="Calibri" w:hAnsi="Calibri" w:cs="Calibri"/>
                <w:sz w:val="18"/>
              </w:rPr>
              <w:t xml:space="preserve">txtKodePajak</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sz w:val="18"/>
              </w:rPr>
              <w:t xml:space="preserve">UQ</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sz w:val="18"/>
              </w:rPr>
              <w:t xml:space="preserve">mis. PPN, NoPPN</w:t>
            </w:r>
          </w:p>
        </w:tc>
      </w:tr>
      <w:tr>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sz w:val="18"/>
              </w:rPr>
              <w:t xml:space="preserve">Nama Pajak</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Style w:val="VerbatimChar"/>
                <w:rFonts w:ascii="Calibri" w:hAnsi="Calibri" w:cs="Calibri"/>
                <w:sz w:val="18"/>
              </w:rPr>
              <w:t xml:space="preserve">mPajak</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Style w:val="VerbatimChar"/>
                <w:rFonts w:ascii="Calibri" w:hAnsi="Calibri" w:cs="Calibri"/>
                <w:sz w:val="18"/>
              </w:rPr>
              <w:t xml:space="preserve">txtNamaPajak</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p>
        </w:tc>
      </w:tr>
      <w:tr>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sz w:val="18"/>
              </w:rPr>
              <w:t xml:space="preserve">Persentase (%)</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Style w:val="VerbatimChar"/>
                <w:rFonts w:ascii="Calibri" w:hAnsi="Calibri" w:cs="Calibri"/>
                <w:sz w:val="18"/>
              </w:rPr>
              <w:t xml:space="preserve">mPajak</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Style w:val="VerbatimChar"/>
                <w:rFonts w:ascii="Calibri" w:hAnsi="Calibri" w:cs="Calibri"/>
                <w:sz w:val="18"/>
              </w:rPr>
              <w:t xml:space="preserve">decPersentase</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p>
        </w:tc>
      </w:tr>
      <w:tr>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sz w:val="18"/>
              </w:rPr>
              <w:t xml:space="preserve">Nilai DPP</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Style w:val="VerbatimChar"/>
                <w:rFonts w:ascii="Calibri" w:hAnsi="Calibri" w:cs="Calibri"/>
                <w:sz w:val="18"/>
              </w:rPr>
              <w:t xml:space="preserve">mPajak</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Style w:val="VerbatimChar"/>
                <w:rFonts w:ascii="Calibri" w:hAnsi="Calibri" w:cs="Calibri"/>
                <w:sz w:val="18"/>
              </w:rPr>
              <w:t xml:space="preserve">txtNilaiDpp</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p>
        </w:tc>
      </w:tr>
    </w:tbl>
    <w:p>
      <w:pPr>
        <w:pStyle w:val="BodyText"/>
        <w:jc w:val="center"/>
      </w:pPr>
      <w:r>
        <w:rPr>
          <w:rFonts w:ascii="Calibri" w:hAnsi="Calibri" w:cs="Calibri"/>
          <w:i/>
          <w:iCs/>
          <w:sz w:val="22"/>
        </w:rPr>
        <w:t xml:space="preserve">Tabel 3.6.8 — Mapping Database MAVEN</w:t>
      </w:r>
    </w:p>
    <w:bookmarkEnd w:id="54"/>
    <w:bookmarkEnd w:id="55"/>
    <w:bookmarkStart w:id="59" w:name="alasan"/>
    <w:p>
      <w:pPr>
        <w:pStyle w:val="Heading3"/>
      </w:pPr>
      <w:r>
        <w:rPr>
          <w:rFonts w:ascii="Calibri" w:hAnsi="Calibri" w:cs="Calibri"/>
          <w:b/>
          <w:sz w:val="30"/>
        </w:rPr>
        <w:t xml:space="preserve">3.7 Alasan</w:t>
      </w:r>
    </w:p>
    <w:p>
      <w:pPr>
        <w:pStyle w:val="FirstParagraph"/>
      </w:pPr>
      <w:r>
        <w:rPr>
          <w:rFonts w:ascii="Calibri" w:hAnsi="Calibri" w:cs="Calibri"/>
          <w:sz w:val="22"/>
        </w:rPr>
        <w:t xml:space="preserve">Modul</w:t>
      </w:r>
      <w:r>
        <w:rPr>
          <w:rFonts w:ascii="Calibri" w:hAnsi="Calibri" w:cs="Calibri"/>
          <w:sz w:val="22"/>
        </w:rPr>
        <w:t xml:space="preserve"> </w:t>
      </w:r>
      <w:r>
        <w:rPr>
          <w:rFonts w:ascii="Calibri" w:hAnsi="Calibri" w:cs="Calibri"/>
          <w:b/>
          <w:bCs/>
          <w:sz w:val="22"/>
        </w:rPr>
        <w:t xml:space="preserve">Alasan</w:t>
      </w:r>
      <w:r>
        <w:rPr>
          <w:rFonts w:ascii="Calibri" w:hAnsi="Calibri" w:cs="Calibri"/>
          <w:sz w:val="22"/>
        </w:rPr>
        <w:t xml:space="preserve"> </w:t>
      </w:r>
      <w:r>
        <w:rPr>
          <w:rFonts w:ascii="Calibri" w:hAnsi="Calibri" w:cs="Calibri"/>
          <w:sz w:val="22"/>
        </w:rPr>
        <w:t xml:space="preserve">merupakan bagian dari Web Portal Falcon FPRS. Tipe UI:</w:t>
      </w:r>
      <w:r>
        <w:rPr>
          <w:rFonts w:ascii="Calibri" w:hAnsi="Calibri" w:cs="Calibri"/>
          <w:sz w:val="22"/>
        </w:rPr>
        <w:t xml:space="preserve"> </w:t>
      </w:r>
      <w:r>
        <w:rPr>
          <w:rFonts w:ascii="Calibri" w:hAnsi="Calibri" w:cs="Calibri"/>
          <w:b/>
          <w:bCs/>
          <w:sz w:val="22"/>
        </w:rPr>
        <w:t xml:space="preserve">modal</w:t>
      </w:r>
      <w:r>
        <w:rPr>
          <w:rFonts w:ascii="Calibri" w:hAnsi="Calibri" w:cs="Calibri"/>
          <w:sz w:val="22"/>
        </w:rPr>
        <w:t xml:space="preserve">. Sumber:</w:t>
      </w:r>
      <w:r>
        <w:rPr>
          <w:rFonts w:ascii="Calibri" w:hAnsi="Calibri" w:cs="Calibri"/>
          <w:sz w:val="22"/>
        </w:rPr>
        <w:t xml:space="preserve"> </w:t>
      </w:r>
      <w:r>
        <w:rPr>
          <w:rStyle w:val="VerbatimChar"/>
          <w:rFonts w:ascii="Calibri" w:hAnsi="Calibri" w:cs="Calibri"/>
          <w:sz w:val="22"/>
        </w:rPr>
        <w:t xml:space="preserve">Views/FPRS/MasterData/Alasan/index.html</w:t>
      </w:r>
      <w:r>
        <w:rPr>
          <w:rFonts w:ascii="Calibri" w:hAnsi="Calibri" w:cs="Calibri"/>
          <w:sz w:val="22"/>
        </w:rPr>
        <w:t xml:space="preserve">.</w:t>
      </w:r>
    </w:p>
    <w:tbl>
      <w:tblPr>
        <w:tblStyle w:val="TableGrid"/>
        <w:tblW w:type="pct" w:w="5000"/>
        <w:tblLayout w:type="fixed"/>
        <w:tblLook w:firstRow="1" w:lastRow="0" w:firstColumn="0" w:lastColumn="0" w:noHBand="0" w:noVBand="0" w:val="0020"/>
      </w:tblPr>
      <w:tblGrid>
        <w:gridCol w:w="2917"/>
        <w:gridCol w:w="5002"/>
      </w:tblGrid>
      <w:tr>
        <w:trPr>
          <w:tblHeader w:val="on"/>
        </w:trPr>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shd w:val="clear" w:color="auto" w:fill="D9EAD3"/>
          </w:tcPr>
          <w:p>
            <w:pPr>
              <w:pStyle w:val="Compact"/>
            </w:pPr>
            <w:r>
              <w:rPr>
                <w:rFonts w:ascii="Calibri" w:hAnsi="Calibri" w:cs="Calibri"/>
                <w:b/>
                <w:sz w:val="18"/>
              </w:rPr>
              <w:t xml:space="preserve">Aspek</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shd w:val="clear" w:color="auto" w:fill="D9EAD3"/>
          </w:tcPr>
          <w:p>
            <w:pPr>
              <w:pStyle w:val="Compact"/>
            </w:pPr>
            <w:r>
              <w:rPr>
                <w:rFonts w:ascii="Calibri" w:hAnsi="Calibri" w:cs="Calibri"/>
                <w:b/>
                <w:sz w:val="18"/>
              </w:rPr>
              <w:t xml:space="preserve">Keterangan</w:t>
            </w:r>
          </w:p>
        </w:tc>
      </w:tr>
      <w:tr>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b/>
                <w:bCs/>
                <w:sz w:val="18"/>
              </w:rPr>
              <w:t xml:space="preserve">Tujuan Form</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sz w:val="18"/>
              </w:rPr>
              <w:t xml:space="preserve">Menyimpan kode alasan operasional (tidak order, gagal kunjungan, dll.) untuk pelacakan aktivitas lapangan dan analitik compliance.</w:t>
            </w:r>
          </w:p>
        </w:tc>
      </w:tr>
      <w:tr>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b/>
                <w:bCs/>
                <w:sz w:val="18"/>
              </w:rPr>
              <w:t xml:space="preserve">Pengguna</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sz w:val="18"/>
              </w:rPr>
              <w:t xml:space="preserve">Admin Operations, Supervisor Sales, Business Analyst.</w:t>
            </w:r>
          </w:p>
        </w:tc>
      </w:tr>
    </w:tbl>
    <w:p>
      <w:pPr>
        <w:pStyle w:val="BodyText"/>
        <w:jc w:val="center"/>
      </w:pPr>
      <w:r>
        <w:rPr>
          <w:rFonts w:ascii="Calibri" w:hAnsi="Calibri" w:cs="Calibri"/>
          <w:i/>
          <w:iCs/>
          <w:sz w:val="22"/>
        </w:rPr>
        <w:t xml:space="preserve">Tabel 3.7.1 — Aspek</w:t>
      </w:r>
    </w:p>
    <w:p>
      <w:pPr>
        <w:pStyle w:val="BlockText"/>
      </w:pPr>
      <w:r>
        <w:rPr>
          <w:rFonts w:ascii="Calibri" w:hAnsi="Calibri" w:cs="Calibri"/>
          <w:b/>
          <w:bCs/>
          <w:sz w:val="22"/>
        </w:rPr>
        <w:t xml:space="preserve">Integrasi API (rencana):</w:t>
      </w:r>
      <w:r>
        <w:rPr>
          <w:rFonts w:ascii="Calibri" w:hAnsi="Calibri" w:cs="Calibri"/>
          <w:sz w:val="22"/>
        </w:rPr>
        <w:t xml:space="preserve"> </w:t>
      </w:r>
      <w:r>
        <w:rPr>
          <w:rStyle w:val="VerbatimChar"/>
          <w:rFonts w:ascii="Calibri" w:hAnsi="Calibri" w:cs="Calibri"/>
          <w:sz w:val="22"/>
        </w:rPr>
        <w:t xml:space="preserve">/api/v1/Reason</w:t>
      </w:r>
    </w:p>
    <w:p>
      <w:pPr>
        <w:pStyle w:val="BlockText"/>
      </w:pPr>
      <w:r>
        <w:rPr>
          <w:rFonts w:ascii="Calibri" w:hAnsi="Calibri" w:cs="Calibri"/>
          <w:b/>
          <w:bCs/>
          <w:sz w:val="22"/>
        </w:rPr>
        <w:t xml:space="preserve">localStorage key:</w:t>
      </w:r>
      <w:r>
        <w:rPr>
          <w:rFonts w:ascii="Calibri" w:hAnsi="Calibri" w:cs="Calibri"/>
          <w:sz w:val="22"/>
        </w:rPr>
        <w:t xml:space="preserve"> </w:t>
      </w:r>
      <w:r>
        <w:rPr>
          <w:rStyle w:val="VerbatimChar"/>
          <w:rFonts w:ascii="Calibri" w:hAnsi="Calibri" w:cs="Calibri"/>
          <w:sz w:val="22"/>
        </w:rPr>
        <w:t xml:space="preserve">md_alasan</w:t>
      </w:r>
    </w:p>
    <w:p xmlns:a="http://schemas.openxmlformats.org/drawingml/2006/main" xmlns:pic="http://schemas.openxmlformats.org/drawingml/2006/picture">
      <w:pPr>
        <w:pStyle w:val="CaptionedFigure"/>
      </w:pPr>
      <w:r>
        <w:rPr>
          <w:rFonts w:ascii="Calibri" w:hAnsi="Calibri" w:cs="Calibri"/>
          <w:sz w:val="22"/>
        </w:rPr>
        <w:drawing>
          <wp:inline>
            <wp:extent cx="5486400" cy="3680460"/>
            <wp:effectExtent b="0" l="0" r="0" t="0"/>
            <wp:docPr descr="Master Data — Alasan — Dashboard List" title="" id="30" name="Picture"/>
            <a:graphic>
              <a:graphicData uri="http://schemas.openxmlformats.org/drawingml/2006/picture">
                <pic:pic>
                  <pic:nvPicPr>
                    <pic:cNvPr descr="screenshots/ss_34_master_alasan_index.png" id="30" name="Picture"/>
                    <pic:cNvPicPr>
                      <a:picLocks noChangeArrowheads="1" noChangeAspect="1"/>
                    </pic:cNvPicPr>
                  </pic:nvPicPr>
                  <pic:blipFill>
                    <a:blip r:embed="rId67"/>
                    <a:stretch>
                      <a:fillRect/>
                    </a:stretch>
                  </pic:blipFill>
                  <pic:spPr bwMode="auto">
                    <a:xfrm>
                      <a:off x="0" y="0"/>
                      <a:ext cx="5486400" cy="3680460"/>
                    </a:xfrm>
                    <a:prstGeom prst="rect">
                      <a:avLst/>
                    </a:prstGeom>
                    <a:noFill/>
                    <a:ln w="9525">
                      <a:noFill/>
                      <a:headEnd/>
                      <a:tailEnd/>
                    </a:ln>
                  </pic:spPr>
                </pic:pic>
              </a:graphicData>
            </a:graphic>
          </wp:inline>
        </w:drawing>
      </w:r>
    </w:p>
    <w:p>
      <w:pPr>
        <w:pStyle w:val="ImageCaption"/>
      </w:pPr>
      <w:r>
        <w:rPr>
          <w:rFonts w:ascii="Calibri" w:hAnsi="Calibri" w:cs="Calibri"/>
          <w:sz w:val="22"/>
        </w:rPr>
        <w:t xml:space="preserve">Master Data — Alasan — Dashboard List</w:t>
      </w:r>
    </w:p>
    <w:p>
      <w:pPr>
        <w:pStyle w:val="BodyText"/>
        <w:jc w:val="center"/>
      </w:pPr>
      <w:r>
        <w:rPr>
          <w:rFonts w:ascii="Calibri" w:hAnsi="Calibri" w:cs="Calibri"/>
          <w:i/>
          <w:iCs/>
          <w:sz w:val="22"/>
        </w:rPr>
        <w:t xml:space="preserve">Gambar 3.9 — Master Data — Alasan — Dashboard List</w:t>
      </w:r>
    </w:p>
    <w:bookmarkStart w:id="60" w:name="kolom-datatable-dashboard-list-6"/>
    <w:p>
      <w:pPr>
        <w:pStyle w:val="Heading4"/>
      </w:pPr>
      <w:r>
        <w:rPr>
          <w:rFonts w:ascii="Calibri" w:hAnsi="Calibri" w:cs="Calibri"/>
          <w:b/>
          <w:sz w:val="26"/>
        </w:rPr>
        <w:t xml:space="preserve">3.7.1 Kolom DataTable Dashboard List</w:t>
      </w:r>
    </w:p>
    <w:tbl>
      <w:tblPr>
        <w:tblStyle w:val="TableGrid"/>
        <w:tblW w:type="auto" w:w="0"/>
        <w:tblLook w:firstRow="1" w:lastRow="0" w:firstColumn="0" w:lastColumn="0" w:noHBand="0" w:noVBand="0" w:val="0020"/>
      </w:tblPr>
      <w:tblGrid>
        <w:gridCol w:w="1584"/>
        <w:gridCol w:w="1584"/>
        <w:gridCol w:w="1584"/>
        <w:gridCol w:w="1584"/>
        <w:gridCol w:w="1584"/>
      </w:tblGrid>
      <w:tr>
        <w:trPr>
          <w:tblHeader w:val="on"/>
        </w:trPr>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shd w:val="clear" w:color="auto" w:fill="D9EAD3"/>
          </w:tcPr>
          <w:p>
            <w:pPr>
              <w:pStyle w:val="Compact"/>
            </w:pPr>
            <w:r>
              <w:rPr>
                <w:rFonts w:ascii="Calibri" w:hAnsi="Calibri" w:cs="Calibri"/>
                <w:b/>
                <w:sz w:val="18"/>
              </w:rPr>
              <w:t xml:space="preserve">Kolom</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shd w:val="clear" w:color="auto" w:fill="D9EAD3"/>
          </w:tcPr>
          <w:p>
            <w:pPr>
              <w:pStyle w:val="Compact"/>
            </w:pPr>
            <w:r>
              <w:rPr>
                <w:rFonts w:ascii="Calibri" w:hAnsi="Calibri" w:cs="Calibri"/>
                <w:b/>
                <w:sz w:val="18"/>
              </w:rPr>
              <w:t xml:space="preserve">Field Key</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shd w:val="clear" w:color="auto" w:fill="D9EAD3"/>
          </w:tcPr>
          <w:p>
            <w:pPr>
              <w:pStyle w:val="Compact"/>
            </w:pPr>
            <w:r>
              <w:rPr>
                <w:rFonts w:ascii="Calibri" w:hAnsi="Calibri" w:cs="Calibri"/>
                <w:b/>
                <w:sz w:val="18"/>
              </w:rPr>
              <w:t xml:space="preserve">Render</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shd w:val="clear" w:color="auto" w:fill="D9EAD3"/>
          </w:tcPr>
          <w:p>
            <w:pPr>
              <w:pStyle w:val="Compact"/>
            </w:pPr>
            <w:r>
              <w:rPr>
                <w:rFonts w:ascii="Calibri" w:hAnsi="Calibri" w:cs="Calibri"/>
                <w:b/>
                <w:sz w:val="18"/>
              </w:rPr>
              <w:t xml:space="preserve">Sortable</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shd w:val="clear" w:color="auto" w:fill="D9EAD3"/>
          </w:tcPr>
          <w:p>
            <w:pPr>
              <w:pStyle w:val="Compact"/>
            </w:pPr>
            <w:r>
              <w:rPr>
                <w:rFonts w:ascii="Calibri" w:hAnsi="Calibri" w:cs="Calibri"/>
                <w:b/>
                <w:sz w:val="18"/>
              </w:rPr>
              <w:t xml:space="preserve">Keterangan</w:t>
            </w:r>
          </w:p>
        </w:tc>
      </w:tr>
      <w:tr>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sz w:val="18"/>
              </w:rPr>
              <w:t xml:space="preserve">NO</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Style w:val="VerbatimChar"/>
                <w:rFonts w:ascii="Calibri" w:hAnsi="Calibri" w:cs="Calibri"/>
                <w:sz w:val="18"/>
              </w:rPr>
              <w:t xml:space="preserve">No</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sz w:val="18"/>
              </w:rPr>
              <w:t xml:space="preserve">Text</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sz w:val="18"/>
              </w:rPr>
              <w:t xml:space="preserve">Ya</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sz w:val="18"/>
              </w:rPr>
              <w:t xml:space="preserve">Kolom grid dashboard list</w:t>
            </w:r>
          </w:p>
        </w:tc>
      </w:tr>
      <w:tr>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sz w:val="18"/>
              </w:rPr>
              <w:t xml:space="preserve">NAMA ALASAN</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Style w:val="VerbatimChar"/>
                <w:rFonts w:ascii="Calibri" w:hAnsi="Calibri" w:cs="Calibri"/>
                <w:sz w:val="18"/>
              </w:rPr>
              <w:t xml:space="preserve">NamaAlasan</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sz w:val="18"/>
              </w:rPr>
              <w:t xml:space="preserve">Text</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sz w:val="18"/>
              </w:rPr>
              <w:t xml:space="preserve">Ya</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sz w:val="18"/>
              </w:rPr>
              <w:t xml:space="preserve">Kolom grid dashboard list</w:t>
            </w:r>
          </w:p>
        </w:tc>
      </w:tr>
      <w:tr>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sz w:val="18"/>
              </w:rPr>
              <w:t xml:space="preserve">DESKRIPSI</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Style w:val="VerbatimChar"/>
                <w:rFonts w:ascii="Calibri" w:hAnsi="Calibri" w:cs="Calibri"/>
                <w:sz w:val="18"/>
              </w:rPr>
              <w:t xml:space="preserve">Deskripsi</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sz w:val="18"/>
              </w:rPr>
              <w:t xml:space="preserve">Text</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sz w:val="18"/>
              </w:rPr>
              <w:t xml:space="preserve">Ya</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sz w:val="18"/>
              </w:rPr>
              <w:t xml:space="preserve">Kolom grid dashboard list</w:t>
            </w:r>
          </w:p>
        </w:tc>
      </w:tr>
      <w:tr>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sz w:val="18"/>
              </w:rPr>
              <w:t xml:space="preserve">TIPE</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Style w:val="VerbatimChar"/>
                <w:rFonts w:ascii="Calibri" w:hAnsi="Calibri" w:cs="Calibri"/>
                <w:sz w:val="18"/>
              </w:rPr>
              <w:t xml:space="preserve">Tipe</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sz w:val="18"/>
              </w:rPr>
              <w:t xml:space="preserve">Text</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sz w:val="18"/>
              </w:rPr>
              <w:t xml:space="preserve">Ya</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sz w:val="18"/>
              </w:rPr>
              <w:t xml:space="preserve">Kolom grid dashboard list</w:t>
            </w:r>
          </w:p>
        </w:tc>
      </w:tr>
    </w:tbl>
    <w:p>
      <w:pPr>
        <w:pStyle w:val="BodyText"/>
        <w:jc w:val="center"/>
      </w:pPr>
      <w:r>
        <w:rPr>
          <w:rFonts w:ascii="Calibri" w:hAnsi="Calibri" w:cs="Calibri"/>
          <w:i/>
          <w:iCs/>
          <w:sz w:val="22"/>
        </w:rPr>
        <w:t xml:space="preserve">Tabel 3.7.2 — Kolom DataTable Dashboard List</w:t>
      </w:r>
    </w:p>
    <w:bookmarkEnd w:id="56"/>
    <w:bookmarkStart w:id="61" w:name="tombol-aksi-dashboard-list-6"/>
    <w:p>
      <w:pPr>
        <w:pStyle w:val="Heading4"/>
      </w:pPr>
      <w:r>
        <w:rPr>
          <w:rFonts w:ascii="Calibri" w:hAnsi="Calibri" w:cs="Calibri"/>
          <w:b/>
          <w:sz w:val="26"/>
        </w:rPr>
        <w:t xml:space="preserve">3.7.2 Tombol Aksi — Dashboard List</w:t>
      </w:r>
    </w:p>
    <w:tbl xmlns:a="http://schemas.openxmlformats.org/drawingml/2006/main" xmlns:pic="http://schemas.openxmlformats.org/drawingml/2006/picture">
      <w:tblPr>
        <w:tblStyle w:val="TableGrid"/>
        <w:tblW w:type="pct" w:w="5000"/>
        <w:tblLayout w:type="fixed"/>
        <w:tblLook w:firstRow="1" w:lastRow="0" w:firstColumn="0" w:lastColumn="0" w:noHBand="0" w:noVBand="0" w:val="0020"/>
      </w:tblPr>
      <w:tblGrid>
        <w:gridCol w:w="2835"/>
        <w:gridCol w:w="1984"/>
        <w:gridCol w:w="1984"/>
        <w:gridCol w:w="1417"/>
        <w:gridCol w:w="3118"/>
      </w:tblGrid>
      <w:tr>
        <w:trPr>
          <w:tblHeader w:val="on"/>
        </w:trPr>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shd w:val="clear" w:color="auto" w:fill="D9EAD3"/>
          </w:tcPr>
          <w:p>
            <w:pPr>
              <w:pStyle w:val="Compact"/>
              <w:jc w:val="center"/>
            </w:pPr>
            <w:r>
              <w:rPr>
                <w:rFonts w:ascii="Calibri" w:hAnsi="Calibri" w:cs="Calibri"/>
                <w:b/>
                <w:sz w:val="18"/>
              </w:rPr>
              <w:t xml:space="preserve">Tampilan</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shd w:val="clear" w:color="auto" w:fill="D9EAD3"/>
          </w:tcPr>
          <w:p>
            <w:pPr>
              <w:pStyle w:val="Compact"/>
              <w:jc w:val="center"/>
            </w:pPr>
            <w:r>
              <w:rPr>
                <w:rFonts w:ascii="Calibri" w:hAnsi="Calibri" w:cs="Calibri"/>
                <w:b/>
                <w:sz w:val="18"/>
              </w:rPr>
              <w:t xml:space="preserve">Tombol</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shd w:val="clear" w:color="auto" w:fill="D9EAD3"/>
          </w:tcPr>
          <w:p>
            <w:pPr>
              <w:pStyle w:val="Compact"/>
              <w:jc w:val="center"/>
            </w:pPr>
            <w:r>
              <w:rPr>
                <w:rFonts w:ascii="Calibri" w:hAnsi="Calibri" w:cs="Calibri"/>
                <w:b/>
                <w:sz w:val="18"/>
              </w:rPr>
              <w:t xml:space="preserve">ID / Handler</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shd w:val="clear" w:color="auto" w:fill="D9EAD3"/>
          </w:tcPr>
          <w:p>
            <w:pPr>
              <w:pStyle w:val="Compact"/>
              <w:jc w:val="center"/>
            </w:pPr>
            <w:r>
              <w:rPr>
                <w:rFonts w:ascii="Calibri" w:hAnsi="Calibri" w:cs="Calibri"/>
                <w:b/>
                <w:sz w:val="18"/>
              </w:rPr>
              <w:t xml:space="preserve">Warna/Style</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shd w:val="clear" w:color="auto" w:fill="D9EAD3"/>
          </w:tcPr>
          <w:p>
            <w:pPr>
              <w:pStyle w:val="Compact"/>
              <w:jc w:val="center"/>
            </w:pPr>
            <w:r>
              <w:rPr>
                <w:rFonts w:ascii="Calibri" w:hAnsi="Calibri" w:cs="Calibri"/>
                <w:b/>
                <w:sz w:val="18"/>
              </w:rPr>
              <w:t xml:space="preserve">Fungsi</w:t>
            </w:r>
          </w:p>
        </w:tc>
      </w:tr>
      <w:tr>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jc w:val="center"/>
            </w:pPr>
            <w:r>
              <w:rPr>
                <w:rFonts w:ascii="Calibri" w:hAnsi="Calibri" w:cs="Calibri"/>
                <w:sz w:val="18"/>
              </w:rPr>
              <w:drawing>
                <wp:inline>
                  <wp:extent cx="1440000" cy="342857"/>
                  <wp:effectExtent b="0" l="0" r="0" t="0"/>
                  <wp:docPr descr="" title="" id="31" name="Picture"/>
                  <a:graphic>
                    <a:graphicData uri="http://schemas.openxmlformats.org/drawingml/2006/picture">
                      <pic:pic>
                        <pic:nvPicPr>
                          <pic:cNvPr descr="screenshots/ss_btn_alasan_tambah-alasan.png" id="31" name="Picture"/>
                          <pic:cNvPicPr>
                            <a:picLocks noChangeArrowheads="1" noChangeAspect="1"/>
                          </pic:cNvPicPr>
                        </pic:nvPicPr>
                        <pic:blipFill>
                          <a:blip r:embed="rId68"/>
                          <a:stretch>
                            <a:fillRect/>
                          </a:stretch>
                        </pic:blipFill>
                        <pic:spPr bwMode="auto">
                          <a:xfrm>
                            <a:off x="0" y="0"/>
                            <a:ext cx="2133600" cy="508000"/>
                          </a:xfrm>
                          <a:prstGeom prst="rect">
                            <a:avLst/>
                          </a:prstGeom>
                          <a:noFill/>
                          <a:ln w="9525">
                            <a:noFill/>
                            <a:headEnd/>
                            <a:tailEnd/>
                          </a:ln>
                        </pic:spPr>
                      </pic:pic>
                    </a:graphicData>
                  </a:graphic>
                </wp:inline>
              </w:drawing>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jc w:val="center"/>
            </w:pPr>
            <w:r>
              <w:rPr>
                <w:rFonts w:ascii="Calibri" w:hAnsi="Calibri" w:cs="Calibri"/>
                <w:sz w:val="18"/>
              </w:rPr>
              <w:t xml:space="preserve">Tambah Alasan</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jc w:val="center"/>
            </w:pPr>
            <w:r>
              <w:rPr>
                <w:rStyle w:val="VerbatimChar"/>
                <w:rFonts w:ascii="Calibri" w:hAnsi="Calibri" w:cs="Calibri"/>
                <w:sz w:val="18"/>
              </w:rPr>
              <w:t xml:space="preserve">openModal()</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jc w:val="center"/>
            </w:pPr>
            <w:r>
              <w:rPr>
                <w:rFonts w:ascii="Calibri" w:hAnsi="Calibri" w:cs="Calibri"/>
                <w:sz w:val="18"/>
              </w:rPr>
              <w:t xml:space="preserve">btn-success</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jc w:val="center"/>
            </w:pPr>
            <w:r>
              <w:rPr>
                <w:rFonts w:ascii="Calibri" w:hAnsi="Calibri" w:cs="Calibri"/>
                <w:sz w:val="18"/>
              </w:rPr>
              <w:t xml:space="preserve">Membuka modal form untuk menambah data baru.</w:t>
            </w:r>
          </w:p>
        </w:tc>
      </w:tr>
      <w:tr>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jc w:val="center"/>
            </w:pPr>
            <w:r>
              <w:rPr>
                <w:rFonts w:ascii="Calibri" w:hAnsi="Calibri" w:cs="Calibri"/>
                <w:sz w:val="18"/>
              </w:rPr>
              <w:drawing>
                <wp:inline>
                  <wp:extent cx="393700" cy="393700"/>
                  <wp:effectExtent b="0" l="0" r="0" t="0"/>
                  <wp:docPr descr="" title="" id="32" name="Picture"/>
                  <a:graphic>
                    <a:graphicData uri="http://schemas.openxmlformats.org/drawingml/2006/picture">
                      <pic:pic>
                        <pic:nvPicPr>
                          <pic:cNvPr descr="screenshots/ss_btn_alasan_edit.png" id="32" name="Picture"/>
                          <pic:cNvPicPr>
                            <a:picLocks noChangeArrowheads="1" noChangeAspect="1"/>
                          </pic:cNvPicPr>
                        </pic:nvPicPr>
                        <pic:blipFill>
                          <a:blip r:embed="rId69"/>
                          <a:stretch>
                            <a:fillRect/>
                          </a:stretch>
                        </pic:blipFill>
                        <pic:spPr bwMode="auto">
                          <a:xfrm>
                            <a:off x="0" y="0"/>
                            <a:ext cx="393700" cy="393700"/>
                          </a:xfrm>
                          <a:prstGeom prst="rect">
                            <a:avLst/>
                          </a:prstGeom>
                          <a:noFill/>
                          <a:ln w="9525">
                            <a:noFill/>
                            <a:headEnd/>
                            <a:tailEnd/>
                          </a:ln>
                        </pic:spPr>
                      </pic:pic>
                    </a:graphicData>
                  </a:graphic>
                </wp:inline>
              </w:drawing>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jc w:val="center"/>
            </w:pPr>
            <w:r>
              <w:rPr>
                <w:rFonts w:ascii="Calibri" w:hAnsi="Calibri" w:cs="Calibri"/>
                <w:sz w:val="18"/>
              </w:rPr>
              <w:t xml:space="preserve">Edit</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jc w:val="center"/>
            </w:pPr>
            <w:r>
              <w:rPr>
                <w:rStyle w:val="VerbatimChar"/>
                <w:rFonts w:ascii="Calibri" w:hAnsi="Calibri" w:cs="Calibri"/>
                <w:sz w:val="18"/>
              </w:rPr>
              <w:t xml:space="preserve">editItem('1')</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jc w:val="center"/>
            </w:pPr>
            <w:r>
              <w:rPr>
                <w:rFonts w:ascii="Calibri" w:hAnsi="Calibri" w:cs="Calibri"/>
                <w:sz w:val="18"/>
              </w:rPr>
              <w:t xml:space="preserve">btn-outline-secondary</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jc w:val="center"/>
            </w:pPr>
            <w:r>
              <w:rPr>
                <w:rFonts w:ascii="Calibri" w:hAnsi="Calibri" w:cs="Calibri"/>
                <w:sz w:val="18"/>
              </w:rPr>
              <w:t xml:space="preserve">Membuka modal form dalam mode ubah untuk baris yang dipilih.</w:t>
            </w:r>
          </w:p>
        </w:tc>
      </w:tr>
      <w:tr>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jc w:val="center"/>
            </w:pPr>
            <w:r>
              <w:rPr>
                <w:rFonts w:ascii="Calibri" w:hAnsi="Calibri" w:cs="Calibri"/>
                <w:sz w:val="18"/>
              </w:rPr>
              <w:drawing>
                <wp:inline>
                  <wp:extent cx="393700" cy="393700"/>
                  <wp:effectExtent b="0" l="0" r="0" t="0"/>
                  <wp:docPr descr="" title="" id="33" name="Picture"/>
                  <a:graphic>
                    <a:graphicData uri="http://schemas.openxmlformats.org/drawingml/2006/picture">
                      <pic:pic>
                        <pic:nvPicPr>
                          <pic:cNvPr descr="screenshots/ss_btn_alasan_hapus.png" id="33" name="Picture"/>
                          <pic:cNvPicPr>
                            <a:picLocks noChangeArrowheads="1" noChangeAspect="1"/>
                          </pic:cNvPicPr>
                        </pic:nvPicPr>
                        <pic:blipFill>
                          <a:blip r:embed="rId70"/>
                          <a:stretch>
                            <a:fillRect/>
                          </a:stretch>
                        </pic:blipFill>
                        <pic:spPr bwMode="auto">
                          <a:xfrm>
                            <a:off x="0" y="0"/>
                            <a:ext cx="393700" cy="393700"/>
                          </a:xfrm>
                          <a:prstGeom prst="rect">
                            <a:avLst/>
                          </a:prstGeom>
                          <a:noFill/>
                          <a:ln w="9525">
                            <a:noFill/>
                            <a:headEnd/>
                            <a:tailEnd/>
                          </a:ln>
                        </pic:spPr>
                      </pic:pic>
                    </a:graphicData>
                  </a:graphic>
                </wp:inline>
              </w:drawing>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jc w:val="center"/>
            </w:pPr>
            <w:r>
              <w:rPr>
                <w:rFonts w:ascii="Calibri" w:hAnsi="Calibri" w:cs="Calibri"/>
                <w:sz w:val="18"/>
              </w:rPr>
              <w:t xml:space="preserve">Hapus</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jc w:val="center"/>
            </w:pPr>
            <w:r>
              <w:rPr>
                <w:rStyle w:val="VerbatimChar"/>
                <w:rFonts w:ascii="Calibri" w:hAnsi="Calibri" w:cs="Calibri"/>
                <w:sz w:val="18"/>
              </w:rPr>
              <w:t xml:space="preserve">del('1','Salah Pengiriman')</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jc w:val="center"/>
            </w:pPr>
            <w:r>
              <w:rPr>
                <w:rFonts w:ascii="Calibri" w:hAnsi="Calibri" w:cs="Calibri"/>
                <w:sz w:val="18"/>
              </w:rPr>
              <w:t xml:space="preserve">btn-outline-secondary</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jc w:val="center"/>
            </w:pPr>
            <w:r>
              <w:rPr>
                <w:rFonts w:ascii="Calibri" w:hAnsi="Calibri" w:cs="Calibri"/>
                <w:sz w:val="18"/>
              </w:rPr>
              <w:t xml:space="preserve">Menghapus data terpilih setelah konfirmasi pengguna.</w:t>
            </w:r>
          </w:p>
        </w:tc>
      </w:tr>
    </w:tbl>
    <w:p>
      <w:pPr>
        <w:pStyle w:val="BodyText"/>
        <w:jc w:val="center"/>
      </w:pPr>
      <w:r>
        <w:rPr>
          <w:rFonts w:ascii="Calibri" w:hAnsi="Calibri" w:cs="Calibri"/>
          <w:i/>
          <w:iCs/>
          <w:sz w:val="22"/>
        </w:rPr>
        <w:t xml:space="preserve">Tabel 3.7.3 — Tombol Aksi — Dashboard List</w:t>
      </w:r>
    </w:p>
    <w:p xmlns:a="http://schemas.openxmlformats.org/drawingml/2006/main" xmlns:pic="http://schemas.openxmlformats.org/drawingml/2006/picture">
      <w:pPr>
        <w:pStyle w:val="CaptionedFigure"/>
      </w:pPr>
      <w:r>
        <w:rPr>
          <w:rFonts w:ascii="Calibri" w:hAnsi="Calibri" w:cs="Calibri"/>
          <w:sz w:val="22"/>
        </w:rPr>
        <w:drawing>
          <wp:inline>
            <wp:extent cx="5486400" cy="3680460"/>
            <wp:effectExtent b="0" l="0" r="0" t="0"/>
            <wp:docPr descr="Master Data — Alasan — Form Modal (full page)" title="" id="34" name="Picture"/>
            <a:graphic>
              <a:graphicData uri="http://schemas.openxmlformats.org/drawingml/2006/picture">
                <pic:pic>
                  <pic:nvPicPr>
                    <pic:cNvPr descr="screenshots/ss_35_master_alasan_modal.png" id="34" name="Picture"/>
                    <pic:cNvPicPr>
                      <a:picLocks noChangeArrowheads="1" noChangeAspect="1"/>
                    </pic:cNvPicPr>
                  </pic:nvPicPr>
                  <pic:blipFill>
                    <a:blip r:embed="rId71"/>
                    <a:stretch>
                      <a:fillRect/>
                    </a:stretch>
                  </pic:blipFill>
                  <pic:spPr bwMode="auto">
                    <a:xfrm>
                      <a:off x="0" y="0"/>
                      <a:ext cx="5486400" cy="3680460"/>
                    </a:xfrm>
                    <a:prstGeom prst="rect">
                      <a:avLst/>
                    </a:prstGeom>
                    <a:noFill/>
                    <a:ln w="9525">
                      <a:noFill/>
                      <a:headEnd/>
                      <a:tailEnd/>
                    </a:ln>
                  </pic:spPr>
                </pic:pic>
              </a:graphicData>
            </a:graphic>
          </wp:inline>
        </w:drawing>
      </w:r>
    </w:p>
    <w:p>
      <w:pPr>
        <w:pStyle w:val="ImageCaption"/>
      </w:pPr>
      <w:r>
        <w:rPr>
          <w:rFonts w:ascii="Calibri" w:hAnsi="Calibri" w:cs="Calibri"/>
          <w:sz w:val="22"/>
        </w:rPr>
        <w:t xml:space="preserve">Master Data — Alasan — Form Modal (full page)</w:t>
      </w:r>
    </w:p>
    <w:p>
      <w:pPr>
        <w:pStyle w:val="BodyText"/>
        <w:jc w:val="center"/>
      </w:pPr>
      <w:r>
        <w:rPr>
          <w:rFonts w:ascii="Calibri" w:hAnsi="Calibri" w:cs="Calibri"/>
          <w:i/>
          <w:iCs/>
          <w:sz w:val="22"/>
        </w:rPr>
        <w:t xml:space="preserve">Gambar 3.10 — Master Data — Alasan — Form Modal (full page)</w:t>
      </w:r>
    </w:p>
    <w:p>
      <w:pPr>
        <w:pStyle w:val="BodyText"/>
      </w:pPr>
      <w:r>
        <w:rPr>
          <w:rFonts w:ascii="Calibri" w:hAnsi="Calibri" w:cs="Calibri"/>
          <w:b/>
          <w:bCs/>
          <w:sz w:val="22"/>
        </w:rPr>
        <w:t xml:space="preserve">Dashboard list</w:t>
      </w:r>
      <w:r>
        <w:rPr>
          <w:rFonts w:ascii="Calibri" w:hAnsi="Calibri" w:cs="Calibri"/>
          <w:sz w:val="22"/>
        </w:rPr>
        <w:t xml:space="preserve"> </w:t>
      </w:r>
      <w:r>
        <w:rPr>
          <w:rFonts w:ascii="Calibri" w:hAnsi="Calibri" w:cs="Calibri"/>
          <w:sz w:val="22"/>
        </w:rPr>
        <w:t xml:space="preserve">menampilkan master alasan operasional.</w:t>
      </w:r>
      <w:r>
        <w:rPr>
          <w:rFonts w:ascii="Calibri" w:hAnsi="Calibri" w:cs="Calibri"/>
          <w:sz w:val="22"/>
        </w:rPr>
        <w:t xml:space="preserve"> </w:t>
      </w:r>
      <w:r>
        <w:rPr>
          <w:rFonts w:ascii="Calibri" w:hAnsi="Calibri" w:cs="Calibri"/>
          <w:b/>
          <w:bCs/>
          <w:sz w:val="22"/>
        </w:rPr>
        <w:t xml:space="preserve">Form modal</w:t>
      </w:r>
      <w:r>
        <w:rPr>
          <w:rFonts w:ascii="Calibri" w:hAnsi="Calibri" w:cs="Calibri"/>
          <w:sz w:val="22"/>
        </w:rPr>
        <w:t xml:space="preserve"> </w:t>
      </w:r>
      <w:r>
        <w:rPr>
          <w:rFonts w:ascii="Calibri" w:hAnsi="Calibri" w:cs="Calibri"/>
          <w:sz w:val="22"/>
        </w:rPr>
        <w:t xml:space="preserve">Tambah/Ubah berisi Nama Alasan, Deskripsi, dan Tipe (Return/Kunjungan/Order/Lainnya). Terintegrasi rencana API</w:t>
      </w:r>
      <w:r>
        <w:rPr>
          <w:rFonts w:ascii="Calibri" w:hAnsi="Calibri" w:cs="Calibri"/>
          <w:sz w:val="22"/>
        </w:rPr>
        <w:t xml:space="preserve"> </w:t>
      </w:r>
      <w:r>
        <w:rPr>
          <w:rStyle w:val="VerbatimChar"/>
          <w:rFonts w:ascii="Calibri" w:hAnsi="Calibri" w:cs="Calibri"/>
          <w:sz w:val="22"/>
        </w:rPr>
        <w:t xml:space="preserve">/api/v1/Param</w:t>
      </w:r>
      <w:r>
        <w:rPr>
          <w:rFonts w:ascii="Calibri" w:hAnsi="Calibri" w:cs="Calibri"/>
          <w:sz w:val="22"/>
        </w:rPr>
        <w:t xml:space="preserve">.</w:t>
      </w:r>
    </w:p>
    <w:bookmarkEnd w:id="57"/>
    <w:bookmarkStart w:id="62" w:name="form-modal-tambah-ubah-2"/>
    <w:p>
      <w:pPr>
        <w:pStyle w:val="Heading4"/>
      </w:pPr>
      <w:r>
        <w:rPr>
          <w:rFonts w:ascii="Calibri" w:hAnsi="Calibri" w:cs="Calibri"/>
          <w:b/>
          <w:sz w:val="26"/>
        </w:rPr>
        <w:t xml:space="preserve">3.7.3 Form Modal (Tambah / Ubah)</w:t>
      </w:r>
    </w:p>
    <w:tbl>
      <w:tblPr>
        <w:tblStyle w:val="TableGrid"/>
        <w:tblW w:type="pct" w:w="5000"/>
        <w:tblLayout w:type="fixed"/>
        <w:tblLook w:firstRow="1" w:lastRow="0" w:firstColumn="0" w:lastColumn="0" w:noHBand="0" w:noVBand="0" w:val="0020"/>
      </w:tblPr>
      <w:tblGrid>
        <w:gridCol w:w="1338"/>
        <w:gridCol w:w="1227"/>
        <w:gridCol w:w="669"/>
        <w:gridCol w:w="1227"/>
        <w:gridCol w:w="1003"/>
        <w:gridCol w:w="1115"/>
        <w:gridCol w:w="1338"/>
      </w:tblGrid>
      <w:tr>
        <w:trPr>
          <w:tblHeader w:val="on"/>
        </w:trPr>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shd w:val="clear" w:color="auto" w:fill="D9EAD3"/>
          </w:tcPr>
          <w:p>
            <w:pPr>
              <w:pStyle w:val="Compact"/>
            </w:pPr>
            <w:r>
              <w:rPr>
                <w:rFonts w:ascii="Calibri" w:hAnsi="Calibri" w:cs="Calibri"/>
                <w:b/>
                <w:sz w:val="18"/>
              </w:rPr>
              <w:t xml:space="preserve">Field Name</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shd w:val="clear" w:color="auto" w:fill="D9EAD3"/>
          </w:tcPr>
          <w:p>
            <w:pPr>
              <w:pStyle w:val="Compact"/>
            </w:pPr>
            <w:r>
              <w:rPr>
                <w:rFonts w:ascii="Calibri" w:hAnsi="Calibri" w:cs="Calibri"/>
                <w:b/>
                <w:sz w:val="18"/>
              </w:rPr>
              <w:t xml:space="preserve">ID Elemen</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shd w:val="clear" w:color="auto" w:fill="D9EAD3"/>
          </w:tcPr>
          <w:p>
            <w:pPr>
              <w:pStyle w:val="Compact"/>
            </w:pPr>
            <w:r>
              <w:rPr>
                <w:rFonts w:ascii="Calibri" w:hAnsi="Calibri" w:cs="Calibri"/>
                <w:b/>
                <w:sz w:val="18"/>
              </w:rPr>
              <w:t xml:space="preserve">Tipe</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shd w:val="clear" w:color="auto" w:fill="D9EAD3"/>
          </w:tcPr>
          <w:p>
            <w:pPr>
              <w:pStyle w:val="Compact"/>
            </w:pPr>
            <w:r>
              <w:rPr>
                <w:rFonts w:ascii="Calibri" w:hAnsi="Calibri" w:cs="Calibri"/>
                <w:b/>
                <w:sz w:val="18"/>
              </w:rPr>
              <w:t xml:space="preserve">Mandatory</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shd w:val="clear" w:color="auto" w:fill="D9EAD3"/>
          </w:tcPr>
          <w:p>
            <w:pPr>
              <w:pStyle w:val="Compact"/>
            </w:pPr>
            <w:r>
              <w:rPr>
                <w:rFonts w:ascii="Calibri" w:hAnsi="Calibri" w:cs="Calibri"/>
                <w:b/>
                <w:sz w:val="18"/>
              </w:rPr>
              <w:t xml:space="preserve">Default</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shd w:val="clear" w:color="auto" w:fill="D9EAD3"/>
          </w:tcPr>
          <w:p>
            <w:pPr>
              <w:pStyle w:val="Compact"/>
            </w:pPr>
            <w:r>
              <w:rPr>
                <w:rFonts w:ascii="Calibri" w:hAnsi="Calibri" w:cs="Calibri"/>
                <w:b/>
                <w:sz w:val="18"/>
              </w:rPr>
              <w:t xml:space="preserve">Validasi</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shd w:val="clear" w:color="auto" w:fill="D9EAD3"/>
          </w:tcPr>
          <w:p>
            <w:pPr>
              <w:pStyle w:val="Compact"/>
            </w:pPr>
            <w:r>
              <w:rPr>
                <w:rFonts w:ascii="Calibri" w:hAnsi="Calibri" w:cs="Calibri"/>
                <w:b/>
                <w:sz w:val="18"/>
              </w:rPr>
              <w:t xml:space="preserve">Keterangan</w:t>
            </w:r>
          </w:p>
        </w:tc>
      </w:tr>
      <w:tr>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sz w:val="18"/>
              </w:rPr>
              <w:t xml:space="preserve">Nama Alasan</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Style w:val="VerbatimChar"/>
                <w:rFonts w:ascii="Calibri" w:hAnsi="Calibri" w:cs="Calibri"/>
                <w:sz w:val="18"/>
              </w:rPr>
              <w:t xml:space="preserve">inputNama</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sz w:val="18"/>
              </w:rPr>
              <w:t xml:space="preserve">Text</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sz w:val="18"/>
              </w:rPr>
              <w:t xml:space="preserve">Ya</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sz w:val="18"/>
              </w:rPr>
              <w:t xml:space="preserve">(kosong)</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sz w:val="18"/>
              </w:rPr>
              <w:t xml:space="preserve">—</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sz w:val="18"/>
              </w:rPr>
              <w:t xml:space="preserve">—</w:t>
            </w:r>
          </w:p>
        </w:tc>
      </w:tr>
      <w:tr>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sz w:val="18"/>
              </w:rPr>
              <w:t xml:space="preserve">Deskripsi</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Style w:val="VerbatimChar"/>
                <w:rFonts w:ascii="Calibri" w:hAnsi="Calibri" w:cs="Calibri"/>
                <w:sz w:val="18"/>
              </w:rPr>
              <w:t xml:space="preserve">inputDeskripsi</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sz w:val="18"/>
              </w:rPr>
              <w:t xml:space="preserve">Text</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sz w:val="18"/>
              </w:rPr>
              <w:t xml:space="preserve">Ya</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sz w:val="18"/>
              </w:rPr>
              <w:t xml:space="preserve">(kosong)</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sz w:val="18"/>
              </w:rPr>
              <w:t xml:space="preserve">—</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sz w:val="18"/>
              </w:rPr>
              <w:t xml:space="preserve">—</w:t>
            </w:r>
          </w:p>
        </w:tc>
      </w:tr>
      <w:tr>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sz w:val="18"/>
              </w:rPr>
              <w:t xml:space="preserve">Tipe</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Style w:val="VerbatimChar"/>
                <w:rFonts w:ascii="Calibri" w:hAnsi="Calibri" w:cs="Calibri"/>
                <w:sz w:val="18"/>
              </w:rPr>
              <w:t xml:space="preserve">inputTipe</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sz w:val="18"/>
              </w:rPr>
              <w:t xml:space="preserve">Dropdown</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sz w:val="18"/>
              </w:rPr>
              <w:t xml:space="preserve">Ya</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sz w:val="18"/>
              </w:rPr>
              <w:t xml:space="preserve">(kosong)</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sz w:val="18"/>
              </w:rPr>
              <w:t xml:space="preserve">—</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sz w:val="18"/>
              </w:rPr>
              <w:t xml:space="preserve">—</w:t>
            </w:r>
          </w:p>
        </w:tc>
      </w:tr>
    </w:tbl>
    <w:p>
      <w:pPr>
        <w:pStyle w:val="BodyText"/>
        <w:jc w:val="center"/>
      </w:pPr>
      <w:r>
        <w:rPr>
          <w:rFonts w:ascii="Calibri" w:hAnsi="Calibri" w:cs="Calibri"/>
          <w:i/>
          <w:iCs/>
          <w:sz w:val="22"/>
        </w:rPr>
        <w:t xml:space="preserve">Tabel 3.7.4 — Form Modal (Tambah / Ubah)</w:t>
      </w:r>
    </w:p>
    <w:bookmarkEnd w:id="58"/>
    <w:bookmarkStart w:id="63" w:name="tombol-aksi-form-modal-2"/>
    <w:p>
      <w:pPr>
        <w:pStyle w:val="Heading4"/>
      </w:pPr>
      <w:r>
        <w:rPr>
          <w:rFonts w:ascii="Calibri" w:hAnsi="Calibri" w:cs="Calibri"/>
          <w:b/>
          <w:sz w:val="26"/>
        </w:rPr>
        <w:t xml:space="preserve">3.7.4 Tombol Aksi — Form Modal</w:t>
      </w:r>
    </w:p>
    <w:tbl xmlns:a="http://schemas.openxmlformats.org/drawingml/2006/main" xmlns:pic="http://schemas.openxmlformats.org/drawingml/2006/picture">
      <w:tblPr>
        <w:tblStyle w:val="TableGrid"/>
        <w:tblW w:type="pct" w:w="5000"/>
        <w:tblLayout w:type="fixed"/>
        <w:tblLook w:firstRow="1" w:lastRow="0" w:firstColumn="0" w:lastColumn="0" w:noHBand="0" w:noVBand="0" w:val="0020"/>
      </w:tblPr>
      <w:tblGrid>
        <w:gridCol w:w="2835"/>
        <w:gridCol w:w="1984"/>
        <w:gridCol w:w="1984"/>
        <w:gridCol w:w="1417"/>
        <w:gridCol w:w="3118"/>
      </w:tblGrid>
      <w:tr>
        <w:trPr>
          <w:tblHeader w:val="on"/>
        </w:trPr>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shd w:val="clear" w:color="auto" w:fill="D9EAD3"/>
          </w:tcPr>
          <w:p>
            <w:pPr>
              <w:pStyle w:val="Compact"/>
              <w:jc w:val="center"/>
            </w:pPr>
            <w:r>
              <w:rPr>
                <w:rFonts w:ascii="Calibri" w:hAnsi="Calibri" w:cs="Calibri"/>
                <w:b/>
                <w:sz w:val="18"/>
              </w:rPr>
              <w:t xml:space="preserve">Tampilan</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shd w:val="clear" w:color="auto" w:fill="D9EAD3"/>
          </w:tcPr>
          <w:p>
            <w:pPr>
              <w:pStyle w:val="Compact"/>
              <w:jc w:val="center"/>
            </w:pPr>
            <w:r>
              <w:rPr>
                <w:rFonts w:ascii="Calibri" w:hAnsi="Calibri" w:cs="Calibri"/>
                <w:b/>
                <w:sz w:val="18"/>
              </w:rPr>
              <w:t xml:space="preserve">Tombol</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shd w:val="clear" w:color="auto" w:fill="D9EAD3"/>
          </w:tcPr>
          <w:p>
            <w:pPr>
              <w:pStyle w:val="Compact"/>
              <w:jc w:val="center"/>
            </w:pPr>
            <w:r>
              <w:rPr>
                <w:rFonts w:ascii="Calibri" w:hAnsi="Calibri" w:cs="Calibri"/>
                <w:b/>
                <w:sz w:val="18"/>
              </w:rPr>
              <w:t xml:space="preserve">ID / Handler</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shd w:val="clear" w:color="auto" w:fill="D9EAD3"/>
          </w:tcPr>
          <w:p>
            <w:pPr>
              <w:pStyle w:val="Compact"/>
              <w:jc w:val="center"/>
            </w:pPr>
            <w:r>
              <w:rPr>
                <w:rFonts w:ascii="Calibri" w:hAnsi="Calibri" w:cs="Calibri"/>
                <w:b/>
                <w:sz w:val="18"/>
              </w:rPr>
              <w:t xml:space="preserve">Warna/Style</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shd w:val="clear" w:color="auto" w:fill="D9EAD3"/>
          </w:tcPr>
          <w:p>
            <w:pPr>
              <w:pStyle w:val="Compact"/>
              <w:jc w:val="center"/>
            </w:pPr>
            <w:r>
              <w:rPr>
                <w:rFonts w:ascii="Calibri" w:hAnsi="Calibri" w:cs="Calibri"/>
                <w:b/>
                <w:sz w:val="18"/>
              </w:rPr>
              <w:t xml:space="preserve">Fungsi</w:t>
            </w:r>
          </w:p>
        </w:tc>
      </w:tr>
      <w:tr>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jc w:val="center"/>
            </w:pPr>
            <w:r>
              <w:rPr>
                <w:rFonts w:ascii="Calibri" w:hAnsi="Calibri" w:cs="Calibri"/>
                <w:sz w:val="18"/>
              </w:rPr>
              <w:drawing>
                <wp:inline>
                  <wp:extent cx="1440000" cy="492631"/>
                  <wp:effectExtent b="0" l="0" r="0" t="0"/>
                  <wp:docPr descr="" title="" id="35" name="Picture"/>
                  <a:graphic>
                    <a:graphicData uri="http://schemas.openxmlformats.org/drawingml/2006/picture">
                      <pic:pic>
                        <pic:nvPicPr>
                          <pic:cNvPr descr="screenshots/ss_btn_alasan_simpan.png" id="35" name="Picture"/>
                          <pic:cNvPicPr>
                            <a:picLocks noChangeArrowheads="1" noChangeAspect="1"/>
                          </pic:cNvPicPr>
                        </pic:nvPicPr>
                        <pic:blipFill>
                          <a:blip r:embed="rId72"/>
                          <a:stretch>
                            <a:fillRect/>
                          </a:stretch>
                        </pic:blipFill>
                        <pic:spPr bwMode="auto">
                          <a:xfrm>
                            <a:off x="0" y="0"/>
                            <a:ext cx="1447800" cy="495300"/>
                          </a:xfrm>
                          <a:prstGeom prst="rect">
                            <a:avLst/>
                          </a:prstGeom>
                          <a:noFill/>
                          <a:ln w="9525">
                            <a:noFill/>
                            <a:headEnd/>
                            <a:tailEnd/>
                          </a:ln>
                        </pic:spPr>
                      </pic:pic>
                    </a:graphicData>
                  </a:graphic>
                </wp:inline>
              </w:drawing>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jc w:val="center"/>
            </w:pPr>
            <w:r>
              <w:rPr>
                <w:rFonts w:ascii="Calibri" w:hAnsi="Calibri" w:cs="Calibri"/>
                <w:sz w:val="18"/>
              </w:rPr>
              <w:t xml:space="preserve">Simpan</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jc w:val="center"/>
            </w:pPr>
            <w:r>
              <w:rPr>
                <w:rStyle w:val="VerbatimChar"/>
                <w:rFonts w:ascii="Calibri" w:hAnsi="Calibri" w:cs="Calibri"/>
                <w:sz w:val="18"/>
              </w:rPr>
              <w:t xml:space="preserve">saveItem()</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jc w:val="center"/>
            </w:pPr>
            <w:r>
              <w:rPr>
                <w:rFonts w:ascii="Calibri" w:hAnsi="Calibri" w:cs="Calibri"/>
                <w:sz w:val="18"/>
              </w:rPr>
              <w:t xml:space="preserve">btn-success</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jc w:val="center"/>
            </w:pPr>
            <w:r>
              <w:rPr>
                <w:rFonts w:ascii="Calibri" w:hAnsi="Calibri" w:cs="Calibri"/>
                <w:sz w:val="18"/>
              </w:rPr>
              <w:t xml:space="preserve">Menyimpan perubahan dari modal ke penyimpanan lokal setelah validasi.</w:t>
            </w:r>
          </w:p>
        </w:tc>
      </w:tr>
    </w:tbl>
    <w:p>
      <w:pPr>
        <w:pStyle w:val="BodyText"/>
        <w:jc w:val="center"/>
      </w:pPr>
      <w:r>
        <w:rPr>
          <w:rFonts w:ascii="Calibri" w:hAnsi="Calibri" w:cs="Calibri"/>
          <w:i/>
          <w:iCs/>
          <w:sz w:val="22"/>
        </w:rPr>
        <w:t xml:space="preserve">Tabel 3.7.5 — Tombol Aksi — Form Modal</w:t>
      </w:r>
    </w:p>
    <w:bookmarkEnd w:id="59"/>
    <w:bookmarkStart w:id="64" w:name="business-rules-5"/>
    <w:p>
      <w:pPr>
        <w:pStyle w:val="Heading4"/>
      </w:pPr>
      <w:r>
        <w:rPr>
          <w:rFonts w:ascii="Calibri" w:hAnsi="Calibri" w:cs="Calibri"/>
          <w:b/>
          <w:sz w:val="26"/>
        </w:rPr>
        <w:t xml:space="preserve">3.7.5 Business Rules</w:t>
      </w:r>
    </w:p>
    <w:tbl>
      <w:tblPr>
        <w:tblStyle w:val="TableGrid"/>
        <w:tblW w:type="auto" w:w="0"/>
        <w:tblLook w:firstRow="1" w:lastRow="0" w:firstColumn="0" w:lastColumn="0" w:noHBand="0" w:noVBand="0" w:val="0020"/>
      </w:tblPr>
      <w:tblGrid>
        <w:gridCol w:w="3960"/>
        <w:gridCol w:w="3960"/>
      </w:tblGrid>
      <w:tr>
        <w:trPr>
          <w:tblHeader w:val="on"/>
        </w:trPr>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shd w:val="clear" w:color="auto" w:fill="D9EAD3"/>
          </w:tcPr>
          <w:p>
            <w:pPr>
              <w:pStyle w:val="Compact"/>
            </w:pPr>
            <w:r>
              <w:rPr>
                <w:rFonts w:ascii="Calibri" w:hAnsi="Calibri" w:cs="Calibri"/>
                <w:b/>
                <w:sz w:val="18"/>
              </w:rPr>
              <w:t xml:space="preserve">Rule ID</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shd w:val="clear" w:color="auto" w:fill="D9EAD3"/>
          </w:tcPr>
          <w:p>
            <w:pPr>
              <w:pStyle w:val="Compact"/>
            </w:pPr>
            <w:r>
              <w:rPr>
                <w:rFonts w:ascii="Calibri" w:hAnsi="Calibri" w:cs="Calibri"/>
                <w:b/>
                <w:sz w:val="18"/>
              </w:rPr>
              <w:t xml:space="preserve">Aturan</w:t>
            </w:r>
          </w:p>
        </w:tc>
      </w:tr>
      <w:tr>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sz w:val="18"/>
              </w:rPr>
              <w:t xml:space="preserve">BR-MD11</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sz w:val="18"/>
              </w:rPr>
              <w:t xml:space="preserve">Nama dan Tipe wajib diisi.</w:t>
            </w:r>
          </w:p>
        </w:tc>
      </w:tr>
    </w:tbl>
    <w:p>
      <w:pPr>
        <w:pStyle w:val="BodyText"/>
        <w:jc w:val="center"/>
      </w:pPr>
      <w:r>
        <w:rPr>
          <w:rFonts w:ascii="Calibri" w:hAnsi="Calibri" w:cs="Calibri"/>
          <w:i/>
          <w:iCs/>
          <w:sz w:val="22"/>
        </w:rPr>
        <w:t xml:space="preserve">Tabel 3.7.6 — Business Rules</w:t>
      </w:r>
    </w:p>
    <w:bookmarkEnd w:id="60"/>
    <w:bookmarkStart w:id="65" w:name="crud-6"/>
    <w:p>
      <w:pPr>
        <w:pStyle w:val="Heading4"/>
      </w:pPr>
      <w:r>
        <w:rPr>
          <w:rFonts w:ascii="Calibri" w:hAnsi="Calibri" w:cs="Calibri"/>
          <w:b/>
          <w:sz w:val="26"/>
        </w:rPr>
        <w:t xml:space="preserve">3.7.6 CRUD</w:t>
      </w:r>
    </w:p>
    <w:tbl>
      <w:tblPr>
        <w:tblStyle w:val="TableGrid"/>
        <w:tblW w:type="pct" w:w="5000"/>
        <w:tblLayout w:type="fixed"/>
        <w:tblLook w:firstRow="1" w:lastRow="0" w:firstColumn="0" w:lastColumn="0" w:noHBand="0" w:noVBand="0" w:val="0020"/>
      </w:tblPr>
      <w:tblGrid>
        <w:gridCol w:w="2160"/>
        <w:gridCol w:w="1440"/>
        <w:gridCol w:w="1440"/>
        <w:gridCol w:w="2880"/>
      </w:tblGrid>
      <w:tr>
        <w:trPr>
          <w:tblHeader w:val="on"/>
        </w:trPr>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shd w:val="clear" w:color="auto" w:fill="D9EAD3"/>
          </w:tcPr>
          <w:p>
            <w:pPr>
              <w:pStyle w:val="Compact"/>
            </w:pPr>
            <w:r>
              <w:rPr>
                <w:rFonts w:ascii="Calibri" w:hAnsi="Calibri" w:cs="Calibri"/>
                <w:b/>
                <w:sz w:val="18"/>
              </w:rPr>
              <w:t xml:space="preserve">Operasi</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shd w:val="clear" w:color="auto" w:fill="D9EAD3"/>
          </w:tcPr>
          <w:p>
            <w:pPr>
              <w:pStyle w:val="Compact"/>
            </w:pPr>
            <w:r>
              <w:rPr>
                <w:rFonts w:ascii="Calibri" w:hAnsi="Calibri" w:cs="Calibri"/>
                <w:b/>
                <w:sz w:val="18"/>
              </w:rPr>
              <w:t xml:space="preserve">Cara</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shd w:val="clear" w:color="auto" w:fill="D9EAD3"/>
          </w:tcPr>
          <w:p>
            <w:pPr>
              <w:pStyle w:val="Compact"/>
            </w:pPr>
            <w:r>
              <w:rPr>
                <w:rFonts w:ascii="Calibri" w:hAnsi="Calibri" w:cs="Calibri"/>
                <w:b/>
                <w:sz w:val="18"/>
              </w:rPr>
              <w:t xml:space="preserve">Role</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shd w:val="clear" w:color="auto" w:fill="D9EAD3"/>
          </w:tcPr>
          <w:p>
            <w:pPr>
              <w:pStyle w:val="Compact"/>
            </w:pPr>
            <w:r>
              <w:rPr>
                <w:rFonts w:ascii="Calibri" w:hAnsi="Calibri" w:cs="Calibri"/>
                <w:b/>
                <w:sz w:val="18"/>
              </w:rPr>
              <w:t xml:space="preserve">Keterangan</w:t>
            </w:r>
          </w:p>
        </w:tc>
      </w:tr>
      <w:tr>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b/>
                <w:bCs/>
                <w:sz w:val="18"/>
              </w:rPr>
              <w:t xml:space="preserve">Create</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sz w:val="18"/>
              </w:rPr>
              <w:t xml:space="preserve">Klik Tambah → isi modal → Simpan</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sz w:val="18"/>
              </w:rPr>
              <w:t xml:space="preserve">Admin</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sz w:val="18"/>
              </w:rPr>
              <w:t xml:space="preserve">Persist ke localStorage</w:t>
            </w:r>
          </w:p>
        </w:tc>
      </w:tr>
      <w:tr>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b/>
                <w:bCs/>
                <w:sz w:val="18"/>
              </w:rPr>
              <w:t xml:space="preserve">Read</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sz w:val="18"/>
              </w:rPr>
              <w:t xml:space="preserve">dashboard list (DataTable)</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sz w:val="18"/>
              </w:rPr>
              <w:t xml:space="preserve">Semua role</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sz w:val="18"/>
              </w:rPr>
              <w:t xml:space="preserve">—</w:t>
            </w:r>
          </w:p>
        </w:tc>
      </w:tr>
      <w:tr>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b/>
                <w:bCs/>
                <w:sz w:val="18"/>
              </w:rPr>
              <w:t xml:space="preserve">Update</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sz w:val="18"/>
              </w:rPr>
              <w:t xml:space="preserve">Klik Edit → ubah modal → Simpan</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sz w:val="18"/>
              </w:rPr>
              <w:t xml:space="preserve">Admin</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sz w:val="18"/>
              </w:rPr>
              <w:t xml:space="preserve">—</w:t>
            </w:r>
          </w:p>
        </w:tc>
      </w:tr>
      <w:tr>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b/>
                <w:bCs/>
                <w:sz w:val="18"/>
              </w:rPr>
              <w:t xml:space="preserve">Delete</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sz w:val="18"/>
              </w:rPr>
              <w:t xml:space="preserve">Klik Hapus → konfirmasi Swal</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sz w:val="18"/>
              </w:rPr>
              <w:t xml:space="preserve">Admin</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sz w:val="18"/>
              </w:rPr>
              <w:t xml:space="preserve">Hapus dari localStorage</w:t>
            </w:r>
          </w:p>
        </w:tc>
      </w:tr>
    </w:tbl>
    <w:p>
      <w:pPr>
        <w:pStyle w:val="BodyText"/>
        <w:jc w:val="center"/>
      </w:pPr>
      <w:r>
        <w:rPr>
          <w:rFonts w:ascii="Calibri" w:hAnsi="Calibri" w:cs="Calibri"/>
          <w:i/>
          <w:iCs/>
          <w:sz w:val="22"/>
        </w:rPr>
        <w:t xml:space="preserve">Tabel 3.7.7 — CRUD</w:t>
      </w:r>
    </w:p>
    <w:bookmarkEnd w:id="61"/>
    <w:bookmarkStart w:id="66" w:name="mapping-database-maven-6"/>
    <w:p>
      <w:pPr>
        <w:pStyle w:val="Heading4"/>
      </w:pPr>
      <w:r>
        <w:rPr>
          <w:rFonts w:ascii="Calibri" w:hAnsi="Calibri" w:cs="Calibri"/>
          <w:b/>
          <w:sz w:val="26"/>
        </w:rPr>
        <w:t xml:space="preserve">3.7.6 Mapping Database MAVEN</w:t>
      </w:r>
    </w:p>
    <w:tbl>
      <w:tblPr>
        <w:tblStyle w:val="TableGrid"/>
        <w:tblW w:type="pct" w:w="5000"/>
        <w:tblLayout w:type="fixed"/>
        <w:tblLook w:firstRow="1" w:lastRow="0" w:firstColumn="0" w:lastColumn="0" w:noHBand="0" w:noVBand="0" w:val="0020"/>
      </w:tblPr>
      <w:tblGrid>
        <w:gridCol w:w="2678"/>
        <w:gridCol w:w="1514"/>
        <w:gridCol w:w="1514"/>
        <w:gridCol w:w="815"/>
        <w:gridCol w:w="1397"/>
      </w:tblGrid>
      <w:tr>
        <w:trPr>
          <w:tblHeader w:val="on"/>
        </w:trPr>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shd w:val="clear" w:color="auto" w:fill="D9EAD3"/>
          </w:tcPr>
          <w:p>
            <w:pPr>
              <w:pStyle w:val="Compact"/>
            </w:pPr>
            <w:r>
              <w:rPr>
                <w:rFonts w:ascii="Calibri" w:hAnsi="Calibri" w:cs="Calibri"/>
                <w:b/>
                <w:sz w:val="18"/>
              </w:rPr>
              <w:t xml:space="preserve">Field UI / Kolom Grid</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shd w:val="clear" w:color="auto" w:fill="D9EAD3"/>
          </w:tcPr>
          <w:p>
            <w:pPr>
              <w:pStyle w:val="Compact"/>
            </w:pPr>
            <w:r>
              <w:rPr>
                <w:rFonts w:ascii="Calibri" w:hAnsi="Calibri" w:cs="Calibri"/>
                <w:b/>
                <w:sz w:val="18"/>
              </w:rPr>
              <w:t xml:space="preserve">Tabel MAVEN</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shd w:val="clear" w:color="auto" w:fill="D9EAD3"/>
          </w:tcPr>
          <w:p>
            <w:pPr>
              <w:pStyle w:val="Compact"/>
            </w:pPr>
            <w:r>
              <w:rPr>
                <w:rFonts w:ascii="Calibri" w:hAnsi="Calibri" w:cs="Calibri"/>
                <w:b/>
                <w:sz w:val="18"/>
              </w:rPr>
              <w:t xml:space="preserve">Kolom MAVEN</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shd w:val="clear" w:color="auto" w:fill="D9EAD3"/>
          </w:tcPr>
          <w:p>
            <w:pPr>
              <w:pStyle w:val="Compact"/>
            </w:pPr>
            <w:r>
              <w:rPr>
                <w:rFonts w:ascii="Calibri" w:hAnsi="Calibri" w:cs="Calibri"/>
                <w:b/>
                <w:sz w:val="18"/>
              </w:rPr>
              <w:t xml:space="preserve">Kunci</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shd w:val="clear" w:color="auto" w:fill="D9EAD3"/>
          </w:tcPr>
          <w:p>
            <w:pPr>
              <w:pStyle w:val="Compact"/>
            </w:pPr>
            <w:r>
              <w:rPr>
                <w:rFonts w:ascii="Calibri" w:hAnsi="Calibri" w:cs="Calibri"/>
                <w:b/>
                <w:sz w:val="18"/>
              </w:rPr>
              <w:t xml:space="preserve">Keterangan</w:t>
            </w:r>
          </w:p>
        </w:tc>
      </w:tr>
      <w:tr>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sz w:val="18"/>
              </w:rPr>
              <w:t xml:space="preserve">Nama Alasan</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Style w:val="VerbatimChar"/>
                <w:rFonts w:ascii="Calibri" w:hAnsi="Calibri" w:cs="Calibri"/>
                <w:sz w:val="18"/>
              </w:rPr>
              <w:t xml:space="preserve">mAlasan</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Style w:val="VerbatimChar"/>
                <w:rFonts w:ascii="Calibri" w:hAnsi="Calibri" w:cs="Calibri"/>
                <w:sz w:val="18"/>
              </w:rPr>
              <w:t xml:space="preserve">txtNama</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p>
        </w:tc>
      </w:tr>
      <w:tr>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sz w:val="18"/>
              </w:rPr>
              <w:t xml:space="preserve">Deskripsi</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Style w:val="VerbatimChar"/>
                <w:rFonts w:ascii="Calibri" w:hAnsi="Calibri" w:cs="Calibri"/>
                <w:sz w:val="18"/>
              </w:rPr>
              <w:t xml:space="preserve">mAlasan</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Style w:val="VerbatimChar"/>
                <w:rFonts w:ascii="Calibri" w:hAnsi="Calibri" w:cs="Calibri"/>
                <w:sz w:val="18"/>
              </w:rPr>
              <w:t xml:space="preserve">txtDeskripsi</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p>
        </w:tc>
      </w:tr>
      <w:tr>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sz w:val="18"/>
              </w:rPr>
              <w:t xml:space="preserve">Tipe</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Style w:val="VerbatimChar"/>
                <w:rFonts w:ascii="Calibri" w:hAnsi="Calibri" w:cs="Calibri"/>
                <w:sz w:val="18"/>
              </w:rPr>
              <w:t xml:space="preserve">mAlasan</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Style w:val="VerbatimChar"/>
                <w:rFonts w:ascii="Calibri" w:hAnsi="Calibri" w:cs="Calibri"/>
                <w:sz w:val="18"/>
              </w:rPr>
              <w:t xml:space="preserve">txtTipe</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sz w:val="18"/>
              </w:rPr>
              <w:t xml:space="preserve">Return / Kunjungan / Order</w:t>
            </w:r>
          </w:p>
        </w:tc>
      </w:tr>
    </w:tbl>
    <w:p>
      <w:pPr>
        <w:pStyle w:val="BodyText"/>
        <w:jc w:val="center"/>
      </w:pPr>
      <w:r>
        <w:rPr>
          <w:rFonts w:ascii="Calibri" w:hAnsi="Calibri" w:cs="Calibri"/>
          <w:i/>
          <w:iCs/>
          <w:sz w:val="22"/>
        </w:rPr>
        <w:t xml:space="preserve">Tabel 3.7.8 — Mapping Database MAVEN</w:t>
      </w:r>
    </w:p>
    <w:bookmarkEnd w:id="62"/>
    <w:bookmarkEnd w:id="63"/>
    <w:bookmarkEnd w:id="64"/>
    <w:bookmarkStart w:id="67" w:name="aturan-bisnis-rekap"/>
    <w:p>
      <w:r>
        <w:br w:type="page"/>
      </w:r>
    </w:p>
    <w:p>
      <w:pPr>
        <w:pStyle w:val="Heading2"/>
      </w:pPr>
      <w:r>
        <w:rPr>
          <w:rFonts w:ascii="Calibri" w:hAnsi="Calibri" w:cs="Calibri"/>
          <w:b/>
          <w:sz w:val="36"/>
        </w:rPr>
        <w:t xml:space="preserve">4. Aturan Bisnis (Rekap)</w:t>
      </w:r>
    </w:p>
    <w:p>
      <w:pPr>
        <w:pStyle w:val="FirstParagraph"/>
      </w:pPr>
      <w:r>
        <w:rPr>
          <w:rFonts w:ascii="Calibri" w:hAnsi="Calibri" w:cs="Calibri"/>
          <w:sz w:val="22"/>
        </w:rPr>
        <w:t xml:space="preserve">Rekap aturan bisnis modul Data Master. Rule ID memakai prefix</w:t>
      </w:r>
      <w:r>
        <w:rPr>
          <w:rFonts w:ascii="Calibri" w:hAnsi="Calibri" w:cs="Calibri"/>
          <w:sz w:val="22"/>
        </w:rPr>
        <w:t xml:space="preserve"> </w:t>
      </w:r>
      <w:r>
        <w:rPr>
          <w:rStyle w:val="VerbatimChar"/>
          <w:rFonts w:ascii="Calibri" w:hAnsi="Calibri" w:cs="Calibri"/>
          <w:sz w:val="22"/>
        </w:rPr>
        <w:t xml:space="preserve">BR-MD</w:t>
      </w:r>
      <w:r>
        <w:rPr>
          <w:rFonts w:ascii="Calibri" w:hAnsi="Calibri" w:cs="Calibri"/>
          <w:sz w:val="22"/>
        </w:rPr>
        <w:t xml:space="preserve">.</w:t>
      </w:r>
    </w:p>
    <w:tbl>
      <w:tblPr>
        <w:tblStyle w:val="TableGrid"/>
        <w:tblW w:type="pct" w:w="5000"/>
        <w:tblLayout w:type="fixed"/>
        <w:tblLook w:firstRow="1" w:lastRow="0" w:firstColumn="0" w:lastColumn="0" w:noHBand="0" w:noVBand="0" w:val="0020"/>
      </w:tblPr>
      <w:tblGrid>
        <w:gridCol w:w="4192"/>
        <w:gridCol w:w="3727"/>
      </w:tblGrid>
      <w:tr>
        <w:trPr>
          <w:tblHeader w:val="on"/>
        </w:trPr>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shd w:val="clear" w:color="auto" w:fill="D9EAD3"/>
          </w:tcPr>
          <w:p>
            <w:pPr>
              <w:pStyle w:val="Compact"/>
            </w:pPr>
            <w:r>
              <w:rPr>
                <w:rFonts w:ascii="Calibri" w:hAnsi="Calibri" w:cs="Calibri"/>
                <w:b/>
                <w:sz w:val="18"/>
              </w:rPr>
              <w:t xml:space="preserve">Rule ID</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shd w:val="clear" w:color="auto" w:fill="D9EAD3"/>
          </w:tcPr>
          <w:p>
            <w:pPr>
              <w:pStyle w:val="Compact"/>
            </w:pPr>
            <w:r>
              <w:rPr>
                <w:rFonts w:ascii="Calibri" w:hAnsi="Calibri" w:cs="Calibri"/>
                <w:b/>
                <w:sz w:val="18"/>
              </w:rPr>
              <w:t xml:space="preserve">Aturan</w:t>
            </w:r>
          </w:p>
        </w:tc>
      </w:tr>
      <w:tr>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sz w:val="18"/>
              </w:rPr>
              <w:t xml:space="preserve">BR-MD01</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sz w:val="18"/>
              </w:rPr>
              <w:t xml:space="preserve">[Master Data — Produk] Kode produk wajib dipilih dari Master Data API.</w:t>
            </w:r>
          </w:p>
        </w:tc>
      </w:tr>
      <w:tr>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sz w:val="18"/>
              </w:rPr>
              <w:t xml:space="preserve">BR-MD02</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sz w:val="18"/>
              </w:rPr>
              <w:t xml:space="preserve">[Master Data — Produk] Data produk belum termuat. Pilih ulang Kode Produk.</w:t>
            </w:r>
          </w:p>
        </w:tc>
      </w:tr>
      <w:tr>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sz w:val="18"/>
              </w:rPr>
              <w:t xml:space="preserve">BR-MD03</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sz w:val="18"/>
              </w:rPr>
              <w:t xml:space="preserve">[Master Data — Produk] Harga beli harus lebih dari 0.</w:t>
            </w:r>
          </w:p>
        </w:tc>
      </w:tr>
      <w:tr>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sz w:val="18"/>
              </w:rPr>
              <w:t xml:space="preserve">BR-MD04</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sz w:val="18"/>
              </w:rPr>
              <w:t xml:space="preserve">[Master Data — Produk] Kode</w:t>
            </w:r>
            <w:r>
              <w:rPr>
                <w:rFonts w:ascii="Calibri" w:hAnsi="Calibri" w:cs="Calibri"/>
                <w:sz w:val="18"/>
              </w:rPr>
              <w:t xml:space="preserve"> </w:t>
            </w:r>
            <w:r>
              <w:rPr>
                <w:rFonts w:ascii="Calibri" w:hAnsi="Calibri" w:cs="Calibri"/>
                <w:sz w:val="18"/>
              </w:rPr>
              <w:t xml:space="preserve">“${kode}”</w:t>
            </w:r>
            <w:r>
              <w:rPr>
                <w:rFonts w:ascii="Calibri" w:hAnsi="Calibri" w:cs="Calibri"/>
                <w:sz w:val="18"/>
              </w:rPr>
              <w:t xml:space="preserve"> </w:t>
            </w:r>
            <w:r>
              <w:rPr>
                <w:rFonts w:ascii="Calibri" w:hAnsi="Calibri" w:cs="Calibri"/>
                <w:sz w:val="18"/>
              </w:rPr>
              <w:t xml:space="preserve">sudah terdaftar pada Master Produk.</w:t>
            </w:r>
          </w:p>
        </w:tc>
      </w:tr>
      <w:tr>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sz w:val="18"/>
              </w:rPr>
              <w:t xml:space="preserve">BR-MD05</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sz w:val="18"/>
              </w:rPr>
              <w:t xml:space="preserve">[Master Data — Channel] Nama channel wajib diisi.</w:t>
            </w:r>
          </w:p>
        </w:tc>
      </w:tr>
      <w:tr>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sz w:val="18"/>
              </w:rPr>
              <w:t xml:space="preserve">BR-MD06</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sz w:val="18"/>
              </w:rPr>
              <w:t xml:space="preserve">[Master Data — Pegawai] File kosong atau format header tidak dikenali.</w:t>
            </w:r>
          </w:p>
        </w:tc>
      </w:tr>
      <w:tr>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sz w:val="18"/>
              </w:rPr>
              <w:t xml:space="preserve">BR-MD07</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sz w:val="18"/>
              </w:rPr>
              <w:t xml:space="preserve">[Master Data — Pegawai] Tidak ada baris data yang dapat diproses.</w:t>
            </w:r>
          </w:p>
        </w:tc>
      </w:tr>
      <w:tr>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sz w:val="18"/>
              </w:rPr>
              <w:t xml:space="preserve">BR-MD08</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sz w:val="18"/>
              </w:rPr>
              <w:t xml:space="preserve">[Master Data — Stokis] File kosong atau format header tidak dikenali.</w:t>
            </w:r>
          </w:p>
        </w:tc>
      </w:tr>
      <w:tr>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sz w:val="18"/>
              </w:rPr>
              <w:t xml:space="preserve">BR-MD09</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sz w:val="18"/>
              </w:rPr>
              <w:t xml:space="preserve">[Master Data — Stokis] Tidak ada baris data yang dapat diproses.</w:t>
            </w:r>
          </w:p>
        </w:tc>
      </w:tr>
      <w:tr>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sz w:val="18"/>
              </w:rPr>
              <w:t xml:space="preserve">BR-MD10</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sz w:val="18"/>
              </w:rPr>
              <w:t xml:space="preserve">[Master Data — Pajak] Kode dan Nama pajak wajib diisi.</w:t>
            </w:r>
          </w:p>
        </w:tc>
      </w:tr>
      <w:tr>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sz w:val="18"/>
              </w:rPr>
              <w:t xml:space="preserve">BR-MD11</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sz w:val="18"/>
              </w:rPr>
              <w:t xml:space="preserve">[Master Data — Alasan] Nama dan Tipe wajib diisi.</w:t>
            </w:r>
          </w:p>
        </w:tc>
      </w:tr>
    </w:tbl>
    <w:p>
      <w:pPr>
        <w:pStyle w:val="BodyText"/>
        <w:jc w:val="center"/>
      </w:pPr>
      <w:r>
        <w:rPr>
          <w:rFonts w:ascii="Calibri" w:hAnsi="Calibri" w:cs="Calibri"/>
          <w:i/>
          <w:iCs/>
          <w:sz w:val="22"/>
        </w:rPr>
        <w:t xml:space="preserve">Tabel 4.1 — Rule ID</w:t>
      </w:r>
    </w:p>
    <w:p>
      <w:r>
        <w:rPr>
          <w:rFonts w:ascii="Calibri" w:hAnsi="Calibri" w:cs="Calibri"/>
          <w:sz w:val="22"/>
        </w:rPr>
        <w:pict>
          <v:rect style="width:0;height:1.5pt" o:hralign="center" o:hrstd="t" o:hr="t"/>
        </w:pict>
      </w:r>
    </w:p>
    <w:bookmarkEnd w:id="65"/>
    <w:bookmarkStart w:id="68" w:name="hak-akses-rbac"/>
    <w:p>
      <w:r>
        <w:br w:type="page"/>
      </w:r>
    </w:p>
    <w:p>
      <w:pPr>
        <w:pStyle w:val="Heading2"/>
      </w:pPr>
      <w:r>
        <w:rPr>
          <w:rFonts w:ascii="Calibri" w:hAnsi="Calibri" w:cs="Calibri"/>
          <w:b/>
          <w:sz w:val="36"/>
        </w:rPr>
        <w:t xml:space="preserve">5. Hak Akses &amp; RBAC</w:t>
      </w:r>
    </w:p>
    <w:p>
      <w:pPr>
        <w:pStyle w:val="FirstParagraph"/>
      </w:pPr>
      <w:r>
        <w:rPr>
          <w:rFonts w:ascii="Calibri" w:hAnsi="Calibri" w:cs="Calibri"/>
          <w:sz w:val="22"/>
        </w:rPr>
        <w:t xml:space="preserve">Pada prototipe, seluruh halaman Data Master dapat diakses tanpa login web admin;</w:t>
      </w:r>
      <w:r>
        <w:rPr>
          <w:rFonts w:ascii="Calibri" w:hAnsi="Calibri" w:cs="Calibri"/>
          <w:sz w:val="22"/>
        </w:rPr>
        <w:t xml:space="preserve"> </w:t>
      </w:r>
      <w:r>
        <w:rPr>
          <w:rFonts w:ascii="Calibri" w:hAnsi="Calibri" w:cs="Calibri"/>
          <w:sz w:val="22"/>
        </w:rPr>
        <w:t xml:space="preserve">enforcement RBAC penuh di server</w:t>
      </w:r>
      <w:r>
        <w:rPr>
          <w:rFonts w:ascii="Calibri" w:hAnsi="Calibri" w:cs="Calibri"/>
          <w:sz w:val="22"/>
        </w:rPr>
        <w:t xml:space="preserve"> </w:t>
      </w:r>
      <w:r>
        <w:rPr>
          <w:rFonts w:ascii="Calibri" w:hAnsi="Calibri" w:cs="Calibri"/>
          <w:b/>
          <w:bCs/>
          <w:sz w:val="22"/>
        </w:rPr>
        <w:t xml:space="preserve">belum</w:t>
      </w:r>
      <w:r>
        <w:rPr>
          <w:rFonts w:ascii="Calibri" w:hAnsi="Calibri" w:cs="Calibri"/>
          <w:sz w:val="22"/>
        </w:rPr>
        <w:t xml:space="preserve"> </w:t>
      </w:r>
      <w:r>
        <w:rPr>
          <w:rFonts w:ascii="Calibri" w:hAnsi="Calibri" w:cs="Calibri"/>
          <w:sz w:val="22"/>
        </w:rPr>
        <w:t xml:space="preserve">diimplementasikan. Matriks berikut adalah</w:t>
      </w:r>
      <w:r>
        <w:rPr>
          <w:rFonts w:ascii="Calibri" w:hAnsi="Calibri" w:cs="Calibri"/>
          <w:sz w:val="22"/>
        </w:rPr>
        <w:t xml:space="preserve"> </w:t>
      </w:r>
      <w:r>
        <w:rPr>
          <w:rFonts w:ascii="Calibri" w:hAnsi="Calibri" w:cs="Calibri"/>
          <w:sz w:val="22"/>
        </w:rPr>
        <w:t xml:space="preserve">target kebijakan produksi:</w:t>
      </w:r>
    </w:p>
    <w:tbl>
      <w:tblPr>
        <w:tblStyle w:val="TableGrid"/>
        <w:tblW w:type="auto" w:w="0"/>
        <w:tblLook w:firstRow="1" w:lastRow="0" w:firstColumn="0" w:lastColumn="0" w:noHBand="0" w:noVBand="0" w:val="0020"/>
      </w:tblPr>
      <w:tblGrid>
        <w:gridCol w:w="1980"/>
        <w:gridCol w:w="1980"/>
        <w:gridCol w:w="1980"/>
        <w:gridCol w:w="1980"/>
      </w:tblGrid>
      <w:tr>
        <w:trPr>
          <w:tblHeader w:val="on"/>
        </w:trPr>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shd w:val="clear" w:color="auto" w:fill="D9EAD3"/>
          </w:tcPr>
          <w:p>
            <w:pPr>
              <w:pStyle w:val="Compact"/>
            </w:pPr>
            <w:r>
              <w:rPr>
                <w:rFonts w:ascii="Calibri" w:hAnsi="Calibri" w:cs="Calibri"/>
                <w:b/>
                <w:sz w:val="18"/>
              </w:rPr>
              <w:t xml:space="preserve">Modul</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shd w:val="clear" w:color="auto" w:fill="D9EAD3"/>
          </w:tcPr>
          <w:p>
            <w:pPr>
              <w:pStyle w:val="Compact"/>
            </w:pPr>
            <w:r>
              <w:rPr>
                <w:rFonts w:ascii="Calibri" w:hAnsi="Calibri" w:cs="Calibri"/>
                <w:b/>
                <w:sz w:val="18"/>
              </w:rPr>
              <w:t xml:space="preserve">Admin Master Data</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shd w:val="clear" w:color="auto" w:fill="D9EAD3"/>
          </w:tcPr>
          <w:p>
            <w:pPr>
              <w:pStyle w:val="Compact"/>
            </w:pPr>
            <w:r>
              <w:rPr>
                <w:rFonts w:ascii="Calibri" w:hAnsi="Calibri" w:cs="Calibri"/>
                <w:b/>
                <w:sz w:val="18"/>
              </w:rPr>
              <w:t xml:space="preserve">Supervisor Sales</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shd w:val="clear" w:color="auto" w:fill="D9EAD3"/>
          </w:tcPr>
          <w:p>
            <w:pPr>
              <w:pStyle w:val="Compact"/>
            </w:pPr>
            <w:r>
              <w:rPr>
                <w:rFonts w:ascii="Calibri" w:hAnsi="Calibri" w:cs="Calibri"/>
                <w:b/>
                <w:sz w:val="18"/>
              </w:rPr>
              <w:t xml:space="preserve">Keterangan</w:t>
            </w:r>
          </w:p>
        </w:tc>
      </w:tr>
      <w:tr>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sz w:val="18"/>
              </w:rPr>
              <w:t xml:space="preserve">Produk</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sz w:val="18"/>
              </w:rPr>
              <w:t xml:space="preserve">Create/Read/Update</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sz w:val="18"/>
              </w:rPr>
              <w:t xml:space="preserve">Read</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sz w:val="18"/>
              </w:rPr>
              <w:t xml:space="preserve">Hapus tidak tersedia</w:t>
            </w:r>
          </w:p>
        </w:tc>
      </w:tr>
      <w:tr>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sz w:val="18"/>
              </w:rPr>
              <w:t xml:space="preserve">Pelanggan</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sz w:val="18"/>
              </w:rPr>
              <w:t xml:space="preserve">Read</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sz w:val="18"/>
              </w:rPr>
              <w:t xml:space="preserve">Read</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sz w:val="18"/>
              </w:rPr>
              <w:t xml:space="preserve">View-only, sumber mobile</w:t>
            </w:r>
          </w:p>
        </w:tc>
      </w:tr>
      <w:tr>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sz w:val="18"/>
              </w:rPr>
              <w:t xml:space="preserve">Channel</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sz w:val="18"/>
              </w:rPr>
              <w:t xml:space="preserve">Create/Read/Update</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sz w:val="18"/>
              </w:rPr>
              <w:t xml:space="preserve">Read</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sz w:val="18"/>
              </w:rPr>
              <w:t xml:space="preserve">Kelola via bit Active</w:t>
            </w:r>
          </w:p>
        </w:tc>
      </w:tr>
      <w:tr>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sz w:val="18"/>
              </w:rPr>
              <w:t xml:space="preserve">Pegawai</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sz w:val="18"/>
              </w:rPr>
              <w:t xml:space="preserve">Upload/Read</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sz w:val="18"/>
              </w:rPr>
              <w:t xml:space="preserve">Read</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sz w:val="18"/>
              </w:rPr>
              <w:t xml:space="preserve">Sinkronisasi CSV</w:t>
            </w:r>
          </w:p>
        </w:tc>
      </w:tr>
      <w:tr>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sz w:val="18"/>
              </w:rPr>
              <w:t xml:space="preserve">Stokis</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sz w:val="18"/>
              </w:rPr>
              <w:t xml:space="preserve">Upload/Read</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sz w:val="18"/>
              </w:rPr>
              <w:t xml:space="preserve">Read</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sz w:val="18"/>
              </w:rPr>
              <w:t xml:space="preserve">Sinkronisasi CSV</w:t>
            </w:r>
          </w:p>
        </w:tc>
      </w:tr>
      <w:tr>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sz w:val="18"/>
              </w:rPr>
              <w:t xml:space="preserve">Pajak</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sz w:val="18"/>
              </w:rPr>
              <w:t xml:space="preserve">Create/Read/Update/Delete</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sz w:val="18"/>
              </w:rPr>
              <w:t xml:space="preserve">Read</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sz w:val="18"/>
              </w:rPr>
              <w:t xml:space="preserve">Konfigurasi finance</w:t>
            </w:r>
          </w:p>
        </w:tc>
      </w:tr>
      <w:tr>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sz w:val="18"/>
              </w:rPr>
              <w:t xml:space="preserve">Alasan</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sz w:val="18"/>
              </w:rPr>
              <w:t xml:space="preserve">Create/Read/Update/Delete</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sz w:val="18"/>
              </w:rPr>
              <w:t xml:space="preserve">Read</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sz w:val="18"/>
              </w:rPr>
              <w:t xml:space="preserve">Kode operasional</w:t>
            </w:r>
          </w:p>
        </w:tc>
      </w:tr>
    </w:tbl>
    <w:p>
      <w:pPr>
        <w:pStyle w:val="BodyText"/>
        <w:jc w:val="center"/>
      </w:pPr>
      <w:r>
        <w:rPr>
          <w:rFonts w:ascii="Calibri" w:hAnsi="Calibri" w:cs="Calibri"/>
          <w:i/>
          <w:iCs/>
          <w:sz w:val="22"/>
        </w:rPr>
        <w:t xml:space="preserve">Tabel 5.1 — Modul</w:t>
      </w:r>
    </w:p>
    <w:p>
      <w:r>
        <w:rPr>
          <w:rFonts w:ascii="Calibri" w:hAnsi="Calibri" w:cs="Calibri"/>
          <w:sz w:val="22"/>
        </w:rPr>
        <w:pict>
          <v:rect style="width:0;height:1.5pt" o:hralign="center" o:hrstd="t" o:hr="t"/>
        </w:pict>
      </w:r>
    </w:p>
    <w:bookmarkEnd w:id="66"/>
    <w:bookmarkStart w:id="69" w:name="data-layer-integrasi"/>
    <w:p>
      <w:r>
        <w:br w:type="page"/>
      </w:r>
    </w:p>
    <w:p>
      <w:pPr>
        <w:pStyle w:val="Heading2"/>
      </w:pPr>
      <w:r>
        <w:rPr>
          <w:rFonts w:ascii="Calibri" w:hAnsi="Calibri" w:cs="Calibri"/>
          <w:b/>
          <w:sz w:val="36"/>
        </w:rPr>
        <w:t xml:space="preserve">6. Data Layer &amp; Integrasi</w:t>
      </w:r>
    </w:p>
    <w:bookmarkStart w:id="70" w:name="pola-persistensi-prototipe"/>
    <w:p>
      <w:pPr>
        <w:pStyle w:val="Heading3"/>
      </w:pPr>
      <w:r>
        <w:rPr>
          <w:rFonts w:ascii="Calibri" w:hAnsi="Calibri" w:cs="Calibri"/>
          <w:b/>
          <w:sz w:val="30"/>
        </w:rPr>
        <w:t xml:space="preserve">6.1 Pola Persistensi Prototipe</w:t>
      </w:r>
    </w:p>
    <w:p>
      <w:pPr>
        <w:pStyle w:val="Compact"/>
        <w:numPr>
          <w:ilvl w:val="0"/>
          <w:numId w:val="18"/>
        </w:numPr>
      </w:pPr>
      <w:r>
        <w:rPr>
          <w:rFonts w:ascii="Calibri" w:hAnsi="Calibri" w:cs="Calibri"/>
          <w:sz w:val="22"/>
        </w:rPr>
        <w:t xml:space="preserve">Saat halaman dimuat, cek</w:t>
      </w:r>
      <w:r>
        <w:rPr>
          <w:rFonts w:ascii="Calibri" w:hAnsi="Calibri" w:cs="Calibri"/>
          <w:sz w:val="22"/>
        </w:rPr>
        <w:t xml:space="preserve"> </w:t>
      </w:r>
      <w:r>
        <w:rPr>
          <w:rStyle w:val="VerbatimChar"/>
          <w:rFonts w:ascii="Calibri" w:hAnsi="Calibri" w:cs="Calibri"/>
          <w:sz w:val="22"/>
        </w:rPr>
        <w:t xml:space="preserve">localStorage</w:t>
      </w:r>
      <w:r>
        <w:rPr>
          <w:rFonts w:ascii="Calibri" w:hAnsi="Calibri" w:cs="Calibri"/>
          <w:sz w:val="22"/>
        </w:rPr>
        <w:t xml:space="preserve"> </w:t>
      </w:r>
      <w:r>
        <w:rPr>
          <w:rFonts w:ascii="Calibri" w:hAnsi="Calibri" w:cs="Calibri"/>
          <w:sz w:val="22"/>
        </w:rPr>
        <w:t xml:space="preserve">dengan key modul (mis.</w:t>
      </w:r>
      <w:r>
        <w:rPr>
          <w:rFonts w:ascii="Calibri" w:hAnsi="Calibri" w:cs="Calibri"/>
          <w:sz w:val="22"/>
        </w:rPr>
        <w:t xml:space="preserve"> </w:t>
      </w:r>
      <w:r>
        <w:rPr>
          <w:rStyle w:val="VerbatimChar"/>
          <w:rFonts w:ascii="Calibri" w:hAnsi="Calibri" w:cs="Calibri"/>
          <w:sz w:val="22"/>
        </w:rPr>
        <w:t xml:space="preserve">md_produk</w:t>
      </w:r>
      <w:r>
        <w:rPr>
          <w:rFonts w:ascii="Calibri" w:hAnsi="Calibri" w:cs="Calibri"/>
          <w:sz w:val="22"/>
        </w:rPr>
        <w:t xml:space="preserve">).</w:t>
      </w:r>
    </w:p>
    <w:p>
      <w:pPr>
        <w:pStyle w:val="Compact"/>
        <w:numPr>
          <w:ilvl w:val="0"/>
          <w:numId w:val="18"/>
        </w:numPr>
      </w:pPr>
      <w:r>
        <w:rPr>
          <w:rFonts w:ascii="Calibri" w:hAnsi="Calibri" w:cs="Calibri"/>
          <w:sz w:val="22"/>
        </w:rPr>
        <w:t xml:space="preserve">Bandingkan penanda versi seed (</w:t>
      </w:r>
      <w:r>
        <w:rPr>
          <w:rStyle w:val="VerbatimChar"/>
          <w:rFonts w:ascii="Calibri" w:hAnsi="Calibri" w:cs="Calibri"/>
          <w:sz w:val="22"/>
        </w:rPr>
        <w:t xml:space="preserve">*_seed_ver</w:t>
      </w:r>
      <w:r>
        <w:rPr>
          <w:rFonts w:ascii="Calibri" w:hAnsi="Calibri" w:cs="Calibri"/>
          <w:sz w:val="22"/>
        </w:rPr>
        <w:t xml:space="preserve">); bila berbeda/kosong, muat ulang JSON seed dari</w:t>
      </w:r>
      <w:r>
        <w:rPr>
          <w:rFonts w:ascii="Calibri" w:hAnsi="Calibri" w:cs="Calibri"/>
          <w:sz w:val="22"/>
        </w:rPr>
        <w:t xml:space="preserve"> </w:t>
      </w:r>
      <w:r>
        <w:rPr>
          <w:rStyle w:val="VerbatimChar"/>
          <w:rFonts w:ascii="Calibri" w:hAnsi="Calibri" w:cs="Calibri"/>
          <w:sz w:val="22"/>
        </w:rPr>
        <w:t xml:space="preserve">wwwroot/data/</w:t>
      </w:r>
      <w:r>
        <w:rPr>
          <w:rFonts w:ascii="Calibri" w:hAnsi="Calibri" w:cs="Calibri"/>
          <w:sz w:val="22"/>
        </w:rPr>
        <w:t xml:space="preserve">.</w:t>
      </w:r>
    </w:p>
    <w:p>
      <w:pPr>
        <w:pStyle w:val="Compact"/>
        <w:numPr>
          <w:ilvl w:val="0"/>
          <w:numId w:val="18"/>
        </w:numPr>
      </w:pPr>
      <w:r>
        <w:rPr>
          <w:rFonts w:ascii="Calibri" w:hAnsi="Calibri" w:cs="Calibri"/>
          <w:sz w:val="22"/>
        </w:rPr>
        <w:t xml:space="preserve">Operasi CRUD / Upload menulis kembali ke</w:t>
      </w:r>
      <w:r>
        <w:rPr>
          <w:rFonts w:ascii="Calibri" w:hAnsi="Calibri" w:cs="Calibri"/>
          <w:sz w:val="22"/>
        </w:rPr>
        <w:t xml:space="preserve"> </w:t>
      </w:r>
      <w:r>
        <w:rPr>
          <w:rStyle w:val="VerbatimChar"/>
          <w:rFonts w:ascii="Calibri" w:hAnsi="Calibri" w:cs="Calibri"/>
          <w:sz w:val="22"/>
        </w:rPr>
        <w:t xml:space="preserve">localStorage</w:t>
      </w:r>
      <w:r>
        <w:rPr>
          <w:rFonts w:ascii="Calibri" w:hAnsi="Calibri" w:cs="Calibri"/>
          <w:sz w:val="22"/>
        </w:rPr>
        <w:t xml:space="preserve"> </w:t>
      </w:r>
      <w:r>
        <w:rPr>
          <w:rFonts w:ascii="Calibri" w:hAnsi="Calibri" w:cs="Calibri"/>
          <w:sz w:val="22"/>
        </w:rPr>
        <w:t xml:space="preserve">(tanpa server round-trip).</w:t>
      </w:r>
    </w:p>
    <w:bookmarkEnd w:id="67"/>
    <w:bookmarkStart w:id="71" w:name="integrasi-master-data-api-rencana"/>
    <w:p>
      <w:pPr>
        <w:pStyle w:val="Heading3"/>
      </w:pPr>
      <w:r>
        <w:rPr>
          <w:rFonts w:ascii="Calibri" w:hAnsi="Calibri" w:cs="Calibri"/>
          <w:b/>
          <w:sz w:val="30"/>
        </w:rPr>
        <w:t xml:space="preserve">6.2 Integrasi Master Data API (Rencana)</w:t>
      </w:r>
    </w:p>
    <w:p>
      <w:pPr>
        <w:pStyle w:val="FirstParagraph"/>
      </w:pPr>
      <w:r>
        <w:rPr>
          <w:rFonts w:ascii="Calibri" w:hAnsi="Calibri" w:cs="Calibri"/>
          <w:sz w:val="22"/>
        </w:rPr>
        <w:t xml:space="preserve">Portal Kalbe Master Data dev:</w:t>
      </w:r>
      <w:r>
        <w:rPr>
          <w:rFonts w:ascii="Calibri" w:hAnsi="Calibri" w:cs="Calibri"/>
          <w:sz w:val="22"/>
        </w:rPr>
        <w:t xml:space="preserve"> </w:t>
      </w:r>
      <w:r>
        <w:rPr>
          <w:rStyle w:val="VerbatimChar"/>
          <w:rFonts w:ascii="Calibri" w:hAnsi="Calibri" w:cs="Calibri"/>
          <w:sz w:val="22"/>
        </w:rPr>
        <w:t xml:space="preserve">https://newmasterdatadev.kalbenutritionals.web.id/</w:t>
      </w:r>
      <w:r>
        <w:rPr>
          <w:rFonts w:ascii="Calibri" w:hAnsi="Calibri" w:cs="Calibri"/>
          <w:sz w:val="22"/>
        </w:rPr>
        <w:t xml:space="preserve">.</w:t>
      </w:r>
      <w:r>
        <w:rPr>
          <w:rFonts w:ascii="Calibri" w:hAnsi="Calibri" w:cs="Calibri"/>
          <w:sz w:val="22"/>
        </w:rPr>
        <w:t xml:space="preserve"> </w:t>
      </w:r>
      <w:r>
        <w:rPr>
          <w:rFonts w:ascii="Calibri" w:hAnsi="Calibri" w:cs="Calibri"/>
          <w:sz w:val="22"/>
        </w:rPr>
        <w:t xml:space="preserve">Modul dengan endpoint di bawah direncanakan tersinkron ke REST API produksi; pada</w:t>
      </w:r>
      <w:r>
        <w:rPr>
          <w:rFonts w:ascii="Calibri" w:hAnsi="Calibri" w:cs="Calibri"/>
          <w:sz w:val="22"/>
        </w:rPr>
        <w:t xml:space="preserve"> </w:t>
      </w:r>
      <w:r>
        <w:rPr>
          <w:rFonts w:ascii="Calibri" w:hAnsi="Calibri" w:cs="Calibri"/>
          <w:sz w:val="22"/>
        </w:rPr>
        <w:t xml:space="preserve">prototipe, endpoint dicantumkan sebagai referensi. Modul</w:t>
      </w:r>
      <w:r>
        <w:rPr>
          <w:rFonts w:ascii="Calibri" w:hAnsi="Calibri" w:cs="Calibri"/>
          <w:sz w:val="22"/>
        </w:rPr>
        <w:t xml:space="preserve"> </w:t>
      </w:r>
      <w:r>
        <w:rPr>
          <w:rFonts w:ascii="Calibri" w:hAnsi="Calibri" w:cs="Calibri"/>
          <w:b/>
          <w:bCs/>
          <w:sz w:val="22"/>
        </w:rPr>
        <w:t xml:space="preserve">Channel</w:t>
      </w:r>
      <w:r>
        <w:rPr>
          <w:rFonts w:ascii="Calibri" w:hAnsi="Calibri" w:cs="Calibri"/>
          <w:sz w:val="22"/>
        </w:rPr>
        <w:t xml:space="preserve">,</w:t>
      </w:r>
      <w:r>
        <w:rPr>
          <w:rFonts w:ascii="Calibri" w:hAnsi="Calibri" w:cs="Calibri"/>
          <w:sz w:val="22"/>
        </w:rPr>
        <w:t xml:space="preserve"> </w:t>
      </w:r>
      <w:r>
        <w:rPr>
          <w:rFonts w:ascii="Calibri" w:hAnsi="Calibri" w:cs="Calibri"/>
          <w:b/>
          <w:bCs/>
          <w:sz w:val="22"/>
        </w:rPr>
        <w:t xml:space="preserve">Pegawai</w:t>
      </w:r>
      <w:r>
        <w:rPr>
          <w:rFonts w:ascii="Calibri" w:hAnsi="Calibri" w:cs="Calibri"/>
          <w:sz w:val="22"/>
        </w:rPr>
        <w:t xml:space="preserve">,</w:t>
      </w:r>
      <w:r>
        <w:rPr>
          <w:rFonts w:ascii="Calibri" w:hAnsi="Calibri" w:cs="Calibri"/>
          <w:sz w:val="22"/>
        </w:rPr>
        <w:t xml:space="preserve"> </w:t>
      </w:r>
      <w:r>
        <w:rPr>
          <w:rFonts w:ascii="Calibri" w:hAnsi="Calibri" w:cs="Calibri"/>
          <w:sz w:val="22"/>
        </w:rPr>
        <w:t xml:space="preserve">dan</w:t>
      </w:r>
      <w:r>
        <w:rPr>
          <w:rFonts w:ascii="Calibri" w:hAnsi="Calibri" w:cs="Calibri"/>
          <w:sz w:val="22"/>
        </w:rPr>
        <w:t xml:space="preserve"> </w:t>
      </w:r>
      <w:r>
        <w:rPr>
          <w:rFonts w:ascii="Calibri" w:hAnsi="Calibri" w:cs="Calibri"/>
          <w:b/>
          <w:bCs/>
          <w:sz w:val="22"/>
        </w:rPr>
        <w:t xml:space="preserve">Stokis</w:t>
      </w:r>
      <w:r>
        <w:rPr>
          <w:rFonts w:ascii="Calibri" w:hAnsi="Calibri" w:cs="Calibri"/>
          <w:sz w:val="22"/>
        </w:rPr>
        <w:t xml:space="preserve"> </w:t>
      </w:r>
      <w:r>
        <w:rPr>
          <w:rFonts w:ascii="Calibri" w:hAnsi="Calibri" w:cs="Calibri"/>
          <w:sz w:val="22"/>
        </w:rPr>
        <w:t xml:space="preserve">dikelola lokal (tanpa Master Data API), sedangkan</w:t>
      </w:r>
      <w:r>
        <w:rPr>
          <w:rFonts w:ascii="Calibri" w:hAnsi="Calibri" w:cs="Calibri"/>
          <w:sz w:val="22"/>
        </w:rPr>
        <w:t xml:space="preserve"> </w:t>
      </w:r>
      <w:r>
        <w:rPr>
          <w:rFonts w:ascii="Calibri" w:hAnsi="Calibri" w:cs="Calibri"/>
          <w:b/>
          <w:bCs/>
          <w:sz w:val="22"/>
        </w:rPr>
        <w:t xml:space="preserve">Pelanggan</w:t>
      </w:r>
      <w:r>
        <w:rPr>
          <w:rFonts w:ascii="Calibri" w:hAnsi="Calibri" w:cs="Calibri"/>
          <w:sz w:val="22"/>
        </w:rPr>
        <w:t xml:space="preserve"> </w:t>
      </w:r>
      <w:r>
        <w:rPr>
          <w:rFonts w:ascii="Calibri" w:hAnsi="Calibri" w:cs="Calibri"/>
          <w:sz w:val="22"/>
        </w:rPr>
        <w:t xml:space="preserve">bersumber dari aplikasi mobile.</w:t>
      </w:r>
    </w:p>
    <w:bookmarkEnd w:id="68"/>
    <w:bookmarkStart w:id="72" w:name="mapping-modul-api-storage"/>
    <w:p>
      <w:pPr>
        <w:pStyle w:val="Heading3"/>
      </w:pPr>
      <w:r>
        <w:rPr>
          <w:rFonts w:ascii="Calibri" w:hAnsi="Calibri" w:cs="Calibri"/>
          <w:b/>
          <w:sz w:val="30"/>
        </w:rPr>
        <w:t xml:space="preserve">6.3 Mapping Modul – API – Storage</w:t>
      </w:r>
    </w:p>
    <w:tbl>
      <w:tblPr>
        <w:tblStyle w:val="TableGrid"/>
        <w:tblW w:type="auto" w:w="0"/>
        <w:tblLook w:firstRow="1" w:lastRow="0" w:firstColumn="0" w:lastColumn="0" w:noHBand="0" w:noVBand="0" w:val="0020"/>
      </w:tblPr>
      <w:tblGrid>
        <w:gridCol w:w="2640"/>
        <w:gridCol w:w="2640"/>
        <w:gridCol w:w="2640"/>
      </w:tblGrid>
      <w:tr>
        <w:trPr>
          <w:tblHeader w:val="on"/>
        </w:trPr>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shd w:val="clear" w:color="auto" w:fill="D9EAD3"/>
          </w:tcPr>
          <w:p>
            <w:pPr>
              <w:pStyle w:val="Compact"/>
            </w:pPr>
            <w:r>
              <w:rPr>
                <w:rFonts w:ascii="Calibri" w:hAnsi="Calibri" w:cs="Calibri"/>
                <w:b/>
                <w:sz w:val="18"/>
              </w:rPr>
              <w:t xml:space="preserve">Modul</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shd w:val="clear" w:color="auto" w:fill="D9EAD3"/>
          </w:tcPr>
          <w:p>
            <w:pPr>
              <w:pStyle w:val="Compact"/>
            </w:pPr>
            <w:r>
              <w:rPr>
                <w:rFonts w:ascii="Calibri" w:hAnsi="Calibri" w:cs="Calibri"/>
                <w:b/>
                <w:sz w:val="18"/>
              </w:rPr>
              <w:t xml:space="preserve">API Endpoint (rencana)</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shd w:val="clear" w:color="auto" w:fill="D9EAD3"/>
          </w:tcPr>
          <w:p>
            <w:pPr>
              <w:pStyle w:val="Compact"/>
            </w:pPr>
            <w:r>
              <w:rPr>
                <w:rFonts w:ascii="Calibri" w:hAnsi="Calibri" w:cs="Calibri"/>
                <w:b/>
                <w:sz w:val="18"/>
              </w:rPr>
              <w:t xml:space="preserve">localStorage Key</w:t>
            </w:r>
          </w:p>
        </w:tc>
      </w:tr>
      <w:tr>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sz w:val="18"/>
              </w:rPr>
              <w:t xml:space="preserve">Master Data — Produk</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Style w:val="VerbatimChar"/>
                <w:rFonts w:ascii="Calibri" w:hAnsi="Calibri" w:cs="Calibri"/>
                <w:sz w:val="18"/>
              </w:rPr>
              <w:t xml:space="preserve">/api/v1/Sku</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Style w:val="VerbatimChar"/>
                <w:rFonts w:ascii="Calibri" w:hAnsi="Calibri" w:cs="Calibri"/>
                <w:sz w:val="18"/>
              </w:rPr>
              <w:t xml:space="preserve">md_produk</w:t>
            </w:r>
          </w:p>
        </w:tc>
      </w:tr>
      <w:tr>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sz w:val="18"/>
              </w:rPr>
              <w:t xml:space="preserve">Master Data — Pelanggan</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Style w:val="VerbatimChar"/>
                <w:rFonts w:ascii="Calibri" w:hAnsi="Calibri" w:cs="Calibri"/>
                <w:sz w:val="18"/>
              </w:rPr>
              <w:t xml:space="preserve">/api/v1/Customer</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Style w:val="VerbatimChar"/>
                <w:rFonts w:ascii="Calibri" w:hAnsi="Calibri" w:cs="Calibri"/>
                <w:sz w:val="18"/>
              </w:rPr>
              <w:t xml:space="preserve">md_pelanggan</w:t>
            </w:r>
          </w:p>
        </w:tc>
      </w:tr>
      <w:tr>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sz w:val="18"/>
              </w:rPr>
              <w:t xml:space="preserve">Master Data — Channel</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Style w:val="VerbatimChar"/>
                <w:rFonts w:ascii="Calibri" w:hAnsi="Calibri" w:cs="Calibri"/>
                <w:sz w:val="18"/>
              </w:rPr>
              <w:t xml:space="preserve">— (dikelola lokal)</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Style w:val="VerbatimChar"/>
                <w:rFonts w:ascii="Calibri" w:hAnsi="Calibri" w:cs="Calibri"/>
                <w:sz w:val="18"/>
              </w:rPr>
              <w:t xml:space="preserve">md_channel</w:t>
            </w:r>
          </w:p>
        </w:tc>
      </w:tr>
      <w:tr>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sz w:val="18"/>
              </w:rPr>
              <w:t xml:space="preserve">Master Data — Pegawai</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Style w:val="VerbatimChar"/>
                <w:rFonts w:ascii="Calibri" w:hAnsi="Calibri" w:cs="Calibri"/>
                <w:sz w:val="18"/>
              </w:rPr>
              <w:t xml:space="preserve">— (dikelola lokal)</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Style w:val="VerbatimChar"/>
                <w:rFonts w:ascii="Calibri" w:hAnsi="Calibri" w:cs="Calibri"/>
                <w:sz w:val="18"/>
              </w:rPr>
              <w:t xml:space="preserve">md_pegawai</w:t>
            </w:r>
          </w:p>
        </w:tc>
      </w:tr>
      <w:tr>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sz w:val="18"/>
              </w:rPr>
              <w:t xml:space="preserve">Master Data — Stokis</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Style w:val="VerbatimChar"/>
                <w:rFonts w:ascii="Calibri" w:hAnsi="Calibri" w:cs="Calibri"/>
                <w:sz w:val="18"/>
              </w:rPr>
              <w:t xml:space="preserve">— (dikelola lokal)</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Style w:val="VerbatimChar"/>
                <w:rFonts w:ascii="Calibri" w:hAnsi="Calibri" w:cs="Calibri"/>
                <w:sz w:val="18"/>
              </w:rPr>
              <w:t xml:space="preserve">md_stokis</w:t>
            </w:r>
          </w:p>
        </w:tc>
      </w:tr>
      <w:tr>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sz w:val="18"/>
              </w:rPr>
              <w:t xml:space="preserve">Master Data — Pajak</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Style w:val="VerbatimChar"/>
                <w:rFonts w:ascii="Calibri" w:hAnsi="Calibri" w:cs="Calibri"/>
                <w:sz w:val="18"/>
              </w:rPr>
              <w:t xml:space="preserve">/api/v1/Tax</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Style w:val="VerbatimChar"/>
                <w:rFonts w:ascii="Calibri" w:hAnsi="Calibri" w:cs="Calibri"/>
                <w:sz w:val="18"/>
              </w:rPr>
              <w:t xml:space="preserve">md_pajak</w:t>
            </w:r>
          </w:p>
        </w:tc>
      </w:tr>
      <w:tr>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sz w:val="18"/>
              </w:rPr>
              <w:t xml:space="preserve">Master Data — Alasan</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Style w:val="VerbatimChar"/>
                <w:rFonts w:ascii="Calibri" w:hAnsi="Calibri" w:cs="Calibri"/>
                <w:sz w:val="18"/>
              </w:rPr>
              <w:t xml:space="preserve">/api/v1/Reason</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Style w:val="VerbatimChar"/>
                <w:rFonts w:ascii="Calibri" w:hAnsi="Calibri" w:cs="Calibri"/>
                <w:sz w:val="18"/>
              </w:rPr>
              <w:t xml:space="preserve">md_alasan</w:t>
            </w:r>
          </w:p>
        </w:tc>
      </w:tr>
    </w:tbl>
    <w:p>
      <w:pPr>
        <w:pStyle w:val="BodyText"/>
        <w:jc w:val="center"/>
      </w:pPr>
      <w:r>
        <w:rPr>
          <w:rFonts w:ascii="Calibri" w:hAnsi="Calibri" w:cs="Calibri"/>
          <w:i/>
          <w:iCs/>
          <w:sz w:val="22"/>
        </w:rPr>
        <w:t xml:space="preserve">Tabel 6.3.1 — Modul</w:t>
      </w:r>
    </w:p>
    <w:p>
      <w:r>
        <w:rPr>
          <w:rFonts w:ascii="Calibri" w:hAnsi="Calibri" w:cs="Calibri"/>
          <w:sz w:val="22"/>
        </w:rPr>
        <w:pict>
          <v:rect style="width:0;height:1.5pt" o:hralign="center" o:hrstd="t" o:hr="t"/>
        </w:pict>
      </w:r>
    </w:p>
    <w:bookmarkEnd w:id="69"/>
    <w:bookmarkEnd w:id="70"/>
    <w:bookmarkStart w:id="73" w:name="struktur-data-erd"/>
    <w:p>
      <w:r>
        <w:br w:type="page"/>
      </w:r>
    </w:p>
    <w:p>
      <w:pPr>
        <w:pStyle w:val="Heading2"/>
      </w:pPr>
      <w:r>
        <w:rPr>
          <w:rFonts w:ascii="Calibri" w:hAnsi="Calibri" w:cs="Calibri"/>
          <w:b/>
          <w:sz w:val="36"/>
        </w:rPr>
        <w:t xml:space="preserve">7. Struktur Data &amp; ERD</w:t>
      </w:r>
    </w:p>
    <w:bookmarkStart w:id="74" w:name="prototipe-localstorage"/>
    <w:p>
      <w:pPr>
        <w:pStyle w:val="Heading3"/>
      </w:pPr>
      <w:r>
        <w:rPr>
          <w:rFonts w:ascii="Calibri" w:hAnsi="Calibri" w:cs="Calibri"/>
          <w:b/>
          <w:sz w:val="30"/>
        </w:rPr>
        <w:t xml:space="preserve">7.1 Prototipe (localStorage)</w:t>
      </w:r>
    </w:p>
    <w:tbl>
      <w:tblPr>
        <w:tblStyle w:val="TableGrid"/>
        <w:tblW w:type="pct" w:w="5000"/>
        <w:tblLayout w:type="fixed"/>
        <w:tblLook w:firstRow="1" w:lastRow="0" w:firstColumn="0" w:lastColumn="0" w:noHBand="0" w:noVBand="0" w:val="0020"/>
      </w:tblPr>
      <w:tblGrid>
        <w:gridCol w:w="1712"/>
        <w:gridCol w:w="3852"/>
        <w:gridCol w:w="2354"/>
      </w:tblGrid>
      <w:tr>
        <w:trPr>
          <w:tblHeader w:val="on"/>
        </w:trPr>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shd w:val="clear" w:color="auto" w:fill="D9EAD3"/>
          </w:tcPr>
          <w:p>
            <w:pPr>
              <w:pStyle w:val="Compact"/>
            </w:pPr>
            <w:r>
              <w:rPr>
                <w:rFonts w:ascii="Calibri" w:hAnsi="Calibri" w:cs="Calibri"/>
                <w:b/>
                <w:sz w:val="18"/>
              </w:rPr>
              <w:t xml:space="preserve">Entity</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shd w:val="clear" w:color="auto" w:fill="D9EAD3"/>
          </w:tcPr>
          <w:p>
            <w:pPr>
              <w:pStyle w:val="Compact"/>
            </w:pPr>
            <w:r>
              <w:rPr>
                <w:rFonts w:ascii="Calibri" w:hAnsi="Calibri" w:cs="Calibri"/>
                <w:b/>
                <w:sz w:val="18"/>
              </w:rPr>
              <w:t xml:space="preserve">localStorage Key</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shd w:val="clear" w:color="auto" w:fill="D9EAD3"/>
          </w:tcPr>
          <w:p>
            <w:pPr>
              <w:pStyle w:val="Compact"/>
            </w:pPr>
            <w:r>
              <w:rPr>
                <w:rFonts w:ascii="Calibri" w:hAnsi="Calibri" w:cs="Calibri"/>
                <w:b/>
                <w:sz w:val="18"/>
              </w:rPr>
              <w:t xml:space="preserve">Deskripsi</w:t>
            </w:r>
          </w:p>
        </w:tc>
      </w:tr>
      <w:tr>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Style w:val="VerbatimChar"/>
                <w:rFonts w:ascii="Calibri" w:hAnsi="Calibri" w:cs="Calibri"/>
                <w:sz w:val="18"/>
              </w:rPr>
              <w:t xml:space="preserve">M_Produk</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Style w:val="VerbatimChar"/>
                <w:rFonts w:ascii="Calibri" w:hAnsi="Calibri" w:cs="Calibri"/>
                <w:sz w:val="18"/>
              </w:rPr>
              <w:t xml:space="preserve">md_produk</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sz w:val="18"/>
              </w:rPr>
              <w:t xml:space="preserve">Master produk/SKU (kode, umbrella brand, harga, pajak, status)</w:t>
            </w:r>
          </w:p>
        </w:tc>
      </w:tr>
      <w:tr>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Style w:val="VerbatimChar"/>
                <w:rFonts w:ascii="Calibri" w:hAnsi="Calibri" w:cs="Calibri"/>
                <w:sz w:val="18"/>
              </w:rPr>
              <w:t xml:space="preserve">M_Pelanggan</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Style w:val="VerbatimChar"/>
                <w:rFonts w:ascii="Calibri" w:hAnsi="Calibri" w:cs="Calibri"/>
                <w:sz w:val="18"/>
              </w:rPr>
              <w:t xml:space="preserve">md_pelanggan</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sz w:val="18"/>
              </w:rPr>
              <w:t xml:space="preserve">Master pelanggan/outlet (sumber mobile)</w:t>
            </w:r>
          </w:p>
        </w:tc>
      </w:tr>
      <w:tr>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Style w:val="VerbatimChar"/>
                <w:rFonts w:ascii="Calibri" w:hAnsi="Calibri" w:cs="Calibri"/>
                <w:sz w:val="18"/>
              </w:rPr>
              <w:t xml:space="preserve">M_Channel</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Style w:val="VerbatimChar"/>
                <w:rFonts w:ascii="Calibri" w:hAnsi="Calibri" w:cs="Calibri"/>
                <w:sz w:val="18"/>
              </w:rPr>
              <w:t xml:space="preserve">md_channel</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sz w:val="18"/>
              </w:rPr>
              <w:t xml:space="preserve">Klasifikasi channel pelanggan</w:t>
            </w:r>
          </w:p>
        </w:tc>
      </w:tr>
      <w:tr>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Style w:val="VerbatimChar"/>
                <w:rFonts w:ascii="Calibri" w:hAnsi="Calibri" w:cs="Calibri"/>
                <w:sz w:val="18"/>
              </w:rPr>
              <w:t xml:space="preserve">M_Pegawai</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Style w:val="VerbatimChar"/>
                <w:rFonts w:ascii="Calibri" w:hAnsi="Calibri" w:cs="Calibri"/>
                <w:sz w:val="18"/>
              </w:rPr>
              <w:t xml:space="preserve">md_pegawai</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sz w:val="18"/>
              </w:rPr>
              <w:t xml:space="preserve">Master pegawai (Motoris/SPG GT, NIK, Branch/Region)</w:t>
            </w:r>
          </w:p>
        </w:tc>
      </w:tr>
      <w:tr>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Style w:val="VerbatimChar"/>
                <w:rFonts w:ascii="Calibri" w:hAnsi="Calibri" w:cs="Calibri"/>
                <w:sz w:val="18"/>
              </w:rPr>
              <w:t xml:space="preserve">M_Stokis</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Style w:val="VerbatimChar"/>
                <w:rFonts w:ascii="Calibri" w:hAnsi="Calibri" w:cs="Calibri"/>
                <w:sz w:val="18"/>
              </w:rPr>
              <w:t xml:space="preserve">md_stokis</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sz w:val="18"/>
              </w:rPr>
              <w:t xml:space="preserve">Master stokis/grosir (Branch/Region, GPS)</w:t>
            </w:r>
          </w:p>
        </w:tc>
      </w:tr>
      <w:tr>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Style w:val="VerbatimChar"/>
                <w:rFonts w:ascii="Calibri" w:hAnsi="Calibri" w:cs="Calibri"/>
                <w:sz w:val="18"/>
              </w:rPr>
              <w:t xml:space="preserve">M_Pajak</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Style w:val="VerbatimChar"/>
                <w:rFonts w:ascii="Calibri" w:hAnsi="Calibri" w:cs="Calibri"/>
                <w:sz w:val="18"/>
              </w:rPr>
              <w:t xml:space="preserve">md_pajak</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sz w:val="18"/>
              </w:rPr>
              <w:t xml:space="preserve">Skema pajak (PPN/DPP)</w:t>
            </w:r>
          </w:p>
        </w:tc>
      </w:tr>
      <w:tr>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Style w:val="VerbatimChar"/>
                <w:rFonts w:ascii="Calibri" w:hAnsi="Calibri" w:cs="Calibri"/>
                <w:sz w:val="18"/>
              </w:rPr>
              <w:t xml:space="preserve">M_Alasan</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Style w:val="VerbatimChar"/>
                <w:rFonts w:ascii="Calibri" w:hAnsi="Calibri" w:cs="Calibri"/>
                <w:sz w:val="18"/>
              </w:rPr>
              <w:t xml:space="preserve">md_alasan</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sz w:val="18"/>
              </w:rPr>
              <w:t xml:space="preserve">Kode alasan operasional</w:t>
            </w:r>
          </w:p>
        </w:tc>
      </w:tr>
    </w:tbl>
    <w:p>
      <w:pPr>
        <w:pStyle w:val="BodyText"/>
        <w:jc w:val="center"/>
      </w:pPr>
      <w:r>
        <w:rPr>
          <w:rFonts w:ascii="Calibri" w:hAnsi="Calibri" w:cs="Calibri"/>
          <w:i/>
          <w:iCs/>
          <w:sz w:val="22"/>
        </w:rPr>
        <w:t xml:space="preserve">Tabel 7.1.1 — Entity</w:t>
      </w:r>
    </w:p>
    <w:p>
      <w:pPr>
        <w:pStyle w:val="BodyText"/>
      </w:pPr>
      <w:r>
        <w:rPr>
          <w:rFonts w:ascii="Calibri" w:hAnsi="Calibri" w:cs="Calibri"/>
          <w:sz w:val="22"/>
        </w:rPr>
        <w:t xml:space="preserve">Relasi prototipe disimpan sebagai</w:t>
      </w:r>
      <w:r>
        <w:rPr>
          <w:rFonts w:ascii="Calibri" w:hAnsi="Calibri" w:cs="Calibri"/>
          <w:sz w:val="22"/>
        </w:rPr>
        <w:t xml:space="preserve"> </w:t>
      </w:r>
      <w:r>
        <w:rPr>
          <w:rFonts w:ascii="Calibri" w:hAnsi="Calibri" w:cs="Calibri"/>
          <w:b/>
          <w:bCs/>
          <w:sz w:val="22"/>
        </w:rPr>
        <w:t xml:space="preserve">string nama</w:t>
      </w:r>
      <w:r>
        <w:rPr>
          <w:rFonts w:ascii="Calibri" w:hAnsi="Calibri" w:cs="Calibri"/>
          <w:sz w:val="22"/>
        </w:rPr>
        <w:t xml:space="preserve"> </w:t>
      </w:r>
      <w:r>
        <w:rPr>
          <w:rFonts w:ascii="Calibri" w:hAnsi="Calibri" w:cs="Calibri"/>
          <w:sz w:val="22"/>
        </w:rPr>
        <w:t xml:space="preserve">(bukan FK). Di produksi MAVEN diganti kolom</w:t>
      </w:r>
      <w:r>
        <w:rPr>
          <w:rFonts w:ascii="Calibri" w:hAnsi="Calibri" w:cs="Calibri"/>
          <w:sz w:val="22"/>
        </w:rPr>
        <w:t xml:space="preserve"> </w:t>
      </w:r>
      <w:r>
        <w:rPr>
          <w:rStyle w:val="VerbatimChar"/>
          <w:rFonts w:ascii="Calibri" w:hAnsi="Calibri" w:cs="Calibri"/>
          <w:sz w:val="22"/>
        </w:rPr>
        <w:t xml:space="preserve">intXxxID</w:t>
      </w:r>
      <w:r>
        <w:rPr>
          <w:rFonts w:ascii="Calibri" w:hAnsi="Calibri" w:cs="Calibri"/>
          <w:sz w:val="22"/>
        </w:rPr>
        <w:t xml:space="preserve">.</w:t>
      </w:r>
    </w:p>
    <w:bookmarkEnd w:id="71"/>
    <w:bookmarkStart w:id="75" w:name="erd-produksi-maven-postgresql"/>
    <w:p>
      <w:pPr>
        <w:pStyle w:val="Heading3"/>
      </w:pPr>
      <w:r>
        <w:rPr>
          <w:rFonts w:ascii="Calibri" w:hAnsi="Calibri" w:cs="Calibri"/>
          <w:b/>
          <w:sz w:val="30"/>
        </w:rPr>
        <w:t xml:space="preserve">7.2 ERD Produksi MAVEN (PostgreSQL)</w:t>
      </w:r>
    </w:p>
    <w:p>
      <w:pPr>
        <w:pStyle w:val="FirstParagraph"/>
      </w:pPr>
      <w:r>
        <w:rPr>
          <w:rFonts w:ascii="Calibri" w:hAnsi="Calibri" w:cs="Calibri"/>
          <w:sz w:val="22"/>
        </w:rPr>
        <w:t xml:space="preserve">Diagram berikut menggambarkan target database produksi. Detail kolom per tabel ada di subsection mapping modul (3.1.6–3.7.6) dan dokumen referensi</w:t>
      </w:r>
      <w:r>
        <w:rPr>
          <w:rFonts w:ascii="Calibri" w:hAnsi="Calibri" w:cs="Calibri"/>
          <w:sz w:val="22"/>
        </w:rPr>
        <w:t xml:space="preserve"> </w:t>
      </w:r>
      <w:r>
        <w:rPr>
          <w:rStyle w:val="VerbatimChar"/>
          <w:rFonts w:ascii="Calibri" w:hAnsi="Calibri" w:cs="Calibri"/>
          <w:sz w:val="22"/>
        </w:rPr>
        <w:t xml:space="preserve">docs/web/erd_master_data_maven.md</w:t>
      </w:r>
      <w:r>
        <w:rPr>
          <w:rFonts w:ascii="Calibri" w:hAnsi="Calibri" w:cs="Calibri"/>
          <w:sz w:val="22"/>
        </w:rPr>
        <w:t xml:space="preserve">.</w:t>
      </w:r>
    </w:p>
    <w:p xmlns:a="http://schemas.openxmlformats.org/drawingml/2006/main" xmlns:pic="http://schemas.openxmlformats.org/drawingml/2006/picture">
      <w:pPr>
        <w:pStyle w:val="CaptionedFigure"/>
      </w:pPr>
      <w:r>
        <w:rPr>
          <w:rFonts w:ascii="Calibri" w:hAnsi="Calibri" w:cs="Calibri"/>
          <w:sz w:val="22"/>
        </w:rPr>
        <w:drawing>
          <wp:inline>
            <wp:extent cx="5486400" cy="1931365"/>
            <wp:effectExtent b="0" l="0" r="0" t="0"/>
            <wp:docPr descr="Diagram 2" title="" id="36" name="Picture"/>
            <a:graphic>
              <a:graphicData uri="http://schemas.openxmlformats.org/drawingml/2006/picture">
                <pic:pic>
                  <pic:nvPicPr>
                    <pic:cNvPr descr="screenshots/falcon-web-masterdata_diagram_2.png" id="36" name="Picture"/>
                    <pic:cNvPicPr>
                      <a:picLocks noChangeArrowheads="1" noChangeAspect="1"/>
                    </pic:cNvPicPr>
                  </pic:nvPicPr>
                  <pic:blipFill>
                    <a:blip r:embed="rId73"/>
                    <a:stretch>
                      <a:fillRect/>
                    </a:stretch>
                  </pic:blipFill>
                  <pic:spPr bwMode="auto">
                    <a:xfrm>
                      <a:off x="0" y="0"/>
                      <a:ext cx="5486400" cy="1931365"/>
                    </a:xfrm>
                    <a:prstGeom prst="rect">
                      <a:avLst/>
                    </a:prstGeom>
                    <a:noFill/>
                    <a:ln w="9525">
                      <a:noFill/>
                      <a:headEnd/>
                      <a:tailEnd/>
                    </a:ln>
                  </pic:spPr>
                </pic:pic>
              </a:graphicData>
            </a:graphic>
          </wp:inline>
        </w:drawing>
      </w:r>
    </w:p>
    <w:p>
      <w:pPr>
        <w:pStyle w:val="ImageCaption"/>
      </w:pPr>
      <w:r>
        <w:rPr>
          <w:rFonts w:ascii="Calibri" w:hAnsi="Calibri" w:cs="Calibri"/>
          <w:sz w:val="22"/>
        </w:rPr>
        <w:t xml:space="preserve">Diagram 2</w:t>
      </w:r>
    </w:p>
    <w:p>
      <w:pPr>
        <w:pStyle w:val="BodyText"/>
        <w:jc w:val="center"/>
      </w:pPr>
      <w:r>
        <w:rPr>
          <w:rFonts w:ascii="Calibri" w:hAnsi="Calibri" w:cs="Calibri"/>
          <w:i/>
          <w:iCs/>
          <w:sz w:val="22"/>
        </w:rPr>
        <w:t xml:space="preserve">Gambar 7.1 — Diagram 2</w:t>
      </w:r>
    </w:p>
    <w:bookmarkEnd w:id="72"/>
    <w:bookmarkStart w:id="76" w:name="daftar-relasi-fk"/>
    <w:p>
      <w:pPr>
        <w:pStyle w:val="Heading3"/>
      </w:pPr>
      <w:r>
        <w:rPr>
          <w:rFonts w:ascii="Calibri" w:hAnsi="Calibri" w:cs="Calibri"/>
          <w:b/>
          <w:sz w:val="30"/>
        </w:rPr>
        <w:t xml:space="preserve">7.3 Daftar Relasi (FK)</w:t>
      </w:r>
    </w:p>
    <w:tbl>
      <w:tblPr>
        <w:tblStyle w:val="TableGrid"/>
        <w:tblW w:type="pct" w:w="5000"/>
        <w:tblLayout w:type="fixed"/>
        <w:tblLook w:firstRow="1" w:lastRow="0" w:firstColumn="0" w:lastColumn="0" w:noHBand="0" w:noVBand="0" w:val="0020"/>
      </w:tblPr>
      <w:tblGrid>
        <w:gridCol w:w="1939"/>
        <w:gridCol w:w="1616"/>
        <w:gridCol w:w="2101"/>
        <w:gridCol w:w="2262"/>
      </w:tblGrid>
      <w:tr>
        <w:trPr>
          <w:tblHeader w:val="on"/>
        </w:trPr>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shd w:val="clear" w:color="auto" w:fill="D9EAD3"/>
          </w:tcPr>
          <w:p>
            <w:pPr>
              <w:pStyle w:val="Compact"/>
            </w:pPr>
            <w:r>
              <w:rPr>
                <w:rFonts w:ascii="Calibri" w:hAnsi="Calibri" w:cs="Calibri"/>
                <w:b/>
                <w:sz w:val="18"/>
              </w:rPr>
              <w:t xml:space="preserve">Tabel Anak</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shd w:val="clear" w:color="auto" w:fill="D9EAD3"/>
          </w:tcPr>
          <w:p>
            <w:pPr>
              <w:pStyle w:val="Compact"/>
            </w:pPr>
            <w:r>
              <w:rPr>
                <w:rFonts w:ascii="Calibri" w:hAnsi="Calibri" w:cs="Calibri"/>
                <w:b/>
                <w:sz w:val="18"/>
              </w:rPr>
              <w:t xml:space="preserve">Kolom FK</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shd w:val="clear" w:color="auto" w:fill="D9EAD3"/>
          </w:tcPr>
          <w:p>
            <w:pPr>
              <w:pStyle w:val="Compact"/>
            </w:pPr>
            <w:r>
              <w:rPr>
                <w:rFonts w:ascii="Calibri" w:hAnsi="Calibri" w:cs="Calibri"/>
                <w:b/>
                <w:sz w:val="18"/>
              </w:rPr>
              <w:t xml:space="preserve">Tabel Induk</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shd w:val="clear" w:color="auto" w:fill="D9EAD3"/>
          </w:tcPr>
          <w:p>
            <w:pPr>
              <w:pStyle w:val="Compact"/>
            </w:pPr>
            <w:r>
              <w:rPr>
                <w:rFonts w:ascii="Calibri" w:hAnsi="Calibri" w:cs="Calibri"/>
                <w:b/>
                <w:sz w:val="18"/>
              </w:rPr>
              <w:t xml:space="preserve">Kardinalitas</w:t>
            </w:r>
          </w:p>
        </w:tc>
      </w:tr>
      <w:tr>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Style w:val="VerbatimChar"/>
                <w:rFonts w:ascii="Calibri" w:hAnsi="Calibri" w:cs="Calibri"/>
                <w:sz w:val="18"/>
              </w:rPr>
              <w:t xml:space="preserve">mProduk</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Style w:val="VerbatimChar"/>
                <w:rFonts w:ascii="Calibri" w:hAnsi="Calibri" w:cs="Calibri"/>
                <w:sz w:val="18"/>
              </w:rPr>
              <w:t xml:space="preserve">intKategoriID</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Style w:val="VerbatimChar"/>
                <w:rFonts w:ascii="Calibri" w:hAnsi="Calibri" w:cs="Calibri"/>
                <w:sz w:val="18"/>
              </w:rPr>
              <w:t xml:space="preserve">mKategoriProduk</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sz w:val="18"/>
              </w:rPr>
              <w:t xml:space="preserve">many-to-one</w:t>
            </w:r>
          </w:p>
        </w:tc>
      </w:tr>
      <w:tr>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Style w:val="VerbatimChar"/>
                <w:rFonts w:ascii="Calibri" w:hAnsi="Calibri" w:cs="Calibri"/>
                <w:sz w:val="18"/>
              </w:rPr>
              <w:t xml:space="preserve">mProduk</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Style w:val="VerbatimChar"/>
                <w:rFonts w:ascii="Calibri" w:hAnsi="Calibri" w:cs="Calibri"/>
                <w:sz w:val="18"/>
              </w:rPr>
              <w:t xml:space="preserve">intBrandID</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Style w:val="VerbatimChar"/>
                <w:rFonts w:ascii="Calibri" w:hAnsi="Calibri" w:cs="Calibri"/>
                <w:sz w:val="18"/>
              </w:rPr>
              <w:t xml:space="preserve">mBrand</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sz w:val="18"/>
              </w:rPr>
              <w:t xml:space="preserve">many-to-one (reuse existing)</w:t>
            </w:r>
          </w:p>
        </w:tc>
      </w:tr>
      <w:tr>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Style w:val="VerbatimChar"/>
                <w:rFonts w:ascii="Calibri" w:hAnsi="Calibri" w:cs="Calibri"/>
                <w:sz w:val="18"/>
              </w:rPr>
              <w:t xml:space="preserve">mProduk</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Style w:val="VerbatimChar"/>
                <w:rFonts w:ascii="Calibri" w:hAnsi="Calibri" w:cs="Calibri"/>
                <w:sz w:val="18"/>
              </w:rPr>
              <w:t xml:space="preserve">intDivisiID</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Style w:val="VerbatimChar"/>
                <w:rFonts w:ascii="Calibri" w:hAnsi="Calibri" w:cs="Calibri"/>
                <w:sz w:val="18"/>
              </w:rPr>
              <w:t xml:space="preserve">mDivisi</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sz w:val="18"/>
              </w:rPr>
              <w:t xml:space="preserve">many-to-one</w:t>
            </w:r>
          </w:p>
        </w:tc>
      </w:tr>
      <w:tr>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Style w:val="VerbatimChar"/>
                <w:rFonts w:ascii="Calibri" w:hAnsi="Calibri" w:cs="Calibri"/>
                <w:sz w:val="18"/>
              </w:rPr>
              <w:t xml:space="preserve">mProduk</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Style w:val="VerbatimChar"/>
                <w:rFonts w:ascii="Calibri" w:hAnsi="Calibri" w:cs="Calibri"/>
                <w:sz w:val="18"/>
              </w:rPr>
              <w:t xml:space="preserve">intUnitID</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Style w:val="VerbatimChar"/>
                <w:rFonts w:ascii="Calibri" w:hAnsi="Calibri" w:cs="Calibri"/>
                <w:sz w:val="18"/>
              </w:rPr>
              <w:t xml:space="preserve">mUnit</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sz w:val="18"/>
              </w:rPr>
              <w:t xml:space="preserve">many-to-one</w:t>
            </w:r>
          </w:p>
        </w:tc>
      </w:tr>
      <w:tr>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Style w:val="VerbatimChar"/>
                <w:rFonts w:ascii="Calibri" w:hAnsi="Calibri" w:cs="Calibri"/>
                <w:sz w:val="18"/>
              </w:rPr>
              <w:t xml:space="preserve">mProduk</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Style w:val="VerbatimChar"/>
                <w:rFonts w:ascii="Calibri" w:hAnsi="Calibri" w:cs="Calibri"/>
                <w:sz w:val="18"/>
              </w:rPr>
              <w:t xml:space="preserve">intPajakID</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Style w:val="VerbatimChar"/>
                <w:rFonts w:ascii="Calibri" w:hAnsi="Calibri" w:cs="Calibri"/>
                <w:sz w:val="18"/>
              </w:rPr>
              <w:t xml:space="preserve">mPajak</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sz w:val="18"/>
              </w:rPr>
              <w:t xml:space="preserve">many-to-one</w:t>
            </w:r>
          </w:p>
        </w:tc>
      </w:tr>
      <w:tr>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Style w:val="VerbatimChar"/>
                <w:rFonts w:ascii="Calibri" w:hAnsi="Calibri" w:cs="Calibri"/>
                <w:sz w:val="18"/>
              </w:rPr>
              <w:t xml:space="preserve">mKategoriProduk</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Style w:val="VerbatimChar"/>
                <w:rFonts w:ascii="Calibri" w:hAnsi="Calibri" w:cs="Calibri"/>
                <w:sz w:val="18"/>
              </w:rPr>
              <w:t xml:space="preserve">intParentKategoriID</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Style w:val="VerbatimChar"/>
                <w:rFonts w:ascii="Calibri" w:hAnsi="Calibri" w:cs="Calibri"/>
                <w:sz w:val="18"/>
              </w:rPr>
              <w:t xml:space="preserve">mKategoriProduk</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sz w:val="18"/>
              </w:rPr>
              <w:t xml:space="preserve">self, many-to-one (nullable)</w:t>
            </w:r>
          </w:p>
        </w:tc>
      </w:tr>
      <w:tr>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Style w:val="VerbatimChar"/>
                <w:rFonts w:ascii="Calibri" w:hAnsi="Calibri" w:cs="Calibri"/>
                <w:sz w:val="18"/>
              </w:rPr>
              <w:t xml:space="preserve">mPelanggan</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Style w:val="VerbatimChar"/>
                <w:rFonts w:ascii="Calibri" w:hAnsi="Calibri" w:cs="Calibri"/>
                <w:sz w:val="18"/>
              </w:rPr>
              <w:t xml:space="preserve">intChannelID</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Style w:val="VerbatimChar"/>
                <w:rFonts w:ascii="Calibri" w:hAnsi="Calibri" w:cs="Calibri"/>
                <w:sz w:val="18"/>
              </w:rPr>
              <w:t xml:space="preserve">mChannel</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sz w:val="18"/>
              </w:rPr>
              <w:t xml:space="preserve">many-to-one</w:t>
            </w:r>
          </w:p>
        </w:tc>
      </w:tr>
      <w:tr>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Style w:val="VerbatimChar"/>
                <w:rFonts w:ascii="Calibri" w:hAnsi="Calibri" w:cs="Calibri"/>
                <w:sz w:val="18"/>
              </w:rPr>
              <w:t xml:space="preserve">mPelanggan</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Style w:val="VerbatimChar"/>
                <w:rFonts w:ascii="Calibri" w:hAnsi="Calibri" w:cs="Calibri"/>
                <w:sz w:val="18"/>
              </w:rPr>
              <w:t xml:space="preserve">intDaftarHargaID</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Style w:val="VerbatimChar"/>
                <w:rFonts w:ascii="Calibri" w:hAnsi="Calibri" w:cs="Calibri"/>
                <w:sz w:val="18"/>
              </w:rPr>
              <w:t xml:space="preserve">mDaftarHarga</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sz w:val="18"/>
              </w:rPr>
              <w:t xml:space="preserve">many-to-one</w:t>
            </w:r>
          </w:p>
        </w:tc>
      </w:tr>
      <w:tr>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Style w:val="VerbatimChar"/>
                <w:rFonts w:ascii="Calibri" w:hAnsi="Calibri" w:cs="Calibri"/>
                <w:sz w:val="18"/>
              </w:rPr>
              <w:t xml:space="preserve">mPelanggan</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Style w:val="VerbatimChar"/>
                <w:rFonts w:ascii="Calibri" w:hAnsi="Calibri" w:cs="Calibri"/>
                <w:sz w:val="18"/>
              </w:rPr>
              <w:t xml:space="preserve">intSalesmanID</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Style w:val="VerbatimChar"/>
                <w:rFonts w:ascii="Calibri" w:hAnsi="Calibri" w:cs="Calibri"/>
                <w:sz w:val="18"/>
              </w:rPr>
              <w:t xml:space="preserve">mPegawai</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sz w:val="18"/>
              </w:rPr>
              <w:t xml:space="preserve">many-to-one</w:t>
            </w:r>
          </w:p>
        </w:tc>
      </w:tr>
    </w:tbl>
    <w:p>
      <w:pPr>
        <w:pStyle w:val="BodyText"/>
        <w:jc w:val="center"/>
      </w:pPr>
      <w:r>
        <w:rPr>
          <w:rFonts w:ascii="Calibri" w:hAnsi="Calibri" w:cs="Calibri"/>
          <w:i/>
          <w:iCs/>
          <w:sz w:val="22"/>
        </w:rPr>
        <w:t xml:space="preserve">Tabel 7.3.1 — Tabel Anak</w:t>
      </w:r>
    </w:p>
    <w:p>
      <w:pPr>
        <w:pStyle w:val="BlockText"/>
      </w:pPr>
      <w:r>
        <w:rPr>
          <w:rStyle w:val="VerbatimChar"/>
          <w:rFonts w:ascii="Calibri" w:hAnsi="Calibri" w:cs="Calibri"/>
          <w:sz w:val="22"/>
        </w:rPr>
        <w:t xml:space="preserve">mStokis</w:t>
      </w:r>
      <w:r>
        <w:rPr>
          <w:rFonts w:ascii="Calibri" w:hAnsi="Calibri" w:cs="Calibri"/>
          <w:sz w:val="22"/>
        </w:rPr>
        <w:t xml:space="preserve"> </w:t>
      </w:r>
      <w:r>
        <w:rPr>
          <w:rFonts w:ascii="Calibri" w:hAnsi="Calibri" w:cs="Calibri"/>
          <w:sz w:val="22"/>
        </w:rPr>
        <w:t xml:space="preserve">dan</w:t>
      </w:r>
      <w:r>
        <w:rPr>
          <w:rFonts w:ascii="Calibri" w:hAnsi="Calibri" w:cs="Calibri"/>
          <w:sz w:val="22"/>
        </w:rPr>
        <w:t xml:space="preserve"> </w:t>
      </w:r>
      <w:r>
        <w:rPr>
          <w:rStyle w:val="VerbatimChar"/>
          <w:rFonts w:ascii="Calibri" w:hAnsi="Calibri" w:cs="Calibri"/>
          <w:sz w:val="22"/>
        </w:rPr>
        <w:t xml:space="preserve">mAlasan</w:t>
      </w:r>
      <w:r>
        <w:rPr>
          <w:rFonts w:ascii="Calibri" w:hAnsi="Calibri" w:cs="Calibri"/>
          <w:sz w:val="22"/>
        </w:rPr>
        <w:t xml:space="preserve"> </w:t>
      </w:r>
      <w:r>
        <w:rPr>
          <w:rFonts w:ascii="Calibri" w:hAnsi="Calibri" w:cs="Calibri"/>
          <w:sz w:val="22"/>
        </w:rPr>
        <w:t xml:space="preserve">berdiri sendiri (tanpa FK di level master).</w:t>
      </w:r>
      <w:r>
        <w:rPr>
          <w:rFonts w:ascii="Calibri" w:hAnsi="Calibri" w:cs="Calibri"/>
          <w:sz w:val="22"/>
        </w:rPr>
        <w:t xml:space="preserve"> </w:t>
      </w:r>
      <w:r>
        <w:rPr>
          <w:rStyle w:val="VerbatimChar"/>
          <w:rFonts w:ascii="Calibri" w:hAnsi="Calibri" w:cs="Calibri"/>
          <w:sz w:val="22"/>
        </w:rPr>
        <w:t xml:space="preserve">totalPelanggan</w:t>
      </w:r>
      <w:r>
        <w:rPr>
          <w:rFonts w:ascii="Calibri" w:hAnsi="Calibri" w:cs="Calibri"/>
          <w:sz w:val="22"/>
        </w:rPr>
        <w:t xml:space="preserve"> </w:t>
      </w:r>
      <w:r>
        <w:rPr>
          <w:rFonts w:ascii="Calibri" w:hAnsi="Calibri" w:cs="Calibri"/>
          <w:sz w:val="22"/>
        </w:rPr>
        <w:t xml:space="preserve">(channel) dan</w:t>
      </w:r>
      <w:r>
        <w:rPr>
          <w:rFonts w:ascii="Calibri" w:hAnsi="Calibri" w:cs="Calibri"/>
          <w:sz w:val="22"/>
        </w:rPr>
        <w:t xml:space="preserve"> </w:t>
      </w:r>
      <w:r>
        <w:rPr>
          <w:rStyle w:val="VerbatimChar"/>
          <w:rFonts w:ascii="Calibri" w:hAnsi="Calibri" w:cs="Calibri"/>
          <w:sz w:val="22"/>
        </w:rPr>
        <w:t xml:space="preserve">totalProduk</w:t>
      </w:r>
      <w:r>
        <w:rPr>
          <w:rFonts w:ascii="Calibri" w:hAnsi="Calibri" w:cs="Calibri"/>
          <w:sz w:val="22"/>
        </w:rPr>
        <w:t xml:space="preserve"> </w:t>
      </w:r>
      <w:r>
        <w:rPr>
          <w:rFonts w:ascii="Calibri" w:hAnsi="Calibri" w:cs="Calibri"/>
          <w:sz w:val="22"/>
        </w:rPr>
        <w:t xml:space="preserve">(brand) adalah agregasi COUNT, bukan kolom fisik.</w:t>
      </w:r>
    </w:p>
    <w:bookmarkEnd w:id="73"/>
    <w:bookmarkStart w:id="77" w:name="catatan-desain-database"/>
    <w:p>
      <w:pPr>
        <w:pStyle w:val="Heading3"/>
      </w:pPr>
      <w:r>
        <w:rPr>
          <w:rFonts w:ascii="Calibri" w:hAnsi="Calibri" w:cs="Calibri"/>
          <w:b/>
          <w:sz w:val="30"/>
        </w:rPr>
        <w:t xml:space="preserve">7.4 Catatan Desain Database</w:t>
      </w:r>
    </w:p>
    <w:p>
      <w:pPr>
        <w:pStyle w:val="Compact"/>
        <w:numPr>
          <w:ilvl w:val="0"/>
          <w:numId w:val="19"/>
        </w:numPr>
      </w:pPr>
      <w:r>
        <w:rPr>
          <w:rFonts w:ascii="Calibri" w:hAnsi="Calibri" w:cs="Calibri"/>
          <w:b/>
          <w:bCs/>
          <w:sz w:val="22"/>
        </w:rPr>
        <w:t xml:space="preserve">Status → boolean:</w:t>
      </w:r>
      <w:r>
        <w:rPr>
          <w:rFonts w:ascii="Calibri" w:hAnsi="Calibri" w:cs="Calibri"/>
          <w:sz w:val="22"/>
        </w:rPr>
        <w:t xml:space="preserve"> </w:t>
      </w:r>
      <w:r>
        <w:rPr>
          <w:rFonts w:ascii="Calibri" w:hAnsi="Calibri" w:cs="Calibri"/>
          <w:sz w:val="22"/>
        </w:rPr>
        <w:t xml:space="preserve">field</w:t>
      </w:r>
      <w:r>
        <w:rPr>
          <w:rFonts w:ascii="Calibri" w:hAnsi="Calibri" w:cs="Calibri"/>
          <w:sz w:val="22"/>
        </w:rPr>
        <w:t xml:space="preserve"> </w:t>
      </w:r>
      <w:r>
        <w:rPr>
          <w:rStyle w:val="VerbatimChar"/>
          <w:rFonts w:ascii="Calibri" w:hAnsi="Calibri" w:cs="Calibri"/>
          <w:sz w:val="22"/>
        </w:rPr>
        <w:t xml:space="preserve">status</w:t>
      </w:r>
      <w:r>
        <w:rPr>
          <w:rFonts w:ascii="Calibri" w:hAnsi="Calibri" w:cs="Calibri"/>
          <w:sz w:val="22"/>
        </w:rPr>
        <w:t xml:space="preserve"> </w:t>
      </w:r>
      <w:r>
        <w:rPr>
          <w:rFonts w:ascii="Calibri" w:hAnsi="Calibri" w:cs="Calibri"/>
          <w:sz w:val="22"/>
        </w:rPr>
        <w:t xml:space="preserve">string prototipe dipetakan ke</w:t>
      </w:r>
      <w:r>
        <w:rPr>
          <w:rFonts w:ascii="Calibri" w:hAnsi="Calibri" w:cs="Calibri"/>
          <w:sz w:val="22"/>
        </w:rPr>
        <w:t xml:space="preserve"> </w:t>
      </w:r>
      <w:r>
        <w:rPr>
          <w:rStyle w:val="VerbatimChar"/>
          <w:rFonts w:ascii="Calibri" w:hAnsi="Calibri" w:cs="Calibri"/>
          <w:sz w:val="22"/>
        </w:rPr>
        <w:t xml:space="preserve">bitActive</w:t>
      </w:r>
      <w:r>
        <w:rPr>
          <w:rFonts w:ascii="Calibri" w:hAnsi="Calibri" w:cs="Calibri"/>
          <w:sz w:val="22"/>
        </w:rPr>
        <w:t xml:space="preserve">.</w:t>
      </w:r>
    </w:p>
    <w:p>
      <w:pPr>
        <w:pStyle w:val="Compact"/>
        <w:numPr>
          <w:ilvl w:val="0"/>
          <w:numId w:val="19"/>
        </w:numPr>
      </w:pPr>
      <w:r>
        <w:rPr>
          <w:rFonts w:ascii="Calibri" w:hAnsi="Calibri" w:cs="Calibri"/>
          <w:b/>
          <w:bCs/>
          <w:sz w:val="22"/>
        </w:rPr>
        <w:t xml:space="preserve">ID prototype → PK + GUID:</w:t>
      </w:r>
      <w:r>
        <w:rPr>
          <w:rFonts w:ascii="Calibri" w:hAnsi="Calibri" w:cs="Calibri"/>
          <w:sz w:val="22"/>
        </w:rPr>
        <w:t xml:space="preserve"> </w:t>
      </w:r>
      <w:r>
        <w:rPr>
          <w:rStyle w:val="VerbatimChar"/>
          <w:rFonts w:ascii="Calibri" w:hAnsi="Calibri" w:cs="Calibri"/>
          <w:sz w:val="22"/>
        </w:rPr>
        <w:t xml:space="preserve">id</w:t>
      </w:r>
      <w:r>
        <w:rPr>
          <w:rFonts w:ascii="Calibri" w:hAnsi="Calibri" w:cs="Calibri"/>
          <w:sz w:val="22"/>
        </w:rPr>
        <w:t xml:space="preserve"> </w:t>
      </w:r>
      <w:r>
        <w:rPr>
          <w:rFonts w:ascii="Calibri" w:hAnsi="Calibri" w:cs="Calibri"/>
          <w:sz w:val="22"/>
        </w:rPr>
        <w:t xml:space="preserve">integer menjadi</w:t>
      </w:r>
      <w:r>
        <w:rPr>
          <w:rFonts w:ascii="Calibri" w:hAnsi="Calibri" w:cs="Calibri"/>
          <w:sz w:val="22"/>
        </w:rPr>
        <w:t xml:space="preserve"> </w:t>
      </w:r>
      <w:r>
        <w:rPr>
          <w:rStyle w:val="VerbatimChar"/>
          <w:rFonts w:ascii="Calibri" w:hAnsi="Calibri" w:cs="Calibri"/>
          <w:sz w:val="22"/>
        </w:rPr>
        <w:t xml:space="preserve">intXxxID</w:t>
      </w:r>
      <w:r>
        <w:rPr>
          <w:rFonts w:ascii="Calibri" w:hAnsi="Calibri" w:cs="Calibri"/>
          <w:sz w:val="22"/>
        </w:rPr>
        <w:t xml:space="preserve"> </w:t>
      </w:r>
      <w:r>
        <w:rPr>
          <w:rFonts w:ascii="Calibri" w:hAnsi="Calibri" w:cs="Calibri"/>
          <w:sz w:val="22"/>
        </w:rPr>
        <w:t xml:space="preserve">serial +</w:t>
      </w:r>
      <w:r>
        <w:rPr>
          <w:rFonts w:ascii="Calibri" w:hAnsi="Calibri" w:cs="Calibri"/>
          <w:sz w:val="22"/>
        </w:rPr>
        <w:t xml:space="preserve"> </w:t>
      </w:r>
      <w:r>
        <w:rPr>
          <w:rStyle w:val="VerbatimChar"/>
          <w:rFonts w:ascii="Calibri" w:hAnsi="Calibri" w:cs="Calibri"/>
          <w:sz w:val="22"/>
        </w:rPr>
        <w:t xml:space="preserve">txtGuid</w:t>
      </w:r>
      <w:r>
        <w:rPr>
          <w:rFonts w:ascii="Calibri" w:hAnsi="Calibri" w:cs="Calibri"/>
          <w:sz w:val="22"/>
        </w:rPr>
        <w:t xml:space="preserve"> </w:t>
      </w:r>
      <w:r>
        <w:rPr>
          <w:rFonts w:ascii="Calibri" w:hAnsi="Calibri" w:cs="Calibri"/>
          <w:sz w:val="22"/>
        </w:rPr>
        <w:t xml:space="preserve">uuid.</w:t>
      </w:r>
    </w:p>
    <w:p>
      <w:pPr>
        <w:pStyle w:val="Compact"/>
        <w:numPr>
          <w:ilvl w:val="0"/>
          <w:numId w:val="19"/>
        </w:numPr>
      </w:pPr>
      <w:r>
        <w:rPr>
          <w:rFonts w:ascii="Calibri" w:hAnsi="Calibri" w:cs="Calibri"/>
          <w:b/>
          <w:bCs/>
          <w:sz w:val="22"/>
        </w:rPr>
        <w:t xml:space="preserve">Relasi by ID:</w:t>
      </w:r>
      <w:r>
        <w:rPr>
          <w:rFonts w:ascii="Calibri" w:hAnsi="Calibri" w:cs="Calibri"/>
          <w:sz w:val="22"/>
        </w:rPr>
        <w:t xml:space="preserve"> </w:t>
      </w:r>
      <w:r>
        <w:rPr>
          <w:rFonts w:ascii="Calibri" w:hAnsi="Calibri" w:cs="Calibri"/>
          <w:sz w:val="22"/>
        </w:rPr>
        <w:t xml:space="preserve">string nama di prototipe diganti FK</w:t>
      </w:r>
      <w:r>
        <w:rPr>
          <w:rFonts w:ascii="Calibri" w:hAnsi="Calibri" w:cs="Calibri"/>
          <w:sz w:val="22"/>
        </w:rPr>
        <w:t xml:space="preserve"> </w:t>
      </w:r>
      <w:r>
        <w:rPr>
          <w:rStyle w:val="VerbatimChar"/>
          <w:rFonts w:ascii="Calibri" w:hAnsi="Calibri" w:cs="Calibri"/>
          <w:sz w:val="22"/>
        </w:rPr>
        <w:t xml:space="preserve">intXxxID</w:t>
      </w:r>
      <w:r>
        <w:rPr>
          <w:rFonts w:ascii="Calibri" w:hAnsi="Calibri" w:cs="Calibri"/>
          <w:sz w:val="22"/>
        </w:rPr>
        <w:t xml:space="preserve"> </w:t>
      </w:r>
      <w:r>
        <w:rPr>
          <w:rFonts w:ascii="Calibri" w:hAnsi="Calibri" w:cs="Calibri"/>
          <w:sz w:val="22"/>
        </w:rPr>
        <w:t xml:space="preserve">di MAVEN.</w:t>
      </w:r>
    </w:p>
    <w:p>
      <w:pPr>
        <w:pStyle w:val="Compact"/>
        <w:numPr>
          <w:ilvl w:val="0"/>
          <w:numId w:val="19"/>
        </w:numPr>
      </w:pPr>
      <w:r>
        <w:rPr>
          <w:rFonts w:ascii="Calibri" w:hAnsi="Calibri" w:cs="Calibri"/>
          <w:b/>
          <w:bCs/>
          <w:sz w:val="22"/>
        </w:rPr>
        <w:t xml:space="preserve">Reuse</w:t>
      </w:r>
      <w:r>
        <w:rPr>
          <w:rFonts w:ascii="Calibri" w:hAnsi="Calibri" w:cs="Calibri"/>
          <w:b/>
          <w:bCs/>
          <w:sz w:val="22"/>
        </w:rPr>
        <w:t xml:space="preserve"> </w:t>
      </w:r>
      <w:r>
        <w:rPr>
          <w:rStyle w:val="VerbatimChar"/>
          <w:rFonts w:ascii="Calibri" w:hAnsi="Calibri" w:cs="Calibri"/>
          <w:b/>
          <w:bCs/>
          <w:sz w:val="22"/>
        </w:rPr>
        <w:t xml:space="preserve">mBrand</w:t>
      </w:r>
      <w:r>
        <w:rPr>
          <w:rFonts w:ascii="Calibri" w:hAnsi="Calibri" w:cs="Calibri"/>
          <w:b/>
          <w:bCs/>
          <w:sz w:val="22"/>
        </w:rPr>
        <w:t xml:space="preserve">:</w:t>
      </w:r>
      <w:r>
        <w:rPr>
          <w:rFonts w:ascii="Calibri" w:hAnsi="Calibri" w:cs="Calibri"/>
          <w:sz w:val="22"/>
        </w:rPr>
        <w:t xml:space="preserve"> </w:t>
      </w:r>
      <w:r>
        <w:rPr>
          <w:rFonts w:ascii="Calibri" w:hAnsi="Calibri" w:cs="Calibri"/>
          <w:sz w:val="22"/>
        </w:rPr>
        <w:t xml:space="preserve">tabel brand sudah ada di MAVEN — jangan buat duplikat.</w:t>
      </w:r>
    </w:p>
    <w:p>
      <w:pPr>
        <w:pStyle w:val="Compact"/>
        <w:numPr>
          <w:ilvl w:val="0"/>
          <w:numId w:val="19"/>
        </w:numPr>
      </w:pPr>
      <w:r>
        <w:rPr>
          <w:rFonts w:ascii="Calibri" w:hAnsi="Calibri" w:cs="Calibri"/>
          <w:b/>
          <w:bCs/>
          <w:sz w:val="22"/>
        </w:rPr>
        <w:t xml:space="preserve">Blok audit wajib:</w:t>
      </w:r>
      <w:r>
        <w:rPr>
          <w:rFonts w:ascii="Calibri" w:hAnsi="Calibri" w:cs="Calibri"/>
          <w:sz w:val="22"/>
        </w:rPr>
        <w:t xml:space="preserve"> </w:t>
      </w:r>
      <w:r>
        <w:rPr>
          <w:rStyle w:val="VerbatimChar"/>
          <w:rFonts w:ascii="Calibri" w:hAnsi="Calibri" w:cs="Calibri"/>
          <w:sz w:val="22"/>
        </w:rPr>
        <w:t xml:space="preserve">bitActive</w:t>
      </w:r>
      <w:r>
        <w:rPr>
          <w:rFonts w:ascii="Calibri" w:hAnsi="Calibri" w:cs="Calibri"/>
          <w:sz w:val="22"/>
        </w:rPr>
        <w:t xml:space="preserve">,</w:t>
      </w:r>
      <w:r>
        <w:rPr>
          <w:rFonts w:ascii="Calibri" w:hAnsi="Calibri" w:cs="Calibri"/>
          <w:sz w:val="22"/>
        </w:rPr>
        <w:t xml:space="preserve"> </w:t>
      </w:r>
      <w:r>
        <w:rPr>
          <w:rStyle w:val="VerbatimChar"/>
          <w:rFonts w:ascii="Calibri" w:hAnsi="Calibri" w:cs="Calibri"/>
          <w:sz w:val="22"/>
        </w:rPr>
        <w:t xml:space="preserve">dtInserted</w:t>
      </w:r>
      <w:r>
        <w:rPr>
          <w:rFonts w:ascii="Calibri" w:hAnsi="Calibri" w:cs="Calibri"/>
          <w:sz w:val="22"/>
        </w:rPr>
        <w:t xml:space="preserve">,</w:t>
      </w:r>
      <w:r>
        <w:rPr>
          <w:rFonts w:ascii="Calibri" w:hAnsi="Calibri" w:cs="Calibri"/>
          <w:sz w:val="22"/>
        </w:rPr>
        <w:t xml:space="preserve"> </w:t>
      </w:r>
      <w:r>
        <w:rPr>
          <w:rStyle w:val="VerbatimChar"/>
          <w:rFonts w:ascii="Calibri" w:hAnsi="Calibri" w:cs="Calibri"/>
          <w:sz w:val="22"/>
        </w:rPr>
        <w:t xml:space="preserve">txtInsertedBy</w:t>
      </w:r>
      <w:r>
        <w:rPr>
          <w:rFonts w:ascii="Calibri" w:hAnsi="Calibri" w:cs="Calibri"/>
          <w:sz w:val="22"/>
        </w:rPr>
        <w:t xml:space="preserve">,</w:t>
      </w:r>
      <w:r>
        <w:rPr>
          <w:rFonts w:ascii="Calibri" w:hAnsi="Calibri" w:cs="Calibri"/>
          <w:sz w:val="22"/>
        </w:rPr>
        <w:t xml:space="preserve"> </w:t>
      </w:r>
      <w:r>
        <w:rPr>
          <w:rStyle w:val="VerbatimChar"/>
          <w:rFonts w:ascii="Calibri" w:hAnsi="Calibri" w:cs="Calibri"/>
          <w:sz w:val="22"/>
        </w:rPr>
        <w:t xml:space="preserve">dtUpdated</w:t>
      </w:r>
      <w:r>
        <w:rPr>
          <w:rFonts w:ascii="Calibri" w:hAnsi="Calibri" w:cs="Calibri"/>
          <w:sz w:val="22"/>
        </w:rPr>
        <w:t xml:space="preserve">,</w:t>
      </w:r>
      <w:r>
        <w:rPr>
          <w:rFonts w:ascii="Calibri" w:hAnsi="Calibri" w:cs="Calibri"/>
          <w:sz w:val="22"/>
        </w:rPr>
        <w:t xml:space="preserve"> </w:t>
      </w:r>
      <w:r>
        <w:rPr>
          <w:rStyle w:val="VerbatimChar"/>
          <w:rFonts w:ascii="Calibri" w:hAnsi="Calibri" w:cs="Calibri"/>
          <w:sz w:val="22"/>
        </w:rPr>
        <w:t xml:space="preserve">txtUpdatedBy</w:t>
      </w:r>
      <w:r>
        <w:rPr>
          <w:rFonts w:ascii="Calibri" w:hAnsi="Calibri" w:cs="Calibri"/>
          <w:sz w:val="22"/>
        </w:rPr>
        <w:t xml:space="preserve">,</w:t>
      </w:r>
      <w:r>
        <w:rPr>
          <w:rFonts w:ascii="Calibri" w:hAnsi="Calibri" w:cs="Calibri"/>
          <w:sz w:val="22"/>
        </w:rPr>
        <w:t xml:space="preserve"> </w:t>
      </w:r>
      <w:r>
        <w:rPr>
          <w:rStyle w:val="VerbatimChar"/>
          <w:rFonts w:ascii="Calibri" w:hAnsi="Calibri" w:cs="Calibri"/>
          <w:sz w:val="22"/>
        </w:rPr>
        <w:t xml:space="preserve">dtNonActive</w:t>
      </w:r>
      <w:r>
        <w:rPr>
          <w:rFonts w:ascii="Calibri" w:hAnsi="Calibri" w:cs="Calibri"/>
          <w:sz w:val="22"/>
        </w:rPr>
        <w:t xml:space="preserve">.</w:t>
      </w:r>
    </w:p>
    <w:bookmarkEnd w:id="74"/>
    <w:bookmarkStart w:id="78" w:name="query-pembuatan-tabel-ddl-postgresql"/>
    <w:p>
      <w:pPr>
        <w:pStyle w:val="Heading3"/>
      </w:pPr>
      <w:r>
        <w:rPr>
          <w:rFonts w:ascii="Calibri" w:hAnsi="Calibri" w:cs="Calibri"/>
          <w:b/>
          <w:sz w:val="30"/>
        </w:rPr>
        <w:t xml:space="preserve">7.5 Query Pembuatan Tabel (DDL PostgreSQL)</w:t>
      </w:r>
    </w:p>
    <w:p>
      <w:pPr>
        <w:pStyle w:val="FirstParagraph"/>
      </w:pPr>
      <w:r>
        <w:rPr>
          <w:rFonts w:ascii="Calibri" w:hAnsi="Calibri" w:cs="Calibri"/>
          <w:sz w:val="22"/>
        </w:rPr>
        <w:t xml:space="preserve">Skrip DDL siap dieksekusi di PostgreSQL. Urutan: lookup (7.5.1) dulu, lalu master inti (7.5.2). Ekstensi bila perlu:</w:t>
      </w:r>
      <w:r>
        <w:rPr>
          <w:rFonts w:ascii="Calibri" w:hAnsi="Calibri" w:cs="Calibri"/>
          <w:sz w:val="22"/>
        </w:rPr>
        <w:t xml:space="preserve"> </w:t>
      </w:r>
      <w:r>
        <w:rPr>
          <w:rStyle w:val="VerbatimChar"/>
          <w:rFonts w:ascii="Calibri" w:hAnsi="Calibri" w:cs="Calibri"/>
          <w:sz w:val="22"/>
        </w:rPr>
        <w:t xml:space="preserve">CREATE EXTENSION IF NOT EXISTS pgcrypto;</w:t>
      </w:r>
    </w:p>
    <w:bookmarkStart w:id="79" w:name="tabel-lookup"/>
    <w:p>
      <w:pPr>
        <w:pStyle w:val="Heading4"/>
      </w:pPr>
      <w:r>
        <w:rPr>
          <w:rFonts w:ascii="Calibri" w:hAnsi="Calibri" w:cs="Calibri"/>
          <w:b/>
          <w:sz w:val="26"/>
        </w:rPr>
        <w:t xml:space="preserve">7.5.1 Tabel Lookup</w:t>
      </w:r>
    </w:p>
    <w:p>
      <w:pPr>
        <w:pStyle w:val="SourceCode"/>
      </w:pPr>
      <w:r>
        <w:rPr>
          <w:rStyle w:val="CommentTok"/>
          <w:rFonts w:ascii="Calibri" w:hAnsi="Calibri" w:cs="Calibri"/>
          <w:sz w:val="22"/>
        </w:rPr>
        <w:t xml:space="preserve">-- Kategori Produk (self-reference)</w:t>
      </w:r>
      <w:r>
        <w:rPr>
          <w:rFonts w:ascii="Calibri" w:hAnsi="Calibri" w:cs="Calibri"/>
          <w:sz w:val="22"/>
        </w:rPr>
        <w:br/>
      </w:r>
      <w:r>
        <w:rPr>
          <w:rStyle w:val="KeywordTok"/>
          <w:rFonts w:ascii="Calibri" w:hAnsi="Calibri" w:cs="Calibri"/>
          <w:sz w:val="22"/>
        </w:rPr>
        <w:t xml:space="preserve">CREATE</w:t>
      </w:r>
      <w:r>
        <w:rPr>
          <w:rStyle w:val="NormalTok"/>
          <w:rFonts w:ascii="Calibri" w:hAnsi="Calibri" w:cs="Calibri"/>
          <w:sz w:val="22"/>
        </w:rPr>
        <w:t xml:space="preserve"> </w:t>
      </w:r>
      <w:r>
        <w:rPr>
          <w:rStyle w:val="KeywordTok"/>
          <w:rFonts w:ascii="Calibri" w:hAnsi="Calibri" w:cs="Calibri"/>
          <w:sz w:val="22"/>
        </w:rPr>
        <w:t xml:space="preserve">TABLE</w:t>
      </w:r>
      <w:r>
        <w:rPr>
          <w:rStyle w:val="NormalTok"/>
          <w:rFonts w:ascii="Calibri" w:hAnsi="Calibri" w:cs="Calibri"/>
          <w:sz w:val="22"/>
        </w:rPr>
        <w:t xml:space="preserve"> </w:t>
      </w:r>
      <w:r>
        <w:rPr>
          <w:rStyle w:val="OtherTok"/>
          <w:rFonts w:ascii="Calibri" w:hAnsi="Calibri" w:cs="Calibri"/>
          <w:sz w:val="22"/>
        </w:rPr>
        <w:t xml:space="preserve">"mKategoriProduk"</w:t>
      </w:r>
      <w:r>
        <w:rPr>
          <w:rStyle w:val="NormalTok"/>
          <w:rFonts w:ascii="Calibri" w:hAnsi="Calibri" w:cs="Calibri"/>
          <w:sz w:val="22"/>
        </w:rPr>
        <w:t xml:space="preserve"> (</w:t>
      </w:r>
      <w:r>
        <w:rPr>
          <w:rFonts w:ascii="Calibri" w:hAnsi="Calibri" w:cs="Calibri"/>
          <w:sz w:val="22"/>
        </w:rPr>
        <w:br/>
      </w:r>
      <w:r>
        <w:rPr>
          <w:rStyle w:val="NormalTok"/>
          <w:rFonts w:ascii="Calibri" w:hAnsi="Calibri" w:cs="Calibri"/>
          <w:sz w:val="22"/>
        </w:rPr>
        <w:t xml:space="preserve">    </w:t>
      </w:r>
      <w:r>
        <w:rPr>
          <w:rStyle w:val="OtherTok"/>
          <w:rFonts w:ascii="Calibri" w:hAnsi="Calibri" w:cs="Calibri"/>
          <w:sz w:val="22"/>
        </w:rPr>
        <w:t xml:space="preserve">"intKategoriID"</w:t>
      </w:r>
      <w:r>
        <w:rPr>
          <w:rStyle w:val="NormalTok"/>
          <w:rFonts w:ascii="Calibri" w:hAnsi="Calibri" w:cs="Calibri"/>
          <w:sz w:val="22"/>
        </w:rPr>
        <w:t xml:space="preserve">       serial </w:t>
      </w:r>
      <w:r>
        <w:rPr>
          <w:rStyle w:val="KeywordTok"/>
          <w:rFonts w:ascii="Calibri" w:hAnsi="Calibri" w:cs="Calibri"/>
          <w:sz w:val="22"/>
        </w:rPr>
        <w:t xml:space="preserve">PRIMARY</w:t>
      </w:r>
      <w:r>
        <w:rPr>
          <w:rStyle w:val="NormalTok"/>
          <w:rFonts w:ascii="Calibri" w:hAnsi="Calibri" w:cs="Calibri"/>
          <w:sz w:val="22"/>
        </w:rPr>
        <w:t xml:space="preserve"> </w:t>
      </w:r>
      <w:r>
        <w:rPr>
          <w:rStyle w:val="KeywordTok"/>
          <w:rFonts w:ascii="Calibri" w:hAnsi="Calibri" w:cs="Calibri"/>
          <w:sz w:val="22"/>
        </w:rPr>
        <w:t xml:space="preserve">KEY</w:t>
      </w:r>
      <w:r>
        <w:rPr>
          <w:rStyle w:val="NormalTok"/>
          <w:rFonts w:ascii="Calibri" w:hAnsi="Calibri" w:cs="Calibri"/>
          <w:sz w:val="22"/>
        </w:rPr>
        <w:t xml:space="preserve">,</w:t>
      </w:r>
      <w:r>
        <w:rPr>
          <w:rFonts w:ascii="Calibri" w:hAnsi="Calibri" w:cs="Calibri"/>
          <w:sz w:val="22"/>
        </w:rPr>
        <w:br/>
      </w:r>
      <w:r>
        <w:rPr>
          <w:rStyle w:val="NormalTok"/>
          <w:rFonts w:ascii="Calibri" w:hAnsi="Calibri" w:cs="Calibri"/>
          <w:sz w:val="22"/>
        </w:rPr>
        <w:t xml:space="preserve">    </w:t>
      </w:r>
      <w:r>
        <w:rPr>
          <w:rStyle w:val="OtherTok"/>
          <w:rFonts w:ascii="Calibri" w:hAnsi="Calibri" w:cs="Calibri"/>
          <w:sz w:val="22"/>
        </w:rPr>
        <w:t xml:space="preserve">"txtGuid"</w:t>
      </w:r>
      <w:r>
        <w:rPr>
          <w:rStyle w:val="NormalTok"/>
          <w:rFonts w:ascii="Calibri" w:hAnsi="Calibri" w:cs="Calibri"/>
          <w:sz w:val="22"/>
        </w:rPr>
        <w:t xml:space="preserve">             uuid </w:t>
      </w:r>
      <w:r>
        <w:rPr>
          <w:rStyle w:val="KeywordTok"/>
          <w:rFonts w:ascii="Calibri" w:hAnsi="Calibri" w:cs="Calibri"/>
          <w:sz w:val="22"/>
        </w:rPr>
        <w:t xml:space="preserve">NOT</w:t>
      </w:r>
      <w:r>
        <w:rPr>
          <w:rStyle w:val="NormalTok"/>
          <w:rFonts w:ascii="Calibri" w:hAnsi="Calibri" w:cs="Calibri"/>
          <w:sz w:val="22"/>
        </w:rPr>
        <w:t xml:space="preserve"> </w:t>
      </w:r>
      <w:r>
        <w:rPr>
          <w:rStyle w:val="KeywordTok"/>
          <w:rFonts w:ascii="Calibri" w:hAnsi="Calibri" w:cs="Calibri"/>
          <w:sz w:val="22"/>
        </w:rPr>
        <w:t xml:space="preserve">NULL</w:t>
      </w:r>
      <w:r>
        <w:rPr>
          <w:rStyle w:val="NormalTok"/>
          <w:rFonts w:ascii="Calibri" w:hAnsi="Calibri" w:cs="Calibri"/>
          <w:sz w:val="22"/>
        </w:rPr>
        <w:t xml:space="preserve"> </w:t>
      </w:r>
      <w:r>
        <w:rPr>
          <w:rStyle w:val="KeywordTok"/>
          <w:rFonts w:ascii="Calibri" w:hAnsi="Calibri" w:cs="Calibri"/>
          <w:sz w:val="22"/>
        </w:rPr>
        <w:t xml:space="preserve">DEFAULT</w:t>
      </w:r>
      <w:r>
        <w:rPr>
          <w:rStyle w:val="NormalTok"/>
          <w:rFonts w:ascii="Calibri" w:hAnsi="Calibri" w:cs="Calibri"/>
          <w:sz w:val="22"/>
        </w:rPr>
        <w:t xml:space="preserve"> gen_random_uuid(),</w:t>
      </w:r>
      <w:r>
        <w:rPr>
          <w:rFonts w:ascii="Calibri" w:hAnsi="Calibri" w:cs="Calibri"/>
          <w:sz w:val="22"/>
        </w:rPr>
        <w:br/>
      </w:r>
      <w:r>
        <w:rPr>
          <w:rStyle w:val="NormalTok"/>
          <w:rFonts w:ascii="Calibri" w:hAnsi="Calibri" w:cs="Calibri"/>
          <w:sz w:val="22"/>
        </w:rPr>
        <w:t xml:space="preserve">    </w:t>
      </w:r>
      <w:r>
        <w:rPr>
          <w:rStyle w:val="OtherTok"/>
          <w:rFonts w:ascii="Calibri" w:hAnsi="Calibri" w:cs="Calibri"/>
          <w:sz w:val="22"/>
        </w:rPr>
        <w:t xml:space="preserve">"txtNama"</w:t>
      </w:r>
      <w:r>
        <w:rPr>
          <w:rStyle w:val="NormalTok"/>
          <w:rFonts w:ascii="Calibri" w:hAnsi="Calibri" w:cs="Calibri"/>
          <w:sz w:val="22"/>
        </w:rPr>
        <w:t xml:space="preserve">             </w:t>
      </w:r>
      <w:r>
        <w:rPr>
          <w:rStyle w:val="DataTypeTok"/>
          <w:rFonts w:ascii="Calibri" w:hAnsi="Calibri" w:cs="Calibri"/>
          <w:sz w:val="22"/>
        </w:rPr>
        <w:t xml:space="preserve">varchar</w:t>
      </w:r>
      <w:r>
        <w:rPr>
          <w:rStyle w:val="NormalTok"/>
          <w:rFonts w:ascii="Calibri" w:hAnsi="Calibri" w:cs="Calibri"/>
          <w:sz w:val="22"/>
        </w:rPr>
        <w:t xml:space="preserve">(</w:t>
      </w:r>
      <w:r>
        <w:rPr>
          <w:rStyle w:val="DecValTok"/>
          <w:rFonts w:ascii="Calibri" w:hAnsi="Calibri" w:cs="Calibri"/>
          <w:sz w:val="22"/>
        </w:rPr>
        <w:t xml:space="preserve">100</w:t>
      </w:r>
      <w:r>
        <w:rPr>
          <w:rStyle w:val="NormalTok"/>
          <w:rFonts w:ascii="Calibri" w:hAnsi="Calibri" w:cs="Calibri"/>
          <w:sz w:val="22"/>
        </w:rPr>
        <w:t xml:space="preserve">) </w:t>
      </w:r>
      <w:r>
        <w:rPr>
          <w:rStyle w:val="KeywordTok"/>
          <w:rFonts w:ascii="Calibri" w:hAnsi="Calibri" w:cs="Calibri"/>
          <w:sz w:val="22"/>
        </w:rPr>
        <w:t xml:space="preserve">NOT</w:t>
      </w:r>
      <w:r>
        <w:rPr>
          <w:rStyle w:val="NormalTok"/>
          <w:rFonts w:ascii="Calibri" w:hAnsi="Calibri" w:cs="Calibri"/>
          <w:sz w:val="22"/>
        </w:rPr>
        <w:t xml:space="preserve"> </w:t>
      </w:r>
      <w:r>
        <w:rPr>
          <w:rStyle w:val="KeywordTok"/>
          <w:rFonts w:ascii="Calibri" w:hAnsi="Calibri" w:cs="Calibri"/>
          <w:sz w:val="22"/>
        </w:rPr>
        <w:t xml:space="preserve">NULL</w:t>
      </w:r>
      <w:r>
        <w:rPr>
          <w:rStyle w:val="NormalTok"/>
          <w:rFonts w:ascii="Calibri" w:hAnsi="Calibri" w:cs="Calibri"/>
          <w:sz w:val="22"/>
        </w:rPr>
        <w:t xml:space="preserve">,</w:t>
      </w:r>
      <w:r>
        <w:rPr>
          <w:rFonts w:ascii="Calibri" w:hAnsi="Calibri" w:cs="Calibri"/>
          <w:sz w:val="22"/>
        </w:rPr>
        <w:br/>
      </w:r>
      <w:r>
        <w:rPr>
          <w:rStyle w:val="NormalTok"/>
          <w:rFonts w:ascii="Calibri" w:hAnsi="Calibri" w:cs="Calibri"/>
          <w:sz w:val="22"/>
        </w:rPr>
        <w:t xml:space="preserve">    </w:t>
      </w:r>
      <w:r>
        <w:rPr>
          <w:rStyle w:val="OtherTok"/>
          <w:rFonts w:ascii="Calibri" w:hAnsi="Calibri" w:cs="Calibri"/>
          <w:sz w:val="22"/>
        </w:rPr>
        <w:t xml:space="preserve">"intParentKategoriID"</w:t>
      </w:r>
      <w:r>
        <w:rPr>
          <w:rStyle w:val="NormalTok"/>
          <w:rFonts w:ascii="Calibri" w:hAnsi="Calibri" w:cs="Calibri"/>
          <w:sz w:val="22"/>
        </w:rPr>
        <w:t xml:space="preserve"> </w:t>
      </w:r>
      <w:r>
        <w:rPr>
          <w:rStyle w:val="DataTypeTok"/>
          <w:rFonts w:ascii="Calibri" w:hAnsi="Calibri" w:cs="Calibri"/>
          <w:sz w:val="22"/>
        </w:rPr>
        <w:t xml:space="preserve">int</w:t>
      </w:r>
      <w:r>
        <w:rPr>
          <w:rStyle w:val="NormalTok"/>
          <w:rFonts w:ascii="Calibri" w:hAnsi="Calibri" w:cs="Calibri"/>
          <w:sz w:val="22"/>
        </w:rPr>
        <w:t xml:space="preserve"> </w:t>
      </w:r>
      <w:r>
        <w:rPr>
          <w:rStyle w:val="KeywordTok"/>
          <w:rFonts w:ascii="Calibri" w:hAnsi="Calibri" w:cs="Calibri"/>
          <w:sz w:val="22"/>
        </w:rPr>
        <w:t xml:space="preserve">NULL</w:t>
      </w:r>
      <w:r>
        <w:rPr>
          <w:rStyle w:val="NormalTok"/>
          <w:rFonts w:ascii="Calibri" w:hAnsi="Calibri" w:cs="Calibri"/>
          <w:sz w:val="22"/>
        </w:rPr>
        <w:t xml:space="preserve">,</w:t>
      </w:r>
      <w:r>
        <w:rPr>
          <w:rFonts w:ascii="Calibri" w:hAnsi="Calibri" w:cs="Calibri"/>
          <w:sz w:val="22"/>
        </w:rPr>
        <w:br/>
      </w:r>
      <w:r>
        <w:rPr>
          <w:rStyle w:val="NormalTok"/>
          <w:rFonts w:ascii="Calibri" w:hAnsi="Calibri" w:cs="Calibri"/>
          <w:sz w:val="22"/>
        </w:rPr>
        <w:t xml:space="preserve">    </w:t>
      </w:r>
      <w:r>
        <w:rPr>
          <w:rStyle w:val="OtherTok"/>
          <w:rFonts w:ascii="Calibri" w:hAnsi="Calibri" w:cs="Calibri"/>
          <w:sz w:val="22"/>
        </w:rPr>
        <w:t xml:space="preserve">"bitActive"</w:t>
      </w:r>
      <w:r>
        <w:rPr>
          <w:rStyle w:val="NormalTok"/>
          <w:rFonts w:ascii="Calibri" w:hAnsi="Calibri" w:cs="Calibri"/>
          <w:sz w:val="22"/>
        </w:rPr>
        <w:t xml:space="preserve">           </w:t>
      </w:r>
      <w:r>
        <w:rPr>
          <w:rStyle w:val="DataTypeTok"/>
          <w:rFonts w:ascii="Calibri" w:hAnsi="Calibri" w:cs="Calibri"/>
          <w:sz w:val="22"/>
        </w:rPr>
        <w:t xml:space="preserve">boolean</w:t>
      </w:r>
      <w:r>
        <w:rPr>
          <w:rStyle w:val="NormalTok"/>
          <w:rFonts w:ascii="Calibri" w:hAnsi="Calibri" w:cs="Calibri"/>
          <w:sz w:val="22"/>
        </w:rPr>
        <w:t xml:space="preserve"> </w:t>
      </w:r>
      <w:r>
        <w:rPr>
          <w:rStyle w:val="KeywordTok"/>
          <w:rFonts w:ascii="Calibri" w:hAnsi="Calibri" w:cs="Calibri"/>
          <w:sz w:val="22"/>
        </w:rPr>
        <w:t xml:space="preserve">NOT</w:t>
      </w:r>
      <w:r>
        <w:rPr>
          <w:rStyle w:val="NormalTok"/>
          <w:rFonts w:ascii="Calibri" w:hAnsi="Calibri" w:cs="Calibri"/>
          <w:sz w:val="22"/>
        </w:rPr>
        <w:t xml:space="preserve"> </w:t>
      </w:r>
      <w:r>
        <w:rPr>
          <w:rStyle w:val="KeywordTok"/>
          <w:rFonts w:ascii="Calibri" w:hAnsi="Calibri" w:cs="Calibri"/>
          <w:sz w:val="22"/>
        </w:rPr>
        <w:t xml:space="preserve">NULL</w:t>
      </w:r>
      <w:r>
        <w:rPr>
          <w:rStyle w:val="NormalTok"/>
          <w:rFonts w:ascii="Calibri" w:hAnsi="Calibri" w:cs="Calibri"/>
          <w:sz w:val="22"/>
        </w:rPr>
        <w:t xml:space="preserve"> </w:t>
      </w:r>
      <w:r>
        <w:rPr>
          <w:rStyle w:val="KeywordTok"/>
          <w:rFonts w:ascii="Calibri" w:hAnsi="Calibri" w:cs="Calibri"/>
          <w:sz w:val="22"/>
        </w:rPr>
        <w:t xml:space="preserve">DEFAULT</w:t>
      </w:r>
      <w:r>
        <w:rPr>
          <w:rStyle w:val="NormalTok"/>
          <w:rFonts w:ascii="Calibri" w:hAnsi="Calibri" w:cs="Calibri"/>
          <w:sz w:val="22"/>
        </w:rPr>
        <w:t xml:space="preserve"> </w:t>
      </w:r>
      <w:r>
        <w:rPr>
          <w:rStyle w:val="KeywordTok"/>
          <w:rFonts w:ascii="Calibri" w:hAnsi="Calibri" w:cs="Calibri"/>
          <w:sz w:val="22"/>
        </w:rPr>
        <w:t xml:space="preserve">true</w:t>
      </w:r>
      <w:r>
        <w:rPr>
          <w:rStyle w:val="NormalTok"/>
          <w:rFonts w:ascii="Calibri" w:hAnsi="Calibri" w:cs="Calibri"/>
          <w:sz w:val="22"/>
        </w:rPr>
        <w:t xml:space="preserve">,</w:t>
      </w:r>
      <w:r>
        <w:rPr>
          <w:rFonts w:ascii="Calibri" w:hAnsi="Calibri" w:cs="Calibri"/>
          <w:sz w:val="22"/>
        </w:rPr>
        <w:br/>
      </w:r>
      <w:r>
        <w:rPr>
          <w:rStyle w:val="NormalTok"/>
          <w:rFonts w:ascii="Calibri" w:hAnsi="Calibri" w:cs="Calibri"/>
          <w:sz w:val="22"/>
        </w:rPr>
        <w:t xml:space="preserve">    </w:t>
      </w:r>
      <w:r>
        <w:rPr>
          <w:rStyle w:val="OtherTok"/>
          <w:rFonts w:ascii="Calibri" w:hAnsi="Calibri" w:cs="Calibri"/>
          <w:sz w:val="22"/>
        </w:rPr>
        <w:t xml:space="preserve">"dtInserted"</w:t>
      </w:r>
      <w:r>
        <w:rPr>
          <w:rStyle w:val="NormalTok"/>
          <w:rFonts w:ascii="Calibri" w:hAnsi="Calibri" w:cs="Calibri"/>
          <w:sz w:val="22"/>
        </w:rPr>
        <w:t xml:space="preserve">          </w:t>
      </w:r>
      <w:r>
        <w:rPr>
          <w:rStyle w:val="DataTypeTok"/>
          <w:rFonts w:ascii="Calibri" w:hAnsi="Calibri" w:cs="Calibri"/>
          <w:sz w:val="22"/>
        </w:rPr>
        <w:t xml:space="preserve">timestamp</w:t>
      </w:r>
      <w:r>
        <w:rPr>
          <w:rStyle w:val="NormalTok"/>
          <w:rFonts w:ascii="Calibri" w:hAnsi="Calibri" w:cs="Calibri"/>
          <w:sz w:val="22"/>
        </w:rPr>
        <w:t xml:space="preserve"> </w:t>
      </w:r>
      <w:r>
        <w:rPr>
          <w:rStyle w:val="KeywordTok"/>
          <w:rFonts w:ascii="Calibri" w:hAnsi="Calibri" w:cs="Calibri"/>
          <w:sz w:val="22"/>
        </w:rPr>
        <w:t xml:space="preserve">without</w:t>
      </w:r>
      <w:r>
        <w:rPr>
          <w:rStyle w:val="NormalTok"/>
          <w:rFonts w:ascii="Calibri" w:hAnsi="Calibri" w:cs="Calibri"/>
          <w:sz w:val="22"/>
        </w:rPr>
        <w:t xml:space="preserve"> </w:t>
      </w:r>
      <w:r>
        <w:rPr>
          <w:rStyle w:val="DataTypeTok"/>
          <w:rFonts w:ascii="Calibri" w:hAnsi="Calibri" w:cs="Calibri"/>
          <w:sz w:val="22"/>
        </w:rPr>
        <w:t xml:space="preserve">time</w:t>
      </w:r>
      <w:r>
        <w:rPr>
          <w:rStyle w:val="NormalTok"/>
          <w:rFonts w:ascii="Calibri" w:hAnsi="Calibri" w:cs="Calibri"/>
          <w:sz w:val="22"/>
        </w:rPr>
        <w:t xml:space="preserve"> </w:t>
      </w:r>
      <w:r>
        <w:rPr>
          <w:rStyle w:val="DataTypeTok"/>
          <w:rFonts w:ascii="Calibri" w:hAnsi="Calibri" w:cs="Calibri"/>
          <w:sz w:val="22"/>
        </w:rPr>
        <w:t xml:space="preserve">zone</w:t>
      </w:r>
      <w:r>
        <w:rPr>
          <w:rStyle w:val="NormalTok"/>
          <w:rFonts w:ascii="Calibri" w:hAnsi="Calibri" w:cs="Calibri"/>
          <w:sz w:val="22"/>
        </w:rPr>
        <w:t xml:space="preserve"> </w:t>
      </w:r>
      <w:r>
        <w:rPr>
          <w:rStyle w:val="KeywordTok"/>
          <w:rFonts w:ascii="Calibri" w:hAnsi="Calibri" w:cs="Calibri"/>
          <w:sz w:val="22"/>
        </w:rPr>
        <w:t xml:space="preserve">NOT</w:t>
      </w:r>
      <w:r>
        <w:rPr>
          <w:rStyle w:val="NormalTok"/>
          <w:rFonts w:ascii="Calibri" w:hAnsi="Calibri" w:cs="Calibri"/>
          <w:sz w:val="22"/>
        </w:rPr>
        <w:t xml:space="preserve"> </w:t>
      </w:r>
      <w:r>
        <w:rPr>
          <w:rStyle w:val="KeywordTok"/>
          <w:rFonts w:ascii="Calibri" w:hAnsi="Calibri" w:cs="Calibri"/>
          <w:sz w:val="22"/>
        </w:rPr>
        <w:t xml:space="preserve">NULL</w:t>
      </w:r>
      <w:r>
        <w:rPr>
          <w:rStyle w:val="NormalTok"/>
          <w:rFonts w:ascii="Calibri" w:hAnsi="Calibri" w:cs="Calibri"/>
          <w:sz w:val="22"/>
        </w:rPr>
        <w:t xml:space="preserve"> </w:t>
      </w:r>
      <w:r>
        <w:rPr>
          <w:rStyle w:val="KeywordTok"/>
          <w:rFonts w:ascii="Calibri" w:hAnsi="Calibri" w:cs="Calibri"/>
          <w:sz w:val="22"/>
        </w:rPr>
        <w:t xml:space="preserve">DEFAULT</w:t>
      </w:r>
      <w:r>
        <w:rPr>
          <w:rStyle w:val="NormalTok"/>
          <w:rFonts w:ascii="Calibri" w:hAnsi="Calibri" w:cs="Calibri"/>
          <w:sz w:val="22"/>
        </w:rPr>
        <w:t xml:space="preserve"> </w:t>
      </w:r>
      <w:r>
        <w:rPr>
          <w:rStyle w:val="FunctionTok"/>
          <w:rFonts w:ascii="Calibri" w:hAnsi="Calibri" w:cs="Calibri"/>
          <w:sz w:val="22"/>
        </w:rPr>
        <w:t xml:space="preserve">CURRENT_TIMESTAMP</w:t>
      </w:r>
      <w:r>
        <w:rPr>
          <w:rStyle w:val="NormalTok"/>
          <w:rFonts w:ascii="Calibri" w:hAnsi="Calibri" w:cs="Calibri"/>
          <w:sz w:val="22"/>
        </w:rPr>
        <w:t xml:space="preserve">,</w:t>
      </w:r>
      <w:r>
        <w:rPr>
          <w:rFonts w:ascii="Calibri" w:hAnsi="Calibri" w:cs="Calibri"/>
          <w:sz w:val="22"/>
        </w:rPr>
        <w:br/>
      </w:r>
      <w:r>
        <w:rPr>
          <w:rStyle w:val="NormalTok"/>
          <w:rFonts w:ascii="Calibri" w:hAnsi="Calibri" w:cs="Calibri"/>
          <w:sz w:val="22"/>
        </w:rPr>
        <w:t xml:space="preserve">    </w:t>
      </w:r>
      <w:r>
        <w:rPr>
          <w:rStyle w:val="OtherTok"/>
          <w:rFonts w:ascii="Calibri" w:hAnsi="Calibri" w:cs="Calibri"/>
          <w:sz w:val="22"/>
        </w:rPr>
        <w:t xml:space="preserve">"txtInsertedBy"</w:t>
      </w:r>
      <w:r>
        <w:rPr>
          <w:rStyle w:val="NormalTok"/>
          <w:rFonts w:ascii="Calibri" w:hAnsi="Calibri" w:cs="Calibri"/>
          <w:sz w:val="22"/>
        </w:rPr>
        <w:t xml:space="preserve">       </w:t>
      </w:r>
      <w:r>
        <w:rPr>
          <w:rStyle w:val="DataTypeTok"/>
          <w:rFonts w:ascii="Calibri" w:hAnsi="Calibri" w:cs="Calibri"/>
          <w:sz w:val="22"/>
        </w:rPr>
        <w:t xml:space="preserve">varchar</w:t>
      </w:r>
      <w:r>
        <w:rPr>
          <w:rStyle w:val="NormalTok"/>
          <w:rFonts w:ascii="Calibri" w:hAnsi="Calibri" w:cs="Calibri"/>
          <w:sz w:val="22"/>
        </w:rPr>
        <w:t xml:space="preserve">(</w:t>
      </w:r>
      <w:r>
        <w:rPr>
          <w:rStyle w:val="DecValTok"/>
          <w:rFonts w:ascii="Calibri" w:hAnsi="Calibri" w:cs="Calibri"/>
          <w:sz w:val="22"/>
        </w:rPr>
        <w:t xml:space="preserve">100</w:t>
      </w:r>
      <w:r>
        <w:rPr>
          <w:rStyle w:val="NormalTok"/>
          <w:rFonts w:ascii="Calibri" w:hAnsi="Calibri" w:cs="Calibri"/>
          <w:sz w:val="22"/>
        </w:rPr>
        <w:t xml:space="preserve">) </w:t>
      </w:r>
      <w:r>
        <w:rPr>
          <w:rStyle w:val="KeywordTok"/>
          <w:rFonts w:ascii="Calibri" w:hAnsi="Calibri" w:cs="Calibri"/>
          <w:sz w:val="22"/>
        </w:rPr>
        <w:t xml:space="preserve">NULL</w:t>
      </w:r>
      <w:r>
        <w:rPr>
          <w:rStyle w:val="NormalTok"/>
          <w:rFonts w:ascii="Calibri" w:hAnsi="Calibri" w:cs="Calibri"/>
          <w:sz w:val="22"/>
        </w:rPr>
        <w:t xml:space="preserve">,</w:t>
      </w:r>
      <w:r>
        <w:rPr>
          <w:rFonts w:ascii="Calibri" w:hAnsi="Calibri" w:cs="Calibri"/>
          <w:sz w:val="22"/>
        </w:rPr>
        <w:br/>
      </w:r>
      <w:r>
        <w:rPr>
          <w:rStyle w:val="NormalTok"/>
          <w:rFonts w:ascii="Calibri" w:hAnsi="Calibri" w:cs="Calibri"/>
          <w:sz w:val="22"/>
        </w:rPr>
        <w:t xml:space="preserve">    </w:t>
      </w:r>
      <w:r>
        <w:rPr>
          <w:rStyle w:val="OtherTok"/>
          <w:rFonts w:ascii="Calibri" w:hAnsi="Calibri" w:cs="Calibri"/>
          <w:sz w:val="22"/>
        </w:rPr>
        <w:t xml:space="preserve">"dtUpdated"</w:t>
      </w:r>
      <w:r>
        <w:rPr>
          <w:rStyle w:val="NormalTok"/>
          <w:rFonts w:ascii="Calibri" w:hAnsi="Calibri" w:cs="Calibri"/>
          <w:sz w:val="22"/>
        </w:rPr>
        <w:t xml:space="preserve">           </w:t>
      </w:r>
      <w:r>
        <w:rPr>
          <w:rStyle w:val="DataTypeTok"/>
          <w:rFonts w:ascii="Calibri" w:hAnsi="Calibri" w:cs="Calibri"/>
          <w:sz w:val="22"/>
        </w:rPr>
        <w:t xml:space="preserve">timestamp</w:t>
      </w:r>
      <w:r>
        <w:rPr>
          <w:rStyle w:val="NormalTok"/>
          <w:rFonts w:ascii="Calibri" w:hAnsi="Calibri" w:cs="Calibri"/>
          <w:sz w:val="22"/>
        </w:rPr>
        <w:t xml:space="preserve"> </w:t>
      </w:r>
      <w:r>
        <w:rPr>
          <w:rStyle w:val="KeywordTok"/>
          <w:rFonts w:ascii="Calibri" w:hAnsi="Calibri" w:cs="Calibri"/>
          <w:sz w:val="22"/>
        </w:rPr>
        <w:t xml:space="preserve">without</w:t>
      </w:r>
      <w:r>
        <w:rPr>
          <w:rStyle w:val="NormalTok"/>
          <w:rFonts w:ascii="Calibri" w:hAnsi="Calibri" w:cs="Calibri"/>
          <w:sz w:val="22"/>
        </w:rPr>
        <w:t xml:space="preserve"> </w:t>
      </w:r>
      <w:r>
        <w:rPr>
          <w:rStyle w:val="DataTypeTok"/>
          <w:rFonts w:ascii="Calibri" w:hAnsi="Calibri" w:cs="Calibri"/>
          <w:sz w:val="22"/>
        </w:rPr>
        <w:t xml:space="preserve">time</w:t>
      </w:r>
      <w:r>
        <w:rPr>
          <w:rStyle w:val="NormalTok"/>
          <w:rFonts w:ascii="Calibri" w:hAnsi="Calibri" w:cs="Calibri"/>
          <w:sz w:val="22"/>
        </w:rPr>
        <w:t xml:space="preserve"> </w:t>
      </w:r>
      <w:r>
        <w:rPr>
          <w:rStyle w:val="DataTypeTok"/>
          <w:rFonts w:ascii="Calibri" w:hAnsi="Calibri" w:cs="Calibri"/>
          <w:sz w:val="22"/>
        </w:rPr>
        <w:t xml:space="preserve">zone</w:t>
      </w:r>
      <w:r>
        <w:rPr>
          <w:rStyle w:val="NormalTok"/>
          <w:rFonts w:ascii="Calibri" w:hAnsi="Calibri" w:cs="Calibri"/>
          <w:sz w:val="22"/>
        </w:rPr>
        <w:t xml:space="preserve"> </w:t>
      </w:r>
      <w:r>
        <w:rPr>
          <w:rStyle w:val="KeywordTok"/>
          <w:rFonts w:ascii="Calibri" w:hAnsi="Calibri" w:cs="Calibri"/>
          <w:sz w:val="22"/>
        </w:rPr>
        <w:t xml:space="preserve">NULL</w:t>
      </w:r>
      <w:r>
        <w:rPr>
          <w:rStyle w:val="NormalTok"/>
          <w:rFonts w:ascii="Calibri" w:hAnsi="Calibri" w:cs="Calibri"/>
          <w:sz w:val="22"/>
        </w:rPr>
        <w:t xml:space="preserve">,</w:t>
      </w:r>
      <w:r>
        <w:rPr>
          <w:rFonts w:ascii="Calibri" w:hAnsi="Calibri" w:cs="Calibri"/>
          <w:sz w:val="22"/>
        </w:rPr>
        <w:br/>
      </w:r>
      <w:r>
        <w:rPr>
          <w:rStyle w:val="NormalTok"/>
          <w:rFonts w:ascii="Calibri" w:hAnsi="Calibri" w:cs="Calibri"/>
          <w:sz w:val="22"/>
        </w:rPr>
        <w:t xml:space="preserve">    </w:t>
      </w:r>
      <w:r>
        <w:rPr>
          <w:rStyle w:val="OtherTok"/>
          <w:rFonts w:ascii="Calibri" w:hAnsi="Calibri" w:cs="Calibri"/>
          <w:sz w:val="22"/>
        </w:rPr>
        <w:t xml:space="preserve">"txtUpdatedBy"</w:t>
      </w:r>
      <w:r>
        <w:rPr>
          <w:rStyle w:val="NormalTok"/>
          <w:rFonts w:ascii="Calibri" w:hAnsi="Calibri" w:cs="Calibri"/>
          <w:sz w:val="22"/>
        </w:rPr>
        <w:t xml:space="preserve">        </w:t>
      </w:r>
      <w:r>
        <w:rPr>
          <w:rStyle w:val="DataTypeTok"/>
          <w:rFonts w:ascii="Calibri" w:hAnsi="Calibri" w:cs="Calibri"/>
          <w:sz w:val="22"/>
        </w:rPr>
        <w:t xml:space="preserve">varchar</w:t>
      </w:r>
      <w:r>
        <w:rPr>
          <w:rStyle w:val="NormalTok"/>
          <w:rFonts w:ascii="Calibri" w:hAnsi="Calibri" w:cs="Calibri"/>
          <w:sz w:val="22"/>
        </w:rPr>
        <w:t xml:space="preserve">(</w:t>
      </w:r>
      <w:r>
        <w:rPr>
          <w:rStyle w:val="DecValTok"/>
          <w:rFonts w:ascii="Calibri" w:hAnsi="Calibri" w:cs="Calibri"/>
          <w:sz w:val="22"/>
        </w:rPr>
        <w:t xml:space="preserve">100</w:t>
      </w:r>
      <w:r>
        <w:rPr>
          <w:rStyle w:val="NormalTok"/>
          <w:rFonts w:ascii="Calibri" w:hAnsi="Calibri" w:cs="Calibri"/>
          <w:sz w:val="22"/>
        </w:rPr>
        <w:t xml:space="preserve">) </w:t>
      </w:r>
      <w:r>
        <w:rPr>
          <w:rStyle w:val="KeywordTok"/>
          <w:rFonts w:ascii="Calibri" w:hAnsi="Calibri" w:cs="Calibri"/>
          <w:sz w:val="22"/>
        </w:rPr>
        <w:t xml:space="preserve">NULL</w:t>
      </w:r>
      <w:r>
        <w:rPr>
          <w:rStyle w:val="NormalTok"/>
          <w:rFonts w:ascii="Calibri" w:hAnsi="Calibri" w:cs="Calibri"/>
          <w:sz w:val="22"/>
        </w:rPr>
        <w:t xml:space="preserve">,</w:t>
      </w:r>
      <w:r>
        <w:rPr>
          <w:rFonts w:ascii="Calibri" w:hAnsi="Calibri" w:cs="Calibri"/>
          <w:sz w:val="22"/>
        </w:rPr>
        <w:br/>
      </w:r>
      <w:r>
        <w:rPr>
          <w:rStyle w:val="NormalTok"/>
          <w:rFonts w:ascii="Calibri" w:hAnsi="Calibri" w:cs="Calibri"/>
          <w:sz w:val="22"/>
        </w:rPr>
        <w:t xml:space="preserve">    </w:t>
      </w:r>
      <w:r>
        <w:rPr>
          <w:rStyle w:val="OtherTok"/>
          <w:rFonts w:ascii="Calibri" w:hAnsi="Calibri" w:cs="Calibri"/>
          <w:sz w:val="22"/>
        </w:rPr>
        <w:t xml:space="preserve">"dtNonActive"</w:t>
      </w:r>
      <w:r>
        <w:rPr>
          <w:rStyle w:val="NormalTok"/>
          <w:rFonts w:ascii="Calibri" w:hAnsi="Calibri" w:cs="Calibri"/>
          <w:sz w:val="22"/>
        </w:rPr>
        <w:t xml:space="preserve">         </w:t>
      </w:r>
      <w:r>
        <w:rPr>
          <w:rStyle w:val="DataTypeTok"/>
          <w:rFonts w:ascii="Calibri" w:hAnsi="Calibri" w:cs="Calibri"/>
          <w:sz w:val="22"/>
        </w:rPr>
        <w:t xml:space="preserve">timestamp</w:t>
      </w:r>
      <w:r>
        <w:rPr>
          <w:rStyle w:val="NormalTok"/>
          <w:rFonts w:ascii="Calibri" w:hAnsi="Calibri" w:cs="Calibri"/>
          <w:sz w:val="22"/>
        </w:rPr>
        <w:t xml:space="preserve"> </w:t>
      </w:r>
      <w:r>
        <w:rPr>
          <w:rStyle w:val="KeywordTok"/>
          <w:rFonts w:ascii="Calibri" w:hAnsi="Calibri" w:cs="Calibri"/>
          <w:sz w:val="22"/>
        </w:rPr>
        <w:t xml:space="preserve">without</w:t>
      </w:r>
      <w:r>
        <w:rPr>
          <w:rStyle w:val="NormalTok"/>
          <w:rFonts w:ascii="Calibri" w:hAnsi="Calibri" w:cs="Calibri"/>
          <w:sz w:val="22"/>
        </w:rPr>
        <w:t xml:space="preserve"> </w:t>
      </w:r>
      <w:r>
        <w:rPr>
          <w:rStyle w:val="DataTypeTok"/>
          <w:rFonts w:ascii="Calibri" w:hAnsi="Calibri" w:cs="Calibri"/>
          <w:sz w:val="22"/>
        </w:rPr>
        <w:t xml:space="preserve">time</w:t>
      </w:r>
      <w:r>
        <w:rPr>
          <w:rStyle w:val="NormalTok"/>
          <w:rFonts w:ascii="Calibri" w:hAnsi="Calibri" w:cs="Calibri"/>
          <w:sz w:val="22"/>
        </w:rPr>
        <w:t xml:space="preserve"> </w:t>
      </w:r>
      <w:r>
        <w:rPr>
          <w:rStyle w:val="DataTypeTok"/>
          <w:rFonts w:ascii="Calibri" w:hAnsi="Calibri" w:cs="Calibri"/>
          <w:sz w:val="22"/>
        </w:rPr>
        <w:t xml:space="preserve">zone</w:t>
      </w:r>
      <w:r>
        <w:rPr>
          <w:rStyle w:val="NormalTok"/>
          <w:rFonts w:ascii="Calibri" w:hAnsi="Calibri" w:cs="Calibri"/>
          <w:sz w:val="22"/>
        </w:rPr>
        <w:t xml:space="preserve"> </w:t>
      </w:r>
      <w:r>
        <w:rPr>
          <w:rStyle w:val="KeywordTok"/>
          <w:rFonts w:ascii="Calibri" w:hAnsi="Calibri" w:cs="Calibri"/>
          <w:sz w:val="22"/>
        </w:rPr>
        <w:t xml:space="preserve">NULL</w:t>
      </w:r>
      <w:r>
        <w:rPr>
          <w:rStyle w:val="NormalTok"/>
          <w:rFonts w:ascii="Calibri" w:hAnsi="Calibri" w:cs="Calibri"/>
          <w:sz w:val="22"/>
        </w:rPr>
        <w:t xml:space="preserve">,</w:t>
      </w:r>
      <w:r>
        <w:rPr>
          <w:rFonts w:ascii="Calibri" w:hAnsi="Calibri" w:cs="Calibri"/>
          <w:sz w:val="22"/>
        </w:rPr>
        <w:br/>
      </w:r>
      <w:r>
        <w:rPr>
          <w:rStyle w:val="NormalTok"/>
          <w:rFonts w:ascii="Calibri" w:hAnsi="Calibri" w:cs="Calibri"/>
          <w:sz w:val="22"/>
        </w:rPr>
        <w:t xml:space="preserve">    </w:t>
      </w:r>
      <w:r>
        <w:rPr>
          <w:rStyle w:val="KeywordTok"/>
          <w:rFonts w:ascii="Calibri" w:hAnsi="Calibri" w:cs="Calibri"/>
          <w:sz w:val="22"/>
        </w:rPr>
        <w:t xml:space="preserve">CONSTRAINT</w:t>
      </w:r>
      <w:r>
        <w:rPr>
          <w:rStyle w:val="NormalTok"/>
          <w:rFonts w:ascii="Calibri" w:hAnsi="Calibri" w:cs="Calibri"/>
          <w:sz w:val="22"/>
        </w:rPr>
        <w:t xml:space="preserve"> </w:t>
      </w:r>
      <w:r>
        <w:rPr>
          <w:rStyle w:val="OtherTok"/>
          <w:rFonts w:ascii="Calibri" w:hAnsi="Calibri" w:cs="Calibri"/>
          <w:sz w:val="22"/>
        </w:rPr>
        <w:t xml:space="preserve">"mKategoriProduk_txtNama_uq"</w:t>
      </w:r>
      <w:r>
        <w:rPr>
          <w:rStyle w:val="NormalTok"/>
          <w:rFonts w:ascii="Calibri" w:hAnsi="Calibri" w:cs="Calibri"/>
          <w:sz w:val="22"/>
        </w:rPr>
        <w:t xml:space="preserve"> </w:t>
      </w:r>
      <w:r>
        <w:rPr>
          <w:rStyle w:val="KeywordTok"/>
          <w:rFonts w:ascii="Calibri" w:hAnsi="Calibri" w:cs="Calibri"/>
          <w:sz w:val="22"/>
        </w:rPr>
        <w:t xml:space="preserve">UNIQUE</w:t>
      </w:r>
      <w:r>
        <w:rPr>
          <w:rStyle w:val="NormalTok"/>
          <w:rFonts w:ascii="Calibri" w:hAnsi="Calibri" w:cs="Calibri"/>
          <w:sz w:val="22"/>
        </w:rPr>
        <w:t xml:space="preserve"> (</w:t>
      </w:r>
      <w:r>
        <w:rPr>
          <w:rStyle w:val="OtherTok"/>
          <w:rFonts w:ascii="Calibri" w:hAnsi="Calibri" w:cs="Calibri"/>
          <w:sz w:val="22"/>
        </w:rPr>
        <w:t xml:space="preserve">"txtNama"</w:t>
      </w:r>
      <w:r>
        <w:rPr>
          <w:rStyle w:val="NormalTok"/>
          <w:rFonts w:ascii="Calibri" w:hAnsi="Calibri" w:cs="Calibri"/>
          <w:sz w:val="22"/>
        </w:rPr>
        <w:t xml:space="preserve">),</w:t>
      </w:r>
      <w:r>
        <w:rPr>
          <w:rFonts w:ascii="Calibri" w:hAnsi="Calibri" w:cs="Calibri"/>
          <w:sz w:val="22"/>
        </w:rPr>
        <w:br/>
      </w:r>
      <w:r>
        <w:rPr>
          <w:rStyle w:val="NormalTok"/>
          <w:rFonts w:ascii="Calibri" w:hAnsi="Calibri" w:cs="Calibri"/>
          <w:sz w:val="22"/>
        </w:rPr>
        <w:t xml:space="preserve">    </w:t>
      </w:r>
      <w:r>
        <w:rPr>
          <w:rStyle w:val="KeywordTok"/>
          <w:rFonts w:ascii="Calibri" w:hAnsi="Calibri" w:cs="Calibri"/>
          <w:sz w:val="22"/>
        </w:rPr>
        <w:t xml:space="preserve">CONSTRAINT</w:t>
      </w:r>
      <w:r>
        <w:rPr>
          <w:rStyle w:val="NormalTok"/>
          <w:rFonts w:ascii="Calibri" w:hAnsi="Calibri" w:cs="Calibri"/>
          <w:sz w:val="22"/>
        </w:rPr>
        <w:t xml:space="preserve"> </w:t>
      </w:r>
      <w:r>
        <w:rPr>
          <w:rStyle w:val="OtherTok"/>
          <w:rFonts w:ascii="Calibri" w:hAnsi="Calibri" w:cs="Calibri"/>
          <w:sz w:val="22"/>
        </w:rPr>
        <w:t xml:space="preserve">"mKategoriProduk_parent_fk"</w:t>
      </w:r>
      <w:r>
        <w:rPr>
          <w:rStyle w:val="NormalTok"/>
          <w:rFonts w:ascii="Calibri" w:hAnsi="Calibri" w:cs="Calibri"/>
          <w:sz w:val="22"/>
        </w:rPr>
        <w:t xml:space="preserve"> </w:t>
      </w:r>
      <w:r>
        <w:rPr>
          <w:rStyle w:val="KeywordTok"/>
          <w:rFonts w:ascii="Calibri" w:hAnsi="Calibri" w:cs="Calibri"/>
          <w:sz w:val="22"/>
        </w:rPr>
        <w:t xml:space="preserve">FOREIGN</w:t>
      </w:r>
      <w:r>
        <w:rPr>
          <w:rStyle w:val="NormalTok"/>
          <w:rFonts w:ascii="Calibri" w:hAnsi="Calibri" w:cs="Calibri"/>
          <w:sz w:val="22"/>
        </w:rPr>
        <w:t xml:space="preserve"> </w:t>
      </w:r>
      <w:r>
        <w:rPr>
          <w:rStyle w:val="KeywordTok"/>
          <w:rFonts w:ascii="Calibri" w:hAnsi="Calibri" w:cs="Calibri"/>
          <w:sz w:val="22"/>
        </w:rPr>
        <w:t xml:space="preserve">KEY</w:t>
      </w:r>
      <w:r>
        <w:rPr>
          <w:rStyle w:val="NormalTok"/>
          <w:rFonts w:ascii="Calibri" w:hAnsi="Calibri" w:cs="Calibri"/>
          <w:sz w:val="22"/>
        </w:rPr>
        <w:t xml:space="preserve"> (</w:t>
      </w:r>
      <w:r>
        <w:rPr>
          <w:rStyle w:val="OtherTok"/>
          <w:rFonts w:ascii="Calibri" w:hAnsi="Calibri" w:cs="Calibri"/>
          <w:sz w:val="22"/>
        </w:rPr>
        <w:t xml:space="preserve">"intParentKategoriID"</w:t>
      </w:r>
      <w:r>
        <w:rPr>
          <w:rStyle w:val="NormalTok"/>
          <w:rFonts w:ascii="Calibri" w:hAnsi="Calibri" w:cs="Calibri"/>
          <w:sz w:val="22"/>
        </w:rPr>
        <w:t xml:space="preserve">)</w:t>
      </w:r>
      <w:r>
        <w:rPr>
          <w:rFonts w:ascii="Calibri" w:hAnsi="Calibri" w:cs="Calibri"/>
          <w:sz w:val="22"/>
        </w:rPr>
        <w:br/>
      </w:r>
      <w:r>
        <w:rPr>
          <w:rStyle w:val="NormalTok"/>
          <w:rFonts w:ascii="Calibri" w:hAnsi="Calibri" w:cs="Calibri"/>
          <w:sz w:val="22"/>
        </w:rPr>
        <w:t xml:space="preserve">        </w:t>
      </w:r>
      <w:r>
        <w:rPr>
          <w:rStyle w:val="KeywordTok"/>
          <w:rFonts w:ascii="Calibri" w:hAnsi="Calibri" w:cs="Calibri"/>
          <w:sz w:val="22"/>
        </w:rPr>
        <w:t xml:space="preserve">REFERENCES</w:t>
      </w:r>
      <w:r>
        <w:rPr>
          <w:rStyle w:val="NormalTok"/>
          <w:rFonts w:ascii="Calibri" w:hAnsi="Calibri" w:cs="Calibri"/>
          <w:sz w:val="22"/>
        </w:rPr>
        <w:t xml:space="preserve"> </w:t>
      </w:r>
      <w:r>
        <w:rPr>
          <w:rStyle w:val="OtherTok"/>
          <w:rFonts w:ascii="Calibri" w:hAnsi="Calibri" w:cs="Calibri"/>
          <w:sz w:val="22"/>
        </w:rPr>
        <w:t xml:space="preserve">"mKategoriProduk"</w:t>
      </w:r>
      <w:r>
        <w:rPr>
          <w:rStyle w:val="NormalTok"/>
          <w:rFonts w:ascii="Calibri" w:hAnsi="Calibri" w:cs="Calibri"/>
          <w:sz w:val="22"/>
        </w:rPr>
        <w:t xml:space="preserve"> (</w:t>
      </w:r>
      <w:r>
        <w:rPr>
          <w:rStyle w:val="OtherTok"/>
          <w:rFonts w:ascii="Calibri" w:hAnsi="Calibri" w:cs="Calibri"/>
          <w:sz w:val="22"/>
        </w:rPr>
        <w:t xml:space="preserve">"intKategoriID"</w:t>
      </w:r>
      <w:r>
        <w:rPr>
          <w:rStyle w:val="NormalTok"/>
          <w:rFonts w:ascii="Calibri" w:hAnsi="Calibri" w:cs="Calibri"/>
          <w:sz w:val="22"/>
        </w:rPr>
        <w:t xml:space="preserve">)</w:t>
      </w:r>
      <w:r>
        <w:rPr>
          <w:rFonts w:ascii="Calibri" w:hAnsi="Calibri" w:cs="Calibri"/>
          <w:sz w:val="22"/>
        </w:rPr>
        <w:br/>
      </w:r>
      <w:r>
        <w:rPr>
          <w:rStyle w:val="NormalTok"/>
          <w:rFonts w:ascii="Calibri" w:hAnsi="Calibri" w:cs="Calibri"/>
          <w:sz w:val="22"/>
        </w:rPr>
        <w:t xml:space="preserve">);</w:t>
      </w:r>
      <w:r>
        <w:rPr>
          <w:rFonts w:ascii="Calibri" w:hAnsi="Calibri" w:cs="Calibri"/>
          <w:sz w:val="22"/>
        </w:rPr>
        <w:br/>
      </w:r>
      <w:r>
        <w:rPr>
          <w:rFonts w:ascii="Calibri" w:hAnsi="Calibri" w:cs="Calibri"/>
          <w:sz w:val="22"/>
        </w:rPr>
        <w:br/>
      </w:r>
      <w:r>
        <w:rPr>
          <w:rStyle w:val="CommentTok"/>
          <w:rFonts w:ascii="Calibri" w:hAnsi="Calibri" w:cs="Calibri"/>
          <w:sz w:val="22"/>
        </w:rPr>
        <w:t xml:space="preserve">-- Divisi</w:t>
      </w:r>
      <w:r>
        <w:rPr>
          <w:rFonts w:ascii="Calibri" w:hAnsi="Calibri" w:cs="Calibri"/>
          <w:sz w:val="22"/>
        </w:rPr>
        <w:br/>
      </w:r>
      <w:r>
        <w:rPr>
          <w:rStyle w:val="KeywordTok"/>
          <w:rFonts w:ascii="Calibri" w:hAnsi="Calibri" w:cs="Calibri"/>
          <w:sz w:val="22"/>
        </w:rPr>
        <w:t xml:space="preserve">CREATE</w:t>
      </w:r>
      <w:r>
        <w:rPr>
          <w:rStyle w:val="NormalTok"/>
          <w:rFonts w:ascii="Calibri" w:hAnsi="Calibri" w:cs="Calibri"/>
          <w:sz w:val="22"/>
        </w:rPr>
        <w:t xml:space="preserve"> </w:t>
      </w:r>
      <w:r>
        <w:rPr>
          <w:rStyle w:val="KeywordTok"/>
          <w:rFonts w:ascii="Calibri" w:hAnsi="Calibri" w:cs="Calibri"/>
          <w:sz w:val="22"/>
        </w:rPr>
        <w:t xml:space="preserve">TABLE</w:t>
      </w:r>
      <w:r>
        <w:rPr>
          <w:rStyle w:val="NormalTok"/>
          <w:rFonts w:ascii="Calibri" w:hAnsi="Calibri" w:cs="Calibri"/>
          <w:sz w:val="22"/>
        </w:rPr>
        <w:t xml:space="preserve"> </w:t>
      </w:r>
      <w:r>
        <w:rPr>
          <w:rStyle w:val="OtherTok"/>
          <w:rFonts w:ascii="Calibri" w:hAnsi="Calibri" w:cs="Calibri"/>
          <w:sz w:val="22"/>
        </w:rPr>
        <w:t xml:space="preserve">"mDivisi"</w:t>
      </w:r>
      <w:r>
        <w:rPr>
          <w:rStyle w:val="NormalTok"/>
          <w:rFonts w:ascii="Calibri" w:hAnsi="Calibri" w:cs="Calibri"/>
          <w:sz w:val="22"/>
        </w:rPr>
        <w:t xml:space="preserve"> (</w:t>
      </w:r>
      <w:r>
        <w:rPr>
          <w:rFonts w:ascii="Calibri" w:hAnsi="Calibri" w:cs="Calibri"/>
          <w:sz w:val="22"/>
        </w:rPr>
        <w:br/>
      </w:r>
      <w:r>
        <w:rPr>
          <w:rStyle w:val="NormalTok"/>
          <w:rFonts w:ascii="Calibri" w:hAnsi="Calibri" w:cs="Calibri"/>
          <w:sz w:val="22"/>
        </w:rPr>
        <w:t xml:space="preserve">    </w:t>
      </w:r>
      <w:r>
        <w:rPr>
          <w:rStyle w:val="OtherTok"/>
          <w:rFonts w:ascii="Calibri" w:hAnsi="Calibri" w:cs="Calibri"/>
          <w:sz w:val="22"/>
        </w:rPr>
        <w:t xml:space="preserve">"intDivisiID"</w:t>
      </w:r>
      <w:r>
        <w:rPr>
          <w:rStyle w:val="NormalTok"/>
          <w:rFonts w:ascii="Calibri" w:hAnsi="Calibri" w:cs="Calibri"/>
          <w:sz w:val="22"/>
        </w:rPr>
        <w:t xml:space="preserve">   serial </w:t>
      </w:r>
      <w:r>
        <w:rPr>
          <w:rStyle w:val="KeywordTok"/>
          <w:rFonts w:ascii="Calibri" w:hAnsi="Calibri" w:cs="Calibri"/>
          <w:sz w:val="22"/>
        </w:rPr>
        <w:t xml:space="preserve">PRIMARY</w:t>
      </w:r>
      <w:r>
        <w:rPr>
          <w:rStyle w:val="NormalTok"/>
          <w:rFonts w:ascii="Calibri" w:hAnsi="Calibri" w:cs="Calibri"/>
          <w:sz w:val="22"/>
        </w:rPr>
        <w:t xml:space="preserve"> </w:t>
      </w:r>
      <w:r>
        <w:rPr>
          <w:rStyle w:val="KeywordTok"/>
          <w:rFonts w:ascii="Calibri" w:hAnsi="Calibri" w:cs="Calibri"/>
          <w:sz w:val="22"/>
        </w:rPr>
        <w:t xml:space="preserve">KEY</w:t>
      </w:r>
      <w:r>
        <w:rPr>
          <w:rStyle w:val="NormalTok"/>
          <w:rFonts w:ascii="Calibri" w:hAnsi="Calibri" w:cs="Calibri"/>
          <w:sz w:val="22"/>
        </w:rPr>
        <w:t xml:space="preserve">,</w:t>
      </w:r>
      <w:r>
        <w:rPr>
          <w:rFonts w:ascii="Calibri" w:hAnsi="Calibri" w:cs="Calibri"/>
          <w:sz w:val="22"/>
        </w:rPr>
        <w:br/>
      </w:r>
      <w:r>
        <w:rPr>
          <w:rStyle w:val="NormalTok"/>
          <w:rFonts w:ascii="Calibri" w:hAnsi="Calibri" w:cs="Calibri"/>
          <w:sz w:val="22"/>
        </w:rPr>
        <w:t xml:space="preserve">    </w:t>
      </w:r>
      <w:r>
        <w:rPr>
          <w:rStyle w:val="OtherTok"/>
          <w:rFonts w:ascii="Calibri" w:hAnsi="Calibri" w:cs="Calibri"/>
          <w:sz w:val="22"/>
        </w:rPr>
        <w:t xml:space="preserve">"txtGuid"</w:t>
      </w:r>
      <w:r>
        <w:rPr>
          <w:rStyle w:val="NormalTok"/>
          <w:rFonts w:ascii="Calibri" w:hAnsi="Calibri" w:cs="Calibri"/>
          <w:sz w:val="22"/>
        </w:rPr>
        <w:t xml:space="preserve">       uuid </w:t>
      </w:r>
      <w:r>
        <w:rPr>
          <w:rStyle w:val="KeywordTok"/>
          <w:rFonts w:ascii="Calibri" w:hAnsi="Calibri" w:cs="Calibri"/>
          <w:sz w:val="22"/>
        </w:rPr>
        <w:t xml:space="preserve">NOT</w:t>
      </w:r>
      <w:r>
        <w:rPr>
          <w:rStyle w:val="NormalTok"/>
          <w:rFonts w:ascii="Calibri" w:hAnsi="Calibri" w:cs="Calibri"/>
          <w:sz w:val="22"/>
        </w:rPr>
        <w:t xml:space="preserve"> </w:t>
      </w:r>
      <w:r>
        <w:rPr>
          <w:rStyle w:val="KeywordTok"/>
          <w:rFonts w:ascii="Calibri" w:hAnsi="Calibri" w:cs="Calibri"/>
          <w:sz w:val="22"/>
        </w:rPr>
        <w:t xml:space="preserve">NULL</w:t>
      </w:r>
      <w:r>
        <w:rPr>
          <w:rStyle w:val="NormalTok"/>
          <w:rFonts w:ascii="Calibri" w:hAnsi="Calibri" w:cs="Calibri"/>
          <w:sz w:val="22"/>
        </w:rPr>
        <w:t xml:space="preserve"> </w:t>
      </w:r>
      <w:r>
        <w:rPr>
          <w:rStyle w:val="KeywordTok"/>
          <w:rFonts w:ascii="Calibri" w:hAnsi="Calibri" w:cs="Calibri"/>
          <w:sz w:val="22"/>
        </w:rPr>
        <w:t xml:space="preserve">DEFAULT</w:t>
      </w:r>
      <w:r>
        <w:rPr>
          <w:rStyle w:val="NormalTok"/>
          <w:rFonts w:ascii="Calibri" w:hAnsi="Calibri" w:cs="Calibri"/>
          <w:sz w:val="22"/>
        </w:rPr>
        <w:t xml:space="preserve"> gen_random_uuid(),</w:t>
      </w:r>
      <w:r>
        <w:rPr>
          <w:rFonts w:ascii="Calibri" w:hAnsi="Calibri" w:cs="Calibri"/>
          <w:sz w:val="22"/>
        </w:rPr>
        <w:br/>
      </w:r>
      <w:r>
        <w:rPr>
          <w:rStyle w:val="NormalTok"/>
          <w:rFonts w:ascii="Calibri" w:hAnsi="Calibri" w:cs="Calibri"/>
          <w:sz w:val="22"/>
        </w:rPr>
        <w:t xml:space="preserve">    </w:t>
      </w:r>
      <w:r>
        <w:rPr>
          <w:rStyle w:val="OtherTok"/>
          <w:rFonts w:ascii="Calibri" w:hAnsi="Calibri" w:cs="Calibri"/>
          <w:sz w:val="22"/>
        </w:rPr>
        <w:t xml:space="preserve">"txtNama"</w:t>
      </w:r>
      <w:r>
        <w:rPr>
          <w:rStyle w:val="NormalTok"/>
          <w:rFonts w:ascii="Calibri" w:hAnsi="Calibri" w:cs="Calibri"/>
          <w:sz w:val="22"/>
        </w:rPr>
        <w:t xml:space="preserve">       </w:t>
      </w:r>
      <w:r>
        <w:rPr>
          <w:rStyle w:val="DataTypeTok"/>
          <w:rFonts w:ascii="Calibri" w:hAnsi="Calibri" w:cs="Calibri"/>
          <w:sz w:val="22"/>
        </w:rPr>
        <w:t xml:space="preserve">varchar</w:t>
      </w:r>
      <w:r>
        <w:rPr>
          <w:rStyle w:val="NormalTok"/>
          <w:rFonts w:ascii="Calibri" w:hAnsi="Calibri" w:cs="Calibri"/>
          <w:sz w:val="22"/>
        </w:rPr>
        <w:t xml:space="preserve">(</w:t>
      </w:r>
      <w:r>
        <w:rPr>
          <w:rStyle w:val="DecValTok"/>
          <w:rFonts w:ascii="Calibri" w:hAnsi="Calibri" w:cs="Calibri"/>
          <w:sz w:val="22"/>
        </w:rPr>
        <w:t xml:space="preserve">100</w:t>
      </w:r>
      <w:r>
        <w:rPr>
          <w:rStyle w:val="NormalTok"/>
          <w:rFonts w:ascii="Calibri" w:hAnsi="Calibri" w:cs="Calibri"/>
          <w:sz w:val="22"/>
        </w:rPr>
        <w:t xml:space="preserve">) </w:t>
      </w:r>
      <w:r>
        <w:rPr>
          <w:rStyle w:val="KeywordTok"/>
          <w:rFonts w:ascii="Calibri" w:hAnsi="Calibri" w:cs="Calibri"/>
          <w:sz w:val="22"/>
        </w:rPr>
        <w:t xml:space="preserve">NOT</w:t>
      </w:r>
      <w:r>
        <w:rPr>
          <w:rStyle w:val="NormalTok"/>
          <w:rFonts w:ascii="Calibri" w:hAnsi="Calibri" w:cs="Calibri"/>
          <w:sz w:val="22"/>
        </w:rPr>
        <w:t xml:space="preserve"> </w:t>
      </w:r>
      <w:r>
        <w:rPr>
          <w:rStyle w:val="KeywordTok"/>
          <w:rFonts w:ascii="Calibri" w:hAnsi="Calibri" w:cs="Calibri"/>
          <w:sz w:val="22"/>
        </w:rPr>
        <w:t xml:space="preserve">NULL</w:t>
      </w:r>
      <w:r>
        <w:rPr>
          <w:rStyle w:val="NormalTok"/>
          <w:rFonts w:ascii="Calibri" w:hAnsi="Calibri" w:cs="Calibri"/>
          <w:sz w:val="22"/>
        </w:rPr>
        <w:t xml:space="preserve">,</w:t>
      </w:r>
      <w:r>
        <w:rPr>
          <w:rFonts w:ascii="Calibri" w:hAnsi="Calibri" w:cs="Calibri"/>
          <w:sz w:val="22"/>
        </w:rPr>
        <w:br/>
      </w:r>
      <w:r>
        <w:rPr>
          <w:rStyle w:val="NormalTok"/>
          <w:rFonts w:ascii="Calibri" w:hAnsi="Calibri" w:cs="Calibri"/>
          <w:sz w:val="22"/>
        </w:rPr>
        <w:t xml:space="preserve">    </w:t>
      </w:r>
      <w:r>
        <w:rPr>
          <w:rStyle w:val="OtherTok"/>
          <w:rFonts w:ascii="Calibri" w:hAnsi="Calibri" w:cs="Calibri"/>
          <w:sz w:val="22"/>
        </w:rPr>
        <w:t xml:space="preserve">"txtDeskripsi"</w:t>
      </w:r>
      <w:r>
        <w:rPr>
          <w:rStyle w:val="NormalTok"/>
          <w:rFonts w:ascii="Calibri" w:hAnsi="Calibri" w:cs="Calibri"/>
          <w:sz w:val="22"/>
        </w:rPr>
        <w:t xml:space="preserve">  </w:t>
      </w:r>
      <w:r>
        <w:rPr>
          <w:rStyle w:val="DataTypeTok"/>
          <w:rFonts w:ascii="Calibri" w:hAnsi="Calibri" w:cs="Calibri"/>
          <w:sz w:val="22"/>
        </w:rPr>
        <w:t xml:space="preserve">varchar</w:t>
      </w:r>
      <w:r>
        <w:rPr>
          <w:rStyle w:val="NormalTok"/>
          <w:rFonts w:ascii="Calibri" w:hAnsi="Calibri" w:cs="Calibri"/>
          <w:sz w:val="22"/>
        </w:rPr>
        <w:t xml:space="preserve">(</w:t>
      </w:r>
      <w:r>
        <w:rPr>
          <w:rStyle w:val="DecValTok"/>
          <w:rFonts w:ascii="Calibri" w:hAnsi="Calibri" w:cs="Calibri"/>
          <w:sz w:val="22"/>
        </w:rPr>
        <w:t xml:space="preserve">500</w:t>
      </w:r>
      <w:r>
        <w:rPr>
          <w:rStyle w:val="NormalTok"/>
          <w:rFonts w:ascii="Calibri" w:hAnsi="Calibri" w:cs="Calibri"/>
          <w:sz w:val="22"/>
        </w:rPr>
        <w:t xml:space="preserve">) </w:t>
      </w:r>
      <w:r>
        <w:rPr>
          <w:rStyle w:val="KeywordTok"/>
          <w:rFonts w:ascii="Calibri" w:hAnsi="Calibri" w:cs="Calibri"/>
          <w:sz w:val="22"/>
        </w:rPr>
        <w:t xml:space="preserve">NULL</w:t>
      </w:r>
      <w:r>
        <w:rPr>
          <w:rStyle w:val="NormalTok"/>
          <w:rFonts w:ascii="Calibri" w:hAnsi="Calibri" w:cs="Calibri"/>
          <w:sz w:val="22"/>
        </w:rPr>
        <w:t xml:space="preserve">,</w:t>
      </w:r>
      <w:r>
        <w:rPr>
          <w:rFonts w:ascii="Calibri" w:hAnsi="Calibri" w:cs="Calibri"/>
          <w:sz w:val="22"/>
        </w:rPr>
        <w:br/>
      </w:r>
      <w:r>
        <w:rPr>
          <w:rStyle w:val="NormalTok"/>
          <w:rFonts w:ascii="Calibri" w:hAnsi="Calibri" w:cs="Calibri"/>
          <w:sz w:val="22"/>
        </w:rPr>
        <w:t xml:space="preserve">    </w:t>
      </w:r>
      <w:r>
        <w:rPr>
          <w:rStyle w:val="OtherTok"/>
          <w:rFonts w:ascii="Calibri" w:hAnsi="Calibri" w:cs="Calibri"/>
          <w:sz w:val="22"/>
        </w:rPr>
        <w:t xml:space="preserve">"bitActive"</w:t>
      </w:r>
      <w:r>
        <w:rPr>
          <w:rStyle w:val="NormalTok"/>
          <w:rFonts w:ascii="Calibri" w:hAnsi="Calibri" w:cs="Calibri"/>
          <w:sz w:val="22"/>
        </w:rPr>
        <w:t xml:space="preserve">     </w:t>
      </w:r>
      <w:r>
        <w:rPr>
          <w:rStyle w:val="DataTypeTok"/>
          <w:rFonts w:ascii="Calibri" w:hAnsi="Calibri" w:cs="Calibri"/>
          <w:sz w:val="22"/>
        </w:rPr>
        <w:t xml:space="preserve">boolean</w:t>
      </w:r>
      <w:r>
        <w:rPr>
          <w:rStyle w:val="NormalTok"/>
          <w:rFonts w:ascii="Calibri" w:hAnsi="Calibri" w:cs="Calibri"/>
          <w:sz w:val="22"/>
        </w:rPr>
        <w:t xml:space="preserve"> </w:t>
      </w:r>
      <w:r>
        <w:rPr>
          <w:rStyle w:val="KeywordTok"/>
          <w:rFonts w:ascii="Calibri" w:hAnsi="Calibri" w:cs="Calibri"/>
          <w:sz w:val="22"/>
        </w:rPr>
        <w:t xml:space="preserve">NOT</w:t>
      </w:r>
      <w:r>
        <w:rPr>
          <w:rStyle w:val="NormalTok"/>
          <w:rFonts w:ascii="Calibri" w:hAnsi="Calibri" w:cs="Calibri"/>
          <w:sz w:val="22"/>
        </w:rPr>
        <w:t xml:space="preserve"> </w:t>
      </w:r>
      <w:r>
        <w:rPr>
          <w:rStyle w:val="KeywordTok"/>
          <w:rFonts w:ascii="Calibri" w:hAnsi="Calibri" w:cs="Calibri"/>
          <w:sz w:val="22"/>
        </w:rPr>
        <w:t xml:space="preserve">NULL</w:t>
      </w:r>
      <w:r>
        <w:rPr>
          <w:rStyle w:val="NormalTok"/>
          <w:rFonts w:ascii="Calibri" w:hAnsi="Calibri" w:cs="Calibri"/>
          <w:sz w:val="22"/>
        </w:rPr>
        <w:t xml:space="preserve"> </w:t>
      </w:r>
      <w:r>
        <w:rPr>
          <w:rStyle w:val="KeywordTok"/>
          <w:rFonts w:ascii="Calibri" w:hAnsi="Calibri" w:cs="Calibri"/>
          <w:sz w:val="22"/>
        </w:rPr>
        <w:t xml:space="preserve">DEFAULT</w:t>
      </w:r>
      <w:r>
        <w:rPr>
          <w:rStyle w:val="NormalTok"/>
          <w:rFonts w:ascii="Calibri" w:hAnsi="Calibri" w:cs="Calibri"/>
          <w:sz w:val="22"/>
        </w:rPr>
        <w:t xml:space="preserve"> </w:t>
      </w:r>
      <w:r>
        <w:rPr>
          <w:rStyle w:val="KeywordTok"/>
          <w:rFonts w:ascii="Calibri" w:hAnsi="Calibri" w:cs="Calibri"/>
          <w:sz w:val="22"/>
        </w:rPr>
        <w:t xml:space="preserve">true</w:t>
      </w:r>
      <w:r>
        <w:rPr>
          <w:rStyle w:val="NormalTok"/>
          <w:rFonts w:ascii="Calibri" w:hAnsi="Calibri" w:cs="Calibri"/>
          <w:sz w:val="22"/>
        </w:rPr>
        <w:t xml:space="preserve">,</w:t>
      </w:r>
      <w:r>
        <w:rPr>
          <w:rFonts w:ascii="Calibri" w:hAnsi="Calibri" w:cs="Calibri"/>
          <w:sz w:val="22"/>
        </w:rPr>
        <w:br/>
      </w:r>
      <w:r>
        <w:rPr>
          <w:rStyle w:val="NormalTok"/>
          <w:rFonts w:ascii="Calibri" w:hAnsi="Calibri" w:cs="Calibri"/>
          <w:sz w:val="22"/>
        </w:rPr>
        <w:t xml:space="preserve">    </w:t>
      </w:r>
      <w:r>
        <w:rPr>
          <w:rStyle w:val="OtherTok"/>
          <w:rFonts w:ascii="Calibri" w:hAnsi="Calibri" w:cs="Calibri"/>
          <w:sz w:val="22"/>
        </w:rPr>
        <w:t xml:space="preserve">"dtInserted"</w:t>
      </w:r>
      <w:r>
        <w:rPr>
          <w:rStyle w:val="NormalTok"/>
          <w:rFonts w:ascii="Calibri" w:hAnsi="Calibri" w:cs="Calibri"/>
          <w:sz w:val="22"/>
        </w:rPr>
        <w:t xml:space="preserve">    </w:t>
      </w:r>
      <w:r>
        <w:rPr>
          <w:rStyle w:val="DataTypeTok"/>
          <w:rFonts w:ascii="Calibri" w:hAnsi="Calibri" w:cs="Calibri"/>
          <w:sz w:val="22"/>
        </w:rPr>
        <w:t xml:space="preserve">timestamp</w:t>
      </w:r>
      <w:r>
        <w:rPr>
          <w:rStyle w:val="NormalTok"/>
          <w:rFonts w:ascii="Calibri" w:hAnsi="Calibri" w:cs="Calibri"/>
          <w:sz w:val="22"/>
        </w:rPr>
        <w:t xml:space="preserve"> </w:t>
      </w:r>
      <w:r>
        <w:rPr>
          <w:rStyle w:val="KeywordTok"/>
          <w:rFonts w:ascii="Calibri" w:hAnsi="Calibri" w:cs="Calibri"/>
          <w:sz w:val="22"/>
        </w:rPr>
        <w:t xml:space="preserve">without</w:t>
      </w:r>
      <w:r>
        <w:rPr>
          <w:rStyle w:val="NormalTok"/>
          <w:rFonts w:ascii="Calibri" w:hAnsi="Calibri" w:cs="Calibri"/>
          <w:sz w:val="22"/>
        </w:rPr>
        <w:t xml:space="preserve"> </w:t>
      </w:r>
      <w:r>
        <w:rPr>
          <w:rStyle w:val="DataTypeTok"/>
          <w:rFonts w:ascii="Calibri" w:hAnsi="Calibri" w:cs="Calibri"/>
          <w:sz w:val="22"/>
        </w:rPr>
        <w:t xml:space="preserve">time</w:t>
      </w:r>
      <w:r>
        <w:rPr>
          <w:rStyle w:val="NormalTok"/>
          <w:rFonts w:ascii="Calibri" w:hAnsi="Calibri" w:cs="Calibri"/>
          <w:sz w:val="22"/>
        </w:rPr>
        <w:t xml:space="preserve"> </w:t>
      </w:r>
      <w:r>
        <w:rPr>
          <w:rStyle w:val="DataTypeTok"/>
          <w:rFonts w:ascii="Calibri" w:hAnsi="Calibri" w:cs="Calibri"/>
          <w:sz w:val="22"/>
        </w:rPr>
        <w:t xml:space="preserve">zone</w:t>
      </w:r>
      <w:r>
        <w:rPr>
          <w:rStyle w:val="NormalTok"/>
          <w:rFonts w:ascii="Calibri" w:hAnsi="Calibri" w:cs="Calibri"/>
          <w:sz w:val="22"/>
        </w:rPr>
        <w:t xml:space="preserve"> </w:t>
      </w:r>
      <w:r>
        <w:rPr>
          <w:rStyle w:val="KeywordTok"/>
          <w:rFonts w:ascii="Calibri" w:hAnsi="Calibri" w:cs="Calibri"/>
          <w:sz w:val="22"/>
        </w:rPr>
        <w:t xml:space="preserve">NOT</w:t>
      </w:r>
      <w:r>
        <w:rPr>
          <w:rStyle w:val="NormalTok"/>
          <w:rFonts w:ascii="Calibri" w:hAnsi="Calibri" w:cs="Calibri"/>
          <w:sz w:val="22"/>
        </w:rPr>
        <w:t xml:space="preserve"> </w:t>
      </w:r>
      <w:r>
        <w:rPr>
          <w:rStyle w:val="KeywordTok"/>
          <w:rFonts w:ascii="Calibri" w:hAnsi="Calibri" w:cs="Calibri"/>
          <w:sz w:val="22"/>
        </w:rPr>
        <w:t xml:space="preserve">NULL</w:t>
      </w:r>
      <w:r>
        <w:rPr>
          <w:rStyle w:val="NormalTok"/>
          <w:rFonts w:ascii="Calibri" w:hAnsi="Calibri" w:cs="Calibri"/>
          <w:sz w:val="22"/>
        </w:rPr>
        <w:t xml:space="preserve"> </w:t>
      </w:r>
      <w:r>
        <w:rPr>
          <w:rStyle w:val="KeywordTok"/>
          <w:rFonts w:ascii="Calibri" w:hAnsi="Calibri" w:cs="Calibri"/>
          <w:sz w:val="22"/>
        </w:rPr>
        <w:t xml:space="preserve">DEFAULT</w:t>
      </w:r>
      <w:r>
        <w:rPr>
          <w:rStyle w:val="NormalTok"/>
          <w:rFonts w:ascii="Calibri" w:hAnsi="Calibri" w:cs="Calibri"/>
          <w:sz w:val="22"/>
        </w:rPr>
        <w:t xml:space="preserve"> </w:t>
      </w:r>
      <w:r>
        <w:rPr>
          <w:rStyle w:val="FunctionTok"/>
          <w:rFonts w:ascii="Calibri" w:hAnsi="Calibri" w:cs="Calibri"/>
          <w:sz w:val="22"/>
        </w:rPr>
        <w:t xml:space="preserve">CURRENT_TIMESTAMP</w:t>
      </w:r>
      <w:r>
        <w:rPr>
          <w:rStyle w:val="NormalTok"/>
          <w:rFonts w:ascii="Calibri" w:hAnsi="Calibri" w:cs="Calibri"/>
          <w:sz w:val="22"/>
        </w:rPr>
        <w:t xml:space="preserve">,</w:t>
      </w:r>
      <w:r>
        <w:rPr>
          <w:rFonts w:ascii="Calibri" w:hAnsi="Calibri" w:cs="Calibri"/>
          <w:sz w:val="22"/>
        </w:rPr>
        <w:br/>
      </w:r>
      <w:r>
        <w:rPr>
          <w:rStyle w:val="NormalTok"/>
          <w:rFonts w:ascii="Calibri" w:hAnsi="Calibri" w:cs="Calibri"/>
          <w:sz w:val="22"/>
        </w:rPr>
        <w:t xml:space="preserve">    </w:t>
      </w:r>
      <w:r>
        <w:rPr>
          <w:rStyle w:val="OtherTok"/>
          <w:rFonts w:ascii="Calibri" w:hAnsi="Calibri" w:cs="Calibri"/>
          <w:sz w:val="22"/>
        </w:rPr>
        <w:t xml:space="preserve">"txtInsertedBy"</w:t>
      </w:r>
      <w:r>
        <w:rPr>
          <w:rStyle w:val="NormalTok"/>
          <w:rFonts w:ascii="Calibri" w:hAnsi="Calibri" w:cs="Calibri"/>
          <w:sz w:val="22"/>
        </w:rPr>
        <w:t xml:space="preserve"> </w:t>
      </w:r>
      <w:r>
        <w:rPr>
          <w:rStyle w:val="DataTypeTok"/>
          <w:rFonts w:ascii="Calibri" w:hAnsi="Calibri" w:cs="Calibri"/>
          <w:sz w:val="22"/>
        </w:rPr>
        <w:t xml:space="preserve">varchar</w:t>
      </w:r>
      <w:r>
        <w:rPr>
          <w:rStyle w:val="NormalTok"/>
          <w:rFonts w:ascii="Calibri" w:hAnsi="Calibri" w:cs="Calibri"/>
          <w:sz w:val="22"/>
        </w:rPr>
        <w:t xml:space="preserve">(</w:t>
      </w:r>
      <w:r>
        <w:rPr>
          <w:rStyle w:val="DecValTok"/>
          <w:rFonts w:ascii="Calibri" w:hAnsi="Calibri" w:cs="Calibri"/>
          <w:sz w:val="22"/>
        </w:rPr>
        <w:t xml:space="preserve">100</w:t>
      </w:r>
      <w:r>
        <w:rPr>
          <w:rStyle w:val="NormalTok"/>
          <w:rFonts w:ascii="Calibri" w:hAnsi="Calibri" w:cs="Calibri"/>
          <w:sz w:val="22"/>
        </w:rPr>
        <w:t xml:space="preserve">) </w:t>
      </w:r>
      <w:r>
        <w:rPr>
          <w:rStyle w:val="KeywordTok"/>
          <w:rFonts w:ascii="Calibri" w:hAnsi="Calibri" w:cs="Calibri"/>
          <w:sz w:val="22"/>
        </w:rPr>
        <w:t xml:space="preserve">NULL</w:t>
      </w:r>
      <w:r>
        <w:rPr>
          <w:rStyle w:val="NormalTok"/>
          <w:rFonts w:ascii="Calibri" w:hAnsi="Calibri" w:cs="Calibri"/>
          <w:sz w:val="22"/>
        </w:rPr>
        <w:t xml:space="preserve">,</w:t>
      </w:r>
      <w:r>
        <w:rPr>
          <w:rFonts w:ascii="Calibri" w:hAnsi="Calibri" w:cs="Calibri"/>
          <w:sz w:val="22"/>
        </w:rPr>
        <w:br/>
      </w:r>
      <w:r>
        <w:rPr>
          <w:rStyle w:val="NormalTok"/>
          <w:rFonts w:ascii="Calibri" w:hAnsi="Calibri" w:cs="Calibri"/>
          <w:sz w:val="22"/>
        </w:rPr>
        <w:t xml:space="preserve">    </w:t>
      </w:r>
      <w:r>
        <w:rPr>
          <w:rStyle w:val="OtherTok"/>
          <w:rFonts w:ascii="Calibri" w:hAnsi="Calibri" w:cs="Calibri"/>
          <w:sz w:val="22"/>
        </w:rPr>
        <w:t xml:space="preserve">"dtUpdated"</w:t>
      </w:r>
      <w:r>
        <w:rPr>
          <w:rStyle w:val="NormalTok"/>
          <w:rFonts w:ascii="Calibri" w:hAnsi="Calibri" w:cs="Calibri"/>
          <w:sz w:val="22"/>
        </w:rPr>
        <w:t xml:space="preserve">     </w:t>
      </w:r>
      <w:r>
        <w:rPr>
          <w:rStyle w:val="DataTypeTok"/>
          <w:rFonts w:ascii="Calibri" w:hAnsi="Calibri" w:cs="Calibri"/>
          <w:sz w:val="22"/>
        </w:rPr>
        <w:t xml:space="preserve">timestamp</w:t>
      </w:r>
      <w:r>
        <w:rPr>
          <w:rStyle w:val="NormalTok"/>
          <w:rFonts w:ascii="Calibri" w:hAnsi="Calibri" w:cs="Calibri"/>
          <w:sz w:val="22"/>
        </w:rPr>
        <w:t xml:space="preserve"> </w:t>
      </w:r>
      <w:r>
        <w:rPr>
          <w:rStyle w:val="KeywordTok"/>
          <w:rFonts w:ascii="Calibri" w:hAnsi="Calibri" w:cs="Calibri"/>
          <w:sz w:val="22"/>
        </w:rPr>
        <w:t xml:space="preserve">without</w:t>
      </w:r>
      <w:r>
        <w:rPr>
          <w:rStyle w:val="NormalTok"/>
          <w:rFonts w:ascii="Calibri" w:hAnsi="Calibri" w:cs="Calibri"/>
          <w:sz w:val="22"/>
        </w:rPr>
        <w:t xml:space="preserve"> </w:t>
      </w:r>
      <w:r>
        <w:rPr>
          <w:rStyle w:val="DataTypeTok"/>
          <w:rFonts w:ascii="Calibri" w:hAnsi="Calibri" w:cs="Calibri"/>
          <w:sz w:val="22"/>
        </w:rPr>
        <w:t xml:space="preserve">time</w:t>
      </w:r>
      <w:r>
        <w:rPr>
          <w:rStyle w:val="NormalTok"/>
          <w:rFonts w:ascii="Calibri" w:hAnsi="Calibri" w:cs="Calibri"/>
          <w:sz w:val="22"/>
        </w:rPr>
        <w:t xml:space="preserve"> </w:t>
      </w:r>
      <w:r>
        <w:rPr>
          <w:rStyle w:val="DataTypeTok"/>
          <w:rFonts w:ascii="Calibri" w:hAnsi="Calibri" w:cs="Calibri"/>
          <w:sz w:val="22"/>
        </w:rPr>
        <w:t xml:space="preserve">zone</w:t>
      </w:r>
      <w:r>
        <w:rPr>
          <w:rStyle w:val="NormalTok"/>
          <w:rFonts w:ascii="Calibri" w:hAnsi="Calibri" w:cs="Calibri"/>
          <w:sz w:val="22"/>
        </w:rPr>
        <w:t xml:space="preserve"> </w:t>
      </w:r>
      <w:r>
        <w:rPr>
          <w:rStyle w:val="KeywordTok"/>
          <w:rFonts w:ascii="Calibri" w:hAnsi="Calibri" w:cs="Calibri"/>
          <w:sz w:val="22"/>
        </w:rPr>
        <w:t xml:space="preserve">NULL</w:t>
      </w:r>
      <w:r>
        <w:rPr>
          <w:rStyle w:val="NormalTok"/>
          <w:rFonts w:ascii="Calibri" w:hAnsi="Calibri" w:cs="Calibri"/>
          <w:sz w:val="22"/>
        </w:rPr>
        <w:t xml:space="preserve">,</w:t>
      </w:r>
      <w:r>
        <w:rPr>
          <w:rFonts w:ascii="Calibri" w:hAnsi="Calibri" w:cs="Calibri"/>
          <w:sz w:val="22"/>
        </w:rPr>
        <w:br/>
      </w:r>
      <w:r>
        <w:rPr>
          <w:rStyle w:val="NormalTok"/>
          <w:rFonts w:ascii="Calibri" w:hAnsi="Calibri" w:cs="Calibri"/>
          <w:sz w:val="22"/>
        </w:rPr>
        <w:t xml:space="preserve">    </w:t>
      </w:r>
      <w:r>
        <w:rPr>
          <w:rStyle w:val="OtherTok"/>
          <w:rFonts w:ascii="Calibri" w:hAnsi="Calibri" w:cs="Calibri"/>
          <w:sz w:val="22"/>
        </w:rPr>
        <w:t xml:space="preserve">"txtUpdatedBy"</w:t>
      </w:r>
      <w:r>
        <w:rPr>
          <w:rStyle w:val="NormalTok"/>
          <w:rFonts w:ascii="Calibri" w:hAnsi="Calibri" w:cs="Calibri"/>
          <w:sz w:val="22"/>
        </w:rPr>
        <w:t xml:space="preserve">  </w:t>
      </w:r>
      <w:r>
        <w:rPr>
          <w:rStyle w:val="DataTypeTok"/>
          <w:rFonts w:ascii="Calibri" w:hAnsi="Calibri" w:cs="Calibri"/>
          <w:sz w:val="22"/>
        </w:rPr>
        <w:t xml:space="preserve">varchar</w:t>
      </w:r>
      <w:r>
        <w:rPr>
          <w:rStyle w:val="NormalTok"/>
          <w:rFonts w:ascii="Calibri" w:hAnsi="Calibri" w:cs="Calibri"/>
          <w:sz w:val="22"/>
        </w:rPr>
        <w:t xml:space="preserve">(</w:t>
      </w:r>
      <w:r>
        <w:rPr>
          <w:rStyle w:val="DecValTok"/>
          <w:rFonts w:ascii="Calibri" w:hAnsi="Calibri" w:cs="Calibri"/>
          <w:sz w:val="22"/>
        </w:rPr>
        <w:t xml:space="preserve">100</w:t>
      </w:r>
      <w:r>
        <w:rPr>
          <w:rStyle w:val="NormalTok"/>
          <w:rFonts w:ascii="Calibri" w:hAnsi="Calibri" w:cs="Calibri"/>
          <w:sz w:val="22"/>
        </w:rPr>
        <w:t xml:space="preserve">) </w:t>
      </w:r>
      <w:r>
        <w:rPr>
          <w:rStyle w:val="KeywordTok"/>
          <w:rFonts w:ascii="Calibri" w:hAnsi="Calibri" w:cs="Calibri"/>
          <w:sz w:val="22"/>
        </w:rPr>
        <w:t xml:space="preserve">NULL</w:t>
      </w:r>
      <w:r>
        <w:rPr>
          <w:rStyle w:val="NormalTok"/>
          <w:rFonts w:ascii="Calibri" w:hAnsi="Calibri" w:cs="Calibri"/>
          <w:sz w:val="22"/>
        </w:rPr>
        <w:t xml:space="preserve">,</w:t>
      </w:r>
      <w:r>
        <w:rPr>
          <w:rFonts w:ascii="Calibri" w:hAnsi="Calibri" w:cs="Calibri"/>
          <w:sz w:val="22"/>
        </w:rPr>
        <w:br/>
      </w:r>
      <w:r>
        <w:rPr>
          <w:rStyle w:val="NormalTok"/>
          <w:rFonts w:ascii="Calibri" w:hAnsi="Calibri" w:cs="Calibri"/>
          <w:sz w:val="22"/>
        </w:rPr>
        <w:t xml:space="preserve">    </w:t>
      </w:r>
      <w:r>
        <w:rPr>
          <w:rStyle w:val="OtherTok"/>
          <w:rFonts w:ascii="Calibri" w:hAnsi="Calibri" w:cs="Calibri"/>
          <w:sz w:val="22"/>
        </w:rPr>
        <w:t xml:space="preserve">"dtNonActive"</w:t>
      </w:r>
      <w:r>
        <w:rPr>
          <w:rStyle w:val="NormalTok"/>
          <w:rFonts w:ascii="Calibri" w:hAnsi="Calibri" w:cs="Calibri"/>
          <w:sz w:val="22"/>
        </w:rPr>
        <w:t xml:space="preserve">   </w:t>
      </w:r>
      <w:r>
        <w:rPr>
          <w:rStyle w:val="DataTypeTok"/>
          <w:rFonts w:ascii="Calibri" w:hAnsi="Calibri" w:cs="Calibri"/>
          <w:sz w:val="22"/>
        </w:rPr>
        <w:t xml:space="preserve">timestamp</w:t>
      </w:r>
      <w:r>
        <w:rPr>
          <w:rStyle w:val="NormalTok"/>
          <w:rFonts w:ascii="Calibri" w:hAnsi="Calibri" w:cs="Calibri"/>
          <w:sz w:val="22"/>
        </w:rPr>
        <w:t xml:space="preserve"> </w:t>
      </w:r>
      <w:r>
        <w:rPr>
          <w:rStyle w:val="KeywordTok"/>
          <w:rFonts w:ascii="Calibri" w:hAnsi="Calibri" w:cs="Calibri"/>
          <w:sz w:val="22"/>
        </w:rPr>
        <w:t xml:space="preserve">without</w:t>
      </w:r>
      <w:r>
        <w:rPr>
          <w:rStyle w:val="NormalTok"/>
          <w:rFonts w:ascii="Calibri" w:hAnsi="Calibri" w:cs="Calibri"/>
          <w:sz w:val="22"/>
        </w:rPr>
        <w:t xml:space="preserve"> </w:t>
      </w:r>
      <w:r>
        <w:rPr>
          <w:rStyle w:val="DataTypeTok"/>
          <w:rFonts w:ascii="Calibri" w:hAnsi="Calibri" w:cs="Calibri"/>
          <w:sz w:val="22"/>
        </w:rPr>
        <w:t xml:space="preserve">time</w:t>
      </w:r>
      <w:r>
        <w:rPr>
          <w:rStyle w:val="NormalTok"/>
          <w:rFonts w:ascii="Calibri" w:hAnsi="Calibri" w:cs="Calibri"/>
          <w:sz w:val="22"/>
        </w:rPr>
        <w:t xml:space="preserve"> </w:t>
      </w:r>
      <w:r>
        <w:rPr>
          <w:rStyle w:val="DataTypeTok"/>
          <w:rFonts w:ascii="Calibri" w:hAnsi="Calibri" w:cs="Calibri"/>
          <w:sz w:val="22"/>
        </w:rPr>
        <w:t xml:space="preserve">zone</w:t>
      </w:r>
      <w:r>
        <w:rPr>
          <w:rStyle w:val="NormalTok"/>
          <w:rFonts w:ascii="Calibri" w:hAnsi="Calibri" w:cs="Calibri"/>
          <w:sz w:val="22"/>
        </w:rPr>
        <w:t xml:space="preserve"> </w:t>
      </w:r>
      <w:r>
        <w:rPr>
          <w:rStyle w:val="KeywordTok"/>
          <w:rFonts w:ascii="Calibri" w:hAnsi="Calibri" w:cs="Calibri"/>
          <w:sz w:val="22"/>
        </w:rPr>
        <w:t xml:space="preserve">NULL</w:t>
      </w:r>
      <w:r>
        <w:rPr>
          <w:rStyle w:val="NormalTok"/>
          <w:rFonts w:ascii="Calibri" w:hAnsi="Calibri" w:cs="Calibri"/>
          <w:sz w:val="22"/>
        </w:rPr>
        <w:t xml:space="preserve">,</w:t>
      </w:r>
      <w:r>
        <w:rPr>
          <w:rFonts w:ascii="Calibri" w:hAnsi="Calibri" w:cs="Calibri"/>
          <w:sz w:val="22"/>
        </w:rPr>
        <w:br/>
      </w:r>
      <w:r>
        <w:rPr>
          <w:rStyle w:val="NormalTok"/>
          <w:rFonts w:ascii="Calibri" w:hAnsi="Calibri" w:cs="Calibri"/>
          <w:sz w:val="22"/>
        </w:rPr>
        <w:t xml:space="preserve">    </w:t>
      </w:r>
      <w:r>
        <w:rPr>
          <w:rStyle w:val="KeywordTok"/>
          <w:rFonts w:ascii="Calibri" w:hAnsi="Calibri" w:cs="Calibri"/>
          <w:sz w:val="22"/>
        </w:rPr>
        <w:t xml:space="preserve">CONSTRAINT</w:t>
      </w:r>
      <w:r>
        <w:rPr>
          <w:rStyle w:val="NormalTok"/>
          <w:rFonts w:ascii="Calibri" w:hAnsi="Calibri" w:cs="Calibri"/>
          <w:sz w:val="22"/>
        </w:rPr>
        <w:t xml:space="preserve"> </w:t>
      </w:r>
      <w:r>
        <w:rPr>
          <w:rStyle w:val="OtherTok"/>
          <w:rFonts w:ascii="Calibri" w:hAnsi="Calibri" w:cs="Calibri"/>
          <w:sz w:val="22"/>
        </w:rPr>
        <w:t xml:space="preserve">"mDivisi_txtNama_uq"</w:t>
      </w:r>
      <w:r>
        <w:rPr>
          <w:rStyle w:val="NormalTok"/>
          <w:rFonts w:ascii="Calibri" w:hAnsi="Calibri" w:cs="Calibri"/>
          <w:sz w:val="22"/>
        </w:rPr>
        <w:t xml:space="preserve"> </w:t>
      </w:r>
      <w:r>
        <w:rPr>
          <w:rStyle w:val="KeywordTok"/>
          <w:rFonts w:ascii="Calibri" w:hAnsi="Calibri" w:cs="Calibri"/>
          <w:sz w:val="22"/>
        </w:rPr>
        <w:t xml:space="preserve">UNIQUE</w:t>
      </w:r>
      <w:r>
        <w:rPr>
          <w:rStyle w:val="NormalTok"/>
          <w:rFonts w:ascii="Calibri" w:hAnsi="Calibri" w:cs="Calibri"/>
          <w:sz w:val="22"/>
        </w:rPr>
        <w:t xml:space="preserve"> (</w:t>
      </w:r>
      <w:r>
        <w:rPr>
          <w:rStyle w:val="OtherTok"/>
          <w:rFonts w:ascii="Calibri" w:hAnsi="Calibri" w:cs="Calibri"/>
          <w:sz w:val="22"/>
        </w:rPr>
        <w:t xml:space="preserve">"txtNama"</w:t>
      </w:r>
      <w:r>
        <w:rPr>
          <w:rStyle w:val="NormalTok"/>
          <w:rFonts w:ascii="Calibri" w:hAnsi="Calibri" w:cs="Calibri"/>
          <w:sz w:val="22"/>
        </w:rPr>
        <w:t xml:space="preserve">)</w:t>
      </w:r>
      <w:r>
        <w:rPr>
          <w:rFonts w:ascii="Calibri" w:hAnsi="Calibri" w:cs="Calibri"/>
          <w:sz w:val="22"/>
        </w:rPr>
        <w:br/>
      </w:r>
      <w:r>
        <w:rPr>
          <w:rStyle w:val="NormalTok"/>
          <w:rFonts w:ascii="Calibri" w:hAnsi="Calibri" w:cs="Calibri"/>
          <w:sz w:val="22"/>
        </w:rPr>
        <w:t xml:space="preserve">);</w:t>
      </w:r>
      <w:r>
        <w:rPr>
          <w:rFonts w:ascii="Calibri" w:hAnsi="Calibri" w:cs="Calibri"/>
          <w:sz w:val="22"/>
        </w:rPr>
        <w:br/>
      </w:r>
      <w:r>
        <w:rPr>
          <w:rFonts w:ascii="Calibri" w:hAnsi="Calibri" w:cs="Calibri"/>
          <w:sz w:val="22"/>
        </w:rPr>
        <w:br/>
      </w:r>
      <w:r>
        <w:rPr>
          <w:rStyle w:val="CommentTok"/>
          <w:rFonts w:ascii="Calibri" w:hAnsi="Calibri" w:cs="Calibri"/>
          <w:sz w:val="22"/>
        </w:rPr>
        <w:t xml:space="preserve">-- Unit / UOM</w:t>
      </w:r>
      <w:r>
        <w:rPr>
          <w:rFonts w:ascii="Calibri" w:hAnsi="Calibri" w:cs="Calibri"/>
          <w:sz w:val="22"/>
        </w:rPr>
        <w:br/>
      </w:r>
      <w:r>
        <w:rPr>
          <w:rStyle w:val="KeywordTok"/>
          <w:rFonts w:ascii="Calibri" w:hAnsi="Calibri" w:cs="Calibri"/>
          <w:sz w:val="22"/>
        </w:rPr>
        <w:t xml:space="preserve">CREATE</w:t>
      </w:r>
      <w:r>
        <w:rPr>
          <w:rStyle w:val="NormalTok"/>
          <w:rFonts w:ascii="Calibri" w:hAnsi="Calibri" w:cs="Calibri"/>
          <w:sz w:val="22"/>
        </w:rPr>
        <w:t xml:space="preserve"> </w:t>
      </w:r>
      <w:r>
        <w:rPr>
          <w:rStyle w:val="KeywordTok"/>
          <w:rFonts w:ascii="Calibri" w:hAnsi="Calibri" w:cs="Calibri"/>
          <w:sz w:val="22"/>
        </w:rPr>
        <w:t xml:space="preserve">TABLE</w:t>
      </w:r>
      <w:r>
        <w:rPr>
          <w:rStyle w:val="NormalTok"/>
          <w:rFonts w:ascii="Calibri" w:hAnsi="Calibri" w:cs="Calibri"/>
          <w:sz w:val="22"/>
        </w:rPr>
        <w:t xml:space="preserve"> </w:t>
      </w:r>
      <w:r>
        <w:rPr>
          <w:rStyle w:val="OtherTok"/>
          <w:rFonts w:ascii="Calibri" w:hAnsi="Calibri" w:cs="Calibri"/>
          <w:sz w:val="22"/>
        </w:rPr>
        <w:t xml:space="preserve">"mUnit"</w:t>
      </w:r>
      <w:r>
        <w:rPr>
          <w:rStyle w:val="NormalTok"/>
          <w:rFonts w:ascii="Calibri" w:hAnsi="Calibri" w:cs="Calibri"/>
          <w:sz w:val="22"/>
        </w:rPr>
        <w:t xml:space="preserve"> (</w:t>
      </w:r>
      <w:r>
        <w:rPr>
          <w:rFonts w:ascii="Calibri" w:hAnsi="Calibri" w:cs="Calibri"/>
          <w:sz w:val="22"/>
        </w:rPr>
        <w:br/>
      </w:r>
      <w:r>
        <w:rPr>
          <w:rStyle w:val="NormalTok"/>
          <w:rFonts w:ascii="Calibri" w:hAnsi="Calibri" w:cs="Calibri"/>
          <w:sz w:val="22"/>
        </w:rPr>
        <w:t xml:space="preserve">    </w:t>
      </w:r>
      <w:r>
        <w:rPr>
          <w:rStyle w:val="OtherTok"/>
          <w:rFonts w:ascii="Calibri" w:hAnsi="Calibri" w:cs="Calibri"/>
          <w:sz w:val="22"/>
        </w:rPr>
        <w:t xml:space="preserve">"intUnitID"</w:t>
      </w:r>
      <w:r>
        <w:rPr>
          <w:rStyle w:val="NormalTok"/>
          <w:rFonts w:ascii="Calibri" w:hAnsi="Calibri" w:cs="Calibri"/>
          <w:sz w:val="22"/>
        </w:rPr>
        <w:t xml:space="preserve">     serial </w:t>
      </w:r>
      <w:r>
        <w:rPr>
          <w:rStyle w:val="KeywordTok"/>
          <w:rFonts w:ascii="Calibri" w:hAnsi="Calibri" w:cs="Calibri"/>
          <w:sz w:val="22"/>
        </w:rPr>
        <w:t xml:space="preserve">PRIMARY</w:t>
      </w:r>
      <w:r>
        <w:rPr>
          <w:rStyle w:val="NormalTok"/>
          <w:rFonts w:ascii="Calibri" w:hAnsi="Calibri" w:cs="Calibri"/>
          <w:sz w:val="22"/>
        </w:rPr>
        <w:t xml:space="preserve"> </w:t>
      </w:r>
      <w:r>
        <w:rPr>
          <w:rStyle w:val="KeywordTok"/>
          <w:rFonts w:ascii="Calibri" w:hAnsi="Calibri" w:cs="Calibri"/>
          <w:sz w:val="22"/>
        </w:rPr>
        <w:t xml:space="preserve">KEY</w:t>
      </w:r>
      <w:r>
        <w:rPr>
          <w:rStyle w:val="NormalTok"/>
          <w:rFonts w:ascii="Calibri" w:hAnsi="Calibri" w:cs="Calibri"/>
          <w:sz w:val="22"/>
        </w:rPr>
        <w:t xml:space="preserve">,</w:t>
      </w:r>
      <w:r>
        <w:rPr>
          <w:rFonts w:ascii="Calibri" w:hAnsi="Calibri" w:cs="Calibri"/>
          <w:sz w:val="22"/>
        </w:rPr>
        <w:br/>
      </w:r>
      <w:r>
        <w:rPr>
          <w:rStyle w:val="NormalTok"/>
          <w:rFonts w:ascii="Calibri" w:hAnsi="Calibri" w:cs="Calibri"/>
          <w:sz w:val="22"/>
        </w:rPr>
        <w:t xml:space="preserve">    </w:t>
      </w:r>
      <w:r>
        <w:rPr>
          <w:rStyle w:val="OtherTok"/>
          <w:rFonts w:ascii="Calibri" w:hAnsi="Calibri" w:cs="Calibri"/>
          <w:sz w:val="22"/>
        </w:rPr>
        <w:t xml:space="preserve">"txtGuid"</w:t>
      </w:r>
      <w:r>
        <w:rPr>
          <w:rStyle w:val="NormalTok"/>
          <w:rFonts w:ascii="Calibri" w:hAnsi="Calibri" w:cs="Calibri"/>
          <w:sz w:val="22"/>
        </w:rPr>
        <w:t xml:space="preserve">       uuid </w:t>
      </w:r>
      <w:r>
        <w:rPr>
          <w:rStyle w:val="KeywordTok"/>
          <w:rFonts w:ascii="Calibri" w:hAnsi="Calibri" w:cs="Calibri"/>
          <w:sz w:val="22"/>
        </w:rPr>
        <w:t xml:space="preserve">NOT</w:t>
      </w:r>
      <w:r>
        <w:rPr>
          <w:rStyle w:val="NormalTok"/>
          <w:rFonts w:ascii="Calibri" w:hAnsi="Calibri" w:cs="Calibri"/>
          <w:sz w:val="22"/>
        </w:rPr>
        <w:t xml:space="preserve"> </w:t>
      </w:r>
      <w:r>
        <w:rPr>
          <w:rStyle w:val="KeywordTok"/>
          <w:rFonts w:ascii="Calibri" w:hAnsi="Calibri" w:cs="Calibri"/>
          <w:sz w:val="22"/>
        </w:rPr>
        <w:t xml:space="preserve">NULL</w:t>
      </w:r>
      <w:r>
        <w:rPr>
          <w:rStyle w:val="NormalTok"/>
          <w:rFonts w:ascii="Calibri" w:hAnsi="Calibri" w:cs="Calibri"/>
          <w:sz w:val="22"/>
        </w:rPr>
        <w:t xml:space="preserve"> </w:t>
      </w:r>
      <w:r>
        <w:rPr>
          <w:rStyle w:val="KeywordTok"/>
          <w:rFonts w:ascii="Calibri" w:hAnsi="Calibri" w:cs="Calibri"/>
          <w:sz w:val="22"/>
        </w:rPr>
        <w:t xml:space="preserve">DEFAULT</w:t>
      </w:r>
      <w:r>
        <w:rPr>
          <w:rStyle w:val="NormalTok"/>
          <w:rFonts w:ascii="Calibri" w:hAnsi="Calibri" w:cs="Calibri"/>
          <w:sz w:val="22"/>
        </w:rPr>
        <w:t xml:space="preserve"> gen_random_uuid(),</w:t>
      </w:r>
      <w:r>
        <w:rPr>
          <w:rFonts w:ascii="Calibri" w:hAnsi="Calibri" w:cs="Calibri"/>
          <w:sz w:val="22"/>
        </w:rPr>
        <w:br/>
      </w:r>
      <w:r>
        <w:rPr>
          <w:rStyle w:val="NormalTok"/>
          <w:rFonts w:ascii="Calibri" w:hAnsi="Calibri" w:cs="Calibri"/>
          <w:sz w:val="22"/>
        </w:rPr>
        <w:t xml:space="preserve">    </w:t>
      </w:r>
      <w:r>
        <w:rPr>
          <w:rStyle w:val="OtherTok"/>
          <w:rFonts w:ascii="Calibri" w:hAnsi="Calibri" w:cs="Calibri"/>
          <w:sz w:val="22"/>
        </w:rPr>
        <w:t xml:space="preserve">"txtNama"</w:t>
      </w:r>
      <w:r>
        <w:rPr>
          <w:rStyle w:val="NormalTok"/>
          <w:rFonts w:ascii="Calibri" w:hAnsi="Calibri" w:cs="Calibri"/>
          <w:sz w:val="22"/>
        </w:rPr>
        <w:t xml:space="preserve">       </w:t>
      </w:r>
      <w:r>
        <w:rPr>
          <w:rStyle w:val="DataTypeTok"/>
          <w:rFonts w:ascii="Calibri" w:hAnsi="Calibri" w:cs="Calibri"/>
          <w:sz w:val="22"/>
        </w:rPr>
        <w:t xml:space="preserve">varchar</w:t>
      </w:r>
      <w:r>
        <w:rPr>
          <w:rStyle w:val="NormalTok"/>
          <w:rFonts w:ascii="Calibri" w:hAnsi="Calibri" w:cs="Calibri"/>
          <w:sz w:val="22"/>
        </w:rPr>
        <w:t xml:space="preserve">(</w:t>
      </w:r>
      <w:r>
        <w:rPr>
          <w:rStyle w:val="DecValTok"/>
          <w:rFonts w:ascii="Calibri" w:hAnsi="Calibri" w:cs="Calibri"/>
          <w:sz w:val="22"/>
        </w:rPr>
        <w:t xml:space="preserve">50</w:t>
      </w:r>
      <w:r>
        <w:rPr>
          <w:rStyle w:val="NormalTok"/>
          <w:rFonts w:ascii="Calibri" w:hAnsi="Calibri" w:cs="Calibri"/>
          <w:sz w:val="22"/>
        </w:rPr>
        <w:t xml:space="preserve">) </w:t>
      </w:r>
      <w:r>
        <w:rPr>
          <w:rStyle w:val="KeywordTok"/>
          <w:rFonts w:ascii="Calibri" w:hAnsi="Calibri" w:cs="Calibri"/>
          <w:sz w:val="22"/>
        </w:rPr>
        <w:t xml:space="preserve">NOT</w:t>
      </w:r>
      <w:r>
        <w:rPr>
          <w:rStyle w:val="NormalTok"/>
          <w:rFonts w:ascii="Calibri" w:hAnsi="Calibri" w:cs="Calibri"/>
          <w:sz w:val="22"/>
        </w:rPr>
        <w:t xml:space="preserve"> </w:t>
      </w:r>
      <w:r>
        <w:rPr>
          <w:rStyle w:val="KeywordTok"/>
          <w:rFonts w:ascii="Calibri" w:hAnsi="Calibri" w:cs="Calibri"/>
          <w:sz w:val="22"/>
        </w:rPr>
        <w:t xml:space="preserve">NULL</w:t>
      </w:r>
      <w:r>
        <w:rPr>
          <w:rStyle w:val="NormalTok"/>
          <w:rFonts w:ascii="Calibri" w:hAnsi="Calibri" w:cs="Calibri"/>
          <w:sz w:val="22"/>
        </w:rPr>
        <w:t xml:space="preserve">,</w:t>
      </w:r>
      <w:r>
        <w:rPr>
          <w:rFonts w:ascii="Calibri" w:hAnsi="Calibri" w:cs="Calibri"/>
          <w:sz w:val="22"/>
        </w:rPr>
        <w:br/>
      </w:r>
      <w:r>
        <w:rPr>
          <w:rStyle w:val="NormalTok"/>
          <w:rFonts w:ascii="Calibri" w:hAnsi="Calibri" w:cs="Calibri"/>
          <w:sz w:val="22"/>
        </w:rPr>
        <w:t xml:space="preserve">    </w:t>
      </w:r>
      <w:r>
        <w:rPr>
          <w:rStyle w:val="OtherTok"/>
          <w:rFonts w:ascii="Calibri" w:hAnsi="Calibri" w:cs="Calibri"/>
          <w:sz w:val="22"/>
        </w:rPr>
        <w:t xml:space="preserve">"txtDeskripsi"</w:t>
      </w:r>
      <w:r>
        <w:rPr>
          <w:rStyle w:val="NormalTok"/>
          <w:rFonts w:ascii="Calibri" w:hAnsi="Calibri" w:cs="Calibri"/>
          <w:sz w:val="22"/>
        </w:rPr>
        <w:t xml:space="preserve">  </w:t>
      </w:r>
      <w:r>
        <w:rPr>
          <w:rStyle w:val="DataTypeTok"/>
          <w:rFonts w:ascii="Calibri" w:hAnsi="Calibri" w:cs="Calibri"/>
          <w:sz w:val="22"/>
        </w:rPr>
        <w:t xml:space="preserve">varchar</w:t>
      </w:r>
      <w:r>
        <w:rPr>
          <w:rStyle w:val="NormalTok"/>
          <w:rFonts w:ascii="Calibri" w:hAnsi="Calibri" w:cs="Calibri"/>
          <w:sz w:val="22"/>
        </w:rPr>
        <w:t xml:space="preserve">(</w:t>
      </w:r>
      <w:r>
        <w:rPr>
          <w:rStyle w:val="DecValTok"/>
          <w:rFonts w:ascii="Calibri" w:hAnsi="Calibri" w:cs="Calibri"/>
          <w:sz w:val="22"/>
        </w:rPr>
        <w:t xml:space="preserve">100</w:t>
      </w:r>
      <w:r>
        <w:rPr>
          <w:rStyle w:val="NormalTok"/>
          <w:rFonts w:ascii="Calibri" w:hAnsi="Calibri" w:cs="Calibri"/>
          <w:sz w:val="22"/>
        </w:rPr>
        <w:t xml:space="preserve">) </w:t>
      </w:r>
      <w:r>
        <w:rPr>
          <w:rStyle w:val="KeywordTok"/>
          <w:rFonts w:ascii="Calibri" w:hAnsi="Calibri" w:cs="Calibri"/>
          <w:sz w:val="22"/>
        </w:rPr>
        <w:t xml:space="preserve">NULL</w:t>
      </w:r>
      <w:r>
        <w:rPr>
          <w:rStyle w:val="NormalTok"/>
          <w:rFonts w:ascii="Calibri" w:hAnsi="Calibri" w:cs="Calibri"/>
          <w:sz w:val="22"/>
        </w:rPr>
        <w:t xml:space="preserve">,</w:t>
      </w:r>
      <w:r>
        <w:rPr>
          <w:rFonts w:ascii="Calibri" w:hAnsi="Calibri" w:cs="Calibri"/>
          <w:sz w:val="22"/>
        </w:rPr>
        <w:br/>
      </w:r>
      <w:r>
        <w:rPr>
          <w:rStyle w:val="NormalTok"/>
          <w:rFonts w:ascii="Calibri" w:hAnsi="Calibri" w:cs="Calibri"/>
          <w:sz w:val="22"/>
        </w:rPr>
        <w:t xml:space="preserve">    </w:t>
      </w:r>
      <w:r>
        <w:rPr>
          <w:rStyle w:val="OtherTok"/>
          <w:rFonts w:ascii="Calibri" w:hAnsi="Calibri" w:cs="Calibri"/>
          <w:sz w:val="22"/>
        </w:rPr>
        <w:t xml:space="preserve">"txtUomPajak"</w:t>
      </w:r>
      <w:r>
        <w:rPr>
          <w:rStyle w:val="NormalTok"/>
          <w:rFonts w:ascii="Calibri" w:hAnsi="Calibri" w:cs="Calibri"/>
          <w:sz w:val="22"/>
        </w:rPr>
        <w:t xml:space="preserve">   </w:t>
      </w:r>
      <w:r>
        <w:rPr>
          <w:rStyle w:val="DataTypeTok"/>
          <w:rFonts w:ascii="Calibri" w:hAnsi="Calibri" w:cs="Calibri"/>
          <w:sz w:val="22"/>
        </w:rPr>
        <w:t xml:space="preserve">varchar</w:t>
      </w:r>
      <w:r>
        <w:rPr>
          <w:rStyle w:val="NormalTok"/>
          <w:rFonts w:ascii="Calibri" w:hAnsi="Calibri" w:cs="Calibri"/>
          <w:sz w:val="22"/>
        </w:rPr>
        <w:t xml:space="preserve">(</w:t>
      </w:r>
      <w:r>
        <w:rPr>
          <w:rStyle w:val="DecValTok"/>
          <w:rFonts w:ascii="Calibri" w:hAnsi="Calibri" w:cs="Calibri"/>
          <w:sz w:val="22"/>
        </w:rPr>
        <w:t xml:space="preserve">50</w:t>
      </w:r>
      <w:r>
        <w:rPr>
          <w:rStyle w:val="NormalTok"/>
          <w:rFonts w:ascii="Calibri" w:hAnsi="Calibri" w:cs="Calibri"/>
          <w:sz w:val="22"/>
        </w:rPr>
        <w:t xml:space="preserve">) </w:t>
      </w:r>
      <w:r>
        <w:rPr>
          <w:rStyle w:val="KeywordTok"/>
          <w:rFonts w:ascii="Calibri" w:hAnsi="Calibri" w:cs="Calibri"/>
          <w:sz w:val="22"/>
        </w:rPr>
        <w:t xml:space="preserve">NULL</w:t>
      </w:r>
      <w:r>
        <w:rPr>
          <w:rStyle w:val="NormalTok"/>
          <w:rFonts w:ascii="Calibri" w:hAnsi="Calibri" w:cs="Calibri"/>
          <w:sz w:val="22"/>
        </w:rPr>
        <w:t xml:space="preserve">,</w:t>
      </w:r>
      <w:r>
        <w:rPr>
          <w:rFonts w:ascii="Calibri" w:hAnsi="Calibri" w:cs="Calibri"/>
          <w:sz w:val="22"/>
        </w:rPr>
        <w:br/>
      </w:r>
      <w:r>
        <w:rPr>
          <w:rStyle w:val="NormalTok"/>
          <w:rFonts w:ascii="Calibri" w:hAnsi="Calibri" w:cs="Calibri"/>
          <w:sz w:val="22"/>
        </w:rPr>
        <w:t xml:space="preserve">    </w:t>
      </w:r>
      <w:r>
        <w:rPr>
          <w:rStyle w:val="OtherTok"/>
          <w:rFonts w:ascii="Calibri" w:hAnsi="Calibri" w:cs="Calibri"/>
          <w:sz w:val="22"/>
        </w:rPr>
        <w:t xml:space="preserve">"txtPartnerId"</w:t>
      </w:r>
      <w:r>
        <w:rPr>
          <w:rStyle w:val="NormalTok"/>
          <w:rFonts w:ascii="Calibri" w:hAnsi="Calibri" w:cs="Calibri"/>
          <w:sz w:val="22"/>
        </w:rPr>
        <w:t xml:space="preserve">  </w:t>
      </w:r>
      <w:r>
        <w:rPr>
          <w:rStyle w:val="DataTypeTok"/>
          <w:rFonts w:ascii="Calibri" w:hAnsi="Calibri" w:cs="Calibri"/>
          <w:sz w:val="22"/>
        </w:rPr>
        <w:t xml:space="preserve">varchar</w:t>
      </w:r>
      <w:r>
        <w:rPr>
          <w:rStyle w:val="NormalTok"/>
          <w:rFonts w:ascii="Calibri" w:hAnsi="Calibri" w:cs="Calibri"/>
          <w:sz w:val="22"/>
        </w:rPr>
        <w:t xml:space="preserve">(</w:t>
      </w:r>
      <w:r>
        <w:rPr>
          <w:rStyle w:val="DecValTok"/>
          <w:rFonts w:ascii="Calibri" w:hAnsi="Calibri" w:cs="Calibri"/>
          <w:sz w:val="22"/>
        </w:rPr>
        <w:t xml:space="preserve">100</w:t>
      </w:r>
      <w:r>
        <w:rPr>
          <w:rStyle w:val="NormalTok"/>
          <w:rFonts w:ascii="Calibri" w:hAnsi="Calibri" w:cs="Calibri"/>
          <w:sz w:val="22"/>
        </w:rPr>
        <w:t xml:space="preserve">) </w:t>
      </w:r>
      <w:r>
        <w:rPr>
          <w:rStyle w:val="KeywordTok"/>
          <w:rFonts w:ascii="Calibri" w:hAnsi="Calibri" w:cs="Calibri"/>
          <w:sz w:val="22"/>
        </w:rPr>
        <w:t xml:space="preserve">NULL</w:t>
      </w:r>
      <w:r>
        <w:rPr>
          <w:rStyle w:val="NormalTok"/>
          <w:rFonts w:ascii="Calibri" w:hAnsi="Calibri" w:cs="Calibri"/>
          <w:sz w:val="22"/>
        </w:rPr>
        <w:t xml:space="preserve">,</w:t>
      </w:r>
      <w:r>
        <w:rPr>
          <w:rFonts w:ascii="Calibri" w:hAnsi="Calibri" w:cs="Calibri"/>
          <w:sz w:val="22"/>
        </w:rPr>
        <w:br/>
      </w:r>
      <w:r>
        <w:rPr>
          <w:rStyle w:val="NormalTok"/>
          <w:rFonts w:ascii="Calibri" w:hAnsi="Calibri" w:cs="Calibri"/>
          <w:sz w:val="22"/>
        </w:rPr>
        <w:t xml:space="preserve">    </w:t>
      </w:r>
      <w:r>
        <w:rPr>
          <w:rStyle w:val="OtherTok"/>
          <w:rFonts w:ascii="Calibri" w:hAnsi="Calibri" w:cs="Calibri"/>
          <w:sz w:val="22"/>
        </w:rPr>
        <w:t xml:space="preserve">"bitActive"</w:t>
      </w:r>
      <w:r>
        <w:rPr>
          <w:rStyle w:val="NormalTok"/>
          <w:rFonts w:ascii="Calibri" w:hAnsi="Calibri" w:cs="Calibri"/>
          <w:sz w:val="22"/>
        </w:rPr>
        <w:t xml:space="preserve">     </w:t>
      </w:r>
      <w:r>
        <w:rPr>
          <w:rStyle w:val="DataTypeTok"/>
          <w:rFonts w:ascii="Calibri" w:hAnsi="Calibri" w:cs="Calibri"/>
          <w:sz w:val="22"/>
        </w:rPr>
        <w:t xml:space="preserve">boolean</w:t>
      </w:r>
      <w:r>
        <w:rPr>
          <w:rStyle w:val="NormalTok"/>
          <w:rFonts w:ascii="Calibri" w:hAnsi="Calibri" w:cs="Calibri"/>
          <w:sz w:val="22"/>
        </w:rPr>
        <w:t xml:space="preserve"> </w:t>
      </w:r>
      <w:r>
        <w:rPr>
          <w:rStyle w:val="KeywordTok"/>
          <w:rFonts w:ascii="Calibri" w:hAnsi="Calibri" w:cs="Calibri"/>
          <w:sz w:val="22"/>
        </w:rPr>
        <w:t xml:space="preserve">NOT</w:t>
      </w:r>
      <w:r>
        <w:rPr>
          <w:rStyle w:val="NormalTok"/>
          <w:rFonts w:ascii="Calibri" w:hAnsi="Calibri" w:cs="Calibri"/>
          <w:sz w:val="22"/>
        </w:rPr>
        <w:t xml:space="preserve"> </w:t>
      </w:r>
      <w:r>
        <w:rPr>
          <w:rStyle w:val="KeywordTok"/>
          <w:rFonts w:ascii="Calibri" w:hAnsi="Calibri" w:cs="Calibri"/>
          <w:sz w:val="22"/>
        </w:rPr>
        <w:t xml:space="preserve">NULL</w:t>
      </w:r>
      <w:r>
        <w:rPr>
          <w:rStyle w:val="NormalTok"/>
          <w:rFonts w:ascii="Calibri" w:hAnsi="Calibri" w:cs="Calibri"/>
          <w:sz w:val="22"/>
        </w:rPr>
        <w:t xml:space="preserve"> </w:t>
      </w:r>
      <w:r>
        <w:rPr>
          <w:rStyle w:val="KeywordTok"/>
          <w:rFonts w:ascii="Calibri" w:hAnsi="Calibri" w:cs="Calibri"/>
          <w:sz w:val="22"/>
        </w:rPr>
        <w:t xml:space="preserve">DEFAULT</w:t>
      </w:r>
      <w:r>
        <w:rPr>
          <w:rStyle w:val="NormalTok"/>
          <w:rFonts w:ascii="Calibri" w:hAnsi="Calibri" w:cs="Calibri"/>
          <w:sz w:val="22"/>
        </w:rPr>
        <w:t xml:space="preserve"> </w:t>
      </w:r>
      <w:r>
        <w:rPr>
          <w:rStyle w:val="KeywordTok"/>
          <w:rFonts w:ascii="Calibri" w:hAnsi="Calibri" w:cs="Calibri"/>
          <w:sz w:val="22"/>
        </w:rPr>
        <w:t xml:space="preserve">true</w:t>
      </w:r>
      <w:r>
        <w:rPr>
          <w:rStyle w:val="NormalTok"/>
          <w:rFonts w:ascii="Calibri" w:hAnsi="Calibri" w:cs="Calibri"/>
          <w:sz w:val="22"/>
        </w:rPr>
        <w:t xml:space="preserve">,</w:t>
      </w:r>
      <w:r>
        <w:rPr>
          <w:rFonts w:ascii="Calibri" w:hAnsi="Calibri" w:cs="Calibri"/>
          <w:sz w:val="22"/>
        </w:rPr>
        <w:br/>
      </w:r>
      <w:r>
        <w:rPr>
          <w:rStyle w:val="NormalTok"/>
          <w:rFonts w:ascii="Calibri" w:hAnsi="Calibri" w:cs="Calibri"/>
          <w:sz w:val="22"/>
        </w:rPr>
        <w:t xml:space="preserve">    </w:t>
      </w:r>
      <w:r>
        <w:rPr>
          <w:rStyle w:val="OtherTok"/>
          <w:rFonts w:ascii="Calibri" w:hAnsi="Calibri" w:cs="Calibri"/>
          <w:sz w:val="22"/>
        </w:rPr>
        <w:t xml:space="preserve">"dtInserted"</w:t>
      </w:r>
      <w:r>
        <w:rPr>
          <w:rStyle w:val="NormalTok"/>
          <w:rFonts w:ascii="Calibri" w:hAnsi="Calibri" w:cs="Calibri"/>
          <w:sz w:val="22"/>
        </w:rPr>
        <w:t xml:space="preserve">    </w:t>
      </w:r>
      <w:r>
        <w:rPr>
          <w:rStyle w:val="DataTypeTok"/>
          <w:rFonts w:ascii="Calibri" w:hAnsi="Calibri" w:cs="Calibri"/>
          <w:sz w:val="22"/>
        </w:rPr>
        <w:t xml:space="preserve">timestamp</w:t>
      </w:r>
      <w:r>
        <w:rPr>
          <w:rStyle w:val="NormalTok"/>
          <w:rFonts w:ascii="Calibri" w:hAnsi="Calibri" w:cs="Calibri"/>
          <w:sz w:val="22"/>
        </w:rPr>
        <w:t xml:space="preserve"> </w:t>
      </w:r>
      <w:r>
        <w:rPr>
          <w:rStyle w:val="KeywordTok"/>
          <w:rFonts w:ascii="Calibri" w:hAnsi="Calibri" w:cs="Calibri"/>
          <w:sz w:val="22"/>
        </w:rPr>
        <w:t xml:space="preserve">without</w:t>
      </w:r>
      <w:r>
        <w:rPr>
          <w:rStyle w:val="NormalTok"/>
          <w:rFonts w:ascii="Calibri" w:hAnsi="Calibri" w:cs="Calibri"/>
          <w:sz w:val="22"/>
        </w:rPr>
        <w:t xml:space="preserve"> </w:t>
      </w:r>
      <w:r>
        <w:rPr>
          <w:rStyle w:val="DataTypeTok"/>
          <w:rFonts w:ascii="Calibri" w:hAnsi="Calibri" w:cs="Calibri"/>
          <w:sz w:val="22"/>
        </w:rPr>
        <w:t xml:space="preserve">time</w:t>
      </w:r>
      <w:r>
        <w:rPr>
          <w:rStyle w:val="NormalTok"/>
          <w:rFonts w:ascii="Calibri" w:hAnsi="Calibri" w:cs="Calibri"/>
          <w:sz w:val="22"/>
        </w:rPr>
        <w:t xml:space="preserve"> </w:t>
      </w:r>
      <w:r>
        <w:rPr>
          <w:rStyle w:val="DataTypeTok"/>
          <w:rFonts w:ascii="Calibri" w:hAnsi="Calibri" w:cs="Calibri"/>
          <w:sz w:val="22"/>
        </w:rPr>
        <w:t xml:space="preserve">zone</w:t>
      </w:r>
      <w:r>
        <w:rPr>
          <w:rStyle w:val="NormalTok"/>
          <w:rFonts w:ascii="Calibri" w:hAnsi="Calibri" w:cs="Calibri"/>
          <w:sz w:val="22"/>
        </w:rPr>
        <w:t xml:space="preserve"> </w:t>
      </w:r>
      <w:r>
        <w:rPr>
          <w:rStyle w:val="KeywordTok"/>
          <w:rFonts w:ascii="Calibri" w:hAnsi="Calibri" w:cs="Calibri"/>
          <w:sz w:val="22"/>
        </w:rPr>
        <w:t xml:space="preserve">NOT</w:t>
      </w:r>
      <w:r>
        <w:rPr>
          <w:rStyle w:val="NormalTok"/>
          <w:rFonts w:ascii="Calibri" w:hAnsi="Calibri" w:cs="Calibri"/>
          <w:sz w:val="22"/>
        </w:rPr>
        <w:t xml:space="preserve"> </w:t>
      </w:r>
      <w:r>
        <w:rPr>
          <w:rStyle w:val="KeywordTok"/>
          <w:rFonts w:ascii="Calibri" w:hAnsi="Calibri" w:cs="Calibri"/>
          <w:sz w:val="22"/>
        </w:rPr>
        <w:t xml:space="preserve">NULL</w:t>
      </w:r>
      <w:r>
        <w:rPr>
          <w:rStyle w:val="NormalTok"/>
          <w:rFonts w:ascii="Calibri" w:hAnsi="Calibri" w:cs="Calibri"/>
          <w:sz w:val="22"/>
        </w:rPr>
        <w:t xml:space="preserve"> </w:t>
      </w:r>
      <w:r>
        <w:rPr>
          <w:rStyle w:val="KeywordTok"/>
          <w:rFonts w:ascii="Calibri" w:hAnsi="Calibri" w:cs="Calibri"/>
          <w:sz w:val="22"/>
        </w:rPr>
        <w:t xml:space="preserve">DEFAULT</w:t>
      </w:r>
      <w:r>
        <w:rPr>
          <w:rStyle w:val="NormalTok"/>
          <w:rFonts w:ascii="Calibri" w:hAnsi="Calibri" w:cs="Calibri"/>
          <w:sz w:val="22"/>
        </w:rPr>
        <w:t xml:space="preserve"> </w:t>
      </w:r>
      <w:r>
        <w:rPr>
          <w:rStyle w:val="FunctionTok"/>
          <w:rFonts w:ascii="Calibri" w:hAnsi="Calibri" w:cs="Calibri"/>
          <w:sz w:val="22"/>
        </w:rPr>
        <w:t xml:space="preserve">CURRENT_TIMESTAMP</w:t>
      </w:r>
      <w:r>
        <w:rPr>
          <w:rStyle w:val="NormalTok"/>
          <w:rFonts w:ascii="Calibri" w:hAnsi="Calibri" w:cs="Calibri"/>
          <w:sz w:val="22"/>
        </w:rPr>
        <w:t xml:space="preserve">,</w:t>
      </w:r>
      <w:r>
        <w:rPr>
          <w:rFonts w:ascii="Calibri" w:hAnsi="Calibri" w:cs="Calibri"/>
          <w:sz w:val="22"/>
        </w:rPr>
        <w:br/>
      </w:r>
      <w:r>
        <w:rPr>
          <w:rStyle w:val="NormalTok"/>
          <w:rFonts w:ascii="Calibri" w:hAnsi="Calibri" w:cs="Calibri"/>
          <w:sz w:val="22"/>
        </w:rPr>
        <w:t xml:space="preserve">    </w:t>
      </w:r>
      <w:r>
        <w:rPr>
          <w:rStyle w:val="OtherTok"/>
          <w:rFonts w:ascii="Calibri" w:hAnsi="Calibri" w:cs="Calibri"/>
          <w:sz w:val="22"/>
        </w:rPr>
        <w:t xml:space="preserve">"txtInsertedBy"</w:t>
      </w:r>
      <w:r>
        <w:rPr>
          <w:rStyle w:val="NormalTok"/>
          <w:rFonts w:ascii="Calibri" w:hAnsi="Calibri" w:cs="Calibri"/>
          <w:sz w:val="22"/>
        </w:rPr>
        <w:t xml:space="preserve"> </w:t>
      </w:r>
      <w:r>
        <w:rPr>
          <w:rStyle w:val="DataTypeTok"/>
          <w:rFonts w:ascii="Calibri" w:hAnsi="Calibri" w:cs="Calibri"/>
          <w:sz w:val="22"/>
        </w:rPr>
        <w:t xml:space="preserve">varchar</w:t>
      </w:r>
      <w:r>
        <w:rPr>
          <w:rStyle w:val="NormalTok"/>
          <w:rFonts w:ascii="Calibri" w:hAnsi="Calibri" w:cs="Calibri"/>
          <w:sz w:val="22"/>
        </w:rPr>
        <w:t xml:space="preserve">(</w:t>
      </w:r>
      <w:r>
        <w:rPr>
          <w:rStyle w:val="DecValTok"/>
          <w:rFonts w:ascii="Calibri" w:hAnsi="Calibri" w:cs="Calibri"/>
          <w:sz w:val="22"/>
        </w:rPr>
        <w:t xml:space="preserve">100</w:t>
      </w:r>
      <w:r>
        <w:rPr>
          <w:rStyle w:val="NormalTok"/>
          <w:rFonts w:ascii="Calibri" w:hAnsi="Calibri" w:cs="Calibri"/>
          <w:sz w:val="22"/>
        </w:rPr>
        <w:t xml:space="preserve">) </w:t>
      </w:r>
      <w:r>
        <w:rPr>
          <w:rStyle w:val="KeywordTok"/>
          <w:rFonts w:ascii="Calibri" w:hAnsi="Calibri" w:cs="Calibri"/>
          <w:sz w:val="22"/>
        </w:rPr>
        <w:t xml:space="preserve">NULL</w:t>
      </w:r>
      <w:r>
        <w:rPr>
          <w:rStyle w:val="NormalTok"/>
          <w:rFonts w:ascii="Calibri" w:hAnsi="Calibri" w:cs="Calibri"/>
          <w:sz w:val="22"/>
        </w:rPr>
        <w:t xml:space="preserve">,</w:t>
      </w:r>
      <w:r>
        <w:rPr>
          <w:rFonts w:ascii="Calibri" w:hAnsi="Calibri" w:cs="Calibri"/>
          <w:sz w:val="22"/>
        </w:rPr>
        <w:br/>
      </w:r>
      <w:r>
        <w:rPr>
          <w:rStyle w:val="NormalTok"/>
          <w:rFonts w:ascii="Calibri" w:hAnsi="Calibri" w:cs="Calibri"/>
          <w:sz w:val="22"/>
        </w:rPr>
        <w:t xml:space="preserve">    </w:t>
      </w:r>
      <w:r>
        <w:rPr>
          <w:rStyle w:val="OtherTok"/>
          <w:rFonts w:ascii="Calibri" w:hAnsi="Calibri" w:cs="Calibri"/>
          <w:sz w:val="22"/>
        </w:rPr>
        <w:t xml:space="preserve">"dtUpdated"</w:t>
      </w:r>
      <w:r>
        <w:rPr>
          <w:rStyle w:val="NormalTok"/>
          <w:rFonts w:ascii="Calibri" w:hAnsi="Calibri" w:cs="Calibri"/>
          <w:sz w:val="22"/>
        </w:rPr>
        <w:t xml:space="preserve">     </w:t>
      </w:r>
      <w:r>
        <w:rPr>
          <w:rStyle w:val="DataTypeTok"/>
          <w:rFonts w:ascii="Calibri" w:hAnsi="Calibri" w:cs="Calibri"/>
          <w:sz w:val="22"/>
        </w:rPr>
        <w:t xml:space="preserve">timestamp</w:t>
      </w:r>
      <w:r>
        <w:rPr>
          <w:rStyle w:val="NormalTok"/>
          <w:rFonts w:ascii="Calibri" w:hAnsi="Calibri" w:cs="Calibri"/>
          <w:sz w:val="22"/>
        </w:rPr>
        <w:t xml:space="preserve"> </w:t>
      </w:r>
      <w:r>
        <w:rPr>
          <w:rStyle w:val="KeywordTok"/>
          <w:rFonts w:ascii="Calibri" w:hAnsi="Calibri" w:cs="Calibri"/>
          <w:sz w:val="22"/>
        </w:rPr>
        <w:t xml:space="preserve">without</w:t>
      </w:r>
      <w:r>
        <w:rPr>
          <w:rStyle w:val="NormalTok"/>
          <w:rFonts w:ascii="Calibri" w:hAnsi="Calibri" w:cs="Calibri"/>
          <w:sz w:val="22"/>
        </w:rPr>
        <w:t xml:space="preserve"> </w:t>
      </w:r>
      <w:r>
        <w:rPr>
          <w:rStyle w:val="DataTypeTok"/>
          <w:rFonts w:ascii="Calibri" w:hAnsi="Calibri" w:cs="Calibri"/>
          <w:sz w:val="22"/>
        </w:rPr>
        <w:t xml:space="preserve">time</w:t>
      </w:r>
      <w:r>
        <w:rPr>
          <w:rStyle w:val="NormalTok"/>
          <w:rFonts w:ascii="Calibri" w:hAnsi="Calibri" w:cs="Calibri"/>
          <w:sz w:val="22"/>
        </w:rPr>
        <w:t xml:space="preserve"> </w:t>
      </w:r>
      <w:r>
        <w:rPr>
          <w:rStyle w:val="DataTypeTok"/>
          <w:rFonts w:ascii="Calibri" w:hAnsi="Calibri" w:cs="Calibri"/>
          <w:sz w:val="22"/>
        </w:rPr>
        <w:t xml:space="preserve">zone</w:t>
      </w:r>
      <w:r>
        <w:rPr>
          <w:rStyle w:val="NormalTok"/>
          <w:rFonts w:ascii="Calibri" w:hAnsi="Calibri" w:cs="Calibri"/>
          <w:sz w:val="22"/>
        </w:rPr>
        <w:t xml:space="preserve"> </w:t>
      </w:r>
      <w:r>
        <w:rPr>
          <w:rStyle w:val="KeywordTok"/>
          <w:rFonts w:ascii="Calibri" w:hAnsi="Calibri" w:cs="Calibri"/>
          <w:sz w:val="22"/>
        </w:rPr>
        <w:t xml:space="preserve">NULL</w:t>
      </w:r>
      <w:r>
        <w:rPr>
          <w:rStyle w:val="NormalTok"/>
          <w:rFonts w:ascii="Calibri" w:hAnsi="Calibri" w:cs="Calibri"/>
          <w:sz w:val="22"/>
        </w:rPr>
        <w:t xml:space="preserve">,</w:t>
      </w:r>
      <w:r>
        <w:rPr>
          <w:rFonts w:ascii="Calibri" w:hAnsi="Calibri" w:cs="Calibri"/>
          <w:sz w:val="22"/>
        </w:rPr>
        <w:br/>
      </w:r>
      <w:r>
        <w:rPr>
          <w:rStyle w:val="NormalTok"/>
          <w:rFonts w:ascii="Calibri" w:hAnsi="Calibri" w:cs="Calibri"/>
          <w:sz w:val="22"/>
        </w:rPr>
        <w:t xml:space="preserve">    </w:t>
      </w:r>
      <w:r>
        <w:rPr>
          <w:rStyle w:val="OtherTok"/>
          <w:rFonts w:ascii="Calibri" w:hAnsi="Calibri" w:cs="Calibri"/>
          <w:sz w:val="22"/>
        </w:rPr>
        <w:t xml:space="preserve">"txtUpdatedBy"</w:t>
      </w:r>
      <w:r>
        <w:rPr>
          <w:rStyle w:val="NormalTok"/>
          <w:rFonts w:ascii="Calibri" w:hAnsi="Calibri" w:cs="Calibri"/>
          <w:sz w:val="22"/>
        </w:rPr>
        <w:t xml:space="preserve">  </w:t>
      </w:r>
      <w:r>
        <w:rPr>
          <w:rStyle w:val="DataTypeTok"/>
          <w:rFonts w:ascii="Calibri" w:hAnsi="Calibri" w:cs="Calibri"/>
          <w:sz w:val="22"/>
        </w:rPr>
        <w:t xml:space="preserve">varchar</w:t>
      </w:r>
      <w:r>
        <w:rPr>
          <w:rStyle w:val="NormalTok"/>
          <w:rFonts w:ascii="Calibri" w:hAnsi="Calibri" w:cs="Calibri"/>
          <w:sz w:val="22"/>
        </w:rPr>
        <w:t xml:space="preserve">(</w:t>
      </w:r>
      <w:r>
        <w:rPr>
          <w:rStyle w:val="DecValTok"/>
          <w:rFonts w:ascii="Calibri" w:hAnsi="Calibri" w:cs="Calibri"/>
          <w:sz w:val="22"/>
        </w:rPr>
        <w:t xml:space="preserve">100</w:t>
      </w:r>
      <w:r>
        <w:rPr>
          <w:rStyle w:val="NormalTok"/>
          <w:rFonts w:ascii="Calibri" w:hAnsi="Calibri" w:cs="Calibri"/>
          <w:sz w:val="22"/>
        </w:rPr>
        <w:t xml:space="preserve">) </w:t>
      </w:r>
      <w:r>
        <w:rPr>
          <w:rStyle w:val="KeywordTok"/>
          <w:rFonts w:ascii="Calibri" w:hAnsi="Calibri" w:cs="Calibri"/>
          <w:sz w:val="22"/>
        </w:rPr>
        <w:t xml:space="preserve">NULL</w:t>
      </w:r>
      <w:r>
        <w:rPr>
          <w:rStyle w:val="NormalTok"/>
          <w:rFonts w:ascii="Calibri" w:hAnsi="Calibri" w:cs="Calibri"/>
          <w:sz w:val="22"/>
        </w:rPr>
        <w:t xml:space="preserve">,</w:t>
      </w:r>
      <w:r>
        <w:rPr>
          <w:rFonts w:ascii="Calibri" w:hAnsi="Calibri" w:cs="Calibri"/>
          <w:sz w:val="22"/>
        </w:rPr>
        <w:br/>
      </w:r>
      <w:r>
        <w:rPr>
          <w:rStyle w:val="NormalTok"/>
          <w:rFonts w:ascii="Calibri" w:hAnsi="Calibri" w:cs="Calibri"/>
          <w:sz w:val="22"/>
        </w:rPr>
        <w:t xml:space="preserve">    </w:t>
      </w:r>
      <w:r>
        <w:rPr>
          <w:rStyle w:val="OtherTok"/>
          <w:rFonts w:ascii="Calibri" w:hAnsi="Calibri" w:cs="Calibri"/>
          <w:sz w:val="22"/>
        </w:rPr>
        <w:t xml:space="preserve">"dtNonActive"</w:t>
      </w:r>
      <w:r>
        <w:rPr>
          <w:rStyle w:val="NormalTok"/>
          <w:rFonts w:ascii="Calibri" w:hAnsi="Calibri" w:cs="Calibri"/>
          <w:sz w:val="22"/>
        </w:rPr>
        <w:t xml:space="preserve">   </w:t>
      </w:r>
      <w:r>
        <w:rPr>
          <w:rStyle w:val="DataTypeTok"/>
          <w:rFonts w:ascii="Calibri" w:hAnsi="Calibri" w:cs="Calibri"/>
          <w:sz w:val="22"/>
        </w:rPr>
        <w:t xml:space="preserve">timestamp</w:t>
      </w:r>
      <w:r>
        <w:rPr>
          <w:rStyle w:val="NormalTok"/>
          <w:rFonts w:ascii="Calibri" w:hAnsi="Calibri" w:cs="Calibri"/>
          <w:sz w:val="22"/>
        </w:rPr>
        <w:t xml:space="preserve"> </w:t>
      </w:r>
      <w:r>
        <w:rPr>
          <w:rStyle w:val="KeywordTok"/>
          <w:rFonts w:ascii="Calibri" w:hAnsi="Calibri" w:cs="Calibri"/>
          <w:sz w:val="22"/>
        </w:rPr>
        <w:t xml:space="preserve">without</w:t>
      </w:r>
      <w:r>
        <w:rPr>
          <w:rStyle w:val="NormalTok"/>
          <w:rFonts w:ascii="Calibri" w:hAnsi="Calibri" w:cs="Calibri"/>
          <w:sz w:val="22"/>
        </w:rPr>
        <w:t xml:space="preserve"> </w:t>
      </w:r>
      <w:r>
        <w:rPr>
          <w:rStyle w:val="DataTypeTok"/>
          <w:rFonts w:ascii="Calibri" w:hAnsi="Calibri" w:cs="Calibri"/>
          <w:sz w:val="22"/>
        </w:rPr>
        <w:t xml:space="preserve">time</w:t>
      </w:r>
      <w:r>
        <w:rPr>
          <w:rStyle w:val="NormalTok"/>
          <w:rFonts w:ascii="Calibri" w:hAnsi="Calibri" w:cs="Calibri"/>
          <w:sz w:val="22"/>
        </w:rPr>
        <w:t xml:space="preserve"> </w:t>
      </w:r>
      <w:r>
        <w:rPr>
          <w:rStyle w:val="DataTypeTok"/>
          <w:rFonts w:ascii="Calibri" w:hAnsi="Calibri" w:cs="Calibri"/>
          <w:sz w:val="22"/>
        </w:rPr>
        <w:t xml:space="preserve">zone</w:t>
      </w:r>
      <w:r>
        <w:rPr>
          <w:rStyle w:val="NormalTok"/>
          <w:rFonts w:ascii="Calibri" w:hAnsi="Calibri" w:cs="Calibri"/>
          <w:sz w:val="22"/>
        </w:rPr>
        <w:t xml:space="preserve"> </w:t>
      </w:r>
      <w:r>
        <w:rPr>
          <w:rStyle w:val="KeywordTok"/>
          <w:rFonts w:ascii="Calibri" w:hAnsi="Calibri" w:cs="Calibri"/>
          <w:sz w:val="22"/>
        </w:rPr>
        <w:t xml:space="preserve">NULL</w:t>
      </w:r>
      <w:r>
        <w:rPr>
          <w:rStyle w:val="NormalTok"/>
          <w:rFonts w:ascii="Calibri" w:hAnsi="Calibri" w:cs="Calibri"/>
          <w:sz w:val="22"/>
        </w:rPr>
        <w:t xml:space="preserve">,</w:t>
      </w:r>
      <w:r>
        <w:rPr>
          <w:rFonts w:ascii="Calibri" w:hAnsi="Calibri" w:cs="Calibri"/>
          <w:sz w:val="22"/>
        </w:rPr>
        <w:br/>
      </w:r>
      <w:r>
        <w:rPr>
          <w:rStyle w:val="NormalTok"/>
          <w:rFonts w:ascii="Calibri" w:hAnsi="Calibri" w:cs="Calibri"/>
          <w:sz w:val="22"/>
        </w:rPr>
        <w:t xml:space="preserve">    </w:t>
      </w:r>
      <w:r>
        <w:rPr>
          <w:rStyle w:val="KeywordTok"/>
          <w:rFonts w:ascii="Calibri" w:hAnsi="Calibri" w:cs="Calibri"/>
          <w:sz w:val="22"/>
        </w:rPr>
        <w:t xml:space="preserve">CONSTRAINT</w:t>
      </w:r>
      <w:r>
        <w:rPr>
          <w:rStyle w:val="NormalTok"/>
          <w:rFonts w:ascii="Calibri" w:hAnsi="Calibri" w:cs="Calibri"/>
          <w:sz w:val="22"/>
        </w:rPr>
        <w:t xml:space="preserve"> </w:t>
      </w:r>
      <w:r>
        <w:rPr>
          <w:rStyle w:val="OtherTok"/>
          <w:rFonts w:ascii="Calibri" w:hAnsi="Calibri" w:cs="Calibri"/>
          <w:sz w:val="22"/>
        </w:rPr>
        <w:t xml:space="preserve">"mUnit_txtNama_uq"</w:t>
      </w:r>
      <w:r>
        <w:rPr>
          <w:rStyle w:val="NormalTok"/>
          <w:rFonts w:ascii="Calibri" w:hAnsi="Calibri" w:cs="Calibri"/>
          <w:sz w:val="22"/>
        </w:rPr>
        <w:t xml:space="preserve"> </w:t>
      </w:r>
      <w:r>
        <w:rPr>
          <w:rStyle w:val="KeywordTok"/>
          <w:rFonts w:ascii="Calibri" w:hAnsi="Calibri" w:cs="Calibri"/>
          <w:sz w:val="22"/>
        </w:rPr>
        <w:t xml:space="preserve">UNIQUE</w:t>
      </w:r>
      <w:r>
        <w:rPr>
          <w:rStyle w:val="NormalTok"/>
          <w:rFonts w:ascii="Calibri" w:hAnsi="Calibri" w:cs="Calibri"/>
          <w:sz w:val="22"/>
        </w:rPr>
        <w:t xml:space="preserve"> (</w:t>
      </w:r>
      <w:r>
        <w:rPr>
          <w:rStyle w:val="OtherTok"/>
          <w:rFonts w:ascii="Calibri" w:hAnsi="Calibri" w:cs="Calibri"/>
          <w:sz w:val="22"/>
        </w:rPr>
        <w:t xml:space="preserve">"txtNama"</w:t>
      </w:r>
      <w:r>
        <w:rPr>
          <w:rStyle w:val="NormalTok"/>
          <w:rFonts w:ascii="Calibri" w:hAnsi="Calibri" w:cs="Calibri"/>
          <w:sz w:val="22"/>
        </w:rPr>
        <w:t xml:space="preserve">)</w:t>
      </w:r>
      <w:r>
        <w:rPr>
          <w:rFonts w:ascii="Calibri" w:hAnsi="Calibri" w:cs="Calibri"/>
          <w:sz w:val="22"/>
        </w:rPr>
        <w:br/>
      </w:r>
      <w:r>
        <w:rPr>
          <w:rStyle w:val="NormalTok"/>
          <w:rFonts w:ascii="Calibri" w:hAnsi="Calibri" w:cs="Calibri"/>
          <w:sz w:val="22"/>
        </w:rPr>
        <w:t xml:space="preserve">);</w:t>
      </w:r>
      <w:r>
        <w:rPr>
          <w:rFonts w:ascii="Calibri" w:hAnsi="Calibri" w:cs="Calibri"/>
          <w:sz w:val="22"/>
        </w:rPr>
        <w:br/>
      </w:r>
      <w:r>
        <w:rPr>
          <w:rFonts w:ascii="Calibri" w:hAnsi="Calibri" w:cs="Calibri"/>
          <w:sz w:val="22"/>
        </w:rPr>
        <w:br/>
      </w:r>
      <w:r>
        <w:rPr>
          <w:rStyle w:val="CommentTok"/>
          <w:rFonts w:ascii="Calibri" w:hAnsi="Calibri" w:cs="Calibri"/>
          <w:sz w:val="22"/>
        </w:rPr>
        <w:t xml:space="preserve">-- Daftar Harga / Price List</w:t>
      </w:r>
      <w:r>
        <w:rPr>
          <w:rFonts w:ascii="Calibri" w:hAnsi="Calibri" w:cs="Calibri"/>
          <w:sz w:val="22"/>
        </w:rPr>
        <w:br/>
      </w:r>
      <w:r>
        <w:rPr>
          <w:rStyle w:val="KeywordTok"/>
          <w:rFonts w:ascii="Calibri" w:hAnsi="Calibri" w:cs="Calibri"/>
          <w:sz w:val="22"/>
        </w:rPr>
        <w:t xml:space="preserve">CREATE</w:t>
      </w:r>
      <w:r>
        <w:rPr>
          <w:rStyle w:val="NormalTok"/>
          <w:rFonts w:ascii="Calibri" w:hAnsi="Calibri" w:cs="Calibri"/>
          <w:sz w:val="22"/>
        </w:rPr>
        <w:t xml:space="preserve"> </w:t>
      </w:r>
      <w:r>
        <w:rPr>
          <w:rStyle w:val="KeywordTok"/>
          <w:rFonts w:ascii="Calibri" w:hAnsi="Calibri" w:cs="Calibri"/>
          <w:sz w:val="22"/>
        </w:rPr>
        <w:t xml:space="preserve">TABLE</w:t>
      </w:r>
      <w:r>
        <w:rPr>
          <w:rStyle w:val="NormalTok"/>
          <w:rFonts w:ascii="Calibri" w:hAnsi="Calibri" w:cs="Calibri"/>
          <w:sz w:val="22"/>
        </w:rPr>
        <w:t xml:space="preserve"> </w:t>
      </w:r>
      <w:r>
        <w:rPr>
          <w:rStyle w:val="OtherTok"/>
          <w:rFonts w:ascii="Calibri" w:hAnsi="Calibri" w:cs="Calibri"/>
          <w:sz w:val="22"/>
        </w:rPr>
        <w:t xml:space="preserve">"mDaftarHarga"</w:t>
      </w:r>
      <w:r>
        <w:rPr>
          <w:rStyle w:val="NormalTok"/>
          <w:rFonts w:ascii="Calibri" w:hAnsi="Calibri" w:cs="Calibri"/>
          <w:sz w:val="22"/>
        </w:rPr>
        <w:t xml:space="preserve"> (</w:t>
      </w:r>
      <w:r>
        <w:rPr>
          <w:rFonts w:ascii="Calibri" w:hAnsi="Calibri" w:cs="Calibri"/>
          <w:sz w:val="22"/>
        </w:rPr>
        <w:br/>
      </w:r>
      <w:r>
        <w:rPr>
          <w:rStyle w:val="NormalTok"/>
          <w:rFonts w:ascii="Calibri" w:hAnsi="Calibri" w:cs="Calibri"/>
          <w:sz w:val="22"/>
        </w:rPr>
        <w:t xml:space="preserve">    </w:t>
      </w:r>
      <w:r>
        <w:rPr>
          <w:rStyle w:val="OtherTok"/>
          <w:rFonts w:ascii="Calibri" w:hAnsi="Calibri" w:cs="Calibri"/>
          <w:sz w:val="22"/>
        </w:rPr>
        <w:t xml:space="preserve">"intDaftarHargaID"</w:t>
      </w:r>
      <w:r>
        <w:rPr>
          <w:rStyle w:val="NormalTok"/>
          <w:rFonts w:ascii="Calibri" w:hAnsi="Calibri" w:cs="Calibri"/>
          <w:sz w:val="22"/>
        </w:rPr>
        <w:t xml:space="preserve">  serial </w:t>
      </w:r>
      <w:r>
        <w:rPr>
          <w:rStyle w:val="KeywordTok"/>
          <w:rFonts w:ascii="Calibri" w:hAnsi="Calibri" w:cs="Calibri"/>
          <w:sz w:val="22"/>
        </w:rPr>
        <w:t xml:space="preserve">PRIMARY</w:t>
      </w:r>
      <w:r>
        <w:rPr>
          <w:rStyle w:val="NormalTok"/>
          <w:rFonts w:ascii="Calibri" w:hAnsi="Calibri" w:cs="Calibri"/>
          <w:sz w:val="22"/>
        </w:rPr>
        <w:t xml:space="preserve"> </w:t>
      </w:r>
      <w:r>
        <w:rPr>
          <w:rStyle w:val="KeywordTok"/>
          <w:rFonts w:ascii="Calibri" w:hAnsi="Calibri" w:cs="Calibri"/>
          <w:sz w:val="22"/>
        </w:rPr>
        <w:t xml:space="preserve">KEY</w:t>
      </w:r>
      <w:r>
        <w:rPr>
          <w:rStyle w:val="NormalTok"/>
          <w:rFonts w:ascii="Calibri" w:hAnsi="Calibri" w:cs="Calibri"/>
          <w:sz w:val="22"/>
        </w:rPr>
        <w:t xml:space="preserve">,</w:t>
      </w:r>
      <w:r>
        <w:rPr>
          <w:rFonts w:ascii="Calibri" w:hAnsi="Calibri" w:cs="Calibri"/>
          <w:sz w:val="22"/>
        </w:rPr>
        <w:br/>
      </w:r>
      <w:r>
        <w:rPr>
          <w:rStyle w:val="NormalTok"/>
          <w:rFonts w:ascii="Calibri" w:hAnsi="Calibri" w:cs="Calibri"/>
          <w:sz w:val="22"/>
        </w:rPr>
        <w:t xml:space="preserve">    </w:t>
      </w:r>
      <w:r>
        <w:rPr>
          <w:rStyle w:val="OtherTok"/>
          <w:rFonts w:ascii="Calibri" w:hAnsi="Calibri" w:cs="Calibri"/>
          <w:sz w:val="22"/>
        </w:rPr>
        <w:t xml:space="preserve">"txtGuid"</w:t>
      </w:r>
      <w:r>
        <w:rPr>
          <w:rStyle w:val="NormalTok"/>
          <w:rFonts w:ascii="Calibri" w:hAnsi="Calibri" w:cs="Calibri"/>
          <w:sz w:val="22"/>
        </w:rPr>
        <w:t xml:space="preserve">           uuid </w:t>
      </w:r>
      <w:r>
        <w:rPr>
          <w:rStyle w:val="KeywordTok"/>
          <w:rFonts w:ascii="Calibri" w:hAnsi="Calibri" w:cs="Calibri"/>
          <w:sz w:val="22"/>
        </w:rPr>
        <w:t xml:space="preserve">NOT</w:t>
      </w:r>
      <w:r>
        <w:rPr>
          <w:rStyle w:val="NormalTok"/>
          <w:rFonts w:ascii="Calibri" w:hAnsi="Calibri" w:cs="Calibri"/>
          <w:sz w:val="22"/>
        </w:rPr>
        <w:t xml:space="preserve"> </w:t>
      </w:r>
      <w:r>
        <w:rPr>
          <w:rStyle w:val="KeywordTok"/>
          <w:rFonts w:ascii="Calibri" w:hAnsi="Calibri" w:cs="Calibri"/>
          <w:sz w:val="22"/>
        </w:rPr>
        <w:t xml:space="preserve">NULL</w:t>
      </w:r>
      <w:r>
        <w:rPr>
          <w:rStyle w:val="NormalTok"/>
          <w:rFonts w:ascii="Calibri" w:hAnsi="Calibri" w:cs="Calibri"/>
          <w:sz w:val="22"/>
        </w:rPr>
        <w:t xml:space="preserve"> </w:t>
      </w:r>
      <w:r>
        <w:rPr>
          <w:rStyle w:val="KeywordTok"/>
          <w:rFonts w:ascii="Calibri" w:hAnsi="Calibri" w:cs="Calibri"/>
          <w:sz w:val="22"/>
        </w:rPr>
        <w:t xml:space="preserve">DEFAULT</w:t>
      </w:r>
      <w:r>
        <w:rPr>
          <w:rStyle w:val="NormalTok"/>
          <w:rFonts w:ascii="Calibri" w:hAnsi="Calibri" w:cs="Calibri"/>
          <w:sz w:val="22"/>
        </w:rPr>
        <w:t xml:space="preserve"> gen_random_uuid(),</w:t>
      </w:r>
      <w:r>
        <w:rPr>
          <w:rFonts w:ascii="Calibri" w:hAnsi="Calibri" w:cs="Calibri"/>
          <w:sz w:val="22"/>
        </w:rPr>
        <w:br/>
      </w:r>
      <w:r>
        <w:rPr>
          <w:rStyle w:val="NormalTok"/>
          <w:rFonts w:ascii="Calibri" w:hAnsi="Calibri" w:cs="Calibri"/>
          <w:sz w:val="22"/>
        </w:rPr>
        <w:t xml:space="preserve">    </w:t>
      </w:r>
      <w:r>
        <w:rPr>
          <w:rStyle w:val="OtherTok"/>
          <w:rFonts w:ascii="Calibri" w:hAnsi="Calibri" w:cs="Calibri"/>
          <w:sz w:val="22"/>
        </w:rPr>
        <w:t xml:space="preserve">"txtNama"</w:t>
      </w:r>
      <w:r>
        <w:rPr>
          <w:rStyle w:val="NormalTok"/>
          <w:rFonts w:ascii="Calibri" w:hAnsi="Calibri" w:cs="Calibri"/>
          <w:sz w:val="22"/>
        </w:rPr>
        <w:t xml:space="preserve">           </w:t>
      </w:r>
      <w:r>
        <w:rPr>
          <w:rStyle w:val="DataTypeTok"/>
          <w:rFonts w:ascii="Calibri" w:hAnsi="Calibri" w:cs="Calibri"/>
          <w:sz w:val="22"/>
        </w:rPr>
        <w:t xml:space="preserve">varchar</w:t>
      </w:r>
      <w:r>
        <w:rPr>
          <w:rStyle w:val="NormalTok"/>
          <w:rFonts w:ascii="Calibri" w:hAnsi="Calibri" w:cs="Calibri"/>
          <w:sz w:val="22"/>
        </w:rPr>
        <w:t xml:space="preserve">(</w:t>
      </w:r>
      <w:r>
        <w:rPr>
          <w:rStyle w:val="DecValTok"/>
          <w:rFonts w:ascii="Calibri" w:hAnsi="Calibri" w:cs="Calibri"/>
          <w:sz w:val="22"/>
        </w:rPr>
        <w:t xml:space="preserve">100</w:t>
      </w:r>
      <w:r>
        <w:rPr>
          <w:rStyle w:val="NormalTok"/>
          <w:rFonts w:ascii="Calibri" w:hAnsi="Calibri" w:cs="Calibri"/>
          <w:sz w:val="22"/>
        </w:rPr>
        <w:t xml:space="preserve">) </w:t>
      </w:r>
      <w:r>
        <w:rPr>
          <w:rStyle w:val="KeywordTok"/>
          <w:rFonts w:ascii="Calibri" w:hAnsi="Calibri" w:cs="Calibri"/>
          <w:sz w:val="22"/>
        </w:rPr>
        <w:t xml:space="preserve">NOT</w:t>
      </w:r>
      <w:r>
        <w:rPr>
          <w:rStyle w:val="NormalTok"/>
          <w:rFonts w:ascii="Calibri" w:hAnsi="Calibri" w:cs="Calibri"/>
          <w:sz w:val="22"/>
        </w:rPr>
        <w:t xml:space="preserve"> </w:t>
      </w:r>
      <w:r>
        <w:rPr>
          <w:rStyle w:val="KeywordTok"/>
          <w:rFonts w:ascii="Calibri" w:hAnsi="Calibri" w:cs="Calibri"/>
          <w:sz w:val="22"/>
        </w:rPr>
        <w:t xml:space="preserve">NULL</w:t>
      </w:r>
      <w:r>
        <w:rPr>
          <w:rStyle w:val="NormalTok"/>
          <w:rFonts w:ascii="Calibri" w:hAnsi="Calibri" w:cs="Calibri"/>
          <w:sz w:val="22"/>
        </w:rPr>
        <w:t xml:space="preserve">,</w:t>
      </w:r>
      <w:r>
        <w:rPr>
          <w:rFonts w:ascii="Calibri" w:hAnsi="Calibri" w:cs="Calibri"/>
          <w:sz w:val="22"/>
        </w:rPr>
        <w:br/>
      </w:r>
      <w:r>
        <w:rPr>
          <w:rStyle w:val="NormalTok"/>
          <w:rFonts w:ascii="Calibri" w:hAnsi="Calibri" w:cs="Calibri"/>
          <w:sz w:val="22"/>
        </w:rPr>
        <w:t xml:space="preserve">    </w:t>
      </w:r>
      <w:r>
        <w:rPr>
          <w:rStyle w:val="OtherTok"/>
          <w:rFonts w:ascii="Calibri" w:hAnsi="Calibri" w:cs="Calibri"/>
          <w:sz w:val="22"/>
        </w:rPr>
        <w:t xml:space="preserve">"bitIsDefault"</w:t>
      </w:r>
      <w:r>
        <w:rPr>
          <w:rStyle w:val="NormalTok"/>
          <w:rFonts w:ascii="Calibri" w:hAnsi="Calibri" w:cs="Calibri"/>
          <w:sz w:val="22"/>
        </w:rPr>
        <w:t xml:space="preserve">      </w:t>
      </w:r>
      <w:r>
        <w:rPr>
          <w:rStyle w:val="DataTypeTok"/>
          <w:rFonts w:ascii="Calibri" w:hAnsi="Calibri" w:cs="Calibri"/>
          <w:sz w:val="22"/>
        </w:rPr>
        <w:t xml:space="preserve">boolean</w:t>
      </w:r>
      <w:r>
        <w:rPr>
          <w:rStyle w:val="NormalTok"/>
          <w:rFonts w:ascii="Calibri" w:hAnsi="Calibri" w:cs="Calibri"/>
          <w:sz w:val="22"/>
        </w:rPr>
        <w:t xml:space="preserve"> </w:t>
      </w:r>
      <w:r>
        <w:rPr>
          <w:rStyle w:val="KeywordTok"/>
          <w:rFonts w:ascii="Calibri" w:hAnsi="Calibri" w:cs="Calibri"/>
          <w:sz w:val="22"/>
        </w:rPr>
        <w:t xml:space="preserve">NOT</w:t>
      </w:r>
      <w:r>
        <w:rPr>
          <w:rStyle w:val="NormalTok"/>
          <w:rFonts w:ascii="Calibri" w:hAnsi="Calibri" w:cs="Calibri"/>
          <w:sz w:val="22"/>
        </w:rPr>
        <w:t xml:space="preserve"> </w:t>
      </w:r>
      <w:r>
        <w:rPr>
          <w:rStyle w:val="KeywordTok"/>
          <w:rFonts w:ascii="Calibri" w:hAnsi="Calibri" w:cs="Calibri"/>
          <w:sz w:val="22"/>
        </w:rPr>
        <w:t xml:space="preserve">NULL</w:t>
      </w:r>
      <w:r>
        <w:rPr>
          <w:rStyle w:val="NormalTok"/>
          <w:rFonts w:ascii="Calibri" w:hAnsi="Calibri" w:cs="Calibri"/>
          <w:sz w:val="22"/>
        </w:rPr>
        <w:t xml:space="preserve"> </w:t>
      </w:r>
      <w:r>
        <w:rPr>
          <w:rStyle w:val="KeywordTok"/>
          <w:rFonts w:ascii="Calibri" w:hAnsi="Calibri" w:cs="Calibri"/>
          <w:sz w:val="22"/>
        </w:rPr>
        <w:t xml:space="preserve">DEFAULT</w:t>
      </w:r>
      <w:r>
        <w:rPr>
          <w:rStyle w:val="NormalTok"/>
          <w:rFonts w:ascii="Calibri" w:hAnsi="Calibri" w:cs="Calibri"/>
          <w:sz w:val="22"/>
        </w:rPr>
        <w:t xml:space="preserve"> </w:t>
      </w:r>
      <w:r>
        <w:rPr>
          <w:rStyle w:val="KeywordTok"/>
          <w:rFonts w:ascii="Calibri" w:hAnsi="Calibri" w:cs="Calibri"/>
          <w:sz w:val="22"/>
        </w:rPr>
        <w:t xml:space="preserve">false</w:t>
      </w:r>
      <w:r>
        <w:rPr>
          <w:rStyle w:val="NormalTok"/>
          <w:rFonts w:ascii="Calibri" w:hAnsi="Calibri" w:cs="Calibri"/>
          <w:sz w:val="22"/>
        </w:rPr>
        <w:t xml:space="preserve">,</w:t>
      </w:r>
      <w:r>
        <w:rPr>
          <w:rFonts w:ascii="Calibri" w:hAnsi="Calibri" w:cs="Calibri"/>
          <w:sz w:val="22"/>
        </w:rPr>
        <w:br/>
      </w:r>
      <w:r>
        <w:rPr>
          <w:rStyle w:val="NormalTok"/>
          <w:rFonts w:ascii="Calibri" w:hAnsi="Calibri" w:cs="Calibri"/>
          <w:sz w:val="22"/>
        </w:rPr>
        <w:t xml:space="preserve">    </w:t>
      </w:r>
      <w:r>
        <w:rPr>
          <w:rStyle w:val="OtherTok"/>
          <w:rFonts w:ascii="Calibri" w:hAnsi="Calibri" w:cs="Calibri"/>
          <w:sz w:val="22"/>
        </w:rPr>
        <w:t xml:space="preserve">"bitIsInclusiveTax"</w:t>
      </w:r>
      <w:r>
        <w:rPr>
          <w:rStyle w:val="NormalTok"/>
          <w:rFonts w:ascii="Calibri" w:hAnsi="Calibri" w:cs="Calibri"/>
          <w:sz w:val="22"/>
        </w:rPr>
        <w:t xml:space="preserve"> </w:t>
      </w:r>
      <w:r>
        <w:rPr>
          <w:rStyle w:val="DataTypeTok"/>
          <w:rFonts w:ascii="Calibri" w:hAnsi="Calibri" w:cs="Calibri"/>
          <w:sz w:val="22"/>
        </w:rPr>
        <w:t xml:space="preserve">boolean</w:t>
      </w:r>
      <w:r>
        <w:rPr>
          <w:rStyle w:val="NormalTok"/>
          <w:rFonts w:ascii="Calibri" w:hAnsi="Calibri" w:cs="Calibri"/>
          <w:sz w:val="22"/>
        </w:rPr>
        <w:t xml:space="preserve"> </w:t>
      </w:r>
      <w:r>
        <w:rPr>
          <w:rStyle w:val="KeywordTok"/>
          <w:rFonts w:ascii="Calibri" w:hAnsi="Calibri" w:cs="Calibri"/>
          <w:sz w:val="22"/>
        </w:rPr>
        <w:t xml:space="preserve">NOT</w:t>
      </w:r>
      <w:r>
        <w:rPr>
          <w:rStyle w:val="NormalTok"/>
          <w:rFonts w:ascii="Calibri" w:hAnsi="Calibri" w:cs="Calibri"/>
          <w:sz w:val="22"/>
        </w:rPr>
        <w:t xml:space="preserve"> </w:t>
      </w:r>
      <w:r>
        <w:rPr>
          <w:rStyle w:val="KeywordTok"/>
          <w:rFonts w:ascii="Calibri" w:hAnsi="Calibri" w:cs="Calibri"/>
          <w:sz w:val="22"/>
        </w:rPr>
        <w:t xml:space="preserve">NULL</w:t>
      </w:r>
      <w:r>
        <w:rPr>
          <w:rStyle w:val="NormalTok"/>
          <w:rFonts w:ascii="Calibri" w:hAnsi="Calibri" w:cs="Calibri"/>
          <w:sz w:val="22"/>
        </w:rPr>
        <w:t xml:space="preserve"> </w:t>
      </w:r>
      <w:r>
        <w:rPr>
          <w:rStyle w:val="KeywordTok"/>
          <w:rFonts w:ascii="Calibri" w:hAnsi="Calibri" w:cs="Calibri"/>
          <w:sz w:val="22"/>
        </w:rPr>
        <w:t xml:space="preserve">DEFAULT</w:t>
      </w:r>
      <w:r>
        <w:rPr>
          <w:rStyle w:val="NormalTok"/>
          <w:rFonts w:ascii="Calibri" w:hAnsi="Calibri" w:cs="Calibri"/>
          <w:sz w:val="22"/>
        </w:rPr>
        <w:t xml:space="preserve"> </w:t>
      </w:r>
      <w:r>
        <w:rPr>
          <w:rStyle w:val="KeywordTok"/>
          <w:rFonts w:ascii="Calibri" w:hAnsi="Calibri" w:cs="Calibri"/>
          <w:sz w:val="22"/>
        </w:rPr>
        <w:t xml:space="preserve">false</w:t>
      </w:r>
      <w:r>
        <w:rPr>
          <w:rStyle w:val="NormalTok"/>
          <w:rFonts w:ascii="Calibri" w:hAnsi="Calibri" w:cs="Calibri"/>
          <w:sz w:val="22"/>
        </w:rPr>
        <w:t xml:space="preserve">,</w:t>
      </w:r>
      <w:r>
        <w:rPr>
          <w:rFonts w:ascii="Calibri" w:hAnsi="Calibri" w:cs="Calibri"/>
          <w:sz w:val="22"/>
        </w:rPr>
        <w:br/>
      </w:r>
      <w:r>
        <w:rPr>
          <w:rStyle w:val="NormalTok"/>
          <w:rFonts w:ascii="Calibri" w:hAnsi="Calibri" w:cs="Calibri"/>
          <w:sz w:val="22"/>
        </w:rPr>
        <w:t xml:space="preserve">    </w:t>
      </w:r>
      <w:r>
        <w:rPr>
          <w:rStyle w:val="OtherTok"/>
          <w:rFonts w:ascii="Calibri" w:hAnsi="Calibri" w:cs="Calibri"/>
          <w:sz w:val="22"/>
        </w:rPr>
        <w:t xml:space="preserve">"bitActive"</w:t>
      </w:r>
      <w:r>
        <w:rPr>
          <w:rStyle w:val="NormalTok"/>
          <w:rFonts w:ascii="Calibri" w:hAnsi="Calibri" w:cs="Calibri"/>
          <w:sz w:val="22"/>
        </w:rPr>
        <w:t xml:space="preserve">         </w:t>
      </w:r>
      <w:r>
        <w:rPr>
          <w:rStyle w:val="DataTypeTok"/>
          <w:rFonts w:ascii="Calibri" w:hAnsi="Calibri" w:cs="Calibri"/>
          <w:sz w:val="22"/>
        </w:rPr>
        <w:t xml:space="preserve">boolean</w:t>
      </w:r>
      <w:r>
        <w:rPr>
          <w:rStyle w:val="NormalTok"/>
          <w:rFonts w:ascii="Calibri" w:hAnsi="Calibri" w:cs="Calibri"/>
          <w:sz w:val="22"/>
        </w:rPr>
        <w:t xml:space="preserve"> </w:t>
      </w:r>
      <w:r>
        <w:rPr>
          <w:rStyle w:val="KeywordTok"/>
          <w:rFonts w:ascii="Calibri" w:hAnsi="Calibri" w:cs="Calibri"/>
          <w:sz w:val="22"/>
        </w:rPr>
        <w:t xml:space="preserve">NOT</w:t>
      </w:r>
      <w:r>
        <w:rPr>
          <w:rStyle w:val="NormalTok"/>
          <w:rFonts w:ascii="Calibri" w:hAnsi="Calibri" w:cs="Calibri"/>
          <w:sz w:val="22"/>
        </w:rPr>
        <w:t xml:space="preserve"> </w:t>
      </w:r>
      <w:r>
        <w:rPr>
          <w:rStyle w:val="KeywordTok"/>
          <w:rFonts w:ascii="Calibri" w:hAnsi="Calibri" w:cs="Calibri"/>
          <w:sz w:val="22"/>
        </w:rPr>
        <w:t xml:space="preserve">NULL</w:t>
      </w:r>
      <w:r>
        <w:rPr>
          <w:rStyle w:val="NormalTok"/>
          <w:rFonts w:ascii="Calibri" w:hAnsi="Calibri" w:cs="Calibri"/>
          <w:sz w:val="22"/>
        </w:rPr>
        <w:t xml:space="preserve"> </w:t>
      </w:r>
      <w:r>
        <w:rPr>
          <w:rStyle w:val="KeywordTok"/>
          <w:rFonts w:ascii="Calibri" w:hAnsi="Calibri" w:cs="Calibri"/>
          <w:sz w:val="22"/>
        </w:rPr>
        <w:t xml:space="preserve">DEFAULT</w:t>
      </w:r>
      <w:r>
        <w:rPr>
          <w:rStyle w:val="NormalTok"/>
          <w:rFonts w:ascii="Calibri" w:hAnsi="Calibri" w:cs="Calibri"/>
          <w:sz w:val="22"/>
        </w:rPr>
        <w:t xml:space="preserve"> </w:t>
      </w:r>
      <w:r>
        <w:rPr>
          <w:rStyle w:val="KeywordTok"/>
          <w:rFonts w:ascii="Calibri" w:hAnsi="Calibri" w:cs="Calibri"/>
          <w:sz w:val="22"/>
        </w:rPr>
        <w:t xml:space="preserve">true</w:t>
      </w:r>
      <w:r>
        <w:rPr>
          <w:rStyle w:val="NormalTok"/>
          <w:rFonts w:ascii="Calibri" w:hAnsi="Calibri" w:cs="Calibri"/>
          <w:sz w:val="22"/>
        </w:rPr>
        <w:t xml:space="preserve">,</w:t>
      </w:r>
      <w:r>
        <w:rPr>
          <w:rFonts w:ascii="Calibri" w:hAnsi="Calibri" w:cs="Calibri"/>
          <w:sz w:val="22"/>
        </w:rPr>
        <w:br/>
      </w:r>
      <w:r>
        <w:rPr>
          <w:rStyle w:val="NormalTok"/>
          <w:rFonts w:ascii="Calibri" w:hAnsi="Calibri" w:cs="Calibri"/>
          <w:sz w:val="22"/>
        </w:rPr>
        <w:t xml:space="preserve">    </w:t>
      </w:r>
      <w:r>
        <w:rPr>
          <w:rStyle w:val="OtherTok"/>
          <w:rFonts w:ascii="Calibri" w:hAnsi="Calibri" w:cs="Calibri"/>
          <w:sz w:val="22"/>
        </w:rPr>
        <w:t xml:space="preserve">"dtInserted"</w:t>
      </w:r>
      <w:r>
        <w:rPr>
          <w:rStyle w:val="NormalTok"/>
          <w:rFonts w:ascii="Calibri" w:hAnsi="Calibri" w:cs="Calibri"/>
          <w:sz w:val="22"/>
        </w:rPr>
        <w:t xml:space="preserve">        </w:t>
      </w:r>
      <w:r>
        <w:rPr>
          <w:rStyle w:val="DataTypeTok"/>
          <w:rFonts w:ascii="Calibri" w:hAnsi="Calibri" w:cs="Calibri"/>
          <w:sz w:val="22"/>
        </w:rPr>
        <w:t xml:space="preserve">timestamp</w:t>
      </w:r>
      <w:r>
        <w:rPr>
          <w:rStyle w:val="NormalTok"/>
          <w:rFonts w:ascii="Calibri" w:hAnsi="Calibri" w:cs="Calibri"/>
          <w:sz w:val="22"/>
        </w:rPr>
        <w:t xml:space="preserve"> </w:t>
      </w:r>
      <w:r>
        <w:rPr>
          <w:rStyle w:val="KeywordTok"/>
          <w:rFonts w:ascii="Calibri" w:hAnsi="Calibri" w:cs="Calibri"/>
          <w:sz w:val="22"/>
        </w:rPr>
        <w:t xml:space="preserve">without</w:t>
      </w:r>
      <w:r>
        <w:rPr>
          <w:rStyle w:val="NormalTok"/>
          <w:rFonts w:ascii="Calibri" w:hAnsi="Calibri" w:cs="Calibri"/>
          <w:sz w:val="22"/>
        </w:rPr>
        <w:t xml:space="preserve"> </w:t>
      </w:r>
      <w:r>
        <w:rPr>
          <w:rStyle w:val="DataTypeTok"/>
          <w:rFonts w:ascii="Calibri" w:hAnsi="Calibri" w:cs="Calibri"/>
          <w:sz w:val="22"/>
        </w:rPr>
        <w:t xml:space="preserve">time</w:t>
      </w:r>
      <w:r>
        <w:rPr>
          <w:rStyle w:val="NormalTok"/>
          <w:rFonts w:ascii="Calibri" w:hAnsi="Calibri" w:cs="Calibri"/>
          <w:sz w:val="22"/>
        </w:rPr>
        <w:t xml:space="preserve"> </w:t>
      </w:r>
      <w:r>
        <w:rPr>
          <w:rStyle w:val="DataTypeTok"/>
          <w:rFonts w:ascii="Calibri" w:hAnsi="Calibri" w:cs="Calibri"/>
          <w:sz w:val="22"/>
        </w:rPr>
        <w:t xml:space="preserve">zone</w:t>
      </w:r>
      <w:r>
        <w:rPr>
          <w:rStyle w:val="NormalTok"/>
          <w:rFonts w:ascii="Calibri" w:hAnsi="Calibri" w:cs="Calibri"/>
          <w:sz w:val="22"/>
        </w:rPr>
        <w:t xml:space="preserve"> </w:t>
      </w:r>
      <w:r>
        <w:rPr>
          <w:rStyle w:val="KeywordTok"/>
          <w:rFonts w:ascii="Calibri" w:hAnsi="Calibri" w:cs="Calibri"/>
          <w:sz w:val="22"/>
        </w:rPr>
        <w:t xml:space="preserve">NOT</w:t>
      </w:r>
      <w:r>
        <w:rPr>
          <w:rStyle w:val="NormalTok"/>
          <w:rFonts w:ascii="Calibri" w:hAnsi="Calibri" w:cs="Calibri"/>
          <w:sz w:val="22"/>
        </w:rPr>
        <w:t xml:space="preserve"> </w:t>
      </w:r>
      <w:r>
        <w:rPr>
          <w:rStyle w:val="KeywordTok"/>
          <w:rFonts w:ascii="Calibri" w:hAnsi="Calibri" w:cs="Calibri"/>
          <w:sz w:val="22"/>
        </w:rPr>
        <w:t xml:space="preserve">NULL</w:t>
      </w:r>
      <w:r>
        <w:rPr>
          <w:rStyle w:val="NormalTok"/>
          <w:rFonts w:ascii="Calibri" w:hAnsi="Calibri" w:cs="Calibri"/>
          <w:sz w:val="22"/>
        </w:rPr>
        <w:t xml:space="preserve"> </w:t>
      </w:r>
      <w:r>
        <w:rPr>
          <w:rStyle w:val="KeywordTok"/>
          <w:rFonts w:ascii="Calibri" w:hAnsi="Calibri" w:cs="Calibri"/>
          <w:sz w:val="22"/>
        </w:rPr>
        <w:t xml:space="preserve">DEFAULT</w:t>
      </w:r>
      <w:r>
        <w:rPr>
          <w:rStyle w:val="NormalTok"/>
          <w:rFonts w:ascii="Calibri" w:hAnsi="Calibri" w:cs="Calibri"/>
          <w:sz w:val="22"/>
        </w:rPr>
        <w:t xml:space="preserve"> </w:t>
      </w:r>
      <w:r>
        <w:rPr>
          <w:rStyle w:val="FunctionTok"/>
          <w:rFonts w:ascii="Calibri" w:hAnsi="Calibri" w:cs="Calibri"/>
          <w:sz w:val="22"/>
        </w:rPr>
        <w:t xml:space="preserve">CURRENT_TIMESTAMP</w:t>
      </w:r>
      <w:r>
        <w:rPr>
          <w:rStyle w:val="NormalTok"/>
          <w:rFonts w:ascii="Calibri" w:hAnsi="Calibri" w:cs="Calibri"/>
          <w:sz w:val="22"/>
        </w:rPr>
        <w:t xml:space="preserve">,</w:t>
      </w:r>
      <w:r>
        <w:rPr>
          <w:rFonts w:ascii="Calibri" w:hAnsi="Calibri" w:cs="Calibri"/>
          <w:sz w:val="22"/>
        </w:rPr>
        <w:br/>
      </w:r>
      <w:r>
        <w:rPr>
          <w:rStyle w:val="NormalTok"/>
          <w:rFonts w:ascii="Calibri" w:hAnsi="Calibri" w:cs="Calibri"/>
          <w:sz w:val="22"/>
        </w:rPr>
        <w:t xml:space="preserve">    </w:t>
      </w:r>
      <w:r>
        <w:rPr>
          <w:rStyle w:val="OtherTok"/>
          <w:rFonts w:ascii="Calibri" w:hAnsi="Calibri" w:cs="Calibri"/>
          <w:sz w:val="22"/>
        </w:rPr>
        <w:t xml:space="preserve">"txtInsertedBy"</w:t>
      </w:r>
      <w:r>
        <w:rPr>
          <w:rStyle w:val="NormalTok"/>
          <w:rFonts w:ascii="Calibri" w:hAnsi="Calibri" w:cs="Calibri"/>
          <w:sz w:val="22"/>
        </w:rPr>
        <w:t xml:space="preserve">     </w:t>
      </w:r>
      <w:r>
        <w:rPr>
          <w:rStyle w:val="DataTypeTok"/>
          <w:rFonts w:ascii="Calibri" w:hAnsi="Calibri" w:cs="Calibri"/>
          <w:sz w:val="22"/>
        </w:rPr>
        <w:t xml:space="preserve">varchar</w:t>
      </w:r>
      <w:r>
        <w:rPr>
          <w:rStyle w:val="NormalTok"/>
          <w:rFonts w:ascii="Calibri" w:hAnsi="Calibri" w:cs="Calibri"/>
          <w:sz w:val="22"/>
        </w:rPr>
        <w:t xml:space="preserve">(</w:t>
      </w:r>
      <w:r>
        <w:rPr>
          <w:rStyle w:val="DecValTok"/>
          <w:rFonts w:ascii="Calibri" w:hAnsi="Calibri" w:cs="Calibri"/>
          <w:sz w:val="22"/>
        </w:rPr>
        <w:t xml:space="preserve">100</w:t>
      </w:r>
      <w:r>
        <w:rPr>
          <w:rStyle w:val="NormalTok"/>
          <w:rFonts w:ascii="Calibri" w:hAnsi="Calibri" w:cs="Calibri"/>
          <w:sz w:val="22"/>
        </w:rPr>
        <w:t xml:space="preserve">) </w:t>
      </w:r>
      <w:r>
        <w:rPr>
          <w:rStyle w:val="KeywordTok"/>
          <w:rFonts w:ascii="Calibri" w:hAnsi="Calibri" w:cs="Calibri"/>
          <w:sz w:val="22"/>
        </w:rPr>
        <w:t xml:space="preserve">NULL</w:t>
      </w:r>
      <w:r>
        <w:rPr>
          <w:rStyle w:val="NormalTok"/>
          <w:rFonts w:ascii="Calibri" w:hAnsi="Calibri" w:cs="Calibri"/>
          <w:sz w:val="22"/>
        </w:rPr>
        <w:t xml:space="preserve">,</w:t>
      </w:r>
      <w:r>
        <w:rPr>
          <w:rFonts w:ascii="Calibri" w:hAnsi="Calibri" w:cs="Calibri"/>
          <w:sz w:val="22"/>
        </w:rPr>
        <w:br/>
      </w:r>
      <w:r>
        <w:rPr>
          <w:rStyle w:val="NormalTok"/>
          <w:rFonts w:ascii="Calibri" w:hAnsi="Calibri" w:cs="Calibri"/>
          <w:sz w:val="22"/>
        </w:rPr>
        <w:t xml:space="preserve">    </w:t>
      </w:r>
      <w:r>
        <w:rPr>
          <w:rStyle w:val="OtherTok"/>
          <w:rFonts w:ascii="Calibri" w:hAnsi="Calibri" w:cs="Calibri"/>
          <w:sz w:val="22"/>
        </w:rPr>
        <w:t xml:space="preserve">"dtUpdated"</w:t>
      </w:r>
      <w:r>
        <w:rPr>
          <w:rStyle w:val="NormalTok"/>
          <w:rFonts w:ascii="Calibri" w:hAnsi="Calibri" w:cs="Calibri"/>
          <w:sz w:val="22"/>
        </w:rPr>
        <w:t xml:space="preserve">         </w:t>
      </w:r>
      <w:r>
        <w:rPr>
          <w:rStyle w:val="DataTypeTok"/>
          <w:rFonts w:ascii="Calibri" w:hAnsi="Calibri" w:cs="Calibri"/>
          <w:sz w:val="22"/>
        </w:rPr>
        <w:t xml:space="preserve">timestamp</w:t>
      </w:r>
      <w:r>
        <w:rPr>
          <w:rStyle w:val="NormalTok"/>
          <w:rFonts w:ascii="Calibri" w:hAnsi="Calibri" w:cs="Calibri"/>
          <w:sz w:val="22"/>
        </w:rPr>
        <w:t xml:space="preserve"> </w:t>
      </w:r>
      <w:r>
        <w:rPr>
          <w:rStyle w:val="KeywordTok"/>
          <w:rFonts w:ascii="Calibri" w:hAnsi="Calibri" w:cs="Calibri"/>
          <w:sz w:val="22"/>
        </w:rPr>
        <w:t xml:space="preserve">without</w:t>
      </w:r>
      <w:r>
        <w:rPr>
          <w:rStyle w:val="NormalTok"/>
          <w:rFonts w:ascii="Calibri" w:hAnsi="Calibri" w:cs="Calibri"/>
          <w:sz w:val="22"/>
        </w:rPr>
        <w:t xml:space="preserve"> </w:t>
      </w:r>
      <w:r>
        <w:rPr>
          <w:rStyle w:val="DataTypeTok"/>
          <w:rFonts w:ascii="Calibri" w:hAnsi="Calibri" w:cs="Calibri"/>
          <w:sz w:val="22"/>
        </w:rPr>
        <w:t xml:space="preserve">time</w:t>
      </w:r>
      <w:r>
        <w:rPr>
          <w:rStyle w:val="NormalTok"/>
          <w:rFonts w:ascii="Calibri" w:hAnsi="Calibri" w:cs="Calibri"/>
          <w:sz w:val="22"/>
        </w:rPr>
        <w:t xml:space="preserve"> </w:t>
      </w:r>
      <w:r>
        <w:rPr>
          <w:rStyle w:val="DataTypeTok"/>
          <w:rFonts w:ascii="Calibri" w:hAnsi="Calibri" w:cs="Calibri"/>
          <w:sz w:val="22"/>
        </w:rPr>
        <w:t xml:space="preserve">zone</w:t>
      </w:r>
      <w:r>
        <w:rPr>
          <w:rStyle w:val="NormalTok"/>
          <w:rFonts w:ascii="Calibri" w:hAnsi="Calibri" w:cs="Calibri"/>
          <w:sz w:val="22"/>
        </w:rPr>
        <w:t xml:space="preserve"> </w:t>
      </w:r>
      <w:r>
        <w:rPr>
          <w:rStyle w:val="KeywordTok"/>
          <w:rFonts w:ascii="Calibri" w:hAnsi="Calibri" w:cs="Calibri"/>
          <w:sz w:val="22"/>
        </w:rPr>
        <w:t xml:space="preserve">NULL</w:t>
      </w:r>
      <w:r>
        <w:rPr>
          <w:rStyle w:val="NormalTok"/>
          <w:rFonts w:ascii="Calibri" w:hAnsi="Calibri" w:cs="Calibri"/>
          <w:sz w:val="22"/>
        </w:rPr>
        <w:t xml:space="preserve">,</w:t>
      </w:r>
      <w:r>
        <w:rPr>
          <w:rFonts w:ascii="Calibri" w:hAnsi="Calibri" w:cs="Calibri"/>
          <w:sz w:val="22"/>
        </w:rPr>
        <w:br/>
      </w:r>
      <w:r>
        <w:rPr>
          <w:rStyle w:val="NormalTok"/>
          <w:rFonts w:ascii="Calibri" w:hAnsi="Calibri" w:cs="Calibri"/>
          <w:sz w:val="22"/>
        </w:rPr>
        <w:t xml:space="preserve">    </w:t>
      </w:r>
      <w:r>
        <w:rPr>
          <w:rStyle w:val="OtherTok"/>
          <w:rFonts w:ascii="Calibri" w:hAnsi="Calibri" w:cs="Calibri"/>
          <w:sz w:val="22"/>
        </w:rPr>
        <w:t xml:space="preserve">"txtUpdatedBy"</w:t>
      </w:r>
      <w:r>
        <w:rPr>
          <w:rStyle w:val="NormalTok"/>
          <w:rFonts w:ascii="Calibri" w:hAnsi="Calibri" w:cs="Calibri"/>
          <w:sz w:val="22"/>
        </w:rPr>
        <w:t xml:space="preserve">      </w:t>
      </w:r>
      <w:r>
        <w:rPr>
          <w:rStyle w:val="DataTypeTok"/>
          <w:rFonts w:ascii="Calibri" w:hAnsi="Calibri" w:cs="Calibri"/>
          <w:sz w:val="22"/>
        </w:rPr>
        <w:t xml:space="preserve">varchar</w:t>
      </w:r>
      <w:r>
        <w:rPr>
          <w:rStyle w:val="NormalTok"/>
          <w:rFonts w:ascii="Calibri" w:hAnsi="Calibri" w:cs="Calibri"/>
          <w:sz w:val="22"/>
        </w:rPr>
        <w:t xml:space="preserve">(</w:t>
      </w:r>
      <w:r>
        <w:rPr>
          <w:rStyle w:val="DecValTok"/>
          <w:rFonts w:ascii="Calibri" w:hAnsi="Calibri" w:cs="Calibri"/>
          <w:sz w:val="22"/>
        </w:rPr>
        <w:t xml:space="preserve">100</w:t>
      </w:r>
      <w:r>
        <w:rPr>
          <w:rStyle w:val="NormalTok"/>
          <w:rFonts w:ascii="Calibri" w:hAnsi="Calibri" w:cs="Calibri"/>
          <w:sz w:val="22"/>
        </w:rPr>
        <w:t xml:space="preserve">) </w:t>
      </w:r>
      <w:r>
        <w:rPr>
          <w:rStyle w:val="KeywordTok"/>
          <w:rFonts w:ascii="Calibri" w:hAnsi="Calibri" w:cs="Calibri"/>
          <w:sz w:val="22"/>
        </w:rPr>
        <w:t xml:space="preserve">NULL</w:t>
      </w:r>
      <w:r>
        <w:rPr>
          <w:rStyle w:val="NormalTok"/>
          <w:rFonts w:ascii="Calibri" w:hAnsi="Calibri" w:cs="Calibri"/>
          <w:sz w:val="22"/>
        </w:rPr>
        <w:t xml:space="preserve">,</w:t>
      </w:r>
      <w:r>
        <w:rPr>
          <w:rFonts w:ascii="Calibri" w:hAnsi="Calibri" w:cs="Calibri"/>
          <w:sz w:val="22"/>
        </w:rPr>
        <w:br/>
      </w:r>
      <w:r>
        <w:rPr>
          <w:rStyle w:val="NormalTok"/>
          <w:rFonts w:ascii="Calibri" w:hAnsi="Calibri" w:cs="Calibri"/>
          <w:sz w:val="22"/>
        </w:rPr>
        <w:t xml:space="preserve">    </w:t>
      </w:r>
      <w:r>
        <w:rPr>
          <w:rStyle w:val="OtherTok"/>
          <w:rFonts w:ascii="Calibri" w:hAnsi="Calibri" w:cs="Calibri"/>
          <w:sz w:val="22"/>
        </w:rPr>
        <w:t xml:space="preserve">"dtNonActive"</w:t>
      </w:r>
      <w:r>
        <w:rPr>
          <w:rStyle w:val="NormalTok"/>
          <w:rFonts w:ascii="Calibri" w:hAnsi="Calibri" w:cs="Calibri"/>
          <w:sz w:val="22"/>
        </w:rPr>
        <w:t xml:space="preserve">       </w:t>
      </w:r>
      <w:r>
        <w:rPr>
          <w:rStyle w:val="DataTypeTok"/>
          <w:rFonts w:ascii="Calibri" w:hAnsi="Calibri" w:cs="Calibri"/>
          <w:sz w:val="22"/>
        </w:rPr>
        <w:t xml:space="preserve">timestamp</w:t>
      </w:r>
      <w:r>
        <w:rPr>
          <w:rStyle w:val="NormalTok"/>
          <w:rFonts w:ascii="Calibri" w:hAnsi="Calibri" w:cs="Calibri"/>
          <w:sz w:val="22"/>
        </w:rPr>
        <w:t xml:space="preserve"> </w:t>
      </w:r>
      <w:r>
        <w:rPr>
          <w:rStyle w:val="KeywordTok"/>
          <w:rFonts w:ascii="Calibri" w:hAnsi="Calibri" w:cs="Calibri"/>
          <w:sz w:val="22"/>
        </w:rPr>
        <w:t xml:space="preserve">without</w:t>
      </w:r>
      <w:r>
        <w:rPr>
          <w:rStyle w:val="NormalTok"/>
          <w:rFonts w:ascii="Calibri" w:hAnsi="Calibri" w:cs="Calibri"/>
          <w:sz w:val="22"/>
        </w:rPr>
        <w:t xml:space="preserve"> </w:t>
      </w:r>
      <w:r>
        <w:rPr>
          <w:rStyle w:val="DataTypeTok"/>
          <w:rFonts w:ascii="Calibri" w:hAnsi="Calibri" w:cs="Calibri"/>
          <w:sz w:val="22"/>
        </w:rPr>
        <w:t xml:space="preserve">time</w:t>
      </w:r>
      <w:r>
        <w:rPr>
          <w:rStyle w:val="NormalTok"/>
          <w:rFonts w:ascii="Calibri" w:hAnsi="Calibri" w:cs="Calibri"/>
          <w:sz w:val="22"/>
        </w:rPr>
        <w:t xml:space="preserve"> </w:t>
      </w:r>
      <w:r>
        <w:rPr>
          <w:rStyle w:val="DataTypeTok"/>
          <w:rFonts w:ascii="Calibri" w:hAnsi="Calibri" w:cs="Calibri"/>
          <w:sz w:val="22"/>
        </w:rPr>
        <w:t xml:space="preserve">zone</w:t>
      </w:r>
      <w:r>
        <w:rPr>
          <w:rStyle w:val="NormalTok"/>
          <w:rFonts w:ascii="Calibri" w:hAnsi="Calibri" w:cs="Calibri"/>
          <w:sz w:val="22"/>
        </w:rPr>
        <w:t xml:space="preserve"> </w:t>
      </w:r>
      <w:r>
        <w:rPr>
          <w:rStyle w:val="KeywordTok"/>
          <w:rFonts w:ascii="Calibri" w:hAnsi="Calibri" w:cs="Calibri"/>
          <w:sz w:val="22"/>
        </w:rPr>
        <w:t xml:space="preserve">NULL</w:t>
      </w:r>
      <w:r>
        <w:rPr>
          <w:rStyle w:val="NormalTok"/>
          <w:rFonts w:ascii="Calibri" w:hAnsi="Calibri" w:cs="Calibri"/>
          <w:sz w:val="22"/>
        </w:rPr>
        <w:t xml:space="preserve">,</w:t>
      </w:r>
      <w:r>
        <w:rPr>
          <w:rFonts w:ascii="Calibri" w:hAnsi="Calibri" w:cs="Calibri"/>
          <w:sz w:val="22"/>
        </w:rPr>
        <w:br/>
      </w:r>
      <w:r>
        <w:rPr>
          <w:rStyle w:val="NormalTok"/>
          <w:rFonts w:ascii="Calibri" w:hAnsi="Calibri" w:cs="Calibri"/>
          <w:sz w:val="22"/>
        </w:rPr>
        <w:t xml:space="preserve">    </w:t>
      </w:r>
      <w:r>
        <w:rPr>
          <w:rStyle w:val="KeywordTok"/>
          <w:rFonts w:ascii="Calibri" w:hAnsi="Calibri" w:cs="Calibri"/>
          <w:sz w:val="22"/>
        </w:rPr>
        <w:t xml:space="preserve">CONSTRAINT</w:t>
      </w:r>
      <w:r>
        <w:rPr>
          <w:rStyle w:val="NormalTok"/>
          <w:rFonts w:ascii="Calibri" w:hAnsi="Calibri" w:cs="Calibri"/>
          <w:sz w:val="22"/>
        </w:rPr>
        <w:t xml:space="preserve"> </w:t>
      </w:r>
      <w:r>
        <w:rPr>
          <w:rStyle w:val="OtherTok"/>
          <w:rFonts w:ascii="Calibri" w:hAnsi="Calibri" w:cs="Calibri"/>
          <w:sz w:val="22"/>
        </w:rPr>
        <w:t xml:space="preserve">"mDaftarHarga_txtNama_uq"</w:t>
      </w:r>
      <w:r>
        <w:rPr>
          <w:rStyle w:val="NormalTok"/>
          <w:rFonts w:ascii="Calibri" w:hAnsi="Calibri" w:cs="Calibri"/>
          <w:sz w:val="22"/>
        </w:rPr>
        <w:t xml:space="preserve"> </w:t>
      </w:r>
      <w:r>
        <w:rPr>
          <w:rStyle w:val="KeywordTok"/>
          <w:rFonts w:ascii="Calibri" w:hAnsi="Calibri" w:cs="Calibri"/>
          <w:sz w:val="22"/>
        </w:rPr>
        <w:t xml:space="preserve">UNIQUE</w:t>
      </w:r>
      <w:r>
        <w:rPr>
          <w:rStyle w:val="NormalTok"/>
          <w:rFonts w:ascii="Calibri" w:hAnsi="Calibri" w:cs="Calibri"/>
          <w:sz w:val="22"/>
        </w:rPr>
        <w:t xml:space="preserve"> (</w:t>
      </w:r>
      <w:r>
        <w:rPr>
          <w:rStyle w:val="OtherTok"/>
          <w:rFonts w:ascii="Calibri" w:hAnsi="Calibri" w:cs="Calibri"/>
          <w:sz w:val="22"/>
        </w:rPr>
        <w:t xml:space="preserve">"txtNama"</w:t>
      </w:r>
      <w:r>
        <w:rPr>
          <w:rStyle w:val="NormalTok"/>
          <w:rFonts w:ascii="Calibri" w:hAnsi="Calibri" w:cs="Calibri"/>
          <w:sz w:val="22"/>
        </w:rPr>
        <w:t xml:space="preserve">)</w:t>
      </w:r>
      <w:r>
        <w:rPr>
          <w:rFonts w:ascii="Calibri" w:hAnsi="Calibri" w:cs="Calibri"/>
          <w:sz w:val="22"/>
        </w:rPr>
        <w:br/>
      </w:r>
      <w:r>
        <w:rPr>
          <w:rStyle w:val="NormalTok"/>
          <w:rFonts w:ascii="Calibri" w:hAnsi="Calibri" w:cs="Calibri"/>
          <w:sz w:val="22"/>
        </w:rPr>
        <w:t xml:space="preserve">);</w:t>
      </w:r>
      <w:r>
        <w:rPr>
          <w:rFonts w:ascii="Calibri" w:hAnsi="Calibri" w:cs="Calibri"/>
          <w:sz w:val="22"/>
        </w:rPr>
        <w:br/>
      </w:r>
      <w:r>
        <w:rPr>
          <w:rFonts w:ascii="Calibri" w:hAnsi="Calibri" w:cs="Calibri"/>
          <w:sz w:val="22"/>
        </w:rPr>
        <w:br/>
      </w:r>
      <w:r>
        <w:rPr>
          <w:rStyle w:val="CommentTok"/>
          <w:rFonts w:ascii="Calibri" w:hAnsi="Calibri" w:cs="Calibri"/>
          <w:sz w:val="22"/>
        </w:rPr>
        <w:t xml:space="preserve">-- Channel</w:t>
      </w:r>
      <w:r>
        <w:rPr>
          <w:rFonts w:ascii="Calibri" w:hAnsi="Calibri" w:cs="Calibri"/>
          <w:sz w:val="22"/>
        </w:rPr>
        <w:br/>
      </w:r>
      <w:r>
        <w:rPr>
          <w:rStyle w:val="KeywordTok"/>
          <w:rFonts w:ascii="Calibri" w:hAnsi="Calibri" w:cs="Calibri"/>
          <w:sz w:val="22"/>
        </w:rPr>
        <w:t xml:space="preserve">CREATE</w:t>
      </w:r>
      <w:r>
        <w:rPr>
          <w:rStyle w:val="NormalTok"/>
          <w:rFonts w:ascii="Calibri" w:hAnsi="Calibri" w:cs="Calibri"/>
          <w:sz w:val="22"/>
        </w:rPr>
        <w:t xml:space="preserve"> </w:t>
      </w:r>
      <w:r>
        <w:rPr>
          <w:rStyle w:val="KeywordTok"/>
          <w:rFonts w:ascii="Calibri" w:hAnsi="Calibri" w:cs="Calibri"/>
          <w:sz w:val="22"/>
        </w:rPr>
        <w:t xml:space="preserve">TABLE</w:t>
      </w:r>
      <w:r>
        <w:rPr>
          <w:rStyle w:val="NormalTok"/>
          <w:rFonts w:ascii="Calibri" w:hAnsi="Calibri" w:cs="Calibri"/>
          <w:sz w:val="22"/>
        </w:rPr>
        <w:t xml:space="preserve"> </w:t>
      </w:r>
      <w:r>
        <w:rPr>
          <w:rStyle w:val="OtherTok"/>
          <w:rFonts w:ascii="Calibri" w:hAnsi="Calibri" w:cs="Calibri"/>
          <w:sz w:val="22"/>
        </w:rPr>
        <w:t xml:space="preserve">"mChannel"</w:t>
      </w:r>
      <w:r>
        <w:rPr>
          <w:rStyle w:val="NormalTok"/>
          <w:rFonts w:ascii="Calibri" w:hAnsi="Calibri" w:cs="Calibri"/>
          <w:sz w:val="22"/>
        </w:rPr>
        <w:t xml:space="preserve"> (</w:t>
      </w:r>
      <w:r>
        <w:rPr>
          <w:rFonts w:ascii="Calibri" w:hAnsi="Calibri" w:cs="Calibri"/>
          <w:sz w:val="22"/>
        </w:rPr>
        <w:br/>
      </w:r>
      <w:r>
        <w:rPr>
          <w:rStyle w:val="NormalTok"/>
          <w:rFonts w:ascii="Calibri" w:hAnsi="Calibri" w:cs="Calibri"/>
          <w:sz w:val="22"/>
        </w:rPr>
        <w:t xml:space="preserve">    </w:t>
      </w:r>
      <w:r>
        <w:rPr>
          <w:rStyle w:val="OtherTok"/>
          <w:rFonts w:ascii="Calibri" w:hAnsi="Calibri" w:cs="Calibri"/>
          <w:sz w:val="22"/>
        </w:rPr>
        <w:t xml:space="preserve">"intChannelID"</w:t>
      </w:r>
      <w:r>
        <w:rPr>
          <w:rStyle w:val="NormalTok"/>
          <w:rFonts w:ascii="Calibri" w:hAnsi="Calibri" w:cs="Calibri"/>
          <w:sz w:val="22"/>
        </w:rPr>
        <w:t xml:space="preserve">  serial </w:t>
      </w:r>
      <w:r>
        <w:rPr>
          <w:rStyle w:val="KeywordTok"/>
          <w:rFonts w:ascii="Calibri" w:hAnsi="Calibri" w:cs="Calibri"/>
          <w:sz w:val="22"/>
        </w:rPr>
        <w:t xml:space="preserve">PRIMARY</w:t>
      </w:r>
      <w:r>
        <w:rPr>
          <w:rStyle w:val="NormalTok"/>
          <w:rFonts w:ascii="Calibri" w:hAnsi="Calibri" w:cs="Calibri"/>
          <w:sz w:val="22"/>
        </w:rPr>
        <w:t xml:space="preserve"> </w:t>
      </w:r>
      <w:r>
        <w:rPr>
          <w:rStyle w:val="KeywordTok"/>
          <w:rFonts w:ascii="Calibri" w:hAnsi="Calibri" w:cs="Calibri"/>
          <w:sz w:val="22"/>
        </w:rPr>
        <w:t xml:space="preserve">KEY</w:t>
      </w:r>
      <w:r>
        <w:rPr>
          <w:rStyle w:val="NormalTok"/>
          <w:rFonts w:ascii="Calibri" w:hAnsi="Calibri" w:cs="Calibri"/>
          <w:sz w:val="22"/>
        </w:rPr>
        <w:t xml:space="preserve">,</w:t>
      </w:r>
      <w:r>
        <w:rPr>
          <w:rFonts w:ascii="Calibri" w:hAnsi="Calibri" w:cs="Calibri"/>
          <w:sz w:val="22"/>
        </w:rPr>
        <w:br/>
      </w:r>
      <w:r>
        <w:rPr>
          <w:rStyle w:val="NormalTok"/>
          <w:rFonts w:ascii="Calibri" w:hAnsi="Calibri" w:cs="Calibri"/>
          <w:sz w:val="22"/>
        </w:rPr>
        <w:t xml:space="preserve">    </w:t>
      </w:r>
      <w:r>
        <w:rPr>
          <w:rStyle w:val="OtherTok"/>
          <w:rFonts w:ascii="Calibri" w:hAnsi="Calibri" w:cs="Calibri"/>
          <w:sz w:val="22"/>
        </w:rPr>
        <w:t xml:space="preserve">"txtGuid"</w:t>
      </w:r>
      <w:r>
        <w:rPr>
          <w:rStyle w:val="NormalTok"/>
          <w:rFonts w:ascii="Calibri" w:hAnsi="Calibri" w:cs="Calibri"/>
          <w:sz w:val="22"/>
        </w:rPr>
        <w:t xml:space="preserve">       uuid </w:t>
      </w:r>
      <w:r>
        <w:rPr>
          <w:rStyle w:val="KeywordTok"/>
          <w:rFonts w:ascii="Calibri" w:hAnsi="Calibri" w:cs="Calibri"/>
          <w:sz w:val="22"/>
        </w:rPr>
        <w:t xml:space="preserve">NOT</w:t>
      </w:r>
      <w:r>
        <w:rPr>
          <w:rStyle w:val="NormalTok"/>
          <w:rFonts w:ascii="Calibri" w:hAnsi="Calibri" w:cs="Calibri"/>
          <w:sz w:val="22"/>
        </w:rPr>
        <w:t xml:space="preserve"> </w:t>
      </w:r>
      <w:r>
        <w:rPr>
          <w:rStyle w:val="KeywordTok"/>
          <w:rFonts w:ascii="Calibri" w:hAnsi="Calibri" w:cs="Calibri"/>
          <w:sz w:val="22"/>
        </w:rPr>
        <w:t xml:space="preserve">NULL</w:t>
      </w:r>
      <w:r>
        <w:rPr>
          <w:rStyle w:val="NormalTok"/>
          <w:rFonts w:ascii="Calibri" w:hAnsi="Calibri" w:cs="Calibri"/>
          <w:sz w:val="22"/>
        </w:rPr>
        <w:t xml:space="preserve"> </w:t>
      </w:r>
      <w:r>
        <w:rPr>
          <w:rStyle w:val="KeywordTok"/>
          <w:rFonts w:ascii="Calibri" w:hAnsi="Calibri" w:cs="Calibri"/>
          <w:sz w:val="22"/>
        </w:rPr>
        <w:t xml:space="preserve">DEFAULT</w:t>
      </w:r>
      <w:r>
        <w:rPr>
          <w:rStyle w:val="NormalTok"/>
          <w:rFonts w:ascii="Calibri" w:hAnsi="Calibri" w:cs="Calibri"/>
          <w:sz w:val="22"/>
        </w:rPr>
        <w:t xml:space="preserve"> gen_random_uuid(),</w:t>
      </w:r>
      <w:r>
        <w:rPr>
          <w:rFonts w:ascii="Calibri" w:hAnsi="Calibri" w:cs="Calibri"/>
          <w:sz w:val="22"/>
        </w:rPr>
        <w:br/>
      </w:r>
      <w:r>
        <w:rPr>
          <w:rStyle w:val="NormalTok"/>
          <w:rFonts w:ascii="Calibri" w:hAnsi="Calibri" w:cs="Calibri"/>
          <w:sz w:val="22"/>
        </w:rPr>
        <w:t xml:space="preserve">    </w:t>
      </w:r>
      <w:r>
        <w:rPr>
          <w:rStyle w:val="OtherTok"/>
          <w:rFonts w:ascii="Calibri" w:hAnsi="Calibri" w:cs="Calibri"/>
          <w:sz w:val="22"/>
        </w:rPr>
        <w:t xml:space="preserve">"txtNama"</w:t>
      </w:r>
      <w:r>
        <w:rPr>
          <w:rStyle w:val="NormalTok"/>
          <w:rFonts w:ascii="Calibri" w:hAnsi="Calibri" w:cs="Calibri"/>
          <w:sz w:val="22"/>
        </w:rPr>
        <w:t xml:space="preserve">       </w:t>
      </w:r>
      <w:r>
        <w:rPr>
          <w:rStyle w:val="DataTypeTok"/>
          <w:rFonts w:ascii="Calibri" w:hAnsi="Calibri" w:cs="Calibri"/>
          <w:sz w:val="22"/>
        </w:rPr>
        <w:t xml:space="preserve">varchar</w:t>
      </w:r>
      <w:r>
        <w:rPr>
          <w:rStyle w:val="NormalTok"/>
          <w:rFonts w:ascii="Calibri" w:hAnsi="Calibri" w:cs="Calibri"/>
          <w:sz w:val="22"/>
        </w:rPr>
        <w:t xml:space="preserve">(</w:t>
      </w:r>
      <w:r>
        <w:rPr>
          <w:rStyle w:val="DecValTok"/>
          <w:rFonts w:ascii="Calibri" w:hAnsi="Calibri" w:cs="Calibri"/>
          <w:sz w:val="22"/>
        </w:rPr>
        <w:t xml:space="preserve">100</w:t>
      </w:r>
      <w:r>
        <w:rPr>
          <w:rStyle w:val="NormalTok"/>
          <w:rFonts w:ascii="Calibri" w:hAnsi="Calibri" w:cs="Calibri"/>
          <w:sz w:val="22"/>
        </w:rPr>
        <w:t xml:space="preserve">) </w:t>
      </w:r>
      <w:r>
        <w:rPr>
          <w:rStyle w:val="KeywordTok"/>
          <w:rFonts w:ascii="Calibri" w:hAnsi="Calibri" w:cs="Calibri"/>
          <w:sz w:val="22"/>
        </w:rPr>
        <w:t xml:space="preserve">NOT</w:t>
      </w:r>
      <w:r>
        <w:rPr>
          <w:rStyle w:val="NormalTok"/>
          <w:rFonts w:ascii="Calibri" w:hAnsi="Calibri" w:cs="Calibri"/>
          <w:sz w:val="22"/>
        </w:rPr>
        <w:t xml:space="preserve"> </w:t>
      </w:r>
      <w:r>
        <w:rPr>
          <w:rStyle w:val="KeywordTok"/>
          <w:rFonts w:ascii="Calibri" w:hAnsi="Calibri" w:cs="Calibri"/>
          <w:sz w:val="22"/>
        </w:rPr>
        <w:t xml:space="preserve">NULL</w:t>
      </w:r>
      <w:r>
        <w:rPr>
          <w:rStyle w:val="NormalTok"/>
          <w:rFonts w:ascii="Calibri" w:hAnsi="Calibri" w:cs="Calibri"/>
          <w:sz w:val="22"/>
        </w:rPr>
        <w:t xml:space="preserve">,</w:t>
      </w:r>
      <w:r>
        <w:rPr>
          <w:rFonts w:ascii="Calibri" w:hAnsi="Calibri" w:cs="Calibri"/>
          <w:sz w:val="22"/>
        </w:rPr>
        <w:br/>
      </w:r>
      <w:r>
        <w:rPr>
          <w:rStyle w:val="NormalTok"/>
          <w:rFonts w:ascii="Calibri" w:hAnsi="Calibri" w:cs="Calibri"/>
          <w:sz w:val="22"/>
        </w:rPr>
        <w:t xml:space="preserve">    </w:t>
      </w:r>
      <w:r>
        <w:rPr>
          <w:rStyle w:val="OtherTok"/>
          <w:rFonts w:ascii="Calibri" w:hAnsi="Calibri" w:cs="Calibri"/>
          <w:sz w:val="22"/>
        </w:rPr>
        <w:t xml:space="preserve">"bitActive"</w:t>
      </w:r>
      <w:r>
        <w:rPr>
          <w:rStyle w:val="NormalTok"/>
          <w:rFonts w:ascii="Calibri" w:hAnsi="Calibri" w:cs="Calibri"/>
          <w:sz w:val="22"/>
        </w:rPr>
        <w:t xml:space="preserve">     </w:t>
      </w:r>
      <w:r>
        <w:rPr>
          <w:rStyle w:val="DataTypeTok"/>
          <w:rFonts w:ascii="Calibri" w:hAnsi="Calibri" w:cs="Calibri"/>
          <w:sz w:val="22"/>
        </w:rPr>
        <w:t xml:space="preserve">boolean</w:t>
      </w:r>
      <w:r>
        <w:rPr>
          <w:rStyle w:val="NormalTok"/>
          <w:rFonts w:ascii="Calibri" w:hAnsi="Calibri" w:cs="Calibri"/>
          <w:sz w:val="22"/>
        </w:rPr>
        <w:t xml:space="preserve"> </w:t>
      </w:r>
      <w:r>
        <w:rPr>
          <w:rStyle w:val="KeywordTok"/>
          <w:rFonts w:ascii="Calibri" w:hAnsi="Calibri" w:cs="Calibri"/>
          <w:sz w:val="22"/>
        </w:rPr>
        <w:t xml:space="preserve">NOT</w:t>
      </w:r>
      <w:r>
        <w:rPr>
          <w:rStyle w:val="NormalTok"/>
          <w:rFonts w:ascii="Calibri" w:hAnsi="Calibri" w:cs="Calibri"/>
          <w:sz w:val="22"/>
        </w:rPr>
        <w:t xml:space="preserve"> </w:t>
      </w:r>
      <w:r>
        <w:rPr>
          <w:rStyle w:val="KeywordTok"/>
          <w:rFonts w:ascii="Calibri" w:hAnsi="Calibri" w:cs="Calibri"/>
          <w:sz w:val="22"/>
        </w:rPr>
        <w:t xml:space="preserve">NULL</w:t>
      </w:r>
      <w:r>
        <w:rPr>
          <w:rStyle w:val="NormalTok"/>
          <w:rFonts w:ascii="Calibri" w:hAnsi="Calibri" w:cs="Calibri"/>
          <w:sz w:val="22"/>
        </w:rPr>
        <w:t xml:space="preserve"> </w:t>
      </w:r>
      <w:r>
        <w:rPr>
          <w:rStyle w:val="KeywordTok"/>
          <w:rFonts w:ascii="Calibri" w:hAnsi="Calibri" w:cs="Calibri"/>
          <w:sz w:val="22"/>
        </w:rPr>
        <w:t xml:space="preserve">DEFAULT</w:t>
      </w:r>
      <w:r>
        <w:rPr>
          <w:rStyle w:val="NormalTok"/>
          <w:rFonts w:ascii="Calibri" w:hAnsi="Calibri" w:cs="Calibri"/>
          <w:sz w:val="22"/>
        </w:rPr>
        <w:t xml:space="preserve"> </w:t>
      </w:r>
      <w:r>
        <w:rPr>
          <w:rStyle w:val="KeywordTok"/>
          <w:rFonts w:ascii="Calibri" w:hAnsi="Calibri" w:cs="Calibri"/>
          <w:sz w:val="22"/>
        </w:rPr>
        <w:t xml:space="preserve">true</w:t>
      </w:r>
      <w:r>
        <w:rPr>
          <w:rStyle w:val="NormalTok"/>
          <w:rFonts w:ascii="Calibri" w:hAnsi="Calibri" w:cs="Calibri"/>
          <w:sz w:val="22"/>
        </w:rPr>
        <w:t xml:space="preserve">,</w:t>
      </w:r>
      <w:r>
        <w:rPr>
          <w:rFonts w:ascii="Calibri" w:hAnsi="Calibri" w:cs="Calibri"/>
          <w:sz w:val="22"/>
        </w:rPr>
        <w:br/>
      </w:r>
      <w:r>
        <w:rPr>
          <w:rStyle w:val="NormalTok"/>
          <w:rFonts w:ascii="Calibri" w:hAnsi="Calibri" w:cs="Calibri"/>
          <w:sz w:val="22"/>
        </w:rPr>
        <w:t xml:space="preserve">    </w:t>
      </w:r>
      <w:r>
        <w:rPr>
          <w:rStyle w:val="OtherTok"/>
          <w:rFonts w:ascii="Calibri" w:hAnsi="Calibri" w:cs="Calibri"/>
          <w:sz w:val="22"/>
        </w:rPr>
        <w:t xml:space="preserve">"dtInserted"</w:t>
      </w:r>
      <w:r>
        <w:rPr>
          <w:rStyle w:val="NormalTok"/>
          <w:rFonts w:ascii="Calibri" w:hAnsi="Calibri" w:cs="Calibri"/>
          <w:sz w:val="22"/>
        </w:rPr>
        <w:t xml:space="preserve">    </w:t>
      </w:r>
      <w:r>
        <w:rPr>
          <w:rStyle w:val="DataTypeTok"/>
          <w:rFonts w:ascii="Calibri" w:hAnsi="Calibri" w:cs="Calibri"/>
          <w:sz w:val="22"/>
        </w:rPr>
        <w:t xml:space="preserve">timestamp</w:t>
      </w:r>
      <w:r>
        <w:rPr>
          <w:rStyle w:val="NormalTok"/>
          <w:rFonts w:ascii="Calibri" w:hAnsi="Calibri" w:cs="Calibri"/>
          <w:sz w:val="22"/>
        </w:rPr>
        <w:t xml:space="preserve"> </w:t>
      </w:r>
      <w:r>
        <w:rPr>
          <w:rStyle w:val="KeywordTok"/>
          <w:rFonts w:ascii="Calibri" w:hAnsi="Calibri" w:cs="Calibri"/>
          <w:sz w:val="22"/>
        </w:rPr>
        <w:t xml:space="preserve">without</w:t>
      </w:r>
      <w:r>
        <w:rPr>
          <w:rStyle w:val="NormalTok"/>
          <w:rFonts w:ascii="Calibri" w:hAnsi="Calibri" w:cs="Calibri"/>
          <w:sz w:val="22"/>
        </w:rPr>
        <w:t xml:space="preserve"> </w:t>
      </w:r>
      <w:r>
        <w:rPr>
          <w:rStyle w:val="DataTypeTok"/>
          <w:rFonts w:ascii="Calibri" w:hAnsi="Calibri" w:cs="Calibri"/>
          <w:sz w:val="22"/>
        </w:rPr>
        <w:t xml:space="preserve">time</w:t>
      </w:r>
      <w:r>
        <w:rPr>
          <w:rStyle w:val="NormalTok"/>
          <w:rFonts w:ascii="Calibri" w:hAnsi="Calibri" w:cs="Calibri"/>
          <w:sz w:val="22"/>
        </w:rPr>
        <w:t xml:space="preserve"> </w:t>
      </w:r>
      <w:r>
        <w:rPr>
          <w:rStyle w:val="DataTypeTok"/>
          <w:rFonts w:ascii="Calibri" w:hAnsi="Calibri" w:cs="Calibri"/>
          <w:sz w:val="22"/>
        </w:rPr>
        <w:t xml:space="preserve">zone</w:t>
      </w:r>
      <w:r>
        <w:rPr>
          <w:rStyle w:val="NormalTok"/>
          <w:rFonts w:ascii="Calibri" w:hAnsi="Calibri" w:cs="Calibri"/>
          <w:sz w:val="22"/>
        </w:rPr>
        <w:t xml:space="preserve"> </w:t>
      </w:r>
      <w:r>
        <w:rPr>
          <w:rStyle w:val="KeywordTok"/>
          <w:rFonts w:ascii="Calibri" w:hAnsi="Calibri" w:cs="Calibri"/>
          <w:sz w:val="22"/>
        </w:rPr>
        <w:t xml:space="preserve">NOT</w:t>
      </w:r>
      <w:r>
        <w:rPr>
          <w:rStyle w:val="NormalTok"/>
          <w:rFonts w:ascii="Calibri" w:hAnsi="Calibri" w:cs="Calibri"/>
          <w:sz w:val="22"/>
        </w:rPr>
        <w:t xml:space="preserve"> </w:t>
      </w:r>
      <w:r>
        <w:rPr>
          <w:rStyle w:val="KeywordTok"/>
          <w:rFonts w:ascii="Calibri" w:hAnsi="Calibri" w:cs="Calibri"/>
          <w:sz w:val="22"/>
        </w:rPr>
        <w:t xml:space="preserve">NULL</w:t>
      </w:r>
      <w:r>
        <w:rPr>
          <w:rStyle w:val="NormalTok"/>
          <w:rFonts w:ascii="Calibri" w:hAnsi="Calibri" w:cs="Calibri"/>
          <w:sz w:val="22"/>
        </w:rPr>
        <w:t xml:space="preserve"> </w:t>
      </w:r>
      <w:r>
        <w:rPr>
          <w:rStyle w:val="KeywordTok"/>
          <w:rFonts w:ascii="Calibri" w:hAnsi="Calibri" w:cs="Calibri"/>
          <w:sz w:val="22"/>
        </w:rPr>
        <w:t xml:space="preserve">DEFAULT</w:t>
      </w:r>
      <w:r>
        <w:rPr>
          <w:rStyle w:val="NormalTok"/>
          <w:rFonts w:ascii="Calibri" w:hAnsi="Calibri" w:cs="Calibri"/>
          <w:sz w:val="22"/>
        </w:rPr>
        <w:t xml:space="preserve"> </w:t>
      </w:r>
      <w:r>
        <w:rPr>
          <w:rStyle w:val="FunctionTok"/>
          <w:rFonts w:ascii="Calibri" w:hAnsi="Calibri" w:cs="Calibri"/>
          <w:sz w:val="22"/>
        </w:rPr>
        <w:t xml:space="preserve">CURRENT_TIMESTAMP</w:t>
      </w:r>
      <w:r>
        <w:rPr>
          <w:rStyle w:val="NormalTok"/>
          <w:rFonts w:ascii="Calibri" w:hAnsi="Calibri" w:cs="Calibri"/>
          <w:sz w:val="22"/>
        </w:rPr>
        <w:t xml:space="preserve">,</w:t>
      </w:r>
      <w:r>
        <w:rPr>
          <w:rFonts w:ascii="Calibri" w:hAnsi="Calibri" w:cs="Calibri"/>
          <w:sz w:val="22"/>
        </w:rPr>
        <w:br/>
      </w:r>
      <w:r>
        <w:rPr>
          <w:rStyle w:val="NormalTok"/>
          <w:rFonts w:ascii="Calibri" w:hAnsi="Calibri" w:cs="Calibri"/>
          <w:sz w:val="22"/>
        </w:rPr>
        <w:t xml:space="preserve">    </w:t>
      </w:r>
      <w:r>
        <w:rPr>
          <w:rStyle w:val="OtherTok"/>
          <w:rFonts w:ascii="Calibri" w:hAnsi="Calibri" w:cs="Calibri"/>
          <w:sz w:val="22"/>
        </w:rPr>
        <w:t xml:space="preserve">"txtInsertedBy"</w:t>
      </w:r>
      <w:r>
        <w:rPr>
          <w:rStyle w:val="NormalTok"/>
          <w:rFonts w:ascii="Calibri" w:hAnsi="Calibri" w:cs="Calibri"/>
          <w:sz w:val="22"/>
        </w:rPr>
        <w:t xml:space="preserve"> </w:t>
      </w:r>
      <w:r>
        <w:rPr>
          <w:rStyle w:val="DataTypeTok"/>
          <w:rFonts w:ascii="Calibri" w:hAnsi="Calibri" w:cs="Calibri"/>
          <w:sz w:val="22"/>
        </w:rPr>
        <w:t xml:space="preserve">varchar</w:t>
      </w:r>
      <w:r>
        <w:rPr>
          <w:rStyle w:val="NormalTok"/>
          <w:rFonts w:ascii="Calibri" w:hAnsi="Calibri" w:cs="Calibri"/>
          <w:sz w:val="22"/>
        </w:rPr>
        <w:t xml:space="preserve">(</w:t>
      </w:r>
      <w:r>
        <w:rPr>
          <w:rStyle w:val="DecValTok"/>
          <w:rFonts w:ascii="Calibri" w:hAnsi="Calibri" w:cs="Calibri"/>
          <w:sz w:val="22"/>
        </w:rPr>
        <w:t xml:space="preserve">100</w:t>
      </w:r>
      <w:r>
        <w:rPr>
          <w:rStyle w:val="NormalTok"/>
          <w:rFonts w:ascii="Calibri" w:hAnsi="Calibri" w:cs="Calibri"/>
          <w:sz w:val="22"/>
        </w:rPr>
        <w:t xml:space="preserve">) </w:t>
      </w:r>
      <w:r>
        <w:rPr>
          <w:rStyle w:val="KeywordTok"/>
          <w:rFonts w:ascii="Calibri" w:hAnsi="Calibri" w:cs="Calibri"/>
          <w:sz w:val="22"/>
        </w:rPr>
        <w:t xml:space="preserve">NULL</w:t>
      </w:r>
      <w:r>
        <w:rPr>
          <w:rStyle w:val="NormalTok"/>
          <w:rFonts w:ascii="Calibri" w:hAnsi="Calibri" w:cs="Calibri"/>
          <w:sz w:val="22"/>
        </w:rPr>
        <w:t xml:space="preserve">,</w:t>
      </w:r>
      <w:r>
        <w:rPr>
          <w:rFonts w:ascii="Calibri" w:hAnsi="Calibri" w:cs="Calibri"/>
          <w:sz w:val="22"/>
        </w:rPr>
        <w:br/>
      </w:r>
      <w:r>
        <w:rPr>
          <w:rStyle w:val="NormalTok"/>
          <w:rFonts w:ascii="Calibri" w:hAnsi="Calibri" w:cs="Calibri"/>
          <w:sz w:val="22"/>
        </w:rPr>
        <w:t xml:space="preserve">    </w:t>
      </w:r>
      <w:r>
        <w:rPr>
          <w:rStyle w:val="OtherTok"/>
          <w:rFonts w:ascii="Calibri" w:hAnsi="Calibri" w:cs="Calibri"/>
          <w:sz w:val="22"/>
        </w:rPr>
        <w:t xml:space="preserve">"dtUpdated"</w:t>
      </w:r>
      <w:r>
        <w:rPr>
          <w:rStyle w:val="NormalTok"/>
          <w:rFonts w:ascii="Calibri" w:hAnsi="Calibri" w:cs="Calibri"/>
          <w:sz w:val="22"/>
        </w:rPr>
        <w:t xml:space="preserve">     </w:t>
      </w:r>
      <w:r>
        <w:rPr>
          <w:rStyle w:val="DataTypeTok"/>
          <w:rFonts w:ascii="Calibri" w:hAnsi="Calibri" w:cs="Calibri"/>
          <w:sz w:val="22"/>
        </w:rPr>
        <w:t xml:space="preserve">timestamp</w:t>
      </w:r>
      <w:r>
        <w:rPr>
          <w:rStyle w:val="NormalTok"/>
          <w:rFonts w:ascii="Calibri" w:hAnsi="Calibri" w:cs="Calibri"/>
          <w:sz w:val="22"/>
        </w:rPr>
        <w:t xml:space="preserve"> </w:t>
      </w:r>
      <w:r>
        <w:rPr>
          <w:rStyle w:val="KeywordTok"/>
          <w:rFonts w:ascii="Calibri" w:hAnsi="Calibri" w:cs="Calibri"/>
          <w:sz w:val="22"/>
        </w:rPr>
        <w:t xml:space="preserve">without</w:t>
      </w:r>
      <w:r>
        <w:rPr>
          <w:rStyle w:val="NormalTok"/>
          <w:rFonts w:ascii="Calibri" w:hAnsi="Calibri" w:cs="Calibri"/>
          <w:sz w:val="22"/>
        </w:rPr>
        <w:t xml:space="preserve"> </w:t>
      </w:r>
      <w:r>
        <w:rPr>
          <w:rStyle w:val="DataTypeTok"/>
          <w:rFonts w:ascii="Calibri" w:hAnsi="Calibri" w:cs="Calibri"/>
          <w:sz w:val="22"/>
        </w:rPr>
        <w:t xml:space="preserve">time</w:t>
      </w:r>
      <w:r>
        <w:rPr>
          <w:rStyle w:val="NormalTok"/>
          <w:rFonts w:ascii="Calibri" w:hAnsi="Calibri" w:cs="Calibri"/>
          <w:sz w:val="22"/>
        </w:rPr>
        <w:t xml:space="preserve"> </w:t>
      </w:r>
      <w:r>
        <w:rPr>
          <w:rStyle w:val="DataTypeTok"/>
          <w:rFonts w:ascii="Calibri" w:hAnsi="Calibri" w:cs="Calibri"/>
          <w:sz w:val="22"/>
        </w:rPr>
        <w:t xml:space="preserve">zone</w:t>
      </w:r>
      <w:r>
        <w:rPr>
          <w:rStyle w:val="NormalTok"/>
          <w:rFonts w:ascii="Calibri" w:hAnsi="Calibri" w:cs="Calibri"/>
          <w:sz w:val="22"/>
        </w:rPr>
        <w:t xml:space="preserve"> </w:t>
      </w:r>
      <w:r>
        <w:rPr>
          <w:rStyle w:val="KeywordTok"/>
          <w:rFonts w:ascii="Calibri" w:hAnsi="Calibri" w:cs="Calibri"/>
          <w:sz w:val="22"/>
        </w:rPr>
        <w:t xml:space="preserve">NULL</w:t>
      </w:r>
      <w:r>
        <w:rPr>
          <w:rStyle w:val="NormalTok"/>
          <w:rFonts w:ascii="Calibri" w:hAnsi="Calibri" w:cs="Calibri"/>
          <w:sz w:val="22"/>
        </w:rPr>
        <w:t xml:space="preserve">,</w:t>
      </w:r>
      <w:r>
        <w:rPr>
          <w:rFonts w:ascii="Calibri" w:hAnsi="Calibri" w:cs="Calibri"/>
          <w:sz w:val="22"/>
        </w:rPr>
        <w:br/>
      </w:r>
      <w:r>
        <w:rPr>
          <w:rStyle w:val="NormalTok"/>
          <w:rFonts w:ascii="Calibri" w:hAnsi="Calibri" w:cs="Calibri"/>
          <w:sz w:val="22"/>
        </w:rPr>
        <w:t xml:space="preserve">    </w:t>
      </w:r>
      <w:r>
        <w:rPr>
          <w:rStyle w:val="OtherTok"/>
          <w:rFonts w:ascii="Calibri" w:hAnsi="Calibri" w:cs="Calibri"/>
          <w:sz w:val="22"/>
        </w:rPr>
        <w:t xml:space="preserve">"txtUpdatedBy"</w:t>
      </w:r>
      <w:r>
        <w:rPr>
          <w:rStyle w:val="NormalTok"/>
          <w:rFonts w:ascii="Calibri" w:hAnsi="Calibri" w:cs="Calibri"/>
          <w:sz w:val="22"/>
        </w:rPr>
        <w:t xml:space="preserve">  </w:t>
      </w:r>
      <w:r>
        <w:rPr>
          <w:rStyle w:val="DataTypeTok"/>
          <w:rFonts w:ascii="Calibri" w:hAnsi="Calibri" w:cs="Calibri"/>
          <w:sz w:val="22"/>
        </w:rPr>
        <w:t xml:space="preserve">varchar</w:t>
      </w:r>
      <w:r>
        <w:rPr>
          <w:rStyle w:val="NormalTok"/>
          <w:rFonts w:ascii="Calibri" w:hAnsi="Calibri" w:cs="Calibri"/>
          <w:sz w:val="22"/>
        </w:rPr>
        <w:t xml:space="preserve">(</w:t>
      </w:r>
      <w:r>
        <w:rPr>
          <w:rStyle w:val="DecValTok"/>
          <w:rFonts w:ascii="Calibri" w:hAnsi="Calibri" w:cs="Calibri"/>
          <w:sz w:val="22"/>
        </w:rPr>
        <w:t xml:space="preserve">100</w:t>
      </w:r>
      <w:r>
        <w:rPr>
          <w:rStyle w:val="NormalTok"/>
          <w:rFonts w:ascii="Calibri" w:hAnsi="Calibri" w:cs="Calibri"/>
          <w:sz w:val="22"/>
        </w:rPr>
        <w:t xml:space="preserve">) </w:t>
      </w:r>
      <w:r>
        <w:rPr>
          <w:rStyle w:val="KeywordTok"/>
          <w:rFonts w:ascii="Calibri" w:hAnsi="Calibri" w:cs="Calibri"/>
          <w:sz w:val="22"/>
        </w:rPr>
        <w:t xml:space="preserve">NULL</w:t>
      </w:r>
      <w:r>
        <w:rPr>
          <w:rStyle w:val="NormalTok"/>
          <w:rFonts w:ascii="Calibri" w:hAnsi="Calibri" w:cs="Calibri"/>
          <w:sz w:val="22"/>
        </w:rPr>
        <w:t xml:space="preserve">,</w:t>
      </w:r>
      <w:r>
        <w:rPr>
          <w:rFonts w:ascii="Calibri" w:hAnsi="Calibri" w:cs="Calibri"/>
          <w:sz w:val="22"/>
        </w:rPr>
        <w:br/>
      </w:r>
      <w:r>
        <w:rPr>
          <w:rStyle w:val="NormalTok"/>
          <w:rFonts w:ascii="Calibri" w:hAnsi="Calibri" w:cs="Calibri"/>
          <w:sz w:val="22"/>
        </w:rPr>
        <w:t xml:space="preserve">    </w:t>
      </w:r>
      <w:r>
        <w:rPr>
          <w:rStyle w:val="OtherTok"/>
          <w:rFonts w:ascii="Calibri" w:hAnsi="Calibri" w:cs="Calibri"/>
          <w:sz w:val="22"/>
        </w:rPr>
        <w:t xml:space="preserve">"dtNonActive"</w:t>
      </w:r>
      <w:r>
        <w:rPr>
          <w:rStyle w:val="NormalTok"/>
          <w:rFonts w:ascii="Calibri" w:hAnsi="Calibri" w:cs="Calibri"/>
          <w:sz w:val="22"/>
        </w:rPr>
        <w:t xml:space="preserve">   </w:t>
      </w:r>
      <w:r>
        <w:rPr>
          <w:rStyle w:val="DataTypeTok"/>
          <w:rFonts w:ascii="Calibri" w:hAnsi="Calibri" w:cs="Calibri"/>
          <w:sz w:val="22"/>
        </w:rPr>
        <w:t xml:space="preserve">timestamp</w:t>
      </w:r>
      <w:r>
        <w:rPr>
          <w:rStyle w:val="NormalTok"/>
          <w:rFonts w:ascii="Calibri" w:hAnsi="Calibri" w:cs="Calibri"/>
          <w:sz w:val="22"/>
        </w:rPr>
        <w:t xml:space="preserve"> </w:t>
      </w:r>
      <w:r>
        <w:rPr>
          <w:rStyle w:val="KeywordTok"/>
          <w:rFonts w:ascii="Calibri" w:hAnsi="Calibri" w:cs="Calibri"/>
          <w:sz w:val="22"/>
        </w:rPr>
        <w:t xml:space="preserve">without</w:t>
      </w:r>
      <w:r>
        <w:rPr>
          <w:rStyle w:val="NormalTok"/>
          <w:rFonts w:ascii="Calibri" w:hAnsi="Calibri" w:cs="Calibri"/>
          <w:sz w:val="22"/>
        </w:rPr>
        <w:t xml:space="preserve"> </w:t>
      </w:r>
      <w:r>
        <w:rPr>
          <w:rStyle w:val="DataTypeTok"/>
          <w:rFonts w:ascii="Calibri" w:hAnsi="Calibri" w:cs="Calibri"/>
          <w:sz w:val="22"/>
        </w:rPr>
        <w:t xml:space="preserve">time</w:t>
      </w:r>
      <w:r>
        <w:rPr>
          <w:rStyle w:val="NormalTok"/>
          <w:rFonts w:ascii="Calibri" w:hAnsi="Calibri" w:cs="Calibri"/>
          <w:sz w:val="22"/>
        </w:rPr>
        <w:t xml:space="preserve"> </w:t>
      </w:r>
      <w:r>
        <w:rPr>
          <w:rStyle w:val="DataTypeTok"/>
          <w:rFonts w:ascii="Calibri" w:hAnsi="Calibri" w:cs="Calibri"/>
          <w:sz w:val="22"/>
        </w:rPr>
        <w:t xml:space="preserve">zone</w:t>
      </w:r>
      <w:r>
        <w:rPr>
          <w:rStyle w:val="NormalTok"/>
          <w:rFonts w:ascii="Calibri" w:hAnsi="Calibri" w:cs="Calibri"/>
          <w:sz w:val="22"/>
        </w:rPr>
        <w:t xml:space="preserve"> </w:t>
      </w:r>
      <w:r>
        <w:rPr>
          <w:rStyle w:val="KeywordTok"/>
          <w:rFonts w:ascii="Calibri" w:hAnsi="Calibri" w:cs="Calibri"/>
          <w:sz w:val="22"/>
        </w:rPr>
        <w:t xml:space="preserve">NULL</w:t>
      </w:r>
      <w:r>
        <w:rPr>
          <w:rStyle w:val="NormalTok"/>
          <w:rFonts w:ascii="Calibri" w:hAnsi="Calibri" w:cs="Calibri"/>
          <w:sz w:val="22"/>
        </w:rPr>
        <w:t xml:space="preserve">,</w:t>
      </w:r>
      <w:r>
        <w:rPr>
          <w:rFonts w:ascii="Calibri" w:hAnsi="Calibri" w:cs="Calibri"/>
          <w:sz w:val="22"/>
        </w:rPr>
        <w:br/>
      </w:r>
      <w:r>
        <w:rPr>
          <w:rStyle w:val="NormalTok"/>
          <w:rFonts w:ascii="Calibri" w:hAnsi="Calibri" w:cs="Calibri"/>
          <w:sz w:val="22"/>
        </w:rPr>
        <w:t xml:space="preserve">    </w:t>
      </w:r>
      <w:r>
        <w:rPr>
          <w:rStyle w:val="KeywordTok"/>
          <w:rFonts w:ascii="Calibri" w:hAnsi="Calibri" w:cs="Calibri"/>
          <w:sz w:val="22"/>
        </w:rPr>
        <w:t xml:space="preserve">CONSTRAINT</w:t>
      </w:r>
      <w:r>
        <w:rPr>
          <w:rStyle w:val="NormalTok"/>
          <w:rFonts w:ascii="Calibri" w:hAnsi="Calibri" w:cs="Calibri"/>
          <w:sz w:val="22"/>
        </w:rPr>
        <w:t xml:space="preserve"> </w:t>
      </w:r>
      <w:r>
        <w:rPr>
          <w:rStyle w:val="OtherTok"/>
          <w:rFonts w:ascii="Calibri" w:hAnsi="Calibri" w:cs="Calibri"/>
          <w:sz w:val="22"/>
        </w:rPr>
        <w:t xml:space="preserve">"mChannel_txtNama_uq"</w:t>
      </w:r>
      <w:r>
        <w:rPr>
          <w:rStyle w:val="NormalTok"/>
          <w:rFonts w:ascii="Calibri" w:hAnsi="Calibri" w:cs="Calibri"/>
          <w:sz w:val="22"/>
        </w:rPr>
        <w:t xml:space="preserve"> </w:t>
      </w:r>
      <w:r>
        <w:rPr>
          <w:rStyle w:val="KeywordTok"/>
          <w:rFonts w:ascii="Calibri" w:hAnsi="Calibri" w:cs="Calibri"/>
          <w:sz w:val="22"/>
        </w:rPr>
        <w:t xml:space="preserve">UNIQUE</w:t>
      </w:r>
      <w:r>
        <w:rPr>
          <w:rStyle w:val="NormalTok"/>
          <w:rFonts w:ascii="Calibri" w:hAnsi="Calibri" w:cs="Calibri"/>
          <w:sz w:val="22"/>
        </w:rPr>
        <w:t xml:space="preserve"> (</w:t>
      </w:r>
      <w:r>
        <w:rPr>
          <w:rStyle w:val="OtherTok"/>
          <w:rFonts w:ascii="Calibri" w:hAnsi="Calibri" w:cs="Calibri"/>
          <w:sz w:val="22"/>
        </w:rPr>
        <w:t xml:space="preserve">"txtNama"</w:t>
      </w:r>
      <w:r>
        <w:rPr>
          <w:rStyle w:val="NormalTok"/>
          <w:rFonts w:ascii="Calibri" w:hAnsi="Calibri" w:cs="Calibri"/>
          <w:sz w:val="22"/>
        </w:rPr>
        <w:t xml:space="preserve">)</w:t>
      </w:r>
      <w:r>
        <w:rPr>
          <w:rFonts w:ascii="Calibri" w:hAnsi="Calibri" w:cs="Calibri"/>
          <w:sz w:val="22"/>
        </w:rPr>
        <w:br/>
      </w:r>
      <w:r>
        <w:rPr>
          <w:rStyle w:val="NormalTok"/>
          <w:rFonts w:ascii="Calibri" w:hAnsi="Calibri" w:cs="Calibri"/>
          <w:sz w:val="22"/>
        </w:rPr>
        <w:t xml:space="preserve">);</w:t>
      </w:r>
      <w:r>
        <w:rPr>
          <w:rFonts w:ascii="Calibri" w:hAnsi="Calibri" w:cs="Calibri"/>
          <w:sz w:val="22"/>
        </w:rPr>
        <w:br/>
      </w:r>
      <w:r>
        <w:rPr>
          <w:rFonts w:ascii="Calibri" w:hAnsi="Calibri" w:cs="Calibri"/>
          <w:sz w:val="22"/>
        </w:rPr>
        <w:br/>
      </w:r>
      <w:r>
        <w:rPr>
          <w:rStyle w:val="CommentTok"/>
          <w:rFonts w:ascii="Calibri" w:hAnsi="Calibri" w:cs="Calibri"/>
          <w:sz w:val="22"/>
        </w:rPr>
        <w:t xml:space="preserve">-- Pajak</w:t>
      </w:r>
      <w:r>
        <w:rPr>
          <w:rFonts w:ascii="Calibri" w:hAnsi="Calibri" w:cs="Calibri"/>
          <w:sz w:val="22"/>
        </w:rPr>
        <w:br/>
      </w:r>
      <w:r>
        <w:rPr>
          <w:rStyle w:val="KeywordTok"/>
          <w:rFonts w:ascii="Calibri" w:hAnsi="Calibri" w:cs="Calibri"/>
          <w:sz w:val="22"/>
        </w:rPr>
        <w:t xml:space="preserve">CREATE</w:t>
      </w:r>
      <w:r>
        <w:rPr>
          <w:rStyle w:val="NormalTok"/>
          <w:rFonts w:ascii="Calibri" w:hAnsi="Calibri" w:cs="Calibri"/>
          <w:sz w:val="22"/>
        </w:rPr>
        <w:t xml:space="preserve"> </w:t>
      </w:r>
      <w:r>
        <w:rPr>
          <w:rStyle w:val="KeywordTok"/>
          <w:rFonts w:ascii="Calibri" w:hAnsi="Calibri" w:cs="Calibri"/>
          <w:sz w:val="22"/>
        </w:rPr>
        <w:t xml:space="preserve">TABLE</w:t>
      </w:r>
      <w:r>
        <w:rPr>
          <w:rStyle w:val="NormalTok"/>
          <w:rFonts w:ascii="Calibri" w:hAnsi="Calibri" w:cs="Calibri"/>
          <w:sz w:val="22"/>
        </w:rPr>
        <w:t xml:space="preserve"> </w:t>
      </w:r>
      <w:r>
        <w:rPr>
          <w:rStyle w:val="OtherTok"/>
          <w:rFonts w:ascii="Calibri" w:hAnsi="Calibri" w:cs="Calibri"/>
          <w:sz w:val="22"/>
        </w:rPr>
        <w:t xml:space="preserve">"mPajak"</w:t>
      </w:r>
      <w:r>
        <w:rPr>
          <w:rStyle w:val="NormalTok"/>
          <w:rFonts w:ascii="Calibri" w:hAnsi="Calibri" w:cs="Calibri"/>
          <w:sz w:val="22"/>
        </w:rPr>
        <w:t xml:space="preserve"> (</w:t>
      </w:r>
      <w:r>
        <w:rPr>
          <w:rFonts w:ascii="Calibri" w:hAnsi="Calibri" w:cs="Calibri"/>
          <w:sz w:val="22"/>
        </w:rPr>
        <w:br/>
      </w:r>
      <w:r>
        <w:rPr>
          <w:rStyle w:val="NormalTok"/>
          <w:rFonts w:ascii="Calibri" w:hAnsi="Calibri" w:cs="Calibri"/>
          <w:sz w:val="22"/>
        </w:rPr>
        <w:t xml:space="preserve">    </w:t>
      </w:r>
      <w:r>
        <w:rPr>
          <w:rStyle w:val="OtherTok"/>
          <w:rFonts w:ascii="Calibri" w:hAnsi="Calibri" w:cs="Calibri"/>
          <w:sz w:val="22"/>
        </w:rPr>
        <w:t xml:space="preserve">"intPajakID"</w:t>
      </w:r>
      <w:r>
        <w:rPr>
          <w:rStyle w:val="NormalTok"/>
          <w:rFonts w:ascii="Calibri" w:hAnsi="Calibri" w:cs="Calibri"/>
          <w:sz w:val="22"/>
        </w:rPr>
        <w:t xml:space="preserve">    serial </w:t>
      </w:r>
      <w:r>
        <w:rPr>
          <w:rStyle w:val="KeywordTok"/>
          <w:rFonts w:ascii="Calibri" w:hAnsi="Calibri" w:cs="Calibri"/>
          <w:sz w:val="22"/>
        </w:rPr>
        <w:t xml:space="preserve">PRIMARY</w:t>
      </w:r>
      <w:r>
        <w:rPr>
          <w:rStyle w:val="NormalTok"/>
          <w:rFonts w:ascii="Calibri" w:hAnsi="Calibri" w:cs="Calibri"/>
          <w:sz w:val="22"/>
        </w:rPr>
        <w:t xml:space="preserve"> </w:t>
      </w:r>
      <w:r>
        <w:rPr>
          <w:rStyle w:val="KeywordTok"/>
          <w:rFonts w:ascii="Calibri" w:hAnsi="Calibri" w:cs="Calibri"/>
          <w:sz w:val="22"/>
        </w:rPr>
        <w:t xml:space="preserve">KEY</w:t>
      </w:r>
      <w:r>
        <w:rPr>
          <w:rStyle w:val="NormalTok"/>
          <w:rFonts w:ascii="Calibri" w:hAnsi="Calibri" w:cs="Calibri"/>
          <w:sz w:val="22"/>
        </w:rPr>
        <w:t xml:space="preserve">,</w:t>
      </w:r>
      <w:r>
        <w:rPr>
          <w:rFonts w:ascii="Calibri" w:hAnsi="Calibri" w:cs="Calibri"/>
          <w:sz w:val="22"/>
        </w:rPr>
        <w:br/>
      </w:r>
      <w:r>
        <w:rPr>
          <w:rStyle w:val="NormalTok"/>
          <w:rFonts w:ascii="Calibri" w:hAnsi="Calibri" w:cs="Calibri"/>
          <w:sz w:val="22"/>
        </w:rPr>
        <w:t xml:space="preserve">    </w:t>
      </w:r>
      <w:r>
        <w:rPr>
          <w:rStyle w:val="OtherTok"/>
          <w:rFonts w:ascii="Calibri" w:hAnsi="Calibri" w:cs="Calibri"/>
          <w:sz w:val="22"/>
        </w:rPr>
        <w:t xml:space="preserve">"txtGuid"</w:t>
      </w:r>
      <w:r>
        <w:rPr>
          <w:rStyle w:val="NormalTok"/>
          <w:rFonts w:ascii="Calibri" w:hAnsi="Calibri" w:cs="Calibri"/>
          <w:sz w:val="22"/>
        </w:rPr>
        <w:t xml:space="preserve">       uuid </w:t>
      </w:r>
      <w:r>
        <w:rPr>
          <w:rStyle w:val="KeywordTok"/>
          <w:rFonts w:ascii="Calibri" w:hAnsi="Calibri" w:cs="Calibri"/>
          <w:sz w:val="22"/>
        </w:rPr>
        <w:t xml:space="preserve">NOT</w:t>
      </w:r>
      <w:r>
        <w:rPr>
          <w:rStyle w:val="NormalTok"/>
          <w:rFonts w:ascii="Calibri" w:hAnsi="Calibri" w:cs="Calibri"/>
          <w:sz w:val="22"/>
        </w:rPr>
        <w:t xml:space="preserve"> </w:t>
      </w:r>
      <w:r>
        <w:rPr>
          <w:rStyle w:val="KeywordTok"/>
          <w:rFonts w:ascii="Calibri" w:hAnsi="Calibri" w:cs="Calibri"/>
          <w:sz w:val="22"/>
        </w:rPr>
        <w:t xml:space="preserve">NULL</w:t>
      </w:r>
      <w:r>
        <w:rPr>
          <w:rStyle w:val="NormalTok"/>
          <w:rFonts w:ascii="Calibri" w:hAnsi="Calibri" w:cs="Calibri"/>
          <w:sz w:val="22"/>
        </w:rPr>
        <w:t xml:space="preserve"> </w:t>
      </w:r>
      <w:r>
        <w:rPr>
          <w:rStyle w:val="KeywordTok"/>
          <w:rFonts w:ascii="Calibri" w:hAnsi="Calibri" w:cs="Calibri"/>
          <w:sz w:val="22"/>
        </w:rPr>
        <w:t xml:space="preserve">DEFAULT</w:t>
      </w:r>
      <w:r>
        <w:rPr>
          <w:rStyle w:val="NormalTok"/>
          <w:rFonts w:ascii="Calibri" w:hAnsi="Calibri" w:cs="Calibri"/>
          <w:sz w:val="22"/>
        </w:rPr>
        <w:t xml:space="preserve"> gen_random_uuid(),</w:t>
      </w:r>
      <w:r>
        <w:rPr>
          <w:rFonts w:ascii="Calibri" w:hAnsi="Calibri" w:cs="Calibri"/>
          <w:sz w:val="22"/>
        </w:rPr>
        <w:br/>
      </w:r>
      <w:r>
        <w:rPr>
          <w:rStyle w:val="NormalTok"/>
          <w:rFonts w:ascii="Calibri" w:hAnsi="Calibri" w:cs="Calibri"/>
          <w:sz w:val="22"/>
        </w:rPr>
        <w:t xml:space="preserve">    </w:t>
      </w:r>
      <w:r>
        <w:rPr>
          <w:rStyle w:val="OtherTok"/>
          <w:rFonts w:ascii="Calibri" w:hAnsi="Calibri" w:cs="Calibri"/>
          <w:sz w:val="22"/>
        </w:rPr>
        <w:t xml:space="preserve">"txtKodePajak"</w:t>
      </w:r>
      <w:r>
        <w:rPr>
          <w:rStyle w:val="NormalTok"/>
          <w:rFonts w:ascii="Calibri" w:hAnsi="Calibri" w:cs="Calibri"/>
          <w:sz w:val="22"/>
        </w:rPr>
        <w:t xml:space="preserve">  </w:t>
      </w:r>
      <w:r>
        <w:rPr>
          <w:rStyle w:val="DataTypeTok"/>
          <w:rFonts w:ascii="Calibri" w:hAnsi="Calibri" w:cs="Calibri"/>
          <w:sz w:val="22"/>
        </w:rPr>
        <w:t xml:space="preserve">varchar</w:t>
      </w:r>
      <w:r>
        <w:rPr>
          <w:rStyle w:val="NormalTok"/>
          <w:rFonts w:ascii="Calibri" w:hAnsi="Calibri" w:cs="Calibri"/>
          <w:sz w:val="22"/>
        </w:rPr>
        <w:t xml:space="preserve">(</w:t>
      </w:r>
      <w:r>
        <w:rPr>
          <w:rStyle w:val="DecValTok"/>
          <w:rFonts w:ascii="Calibri" w:hAnsi="Calibri" w:cs="Calibri"/>
          <w:sz w:val="22"/>
        </w:rPr>
        <w:t xml:space="preserve">50</w:t>
      </w:r>
      <w:r>
        <w:rPr>
          <w:rStyle w:val="NormalTok"/>
          <w:rFonts w:ascii="Calibri" w:hAnsi="Calibri" w:cs="Calibri"/>
          <w:sz w:val="22"/>
        </w:rPr>
        <w:t xml:space="preserve">) </w:t>
      </w:r>
      <w:r>
        <w:rPr>
          <w:rStyle w:val="KeywordTok"/>
          <w:rFonts w:ascii="Calibri" w:hAnsi="Calibri" w:cs="Calibri"/>
          <w:sz w:val="22"/>
        </w:rPr>
        <w:t xml:space="preserve">NOT</w:t>
      </w:r>
      <w:r>
        <w:rPr>
          <w:rStyle w:val="NormalTok"/>
          <w:rFonts w:ascii="Calibri" w:hAnsi="Calibri" w:cs="Calibri"/>
          <w:sz w:val="22"/>
        </w:rPr>
        <w:t xml:space="preserve"> </w:t>
      </w:r>
      <w:r>
        <w:rPr>
          <w:rStyle w:val="KeywordTok"/>
          <w:rFonts w:ascii="Calibri" w:hAnsi="Calibri" w:cs="Calibri"/>
          <w:sz w:val="22"/>
        </w:rPr>
        <w:t xml:space="preserve">NULL</w:t>
      </w:r>
      <w:r>
        <w:rPr>
          <w:rStyle w:val="NormalTok"/>
          <w:rFonts w:ascii="Calibri" w:hAnsi="Calibri" w:cs="Calibri"/>
          <w:sz w:val="22"/>
        </w:rPr>
        <w:t xml:space="preserve">,</w:t>
      </w:r>
      <w:r>
        <w:rPr>
          <w:rFonts w:ascii="Calibri" w:hAnsi="Calibri" w:cs="Calibri"/>
          <w:sz w:val="22"/>
        </w:rPr>
        <w:br/>
      </w:r>
      <w:r>
        <w:rPr>
          <w:rStyle w:val="NormalTok"/>
          <w:rFonts w:ascii="Calibri" w:hAnsi="Calibri" w:cs="Calibri"/>
          <w:sz w:val="22"/>
        </w:rPr>
        <w:t xml:space="preserve">    </w:t>
      </w:r>
      <w:r>
        <w:rPr>
          <w:rStyle w:val="OtherTok"/>
          <w:rFonts w:ascii="Calibri" w:hAnsi="Calibri" w:cs="Calibri"/>
          <w:sz w:val="22"/>
        </w:rPr>
        <w:t xml:space="preserve">"txtNamaPajak"</w:t>
      </w:r>
      <w:r>
        <w:rPr>
          <w:rStyle w:val="NormalTok"/>
          <w:rFonts w:ascii="Calibri" w:hAnsi="Calibri" w:cs="Calibri"/>
          <w:sz w:val="22"/>
        </w:rPr>
        <w:t xml:space="preserve">  </w:t>
      </w:r>
      <w:r>
        <w:rPr>
          <w:rStyle w:val="DataTypeTok"/>
          <w:rFonts w:ascii="Calibri" w:hAnsi="Calibri" w:cs="Calibri"/>
          <w:sz w:val="22"/>
        </w:rPr>
        <w:t xml:space="preserve">varchar</w:t>
      </w:r>
      <w:r>
        <w:rPr>
          <w:rStyle w:val="NormalTok"/>
          <w:rFonts w:ascii="Calibri" w:hAnsi="Calibri" w:cs="Calibri"/>
          <w:sz w:val="22"/>
        </w:rPr>
        <w:t xml:space="preserve">(</w:t>
      </w:r>
      <w:r>
        <w:rPr>
          <w:rStyle w:val="DecValTok"/>
          <w:rFonts w:ascii="Calibri" w:hAnsi="Calibri" w:cs="Calibri"/>
          <w:sz w:val="22"/>
        </w:rPr>
        <w:t xml:space="preserve">100</w:t>
      </w:r>
      <w:r>
        <w:rPr>
          <w:rStyle w:val="NormalTok"/>
          <w:rFonts w:ascii="Calibri" w:hAnsi="Calibri" w:cs="Calibri"/>
          <w:sz w:val="22"/>
        </w:rPr>
        <w:t xml:space="preserve">) </w:t>
      </w:r>
      <w:r>
        <w:rPr>
          <w:rStyle w:val="KeywordTok"/>
          <w:rFonts w:ascii="Calibri" w:hAnsi="Calibri" w:cs="Calibri"/>
          <w:sz w:val="22"/>
        </w:rPr>
        <w:t xml:space="preserve">NULL</w:t>
      </w:r>
      <w:r>
        <w:rPr>
          <w:rStyle w:val="NormalTok"/>
          <w:rFonts w:ascii="Calibri" w:hAnsi="Calibri" w:cs="Calibri"/>
          <w:sz w:val="22"/>
        </w:rPr>
        <w:t xml:space="preserve">,</w:t>
      </w:r>
      <w:r>
        <w:rPr>
          <w:rFonts w:ascii="Calibri" w:hAnsi="Calibri" w:cs="Calibri"/>
          <w:sz w:val="22"/>
        </w:rPr>
        <w:br/>
      </w:r>
      <w:r>
        <w:rPr>
          <w:rStyle w:val="NormalTok"/>
          <w:rFonts w:ascii="Calibri" w:hAnsi="Calibri" w:cs="Calibri"/>
          <w:sz w:val="22"/>
        </w:rPr>
        <w:t xml:space="preserve">    </w:t>
      </w:r>
      <w:r>
        <w:rPr>
          <w:rStyle w:val="OtherTok"/>
          <w:rFonts w:ascii="Calibri" w:hAnsi="Calibri" w:cs="Calibri"/>
          <w:sz w:val="22"/>
        </w:rPr>
        <w:t xml:space="preserve">"txtPartnerId"</w:t>
      </w:r>
      <w:r>
        <w:rPr>
          <w:rStyle w:val="NormalTok"/>
          <w:rFonts w:ascii="Calibri" w:hAnsi="Calibri" w:cs="Calibri"/>
          <w:sz w:val="22"/>
        </w:rPr>
        <w:t xml:space="preserve">  </w:t>
      </w:r>
      <w:r>
        <w:rPr>
          <w:rStyle w:val="DataTypeTok"/>
          <w:rFonts w:ascii="Calibri" w:hAnsi="Calibri" w:cs="Calibri"/>
          <w:sz w:val="22"/>
        </w:rPr>
        <w:t xml:space="preserve">varchar</w:t>
      </w:r>
      <w:r>
        <w:rPr>
          <w:rStyle w:val="NormalTok"/>
          <w:rFonts w:ascii="Calibri" w:hAnsi="Calibri" w:cs="Calibri"/>
          <w:sz w:val="22"/>
        </w:rPr>
        <w:t xml:space="preserve">(</w:t>
      </w:r>
      <w:r>
        <w:rPr>
          <w:rStyle w:val="DecValTok"/>
          <w:rFonts w:ascii="Calibri" w:hAnsi="Calibri" w:cs="Calibri"/>
          <w:sz w:val="22"/>
        </w:rPr>
        <w:t xml:space="preserve">100</w:t>
      </w:r>
      <w:r>
        <w:rPr>
          <w:rStyle w:val="NormalTok"/>
          <w:rFonts w:ascii="Calibri" w:hAnsi="Calibri" w:cs="Calibri"/>
          <w:sz w:val="22"/>
        </w:rPr>
        <w:t xml:space="preserve">) </w:t>
      </w:r>
      <w:r>
        <w:rPr>
          <w:rStyle w:val="KeywordTok"/>
          <w:rFonts w:ascii="Calibri" w:hAnsi="Calibri" w:cs="Calibri"/>
          <w:sz w:val="22"/>
        </w:rPr>
        <w:t xml:space="preserve">NULL</w:t>
      </w:r>
      <w:r>
        <w:rPr>
          <w:rStyle w:val="NormalTok"/>
          <w:rFonts w:ascii="Calibri" w:hAnsi="Calibri" w:cs="Calibri"/>
          <w:sz w:val="22"/>
        </w:rPr>
        <w:t xml:space="preserve">,</w:t>
      </w:r>
      <w:r>
        <w:rPr>
          <w:rFonts w:ascii="Calibri" w:hAnsi="Calibri" w:cs="Calibri"/>
          <w:sz w:val="22"/>
        </w:rPr>
        <w:br/>
      </w:r>
      <w:r>
        <w:rPr>
          <w:rStyle w:val="NormalTok"/>
          <w:rFonts w:ascii="Calibri" w:hAnsi="Calibri" w:cs="Calibri"/>
          <w:sz w:val="22"/>
        </w:rPr>
        <w:t xml:space="preserve">    </w:t>
      </w:r>
      <w:r>
        <w:rPr>
          <w:rStyle w:val="OtherTok"/>
          <w:rFonts w:ascii="Calibri" w:hAnsi="Calibri" w:cs="Calibri"/>
          <w:sz w:val="22"/>
        </w:rPr>
        <w:t xml:space="preserve">"decPersentase"</w:t>
      </w:r>
      <w:r>
        <w:rPr>
          <w:rStyle w:val="NormalTok"/>
          <w:rFonts w:ascii="Calibri" w:hAnsi="Calibri" w:cs="Calibri"/>
          <w:sz w:val="22"/>
        </w:rPr>
        <w:t xml:space="preserve"> </w:t>
      </w:r>
      <w:r>
        <w:rPr>
          <w:rStyle w:val="DataTypeTok"/>
          <w:rFonts w:ascii="Calibri" w:hAnsi="Calibri" w:cs="Calibri"/>
          <w:sz w:val="22"/>
        </w:rPr>
        <w:t xml:space="preserve">numeric</w:t>
      </w:r>
      <w:r>
        <w:rPr>
          <w:rStyle w:val="NormalTok"/>
          <w:rFonts w:ascii="Calibri" w:hAnsi="Calibri" w:cs="Calibri"/>
          <w:sz w:val="22"/>
        </w:rPr>
        <w:t xml:space="preserve">(</w:t>
      </w:r>
      <w:r>
        <w:rPr>
          <w:rStyle w:val="DecValTok"/>
          <w:rFonts w:ascii="Calibri" w:hAnsi="Calibri" w:cs="Calibri"/>
          <w:sz w:val="22"/>
        </w:rPr>
        <w:t xml:space="preserve">5</w:t>
      </w:r>
      <w:r>
        <w:rPr>
          <w:rStyle w:val="NormalTok"/>
          <w:rFonts w:ascii="Calibri" w:hAnsi="Calibri" w:cs="Calibri"/>
          <w:sz w:val="22"/>
        </w:rPr>
        <w:t xml:space="preserve">,</w:t>
      </w:r>
      <w:r>
        <w:rPr>
          <w:rStyle w:val="DecValTok"/>
          <w:rFonts w:ascii="Calibri" w:hAnsi="Calibri" w:cs="Calibri"/>
          <w:sz w:val="22"/>
        </w:rPr>
        <w:t xml:space="preserve">2</w:t>
      </w:r>
      <w:r>
        <w:rPr>
          <w:rStyle w:val="NormalTok"/>
          <w:rFonts w:ascii="Calibri" w:hAnsi="Calibri" w:cs="Calibri"/>
          <w:sz w:val="22"/>
        </w:rPr>
        <w:t xml:space="preserve">) </w:t>
      </w:r>
      <w:r>
        <w:rPr>
          <w:rStyle w:val="KeywordTok"/>
          <w:rFonts w:ascii="Calibri" w:hAnsi="Calibri" w:cs="Calibri"/>
          <w:sz w:val="22"/>
        </w:rPr>
        <w:t xml:space="preserve">NULL</w:t>
      </w:r>
      <w:r>
        <w:rPr>
          <w:rStyle w:val="NormalTok"/>
          <w:rFonts w:ascii="Calibri" w:hAnsi="Calibri" w:cs="Calibri"/>
          <w:sz w:val="22"/>
        </w:rPr>
        <w:t xml:space="preserve">,</w:t>
      </w:r>
      <w:r>
        <w:rPr>
          <w:rFonts w:ascii="Calibri" w:hAnsi="Calibri" w:cs="Calibri"/>
          <w:sz w:val="22"/>
        </w:rPr>
        <w:br/>
      </w:r>
      <w:r>
        <w:rPr>
          <w:rStyle w:val="NormalTok"/>
          <w:rFonts w:ascii="Calibri" w:hAnsi="Calibri" w:cs="Calibri"/>
          <w:sz w:val="22"/>
        </w:rPr>
        <w:t xml:space="preserve">    </w:t>
      </w:r>
      <w:r>
        <w:rPr>
          <w:rStyle w:val="OtherTok"/>
          <w:rFonts w:ascii="Calibri" w:hAnsi="Calibri" w:cs="Calibri"/>
          <w:sz w:val="22"/>
        </w:rPr>
        <w:t xml:space="preserve">"txtNilaiDpp"</w:t>
      </w:r>
      <w:r>
        <w:rPr>
          <w:rStyle w:val="NormalTok"/>
          <w:rFonts w:ascii="Calibri" w:hAnsi="Calibri" w:cs="Calibri"/>
          <w:sz w:val="22"/>
        </w:rPr>
        <w:t xml:space="preserve">   </w:t>
      </w:r>
      <w:r>
        <w:rPr>
          <w:rStyle w:val="DataTypeTok"/>
          <w:rFonts w:ascii="Calibri" w:hAnsi="Calibri" w:cs="Calibri"/>
          <w:sz w:val="22"/>
        </w:rPr>
        <w:t xml:space="preserve">varchar</w:t>
      </w:r>
      <w:r>
        <w:rPr>
          <w:rStyle w:val="NormalTok"/>
          <w:rFonts w:ascii="Calibri" w:hAnsi="Calibri" w:cs="Calibri"/>
          <w:sz w:val="22"/>
        </w:rPr>
        <w:t xml:space="preserve">(</w:t>
      </w:r>
      <w:r>
        <w:rPr>
          <w:rStyle w:val="DecValTok"/>
          <w:rFonts w:ascii="Calibri" w:hAnsi="Calibri" w:cs="Calibri"/>
          <w:sz w:val="22"/>
        </w:rPr>
        <w:t xml:space="preserve">50</w:t>
      </w:r>
      <w:r>
        <w:rPr>
          <w:rStyle w:val="NormalTok"/>
          <w:rFonts w:ascii="Calibri" w:hAnsi="Calibri" w:cs="Calibri"/>
          <w:sz w:val="22"/>
        </w:rPr>
        <w:t xml:space="preserve">) </w:t>
      </w:r>
      <w:r>
        <w:rPr>
          <w:rStyle w:val="KeywordTok"/>
          <w:rFonts w:ascii="Calibri" w:hAnsi="Calibri" w:cs="Calibri"/>
          <w:sz w:val="22"/>
        </w:rPr>
        <w:t xml:space="preserve">NULL</w:t>
      </w:r>
      <w:r>
        <w:rPr>
          <w:rStyle w:val="NormalTok"/>
          <w:rFonts w:ascii="Calibri" w:hAnsi="Calibri" w:cs="Calibri"/>
          <w:sz w:val="22"/>
        </w:rPr>
        <w:t xml:space="preserve">,</w:t>
      </w:r>
      <w:r>
        <w:rPr>
          <w:rFonts w:ascii="Calibri" w:hAnsi="Calibri" w:cs="Calibri"/>
          <w:sz w:val="22"/>
        </w:rPr>
        <w:br/>
      </w:r>
      <w:r>
        <w:rPr>
          <w:rStyle w:val="NormalTok"/>
          <w:rFonts w:ascii="Calibri" w:hAnsi="Calibri" w:cs="Calibri"/>
          <w:sz w:val="22"/>
        </w:rPr>
        <w:t xml:space="preserve">    </w:t>
      </w:r>
      <w:r>
        <w:rPr>
          <w:rStyle w:val="OtherTok"/>
          <w:rFonts w:ascii="Calibri" w:hAnsi="Calibri" w:cs="Calibri"/>
          <w:sz w:val="22"/>
        </w:rPr>
        <w:t xml:space="preserve">"bitActive"</w:t>
      </w:r>
      <w:r>
        <w:rPr>
          <w:rStyle w:val="NormalTok"/>
          <w:rFonts w:ascii="Calibri" w:hAnsi="Calibri" w:cs="Calibri"/>
          <w:sz w:val="22"/>
        </w:rPr>
        <w:t xml:space="preserve">     </w:t>
      </w:r>
      <w:r>
        <w:rPr>
          <w:rStyle w:val="DataTypeTok"/>
          <w:rFonts w:ascii="Calibri" w:hAnsi="Calibri" w:cs="Calibri"/>
          <w:sz w:val="22"/>
        </w:rPr>
        <w:t xml:space="preserve">boolean</w:t>
      </w:r>
      <w:r>
        <w:rPr>
          <w:rStyle w:val="NormalTok"/>
          <w:rFonts w:ascii="Calibri" w:hAnsi="Calibri" w:cs="Calibri"/>
          <w:sz w:val="22"/>
        </w:rPr>
        <w:t xml:space="preserve"> </w:t>
      </w:r>
      <w:r>
        <w:rPr>
          <w:rStyle w:val="KeywordTok"/>
          <w:rFonts w:ascii="Calibri" w:hAnsi="Calibri" w:cs="Calibri"/>
          <w:sz w:val="22"/>
        </w:rPr>
        <w:t xml:space="preserve">NOT</w:t>
      </w:r>
      <w:r>
        <w:rPr>
          <w:rStyle w:val="NormalTok"/>
          <w:rFonts w:ascii="Calibri" w:hAnsi="Calibri" w:cs="Calibri"/>
          <w:sz w:val="22"/>
        </w:rPr>
        <w:t xml:space="preserve"> </w:t>
      </w:r>
      <w:r>
        <w:rPr>
          <w:rStyle w:val="KeywordTok"/>
          <w:rFonts w:ascii="Calibri" w:hAnsi="Calibri" w:cs="Calibri"/>
          <w:sz w:val="22"/>
        </w:rPr>
        <w:t xml:space="preserve">NULL</w:t>
      </w:r>
      <w:r>
        <w:rPr>
          <w:rStyle w:val="NormalTok"/>
          <w:rFonts w:ascii="Calibri" w:hAnsi="Calibri" w:cs="Calibri"/>
          <w:sz w:val="22"/>
        </w:rPr>
        <w:t xml:space="preserve"> </w:t>
      </w:r>
      <w:r>
        <w:rPr>
          <w:rStyle w:val="KeywordTok"/>
          <w:rFonts w:ascii="Calibri" w:hAnsi="Calibri" w:cs="Calibri"/>
          <w:sz w:val="22"/>
        </w:rPr>
        <w:t xml:space="preserve">DEFAULT</w:t>
      </w:r>
      <w:r>
        <w:rPr>
          <w:rStyle w:val="NormalTok"/>
          <w:rFonts w:ascii="Calibri" w:hAnsi="Calibri" w:cs="Calibri"/>
          <w:sz w:val="22"/>
        </w:rPr>
        <w:t xml:space="preserve"> </w:t>
      </w:r>
      <w:r>
        <w:rPr>
          <w:rStyle w:val="KeywordTok"/>
          <w:rFonts w:ascii="Calibri" w:hAnsi="Calibri" w:cs="Calibri"/>
          <w:sz w:val="22"/>
        </w:rPr>
        <w:t xml:space="preserve">true</w:t>
      </w:r>
      <w:r>
        <w:rPr>
          <w:rStyle w:val="NormalTok"/>
          <w:rFonts w:ascii="Calibri" w:hAnsi="Calibri" w:cs="Calibri"/>
          <w:sz w:val="22"/>
        </w:rPr>
        <w:t xml:space="preserve">,</w:t>
      </w:r>
      <w:r>
        <w:rPr>
          <w:rFonts w:ascii="Calibri" w:hAnsi="Calibri" w:cs="Calibri"/>
          <w:sz w:val="22"/>
        </w:rPr>
        <w:br/>
      </w:r>
      <w:r>
        <w:rPr>
          <w:rStyle w:val="NormalTok"/>
          <w:rFonts w:ascii="Calibri" w:hAnsi="Calibri" w:cs="Calibri"/>
          <w:sz w:val="22"/>
        </w:rPr>
        <w:t xml:space="preserve">    </w:t>
      </w:r>
      <w:r>
        <w:rPr>
          <w:rStyle w:val="OtherTok"/>
          <w:rFonts w:ascii="Calibri" w:hAnsi="Calibri" w:cs="Calibri"/>
          <w:sz w:val="22"/>
        </w:rPr>
        <w:t xml:space="preserve">"dtInserted"</w:t>
      </w:r>
      <w:r>
        <w:rPr>
          <w:rStyle w:val="NormalTok"/>
          <w:rFonts w:ascii="Calibri" w:hAnsi="Calibri" w:cs="Calibri"/>
          <w:sz w:val="22"/>
        </w:rPr>
        <w:t xml:space="preserve">    </w:t>
      </w:r>
      <w:r>
        <w:rPr>
          <w:rStyle w:val="DataTypeTok"/>
          <w:rFonts w:ascii="Calibri" w:hAnsi="Calibri" w:cs="Calibri"/>
          <w:sz w:val="22"/>
        </w:rPr>
        <w:t xml:space="preserve">timestamp</w:t>
      </w:r>
      <w:r>
        <w:rPr>
          <w:rStyle w:val="NormalTok"/>
          <w:rFonts w:ascii="Calibri" w:hAnsi="Calibri" w:cs="Calibri"/>
          <w:sz w:val="22"/>
        </w:rPr>
        <w:t xml:space="preserve"> </w:t>
      </w:r>
      <w:r>
        <w:rPr>
          <w:rStyle w:val="KeywordTok"/>
          <w:rFonts w:ascii="Calibri" w:hAnsi="Calibri" w:cs="Calibri"/>
          <w:sz w:val="22"/>
        </w:rPr>
        <w:t xml:space="preserve">without</w:t>
      </w:r>
      <w:r>
        <w:rPr>
          <w:rStyle w:val="NormalTok"/>
          <w:rFonts w:ascii="Calibri" w:hAnsi="Calibri" w:cs="Calibri"/>
          <w:sz w:val="22"/>
        </w:rPr>
        <w:t xml:space="preserve"> </w:t>
      </w:r>
      <w:r>
        <w:rPr>
          <w:rStyle w:val="DataTypeTok"/>
          <w:rFonts w:ascii="Calibri" w:hAnsi="Calibri" w:cs="Calibri"/>
          <w:sz w:val="22"/>
        </w:rPr>
        <w:t xml:space="preserve">time</w:t>
      </w:r>
      <w:r>
        <w:rPr>
          <w:rStyle w:val="NormalTok"/>
          <w:rFonts w:ascii="Calibri" w:hAnsi="Calibri" w:cs="Calibri"/>
          <w:sz w:val="22"/>
        </w:rPr>
        <w:t xml:space="preserve"> </w:t>
      </w:r>
      <w:r>
        <w:rPr>
          <w:rStyle w:val="DataTypeTok"/>
          <w:rFonts w:ascii="Calibri" w:hAnsi="Calibri" w:cs="Calibri"/>
          <w:sz w:val="22"/>
        </w:rPr>
        <w:t xml:space="preserve">zone</w:t>
      </w:r>
      <w:r>
        <w:rPr>
          <w:rStyle w:val="NormalTok"/>
          <w:rFonts w:ascii="Calibri" w:hAnsi="Calibri" w:cs="Calibri"/>
          <w:sz w:val="22"/>
        </w:rPr>
        <w:t xml:space="preserve"> </w:t>
      </w:r>
      <w:r>
        <w:rPr>
          <w:rStyle w:val="KeywordTok"/>
          <w:rFonts w:ascii="Calibri" w:hAnsi="Calibri" w:cs="Calibri"/>
          <w:sz w:val="22"/>
        </w:rPr>
        <w:t xml:space="preserve">NOT</w:t>
      </w:r>
      <w:r>
        <w:rPr>
          <w:rStyle w:val="NormalTok"/>
          <w:rFonts w:ascii="Calibri" w:hAnsi="Calibri" w:cs="Calibri"/>
          <w:sz w:val="22"/>
        </w:rPr>
        <w:t xml:space="preserve"> </w:t>
      </w:r>
      <w:r>
        <w:rPr>
          <w:rStyle w:val="KeywordTok"/>
          <w:rFonts w:ascii="Calibri" w:hAnsi="Calibri" w:cs="Calibri"/>
          <w:sz w:val="22"/>
        </w:rPr>
        <w:t xml:space="preserve">NULL</w:t>
      </w:r>
      <w:r>
        <w:rPr>
          <w:rStyle w:val="NormalTok"/>
          <w:rFonts w:ascii="Calibri" w:hAnsi="Calibri" w:cs="Calibri"/>
          <w:sz w:val="22"/>
        </w:rPr>
        <w:t xml:space="preserve"> </w:t>
      </w:r>
      <w:r>
        <w:rPr>
          <w:rStyle w:val="KeywordTok"/>
          <w:rFonts w:ascii="Calibri" w:hAnsi="Calibri" w:cs="Calibri"/>
          <w:sz w:val="22"/>
        </w:rPr>
        <w:t xml:space="preserve">DEFAULT</w:t>
      </w:r>
      <w:r>
        <w:rPr>
          <w:rStyle w:val="NormalTok"/>
          <w:rFonts w:ascii="Calibri" w:hAnsi="Calibri" w:cs="Calibri"/>
          <w:sz w:val="22"/>
        </w:rPr>
        <w:t xml:space="preserve"> </w:t>
      </w:r>
      <w:r>
        <w:rPr>
          <w:rStyle w:val="FunctionTok"/>
          <w:rFonts w:ascii="Calibri" w:hAnsi="Calibri" w:cs="Calibri"/>
          <w:sz w:val="22"/>
        </w:rPr>
        <w:t xml:space="preserve">CURRENT_TIMESTAMP</w:t>
      </w:r>
      <w:r>
        <w:rPr>
          <w:rStyle w:val="NormalTok"/>
          <w:rFonts w:ascii="Calibri" w:hAnsi="Calibri" w:cs="Calibri"/>
          <w:sz w:val="22"/>
        </w:rPr>
        <w:t xml:space="preserve">,</w:t>
      </w:r>
      <w:r>
        <w:rPr>
          <w:rFonts w:ascii="Calibri" w:hAnsi="Calibri" w:cs="Calibri"/>
          <w:sz w:val="22"/>
        </w:rPr>
        <w:br/>
      </w:r>
      <w:r>
        <w:rPr>
          <w:rStyle w:val="NormalTok"/>
          <w:rFonts w:ascii="Calibri" w:hAnsi="Calibri" w:cs="Calibri"/>
          <w:sz w:val="22"/>
        </w:rPr>
        <w:t xml:space="preserve">    </w:t>
      </w:r>
      <w:r>
        <w:rPr>
          <w:rStyle w:val="OtherTok"/>
          <w:rFonts w:ascii="Calibri" w:hAnsi="Calibri" w:cs="Calibri"/>
          <w:sz w:val="22"/>
        </w:rPr>
        <w:t xml:space="preserve">"txtInsertedBy"</w:t>
      </w:r>
      <w:r>
        <w:rPr>
          <w:rStyle w:val="NormalTok"/>
          <w:rFonts w:ascii="Calibri" w:hAnsi="Calibri" w:cs="Calibri"/>
          <w:sz w:val="22"/>
        </w:rPr>
        <w:t xml:space="preserve"> </w:t>
      </w:r>
      <w:r>
        <w:rPr>
          <w:rStyle w:val="DataTypeTok"/>
          <w:rFonts w:ascii="Calibri" w:hAnsi="Calibri" w:cs="Calibri"/>
          <w:sz w:val="22"/>
        </w:rPr>
        <w:t xml:space="preserve">varchar</w:t>
      </w:r>
      <w:r>
        <w:rPr>
          <w:rStyle w:val="NormalTok"/>
          <w:rFonts w:ascii="Calibri" w:hAnsi="Calibri" w:cs="Calibri"/>
          <w:sz w:val="22"/>
        </w:rPr>
        <w:t xml:space="preserve">(</w:t>
      </w:r>
      <w:r>
        <w:rPr>
          <w:rStyle w:val="DecValTok"/>
          <w:rFonts w:ascii="Calibri" w:hAnsi="Calibri" w:cs="Calibri"/>
          <w:sz w:val="22"/>
        </w:rPr>
        <w:t xml:space="preserve">100</w:t>
      </w:r>
      <w:r>
        <w:rPr>
          <w:rStyle w:val="NormalTok"/>
          <w:rFonts w:ascii="Calibri" w:hAnsi="Calibri" w:cs="Calibri"/>
          <w:sz w:val="22"/>
        </w:rPr>
        <w:t xml:space="preserve">) </w:t>
      </w:r>
      <w:r>
        <w:rPr>
          <w:rStyle w:val="KeywordTok"/>
          <w:rFonts w:ascii="Calibri" w:hAnsi="Calibri" w:cs="Calibri"/>
          <w:sz w:val="22"/>
        </w:rPr>
        <w:t xml:space="preserve">NULL</w:t>
      </w:r>
      <w:r>
        <w:rPr>
          <w:rStyle w:val="NormalTok"/>
          <w:rFonts w:ascii="Calibri" w:hAnsi="Calibri" w:cs="Calibri"/>
          <w:sz w:val="22"/>
        </w:rPr>
        <w:t xml:space="preserve">,</w:t>
      </w:r>
      <w:r>
        <w:rPr>
          <w:rFonts w:ascii="Calibri" w:hAnsi="Calibri" w:cs="Calibri"/>
          <w:sz w:val="22"/>
        </w:rPr>
        <w:br/>
      </w:r>
      <w:r>
        <w:rPr>
          <w:rStyle w:val="NormalTok"/>
          <w:rFonts w:ascii="Calibri" w:hAnsi="Calibri" w:cs="Calibri"/>
          <w:sz w:val="22"/>
        </w:rPr>
        <w:t xml:space="preserve">    </w:t>
      </w:r>
      <w:r>
        <w:rPr>
          <w:rStyle w:val="OtherTok"/>
          <w:rFonts w:ascii="Calibri" w:hAnsi="Calibri" w:cs="Calibri"/>
          <w:sz w:val="22"/>
        </w:rPr>
        <w:t xml:space="preserve">"dtUpdated"</w:t>
      </w:r>
      <w:r>
        <w:rPr>
          <w:rStyle w:val="NormalTok"/>
          <w:rFonts w:ascii="Calibri" w:hAnsi="Calibri" w:cs="Calibri"/>
          <w:sz w:val="22"/>
        </w:rPr>
        <w:t xml:space="preserve">     </w:t>
      </w:r>
      <w:r>
        <w:rPr>
          <w:rStyle w:val="DataTypeTok"/>
          <w:rFonts w:ascii="Calibri" w:hAnsi="Calibri" w:cs="Calibri"/>
          <w:sz w:val="22"/>
        </w:rPr>
        <w:t xml:space="preserve">timestamp</w:t>
      </w:r>
      <w:r>
        <w:rPr>
          <w:rStyle w:val="NormalTok"/>
          <w:rFonts w:ascii="Calibri" w:hAnsi="Calibri" w:cs="Calibri"/>
          <w:sz w:val="22"/>
        </w:rPr>
        <w:t xml:space="preserve"> </w:t>
      </w:r>
      <w:r>
        <w:rPr>
          <w:rStyle w:val="KeywordTok"/>
          <w:rFonts w:ascii="Calibri" w:hAnsi="Calibri" w:cs="Calibri"/>
          <w:sz w:val="22"/>
        </w:rPr>
        <w:t xml:space="preserve">without</w:t>
      </w:r>
      <w:r>
        <w:rPr>
          <w:rStyle w:val="NormalTok"/>
          <w:rFonts w:ascii="Calibri" w:hAnsi="Calibri" w:cs="Calibri"/>
          <w:sz w:val="22"/>
        </w:rPr>
        <w:t xml:space="preserve"> </w:t>
      </w:r>
      <w:r>
        <w:rPr>
          <w:rStyle w:val="DataTypeTok"/>
          <w:rFonts w:ascii="Calibri" w:hAnsi="Calibri" w:cs="Calibri"/>
          <w:sz w:val="22"/>
        </w:rPr>
        <w:t xml:space="preserve">time</w:t>
      </w:r>
      <w:r>
        <w:rPr>
          <w:rStyle w:val="NormalTok"/>
          <w:rFonts w:ascii="Calibri" w:hAnsi="Calibri" w:cs="Calibri"/>
          <w:sz w:val="22"/>
        </w:rPr>
        <w:t xml:space="preserve"> </w:t>
      </w:r>
      <w:r>
        <w:rPr>
          <w:rStyle w:val="DataTypeTok"/>
          <w:rFonts w:ascii="Calibri" w:hAnsi="Calibri" w:cs="Calibri"/>
          <w:sz w:val="22"/>
        </w:rPr>
        <w:t xml:space="preserve">zone</w:t>
      </w:r>
      <w:r>
        <w:rPr>
          <w:rStyle w:val="NormalTok"/>
          <w:rFonts w:ascii="Calibri" w:hAnsi="Calibri" w:cs="Calibri"/>
          <w:sz w:val="22"/>
        </w:rPr>
        <w:t xml:space="preserve"> </w:t>
      </w:r>
      <w:r>
        <w:rPr>
          <w:rStyle w:val="KeywordTok"/>
          <w:rFonts w:ascii="Calibri" w:hAnsi="Calibri" w:cs="Calibri"/>
          <w:sz w:val="22"/>
        </w:rPr>
        <w:t xml:space="preserve">NULL</w:t>
      </w:r>
      <w:r>
        <w:rPr>
          <w:rStyle w:val="NormalTok"/>
          <w:rFonts w:ascii="Calibri" w:hAnsi="Calibri" w:cs="Calibri"/>
          <w:sz w:val="22"/>
        </w:rPr>
        <w:t xml:space="preserve">,</w:t>
      </w:r>
      <w:r>
        <w:rPr>
          <w:rFonts w:ascii="Calibri" w:hAnsi="Calibri" w:cs="Calibri"/>
          <w:sz w:val="22"/>
        </w:rPr>
        <w:br/>
      </w:r>
      <w:r>
        <w:rPr>
          <w:rStyle w:val="NormalTok"/>
          <w:rFonts w:ascii="Calibri" w:hAnsi="Calibri" w:cs="Calibri"/>
          <w:sz w:val="22"/>
        </w:rPr>
        <w:t xml:space="preserve">    </w:t>
      </w:r>
      <w:r>
        <w:rPr>
          <w:rStyle w:val="OtherTok"/>
          <w:rFonts w:ascii="Calibri" w:hAnsi="Calibri" w:cs="Calibri"/>
          <w:sz w:val="22"/>
        </w:rPr>
        <w:t xml:space="preserve">"txtUpdatedBy"</w:t>
      </w:r>
      <w:r>
        <w:rPr>
          <w:rStyle w:val="NormalTok"/>
          <w:rFonts w:ascii="Calibri" w:hAnsi="Calibri" w:cs="Calibri"/>
          <w:sz w:val="22"/>
        </w:rPr>
        <w:t xml:space="preserve">  </w:t>
      </w:r>
      <w:r>
        <w:rPr>
          <w:rStyle w:val="DataTypeTok"/>
          <w:rFonts w:ascii="Calibri" w:hAnsi="Calibri" w:cs="Calibri"/>
          <w:sz w:val="22"/>
        </w:rPr>
        <w:t xml:space="preserve">varchar</w:t>
      </w:r>
      <w:r>
        <w:rPr>
          <w:rStyle w:val="NormalTok"/>
          <w:rFonts w:ascii="Calibri" w:hAnsi="Calibri" w:cs="Calibri"/>
          <w:sz w:val="22"/>
        </w:rPr>
        <w:t xml:space="preserve">(</w:t>
      </w:r>
      <w:r>
        <w:rPr>
          <w:rStyle w:val="DecValTok"/>
          <w:rFonts w:ascii="Calibri" w:hAnsi="Calibri" w:cs="Calibri"/>
          <w:sz w:val="22"/>
        </w:rPr>
        <w:t xml:space="preserve">100</w:t>
      </w:r>
      <w:r>
        <w:rPr>
          <w:rStyle w:val="NormalTok"/>
          <w:rFonts w:ascii="Calibri" w:hAnsi="Calibri" w:cs="Calibri"/>
          <w:sz w:val="22"/>
        </w:rPr>
        <w:t xml:space="preserve">) </w:t>
      </w:r>
      <w:r>
        <w:rPr>
          <w:rStyle w:val="KeywordTok"/>
          <w:rFonts w:ascii="Calibri" w:hAnsi="Calibri" w:cs="Calibri"/>
          <w:sz w:val="22"/>
        </w:rPr>
        <w:t xml:space="preserve">NULL</w:t>
      </w:r>
      <w:r>
        <w:rPr>
          <w:rStyle w:val="NormalTok"/>
          <w:rFonts w:ascii="Calibri" w:hAnsi="Calibri" w:cs="Calibri"/>
          <w:sz w:val="22"/>
        </w:rPr>
        <w:t xml:space="preserve">,</w:t>
      </w:r>
      <w:r>
        <w:rPr>
          <w:rFonts w:ascii="Calibri" w:hAnsi="Calibri" w:cs="Calibri"/>
          <w:sz w:val="22"/>
        </w:rPr>
        <w:br/>
      </w:r>
      <w:r>
        <w:rPr>
          <w:rStyle w:val="NormalTok"/>
          <w:rFonts w:ascii="Calibri" w:hAnsi="Calibri" w:cs="Calibri"/>
          <w:sz w:val="22"/>
        </w:rPr>
        <w:t xml:space="preserve">    </w:t>
      </w:r>
      <w:r>
        <w:rPr>
          <w:rStyle w:val="OtherTok"/>
          <w:rFonts w:ascii="Calibri" w:hAnsi="Calibri" w:cs="Calibri"/>
          <w:sz w:val="22"/>
        </w:rPr>
        <w:t xml:space="preserve">"dtNonActive"</w:t>
      </w:r>
      <w:r>
        <w:rPr>
          <w:rStyle w:val="NormalTok"/>
          <w:rFonts w:ascii="Calibri" w:hAnsi="Calibri" w:cs="Calibri"/>
          <w:sz w:val="22"/>
        </w:rPr>
        <w:t xml:space="preserve">   </w:t>
      </w:r>
      <w:r>
        <w:rPr>
          <w:rStyle w:val="DataTypeTok"/>
          <w:rFonts w:ascii="Calibri" w:hAnsi="Calibri" w:cs="Calibri"/>
          <w:sz w:val="22"/>
        </w:rPr>
        <w:t xml:space="preserve">timestamp</w:t>
      </w:r>
      <w:r>
        <w:rPr>
          <w:rStyle w:val="NormalTok"/>
          <w:rFonts w:ascii="Calibri" w:hAnsi="Calibri" w:cs="Calibri"/>
          <w:sz w:val="22"/>
        </w:rPr>
        <w:t xml:space="preserve"> </w:t>
      </w:r>
      <w:r>
        <w:rPr>
          <w:rStyle w:val="KeywordTok"/>
          <w:rFonts w:ascii="Calibri" w:hAnsi="Calibri" w:cs="Calibri"/>
          <w:sz w:val="22"/>
        </w:rPr>
        <w:t xml:space="preserve">without</w:t>
      </w:r>
      <w:r>
        <w:rPr>
          <w:rStyle w:val="NormalTok"/>
          <w:rFonts w:ascii="Calibri" w:hAnsi="Calibri" w:cs="Calibri"/>
          <w:sz w:val="22"/>
        </w:rPr>
        <w:t xml:space="preserve"> </w:t>
      </w:r>
      <w:r>
        <w:rPr>
          <w:rStyle w:val="DataTypeTok"/>
          <w:rFonts w:ascii="Calibri" w:hAnsi="Calibri" w:cs="Calibri"/>
          <w:sz w:val="22"/>
        </w:rPr>
        <w:t xml:space="preserve">time</w:t>
      </w:r>
      <w:r>
        <w:rPr>
          <w:rStyle w:val="NormalTok"/>
          <w:rFonts w:ascii="Calibri" w:hAnsi="Calibri" w:cs="Calibri"/>
          <w:sz w:val="22"/>
        </w:rPr>
        <w:t xml:space="preserve"> </w:t>
      </w:r>
      <w:r>
        <w:rPr>
          <w:rStyle w:val="DataTypeTok"/>
          <w:rFonts w:ascii="Calibri" w:hAnsi="Calibri" w:cs="Calibri"/>
          <w:sz w:val="22"/>
        </w:rPr>
        <w:t xml:space="preserve">zone</w:t>
      </w:r>
      <w:r>
        <w:rPr>
          <w:rStyle w:val="NormalTok"/>
          <w:rFonts w:ascii="Calibri" w:hAnsi="Calibri" w:cs="Calibri"/>
          <w:sz w:val="22"/>
        </w:rPr>
        <w:t xml:space="preserve"> </w:t>
      </w:r>
      <w:r>
        <w:rPr>
          <w:rStyle w:val="KeywordTok"/>
          <w:rFonts w:ascii="Calibri" w:hAnsi="Calibri" w:cs="Calibri"/>
          <w:sz w:val="22"/>
        </w:rPr>
        <w:t xml:space="preserve">NULL</w:t>
      </w:r>
      <w:r>
        <w:rPr>
          <w:rStyle w:val="NormalTok"/>
          <w:rFonts w:ascii="Calibri" w:hAnsi="Calibri" w:cs="Calibri"/>
          <w:sz w:val="22"/>
        </w:rPr>
        <w:t xml:space="preserve">,</w:t>
      </w:r>
      <w:r>
        <w:rPr>
          <w:rFonts w:ascii="Calibri" w:hAnsi="Calibri" w:cs="Calibri"/>
          <w:sz w:val="22"/>
        </w:rPr>
        <w:br/>
      </w:r>
      <w:r>
        <w:rPr>
          <w:rStyle w:val="NormalTok"/>
          <w:rFonts w:ascii="Calibri" w:hAnsi="Calibri" w:cs="Calibri"/>
          <w:sz w:val="22"/>
        </w:rPr>
        <w:t xml:space="preserve">    </w:t>
      </w:r>
      <w:r>
        <w:rPr>
          <w:rStyle w:val="KeywordTok"/>
          <w:rFonts w:ascii="Calibri" w:hAnsi="Calibri" w:cs="Calibri"/>
          <w:sz w:val="22"/>
        </w:rPr>
        <w:t xml:space="preserve">CONSTRAINT</w:t>
      </w:r>
      <w:r>
        <w:rPr>
          <w:rStyle w:val="NormalTok"/>
          <w:rFonts w:ascii="Calibri" w:hAnsi="Calibri" w:cs="Calibri"/>
          <w:sz w:val="22"/>
        </w:rPr>
        <w:t xml:space="preserve"> </w:t>
      </w:r>
      <w:r>
        <w:rPr>
          <w:rStyle w:val="OtherTok"/>
          <w:rFonts w:ascii="Calibri" w:hAnsi="Calibri" w:cs="Calibri"/>
          <w:sz w:val="22"/>
        </w:rPr>
        <w:t xml:space="preserve">"mPajak_txtKodePajak_uq"</w:t>
      </w:r>
      <w:r>
        <w:rPr>
          <w:rStyle w:val="NormalTok"/>
          <w:rFonts w:ascii="Calibri" w:hAnsi="Calibri" w:cs="Calibri"/>
          <w:sz w:val="22"/>
        </w:rPr>
        <w:t xml:space="preserve"> </w:t>
      </w:r>
      <w:r>
        <w:rPr>
          <w:rStyle w:val="KeywordTok"/>
          <w:rFonts w:ascii="Calibri" w:hAnsi="Calibri" w:cs="Calibri"/>
          <w:sz w:val="22"/>
        </w:rPr>
        <w:t xml:space="preserve">UNIQUE</w:t>
      </w:r>
      <w:r>
        <w:rPr>
          <w:rStyle w:val="NormalTok"/>
          <w:rFonts w:ascii="Calibri" w:hAnsi="Calibri" w:cs="Calibri"/>
          <w:sz w:val="22"/>
        </w:rPr>
        <w:t xml:space="preserve"> (</w:t>
      </w:r>
      <w:r>
        <w:rPr>
          <w:rStyle w:val="OtherTok"/>
          <w:rFonts w:ascii="Calibri" w:hAnsi="Calibri" w:cs="Calibri"/>
          <w:sz w:val="22"/>
        </w:rPr>
        <w:t xml:space="preserve">"txtKodePajak"</w:t>
      </w:r>
      <w:r>
        <w:rPr>
          <w:rStyle w:val="NormalTok"/>
          <w:rFonts w:ascii="Calibri" w:hAnsi="Calibri" w:cs="Calibri"/>
          <w:sz w:val="22"/>
        </w:rPr>
        <w:t xml:space="preserve">)</w:t>
      </w:r>
      <w:r>
        <w:rPr>
          <w:rFonts w:ascii="Calibri" w:hAnsi="Calibri" w:cs="Calibri"/>
          <w:sz w:val="22"/>
        </w:rPr>
        <w:br/>
      </w:r>
      <w:r>
        <w:rPr>
          <w:rStyle w:val="NormalTok"/>
          <w:rFonts w:ascii="Calibri" w:hAnsi="Calibri" w:cs="Calibri"/>
          <w:sz w:val="22"/>
        </w:rPr>
        <w:t xml:space="preserve">);</w:t>
      </w:r>
      <w:r>
        <w:rPr>
          <w:rFonts w:ascii="Calibri" w:hAnsi="Calibri" w:cs="Calibri"/>
          <w:sz w:val="22"/>
        </w:rPr>
        <w:br/>
      </w:r>
      <w:r>
        <w:rPr>
          <w:rFonts w:ascii="Calibri" w:hAnsi="Calibri" w:cs="Calibri"/>
          <w:sz w:val="22"/>
        </w:rPr>
        <w:br/>
      </w:r>
      <w:r>
        <w:rPr>
          <w:rStyle w:val="CommentTok"/>
          <w:rFonts w:ascii="Calibri" w:hAnsi="Calibri" w:cs="Calibri"/>
          <w:sz w:val="22"/>
        </w:rPr>
        <w:t xml:space="preserve">-- Alasan</w:t>
      </w:r>
      <w:r>
        <w:rPr>
          <w:rFonts w:ascii="Calibri" w:hAnsi="Calibri" w:cs="Calibri"/>
          <w:sz w:val="22"/>
        </w:rPr>
        <w:br/>
      </w:r>
      <w:r>
        <w:rPr>
          <w:rStyle w:val="KeywordTok"/>
          <w:rFonts w:ascii="Calibri" w:hAnsi="Calibri" w:cs="Calibri"/>
          <w:sz w:val="22"/>
        </w:rPr>
        <w:t xml:space="preserve">CREATE</w:t>
      </w:r>
      <w:r>
        <w:rPr>
          <w:rStyle w:val="NormalTok"/>
          <w:rFonts w:ascii="Calibri" w:hAnsi="Calibri" w:cs="Calibri"/>
          <w:sz w:val="22"/>
        </w:rPr>
        <w:t xml:space="preserve"> </w:t>
      </w:r>
      <w:r>
        <w:rPr>
          <w:rStyle w:val="KeywordTok"/>
          <w:rFonts w:ascii="Calibri" w:hAnsi="Calibri" w:cs="Calibri"/>
          <w:sz w:val="22"/>
        </w:rPr>
        <w:t xml:space="preserve">TABLE</w:t>
      </w:r>
      <w:r>
        <w:rPr>
          <w:rStyle w:val="NormalTok"/>
          <w:rFonts w:ascii="Calibri" w:hAnsi="Calibri" w:cs="Calibri"/>
          <w:sz w:val="22"/>
        </w:rPr>
        <w:t xml:space="preserve"> </w:t>
      </w:r>
      <w:r>
        <w:rPr>
          <w:rStyle w:val="OtherTok"/>
          <w:rFonts w:ascii="Calibri" w:hAnsi="Calibri" w:cs="Calibri"/>
          <w:sz w:val="22"/>
        </w:rPr>
        <w:t xml:space="preserve">"mAlasan"</w:t>
      </w:r>
      <w:r>
        <w:rPr>
          <w:rStyle w:val="NormalTok"/>
          <w:rFonts w:ascii="Calibri" w:hAnsi="Calibri" w:cs="Calibri"/>
          <w:sz w:val="22"/>
        </w:rPr>
        <w:t xml:space="preserve"> (</w:t>
      </w:r>
      <w:r>
        <w:rPr>
          <w:rFonts w:ascii="Calibri" w:hAnsi="Calibri" w:cs="Calibri"/>
          <w:sz w:val="22"/>
        </w:rPr>
        <w:br/>
      </w:r>
      <w:r>
        <w:rPr>
          <w:rStyle w:val="NormalTok"/>
          <w:rFonts w:ascii="Calibri" w:hAnsi="Calibri" w:cs="Calibri"/>
          <w:sz w:val="22"/>
        </w:rPr>
        <w:t xml:space="preserve">    </w:t>
      </w:r>
      <w:r>
        <w:rPr>
          <w:rStyle w:val="OtherTok"/>
          <w:rFonts w:ascii="Calibri" w:hAnsi="Calibri" w:cs="Calibri"/>
          <w:sz w:val="22"/>
        </w:rPr>
        <w:t xml:space="preserve">"intAlasanID"</w:t>
      </w:r>
      <w:r>
        <w:rPr>
          <w:rStyle w:val="NormalTok"/>
          <w:rFonts w:ascii="Calibri" w:hAnsi="Calibri" w:cs="Calibri"/>
          <w:sz w:val="22"/>
        </w:rPr>
        <w:t xml:space="preserve">   serial </w:t>
      </w:r>
      <w:r>
        <w:rPr>
          <w:rStyle w:val="KeywordTok"/>
          <w:rFonts w:ascii="Calibri" w:hAnsi="Calibri" w:cs="Calibri"/>
          <w:sz w:val="22"/>
        </w:rPr>
        <w:t xml:space="preserve">PRIMARY</w:t>
      </w:r>
      <w:r>
        <w:rPr>
          <w:rStyle w:val="NormalTok"/>
          <w:rFonts w:ascii="Calibri" w:hAnsi="Calibri" w:cs="Calibri"/>
          <w:sz w:val="22"/>
        </w:rPr>
        <w:t xml:space="preserve"> </w:t>
      </w:r>
      <w:r>
        <w:rPr>
          <w:rStyle w:val="KeywordTok"/>
          <w:rFonts w:ascii="Calibri" w:hAnsi="Calibri" w:cs="Calibri"/>
          <w:sz w:val="22"/>
        </w:rPr>
        <w:t xml:space="preserve">KEY</w:t>
      </w:r>
      <w:r>
        <w:rPr>
          <w:rStyle w:val="NormalTok"/>
          <w:rFonts w:ascii="Calibri" w:hAnsi="Calibri" w:cs="Calibri"/>
          <w:sz w:val="22"/>
        </w:rPr>
        <w:t xml:space="preserve">,</w:t>
      </w:r>
      <w:r>
        <w:rPr>
          <w:rFonts w:ascii="Calibri" w:hAnsi="Calibri" w:cs="Calibri"/>
          <w:sz w:val="22"/>
        </w:rPr>
        <w:br/>
      </w:r>
      <w:r>
        <w:rPr>
          <w:rStyle w:val="NormalTok"/>
          <w:rFonts w:ascii="Calibri" w:hAnsi="Calibri" w:cs="Calibri"/>
          <w:sz w:val="22"/>
        </w:rPr>
        <w:t xml:space="preserve">    </w:t>
      </w:r>
      <w:r>
        <w:rPr>
          <w:rStyle w:val="OtherTok"/>
          <w:rFonts w:ascii="Calibri" w:hAnsi="Calibri" w:cs="Calibri"/>
          <w:sz w:val="22"/>
        </w:rPr>
        <w:t xml:space="preserve">"txtGuid"</w:t>
      </w:r>
      <w:r>
        <w:rPr>
          <w:rStyle w:val="NormalTok"/>
          <w:rFonts w:ascii="Calibri" w:hAnsi="Calibri" w:cs="Calibri"/>
          <w:sz w:val="22"/>
        </w:rPr>
        <w:t xml:space="preserve">       uuid </w:t>
      </w:r>
      <w:r>
        <w:rPr>
          <w:rStyle w:val="KeywordTok"/>
          <w:rFonts w:ascii="Calibri" w:hAnsi="Calibri" w:cs="Calibri"/>
          <w:sz w:val="22"/>
        </w:rPr>
        <w:t xml:space="preserve">NOT</w:t>
      </w:r>
      <w:r>
        <w:rPr>
          <w:rStyle w:val="NormalTok"/>
          <w:rFonts w:ascii="Calibri" w:hAnsi="Calibri" w:cs="Calibri"/>
          <w:sz w:val="22"/>
        </w:rPr>
        <w:t xml:space="preserve"> </w:t>
      </w:r>
      <w:r>
        <w:rPr>
          <w:rStyle w:val="KeywordTok"/>
          <w:rFonts w:ascii="Calibri" w:hAnsi="Calibri" w:cs="Calibri"/>
          <w:sz w:val="22"/>
        </w:rPr>
        <w:t xml:space="preserve">NULL</w:t>
      </w:r>
      <w:r>
        <w:rPr>
          <w:rStyle w:val="NormalTok"/>
          <w:rFonts w:ascii="Calibri" w:hAnsi="Calibri" w:cs="Calibri"/>
          <w:sz w:val="22"/>
        </w:rPr>
        <w:t xml:space="preserve"> </w:t>
      </w:r>
      <w:r>
        <w:rPr>
          <w:rStyle w:val="KeywordTok"/>
          <w:rFonts w:ascii="Calibri" w:hAnsi="Calibri" w:cs="Calibri"/>
          <w:sz w:val="22"/>
        </w:rPr>
        <w:t xml:space="preserve">DEFAULT</w:t>
      </w:r>
      <w:r>
        <w:rPr>
          <w:rStyle w:val="NormalTok"/>
          <w:rFonts w:ascii="Calibri" w:hAnsi="Calibri" w:cs="Calibri"/>
          <w:sz w:val="22"/>
        </w:rPr>
        <w:t xml:space="preserve"> gen_random_uuid(),</w:t>
      </w:r>
      <w:r>
        <w:rPr>
          <w:rFonts w:ascii="Calibri" w:hAnsi="Calibri" w:cs="Calibri"/>
          <w:sz w:val="22"/>
        </w:rPr>
        <w:br/>
      </w:r>
      <w:r>
        <w:rPr>
          <w:rStyle w:val="NormalTok"/>
          <w:rFonts w:ascii="Calibri" w:hAnsi="Calibri" w:cs="Calibri"/>
          <w:sz w:val="22"/>
        </w:rPr>
        <w:t xml:space="preserve">    </w:t>
      </w:r>
      <w:r>
        <w:rPr>
          <w:rStyle w:val="OtherTok"/>
          <w:rFonts w:ascii="Calibri" w:hAnsi="Calibri" w:cs="Calibri"/>
          <w:sz w:val="22"/>
        </w:rPr>
        <w:t xml:space="preserve">"txtNama"</w:t>
      </w:r>
      <w:r>
        <w:rPr>
          <w:rStyle w:val="NormalTok"/>
          <w:rFonts w:ascii="Calibri" w:hAnsi="Calibri" w:cs="Calibri"/>
          <w:sz w:val="22"/>
        </w:rPr>
        <w:t xml:space="preserve">       </w:t>
      </w:r>
      <w:r>
        <w:rPr>
          <w:rStyle w:val="DataTypeTok"/>
          <w:rFonts w:ascii="Calibri" w:hAnsi="Calibri" w:cs="Calibri"/>
          <w:sz w:val="22"/>
        </w:rPr>
        <w:t xml:space="preserve">varchar</w:t>
      </w:r>
      <w:r>
        <w:rPr>
          <w:rStyle w:val="NormalTok"/>
          <w:rFonts w:ascii="Calibri" w:hAnsi="Calibri" w:cs="Calibri"/>
          <w:sz w:val="22"/>
        </w:rPr>
        <w:t xml:space="preserve">(</w:t>
      </w:r>
      <w:r>
        <w:rPr>
          <w:rStyle w:val="DecValTok"/>
          <w:rFonts w:ascii="Calibri" w:hAnsi="Calibri" w:cs="Calibri"/>
          <w:sz w:val="22"/>
        </w:rPr>
        <w:t xml:space="preserve">255</w:t>
      </w:r>
      <w:r>
        <w:rPr>
          <w:rStyle w:val="NormalTok"/>
          <w:rFonts w:ascii="Calibri" w:hAnsi="Calibri" w:cs="Calibri"/>
          <w:sz w:val="22"/>
        </w:rPr>
        <w:t xml:space="preserve">) </w:t>
      </w:r>
      <w:r>
        <w:rPr>
          <w:rStyle w:val="KeywordTok"/>
          <w:rFonts w:ascii="Calibri" w:hAnsi="Calibri" w:cs="Calibri"/>
          <w:sz w:val="22"/>
        </w:rPr>
        <w:t xml:space="preserve">NOT</w:t>
      </w:r>
      <w:r>
        <w:rPr>
          <w:rStyle w:val="NormalTok"/>
          <w:rFonts w:ascii="Calibri" w:hAnsi="Calibri" w:cs="Calibri"/>
          <w:sz w:val="22"/>
        </w:rPr>
        <w:t xml:space="preserve"> </w:t>
      </w:r>
      <w:r>
        <w:rPr>
          <w:rStyle w:val="KeywordTok"/>
          <w:rFonts w:ascii="Calibri" w:hAnsi="Calibri" w:cs="Calibri"/>
          <w:sz w:val="22"/>
        </w:rPr>
        <w:t xml:space="preserve">NULL</w:t>
      </w:r>
      <w:r>
        <w:rPr>
          <w:rStyle w:val="NormalTok"/>
          <w:rFonts w:ascii="Calibri" w:hAnsi="Calibri" w:cs="Calibri"/>
          <w:sz w:val="22"/>
        </w:rPr>
        <w:t xml:space="preserve">,</w:t>
      </w:r>
      <w:r>
        <w:rPr>
          <w:rFonts w:ascii="Calibri" w:hAnsi="Calibri" w:cs="Calibri"/>
          <w:sz w:val="22"/>
        </w:rPr>
        <w:br/>
      </w:r>
      <w:r>
        <w:rPr>
          <w:rStyle w:val="NormalTok"/>
          <w:rFonts w:ascii="Calibri" w:hAnsi="Calibri" w:cs="Calibri"/>
          <w:sz w:val="22"/>
        </w:rPr>
        <w:t xml:space="preserve">    </w:t>
      </w:r>
      <w:r>
        <w:rPr>
          <w:rStyle w:val="OtherTok"/>
          <w:rFonts w:ascii="Calibri" w:hAnsi="Calibri" w:cs="Calibri"/>
          <w:sz w:val="22"/>
        </w:rPr>
        <w:t xml:space="preserve">"txtDeskripsi"</w:t>
      </w:r>
      <w:r>
        <w:rPr>
          <w:rStyle w:val="NormalTok"/>
          <w:rFonts w:ascii="Calibri" w:hAnsi="Calibri" w:cs="Calibri"/>
          <w:sz w:val="22"/>
        </w:rPr>
        <w:t xml:space="preserve">  </w:t>
      </w:r>
      <w:r>
        <w:rPr>
          <w:rStyle w:val="DataTypeTok"/>
          <w:rFonts w:ascii="Calibri" w:hAnsi="Calibri" w:cs="Calibri"/>
          <w:sz w:val="22"/>
        </w:rPr>
        <w:t xml:space="preserve">varchar</w:t>
      </w:r>
      <w:r>
        <w:rPr>
          <w:rStyle w:val="NormalTok"/>
          <w:rFonts w:ascii="Calibri" w:hAnsi="Calibri" w:cs="Calibri"/>
          <w:sz w:val="22"/>
        </w:rPr>
        <w:t xml:space="preserve">(</w:t>
      </w:r>
      <w:r>
        <w:rPr>
          <w:rStyle w:val="DecValTok"/>
          <w:rFonts w:ascii="Calibri" w:hAnsi="Calibri" w:cs="Calibri"/>
          <w:sz w:val="22"/>
        </w:rPr>
        <w:t xml:space="preserve">500</w:t>
      </w:r>
      <w:r>
        <w:rPr>
          <w:rStyle w:val="NormalTok"/>
          <w:rFonts w:ascii="Calibri" w:hAnsi="Calibri" w:cs="Calibri"/>
          <w:sz w:val="22"/>
        </w:rPr>
        <w:t xml:space="preserve">) </w:t>
      </w:r>
      <w:r>
        <w:rPr>
          <w:rStyle w:val="KeywordTok"/>
          <w:rFonts w:ascii="Calibri" w:hAnsi="Calibri" w:cs="Calibri"/>
          <w:sz w:val="22"/>
        </w:rPr>
        <w:t xml:space="preserve">NULL</w:t>
      </w:r>
      <w:r>
        <w:rPr>
          <w:rStyle w:val="NormalTok"/>
          <w:rFonts w:ascii="Calibri" w:hAnsi="Calibri" w:cs="Calibri"/>
          <w:sz w:val="22"/>
        </w:rPr>
        <w:t xml:space="preserve">,</w:t>
      </w:r>
      <w:r>
        <w:rPr>
          <w:rFonts w:ascii="Calibri" w:hAnsi="Calibri" w:cs="Calibri"/>
          <w:sz w:val="22"/>
        </w:rPr>
        <w:br/>
      </w:r>
      <w:r>
        <w:rPr>
          <w:rStyle w:val="NormalTok"/>
          <w:rFonts w:ascii="Calibri" w:hAnsi="Calibri" w:cs="Calibri"/>
          <w:sz w:val="22"/>
        </w:rPr>
        <w:t xml:space="preserve">    </w:t>
      </w:r>
      <w:r>
        <w:rPr>
          <w:rStyle w:val="OtherTok"/>
          <w:rFonts w:ascii="Calibri" w:hAnsi="Calibri" w:cs="Calibri"/>
          <w:sz w:val="22"/>
        </w:rPr>
        <w:t xml:space="preserve">"txtTipe"</w:t>
      </w:r>
      <w:r>
        <w:rPr>
          <w:rStyle w:val="NormalTok"/>
          <w:rFonts w:ascii="Calibri" w:hAnsi="Calibri" w:cs="Calibri"/>
          <w:sz w:val="22"/>
        </w:rPr>
        <w:t xml:space="preserve">       </w:t>
      </w:r>
      <w:r>
        <w:rPr>
          <w:rStyle w:val="DataTypeTok"/>
          <w:rFonts w:ascii="Calibri" w:hAnsi="Calibri" w:cs="Calibri"/>
          <w:sz w:val="22"/>
        </w:rPr>
        <w:t xml:space="preserve">varchar</w:t>
      </w:r>
      <w:r>
        <w:rPr>
          <w:rStyle w:val="NormalTok"/>
          <w:rFonts w:ascii="Calibri" w:hAnsi="Calibri" w:cs="Calibri"/>
          <w:sz w:val="22"/>
        </w:rPr>
        <w:t xml:space="preserve">(</w:t>
      </w:r>
      <w:r>
        <w:rPr>
          <w:rStyle w:val="DecValTok"/>
          <w:rFonts w:ascii="Calibri" w:hAnsi="Calibri" w:cs="Calibri"/>
          <w:sz w:val="22"/>
        </w:rPr>
        <w:t xml:space="preserve">50</w:t>
      </w:r>
      <w:r>
        <w:rPr>
          <w:rStyle w:val="NormalTok"/>
          <w:rFonts w:ascii="Calibri" w:hAnsi="Calibri" w:cs="Calibri"/>
          <w:sz w:val="22"/>
        </w:rPr>
        <w:t xml:space="preserve">) </w:t>
      </w:r>
      <w:r>
        <w:rPr>
          <w:rStyle w:val="KeywordTok"/>
          <w:rFonts w:ascii="Calibri" w:hAnsi="Calibri" w:cs="Calibri"/>
          <w:sz w:val="22"/>
        </w:rPr>
        <w:t xml:space="preserve">NULL</w:t>
      </w:r>
      <w:r>
        <w:rPr>
          <w:rStyle w:val="NormalTok"/>
          <w:rFonts w:ascii="Calibri" w:hAnsi="Calibri" w:cs="Calibri"/>
          <w:sz w:val="22"/>
        </w:rPr>
        <w:t xml:space="preserve">,</w:t>
      </w:r>
      <w:r>
        <w:rPr>
          <w:rFonts w:ascii="Calibri" w:hAnsi="Calibri" w:cs="Calibri"/>
          <w:sz w:val="22"/>
        </w:rPr>
        <w:br/>
      </w:r>
      <w:r>
        <w:rPr>
          <w:rStyle w:val="NormalTok"/>
          <w:rFonts w:ascii="Calibri" w:hAnsi="Calibri" w:cs="Calibri"/>
          <w:sz w:val="22"/>
        </w:rPr>
        <w:t xml:space="preserve">    </w:t>
      </w:r>
      <w:r>
        <w:rPr>
          <w:rStyle w:val="OtherTok"/>
          <w:rFonts w:ascii="Calibri" w:hAnsi="Calibri" w:cs="Calibri"/>
          <w:sz w:val="22"/>
        </w:rPr>
        <w:t xml:space="preserve">"bitActive"</w:t>
      </w:r>
      <w:r>
        <w:rPr>
          <w:rStyle w:val="NormalTok"/>
          <w:rFonts w:ascii="Calibri" w:hAnsi="Calibri" w:cs="Calibri"/>
          <w:sz w:val="22"/>
        </w:rPr>
        <w:t xml:space="preserve">     </w:t>
      </w:r>
      <w:r>
        <w:rPr>
          <w:rStyle w:val="DataTypeTok"/>
          <w:rFonts w:ascii="Calibri" w:hAnsi="Calibri" w:cs="Calibri"/>
          <w:sz w:val="22"/>
        </w:rPr>
        <w:t xml:space="preserve">boolean</w:t>
      </w:r>
      <w:r>
        <w:rPr>
          <w:rStyle w:val="NormalTok"/>
          <w:rFonts w:ascii="Calibri" w:hAnsi="Calibri" w:cs="Calibri"/>
          <w:sz w:val="22"/>
        </w:rPr>
        <w:t xml:space="preserve"> </w:t>
      </w:r>
      <w:r>
        <w:rPr>
          <w:rStyle w:val="KeywordTok"/>
          <w:rFonts w:ascii="Calibri" w:hAnsi="Calibri" w:cs="Calibri"/>
          <w:sz w:val="22"/>
        </w:rPr>
        <w:t xml:space="preserve">NOT</w:t>
      </w:r>
      <w:r>
        <w:rPr>
          <w:rStyle w:val="NormalTok"/>
          <w:rFonts w:ascii="Calibri" w:hAnsi="Calibri" w:cs="Calibri"/>
          <w:sz w:val="22"/>
        </w:rPr>
        <w:t xml:space="preserve"> </w:t>
      </w:r>
      <w:r>
        <w:rPr>
          <w:rStyle w:val="KeywordTok"/>
          <w:rFonts w:ascii="Calibri" w:hAnsi="Calibri" w:cs="Calibri"/>
          <w:sz w:val="22"/>
        </w:rPr>
        <w:t xml:space="preserve">NULL</w:t>
      </w:r>
      <w:r>
        <w:rPr>
          <w:rStyle w:val="NormalTok"/>
          <w:rFonts w:ascii="Calibri" w:hAnsi="Calibri" w:cs="Calibri"/>
          <w:sz w:val="22"/>
        </w:rPr>
        <w:t xml:space="preserve"> </w:t>
      </w:r>
      <w:r>
        <w:rPr>
          <w:rStyle w:val="KeywordTok"/>
          <w:rFonts w:ascii="Calibri" w:hAnsi="Calibri" w:cs="Calibri"/>
          <w:sz w:val="22"/>
        </w:rPr>
        <w:t xml:space="preserve">DEFAULT</w:t>
      </w:r>
      <w:r>
        <w:rPr>
          <w:rStyle w:val="NormalTok"/>
          <w:rFonts w:ascii="Calibri" w:hAnsi="Calibri" w:cs="Calibri"/>
          <w:sz w:val="22"/>
        </w:rPr>
        <w:t xml:space="preserve"> </w:t>
      </w:r>
      <w:r>
        <w:rPr>
          <w:rStyle w:val="KeywordTok"/>
          <w:rFonts w:ascii="Calibri" w:hAnsi="Calibri" w:cs="Calibri"/>
          <w:sz w:val="22"/>
        </w:rPr>
        <w:t xml:space="preserve">true</w:t>
      </w:r>
      <w:r>
        <w:rPr>
          <w:rStyle w:val="NormalTok"/>
          <w:rFonts w:ascii="Calibri" w:hAnsi="Calibri" w:cs="Calibri"/>
          <w:sz w:val="22"/>
        </w:rPr>
        <w:t xml:space="preserve">,</w:t>
      </w:r>
      <w:r>
        <w:rPr>
          <w:rFonts w:ascii="Calibri" w:hAnsi="Calibri" w:cs="Calibri"/>
          <w:sz w:val="22"/>
        </w:rPr>
        <w:br/>
      </w:r>
      <w:r>
        <w:rPr>
          <w:rStyle w:val="NormalTok"/>
          <w:rFonts w:ascii="Calibri" w:hAnsi="Calibri" w:cs="Calibri"/>
          <w:sz w:val="22"/>
        </w:rPr>
        <w:t xml:space="preserve">    </w:t>
      </w:r>
      <w:r>
        <w:rPr>
          <w:rStyle w:val="OtherTok"/>
          <w:rFonts w:ascii="Calibri" w:hAnsi="Calibri" w:cs="Calibri"/>
          <w:sz w:val="22"/>
        </w:rPr>
        <w:t xml:space="preserve">"dtInserted"</w:t>
      </w:r>
      <w:r>
        <w:rPr>
          <w:rStyle w:val="NormalTok"/>
          <w:rFonts w:ascii="Calibri" w:hAnsi="Calibri" w:cs="Calibri"/>
          <w:sz w:val="22"/>
        </w:rPr>
        <w:t xml:space="preserve">    </w:t>
      </w:r>
      <w:r>
        <w:rPr>
          <w:rStyle w:val="DataTypeTok"/>
          <w:rFonts w:ascii="Calibri" w:hAnsi="Calibri" w:cs="Calibri"/>
          <w:sz w:val="22"/>
        </w:rPr>
        <w:t xml:space="preserve">timestamp</w:t>
      </w:r>
      <w:r>
        <w:rPr>
          <w:rStyle w:val="NormalTok"/>
          <w:rFonts w:ascii="Calibri" w:hAnsi="Calibri" w:cs="Calibri"/>
          <w:sz w:val="22"/>
        </w:rPr>
        <w:t xml:space="preserve"> </w:t>
      </w:r>
      <w:r>
        <w:rPr>
          <w:rStyle w:val="KeywordTok"/>
          <w:rFonts w:ascii="Calibri" w:hAnsi="Calibri" w:cs="Calibri"/>
          <w:sz w:val="22"/>
        </w:rPr>
        <w:t xml:space="preserve">without</w:t>
      </w:r>
      <w:r>
        <w:rPr>
          <w:rStyle w:val="NormalTok"/>
          <w:rFonts w:ascii="Calibri" w:hAnsi="Calibri" w:cs="Calibri"/>
          <w:sz w:val="22"/>
        </w:rPr>
        <w:t xml:space="preserve"> </w:t>
      </w:r>
      <w:r>
        <w:rPr>
          <w:rStyle w:val="DataTypeTok"/>
          <w:rFonts w:ascii="Calibri" w:hAnsi="Calibri" w:cs="Calibri"/>
          <w:sz w:val="22"/>
        </w:rPr>
        <w:t xml:space="preserve">time</w:t>
      </w:r>
      <w:r>
        <w:rPr>
          <w:rStyle w:val="NormalTok"/>
          <w:rFonts w:ascii="Calibri" w:hAnsi="Calibri" w:cs="Calibri"/>
          <w:sz w:val="22"/>
        </w:rPr>
        <w:t xml:space="preserve"> </w:t>
      </w:r>
      <w:r>
        <w:rPr>
          <w:rStyle w:val="DataTypeTok"/>
          <w:rFonts w:ascii="Calibri" w:hAnsi="Calibri" w:cs="Calibri"/>
          <w:sz w:val="22"/>
        </w:rPr>
        <w:t xml:space="preserve">zone</w:t>
      </w:r>
      <w:r>
        <w:rPr>
          <w:rStyle w:val="NormalTok"/>
          <w:rFonts w:ascii="Calibri" w:hAnsi="Calibri" w:cs="Calibri"/>
          <w:sz w:val="22"/>
        </w:rPr>
        <w:t xml:space="preserve"> </w:t>
      </w:r>
      <w:r>
        <w:rPr>
          <w:rStyle w:val="KeywordTok"/>
          <w:rFonts w:ascii="Calibri" w:hAnsi="Calibri" w:cs="Calibri"/>
          <w:sz w:val="22"/>
        </w:rPr>
        <w:t xml:space="preserve">NOT</w:t>
      </w:r>
      <w:r>
        <w:rPr>
          <w:rStyle w:val="NormalTok"/>
          <w:rFonts w:ascii="Calibri" w:hAnsi="Calibri" w:cs="Calibri"/>
          <w:sz w:val="22"/>
        </w:rPr>
        <w:t xml:space="preserve"> </w:t>
      </w:r>
      <w:r>
        <w:rPr>
          <w:rStyle w:val="KeywordTok"/>
          <w:rFonts w:ascii="Calibri" w:hAnsi="Calibri" w:cs="Calibri"/>
          <w:sz w:val="22"/>
        </w:rPr>
        <w:t xml:space="preserve">NULL</w:t>
      </w:r>
      <w:r>
        <w:rPr>
          <w:rStyle w:val="NormalTok"/>
          <w:rFonts w:ascii="Calibri" w:hAnsi="Calibri" w:cs="Calibri"/>
          <w:sz w:val="22"/>
        </w:rPr>
        <w:t xml:space="preserve"> </w:t>
      </w:r>
      <w:r>
        <w:rPr>
          <w:rStyle w:val="KeywordTok"/>
          <w:rFonts w:ascii="Calibri" w:hAnsi="Calibri" w:cs="Calibri"/>
          <w:sz w:val="22"/>
        </w:rPr>
        <w:t xml:space="preserve">DEFAULT</w:t>
      </w:r>
      <w:r>
        <w:rPr>
          <w:rStyle w:val="NormalTok"/>
          <w:rFonts w:ascii="Calibri" w:hAnsi="Calibri" w:cs="Calibri"/>
          <w:sz w:val="22"/>
        </w:rPr>
        <w:t xml:space="preserve"> </w:t>
      </w:r>
      <w:r>
        <w:rPr>
          <w:rStyle w:val="FunctionTok"/>
          <w:rFonts w:ascii="Calibri" w:hAnsi="Calibri" w:cs="Calibri"/>
          <w:sz w:val="22"/>
        </w:rPr>
        <w:t xml:space="preserve">CURRENT_TIMESTAMP</w:t>
      </w:r>
      <w:r>
        <w:rPr>
          <w:rStyle w:val="NormalTok"/>
          <w:rFonts w:ascii="Calibri" w:hAnsi="Calibri" w:cs="Calibri"/>
          <w:sz w:val="22"/>
        </w:rPr>
        <w:t xml:space="preserve">,</w:t>
      </w:r>
      <w:r>
        <w:rPr>
          <w:rFonts w:ascii="Calibri" w:hAnsi="Calibri" w:cs="Calibri"/>
          <w:sz w:val="22"/>
        </w:rPr>
        <w:br/>
      </w:r>
      <w:r>
        <w:rPr>
          <w:rStyle w:val="NormalTok"/>
          <w:rFonts w:ascii="Calibri" w:hAnsi="Calibri" w:cs="Calibri"/>
          <w:sz w:val="22"/>
        </w:rPr>
        <w:t xml:space="preserve">    </w:t>
      </w:r>
      <w:r>
        <w:rPr>
          <w:rStyle w:val="OtherTok"/>
          <w:rFonts w:ascii="Calibri" w:hAnsi="Calibri" w:cs="Calibri"/>
          <w:sz w:val="22"/>
        </w:rPr>
        <w:t xml:space="preserve">"txtInsertedBy"</w:t>
      </w:r>
      <w:r>
        <w:rPr>
          <w:rStyle w:val="NormalTok"/>
          <w:rFonts w:ascii="Calibri" w:hAnsi="Calibri" w:cs="Calibri"/>
          <w:sz w:val="22"/>
        </w:rPr>
        <w:t xml:space="preserve"> </w:t>
      </w:r>
      <w:r>
        <w:rPr>
          <w:rStyle w:val="DataTypeTok"/>
          <w:rFonts w:ascii="Calibri" w:hAnsi="Calibri" w:cs="Calibri"/>
          <w:sz w:val="22"/>
        </w:rPr>
        <w:t xml:space="preserve">varchar</w:t>
      </w:r>
      <w:r>
        <w:rPr>
          <w:rStyle w:val="NormalTok"/>
          <w:rFonts w:ascii="Calibri" w:hAnsi="Calibri" w:cs="Calibri"/>
          <w:sz w:val="22"/>
        </w:rPr>
        <w:t xml:space="preserve">(</w:t>
      </w:r>
      <w:r>
        <w:rPr>
          <w:rStyle w:val="DecValTok"/>
          <w:rFonts w:ascii="Calibri" w:hAnsi="Calibri" w:cs="Calibri"/>
          <w:sz w:val="22"/>
        </w:rPr>
        <w:t xml:space="preserve">100</w:t>
      </w:r>
      <w:r>
        <w:rPr>
          <w:rStyle w:val="NormalTok"/>
          <w:rFonts w:ascii="Calibri" w:hAnsi="Calibri" w:cs="Calibri"/>
          <w:sz w:val="22"/>
        </w:rPr>
        <w:t xml:space="preserve">) </w:t>
      </w:r>
      <w:r>
        <w:rPr>
          <w:rStyle w:val="KeywordTok"/>
          <w:rFonts w:ascii="Calibri" w:hAnsi="Calibri" w:cs="Calibri"/>
          <w:sz w:val="22"/>
        </w:rPr>
        <w:t xml:space="preserve">NULL</w:t>
      </w:r>
      <w:r>
        <w:rPr>
          <w:rStyle w:val="NormalTok"/>
          <w:rFonts w:ascii="Calibri" w:hAnsi="Calibri" w:cs="Calibri"/>
          <w:sz w:val="22"/>
        </w:rPr>
        <w:t xml:space="preserve">,</w:t>
      </w:r>
      <w:r>
        <w:rPr>
          <w:rFonts w:ascii="Calibri" w:hAnsi="Calibri" w:cs="Calibri"/>
          <w:sz w:val="22"/>
        </w:rPr>
        <w:br/>
      </w:r>
      <w:r>
        <w:rPr>
          <w:rStyle w:val="NormalTok"/>
          <w:rFonts w:ascii="Calibri" w:hAnsi="Calibri" w:cs="Calibri"/>
          <w:sz w:val="22"/>
        </w:rPr>
        <w:t xml:space="preserve">    </w:t>
      </w:r>
      <w:r>
        <w:rPr>
          <w:rStyle w:val="OtherTok"/>
          <w:rFonts w:ascii="Calibri" w:hAnsi="Calibri" w:cs="Calibri"/>
          <w:sz w:val="22"/>
        </w:rPr>
        <w:t xml:space="preserve">"dtUpdated"</w:t>
      </w:r>
      <w:r>
        <w:rPr>
          <w:rStyle w:val="NormalTok"/>
          <w:rFonts w:ascii="Calibri" w:hAnsi="Calibri" w:cs="Calibri"/>
          <w:sz w:val="22"/>
        </w:rPr>
        <w:t xml:space="preserve">     </w:t>
      </w:r>
      <w:r>
        <w:rPr>
          <w:rStyle w:val="DataTypeTok"/>
          <w:rFonts w:ascii="Calibri" w:hAnsi="Calibri" w:cs="Calibri"/>
          <w:sz w:val="22"/>
        </w:rPr>
        <w:t xml:space="preserve">timestamp</w:t>
      </w:r>
      <w:r>
        <w:rPr>
          <w:rStyle w:val="NormalTok"/>
          <w:rFonts w:ascii="Calibri" w:hAnsi="Calibri" w:cs="Calibri"/>
          <w:sz w:val="22"/>
        </w:rPr>
        <w:t xml:space="preserve"> </w:t>
      </w:r>
      <w:r>
        <w:rPr>
          <w:rStyle w:val="KeywordTok"/>
          <w:rFonts w:ascii="Calibri" w:hAnsi="Calibri" w:cs="Calibri"/>
          <w:sz w:val="22"/>
        </w:rPr>
        <w:t xml:space="preserve">without</w:t>
      </w:r>
      <w:r>
        <w:rPr>
          <w:rStyle w:val="NormalTok"/>
          <w:rFonts w:ascii="Calibri" w:hAnsi="Calibri" w:cs="Calibri"/>
          <w:sz w:val="22"/>
        </w:rPr>
        <w:t xml:space="preserve"> </w:t>
      </w:r>
      <w:r>
        <w:rPr>
          <w:rStyle w:val="DataTypeTok"/>
          <w:rFonts w:ascii="Calibri" w:hAnsi="Calibri" w:cs="Calibri"/>
          <w:sz w:val="22"/>
        </w:rPr>
        <w:t xml:space="preserve">time</w:t>
      </w:r>
      <w:r>
        <w:rPr>
          <w:rStyle w:val="NormalTok"/>
          <w:rFonts w:ascii="Calibri" w:hAnsi="Calibri" w:cs="Calibri"/>
          <w:sz w:val="22"/>
        </w:rPr>
        <w:t xml:space="preserve"> </w:t>
      </w:r>
      <w:r>
        <w:rPr>
          <w:rStyle w:val="DataTypeTok"/>
          <w:rFonts w:ascii="Calibri" w:hAnsi="Calibri" w:cs="Calibri"/>
          <w:sz w:val="22"/>
        </w:rPr>
        <w:t xml:space="preserve">zone</w:t>
      </w:r>
      <w:r>
        <w:rPr>
          <w:rStyle w:val="NormalTok"/>
          <w:rFonts w:ascii="Calibri" w:hAnsi="Calibri" w:cs="Calibri"/>
          <w:sz w:val="22"/>
        </w:rPr>
        <w:t xml:space="preserve"> </w:t>
      </w:r>
      <w:r>
        <w:rPr>
          <w:rStyle w:val="KeywordTok"/>
          <w:rFonts w:ascii="Calibri" w:hAnsi="Calibri" w:cs="Calibri"/>
          <w:sz w:val="22"/>
        </w:rPr>
        <w:t xml:space="preserve">NULL</w:t>
      </w:r>
      <w:r>
        <w:rPr>
          <w:rStyle w:val="NormalTok"/>
          <w:rFonts w:ascii="Calibri" w:hAnsi="Calibri" w:cs="Calibri"/>
          <w:sz w:val="22"/>
        </w:rPr>
        <w:t xml:space="preserve">,</w:t>
      </w:r>
      <w:r>
        <w:rPr>
          <w:rFonts w:ascii="Calibri" w:hAnsi="Calibri" w:cs="Calibri"/>
          <w:sz w:val="22"/>
        </w:rPr>
        <w:br/>
      </w:r>
      <w:r>
        <w:rPr>
          <w:rStyle w:val="NormalTok"/>
          <w:rFonts w:ascii="Calibri" w:hAnsi="Calibri" w:cs="Calibri"/>
          <w:sz w:val="22"/>
        </w:rPr>
        <w:t xml:space="preserve">    </w:t>
      </w:r>
      <w:r>
        <w:rPr>
          <w:rStyle w:val="OtherTok"/>
          <w:rFonts w:ascii="Calibri" w:hAnsi="Calibri" w:cs="Calibri"/>
          <w:sz w:val="22"/>
        </w:rPr>
        <w:t xml:space="preserve">"txtUpdatedBy"</w:t>
      </w:r>
      <w:r>
        <w:rPr>
          <w:rStyle w:val="NormalTok"/>
          <w:rFonts w:ascii="Calibri" w:hAnsi="Calibri" w:cs="Calibri"/>
          <w:sz w:val="22"/>
        </w:rPr>
        <w:t xml:space="preserve">  </w:t>
      </w:r>
      <w:r>
        <w:rPr>
          <w:rStyle w:val="DataTypeTok"/>
          <w:rFonts w:ascii="Calibri" w:hAnsi="Calibri" w:cs="Calibri"/>
          <w:sz w:val="22"/>
        </w:rPr>
        <w:t xml:space="preserve">varchar</w:t>
      </w:r>
      <w:r>
        <w:rPr>
          <w:rStyle w:val="NormalTok"/>
          <w:rFonts w:ascii="Calibri" w:hAnsi="Calibri" w:cs="Calibri"/>
          <w:sz w:val="22"/>
        </w:rPr>
        <w:t xml:space="preserve">(</w:t>
      </w:r>
      <w:r>
        <w:rPr>
          <w:rStyle w:val="DecValTok"/>
          <w:rFonts w:ascii="Calibri" w:hAnsi="Calibri" w:cs="Calibri"/>
          <w:sz w:val="22"/>
        </w:rPr>
        <w:t xml:space="preserve">100</w:t>
      </w:r>
      <w:r>
        <w:rPr>
          <w:rStyle w:val="NormalTok"/>
          <w:rFonts w:ascii="Calibri" w:hAnsi="Calibri" w:cs="Calibri"/>
          <w:sz w:val="22"/>
        </w:rPr>
        <w:t xml:space="preserve">) </w:t>
      </w:r>
      <w:r>
        <w:rPr>
          <w:rStyle w:val="KeywordTok"/>
          <w:rFonts w:ascii="Calibri" w:hAnsi="Calibri" w:cs="Calibri"/>
          <w:sz w:val="22"/>
        </w:rPr>
        <w:t xml:space="preserve">NULL</w:t>
      </w:r>
      <w:r>
        <w:rPr>
          <w:rStyle w:val="NormalTok"/>
          <w:rFonts w:ascii="Calibri" w:hAnsi="Calibri" w:cs="Calibri"/>
          <w:sz w:val="22"/>
        </w:rPr>
        <w:t xml:space="preserve">,</w:t>
      </w:r>
      <w:r>
        <w:rPr>
          <w:rFonts w:ascii="Calibri" w:hAnsi="Calibri" w:cs="Calibri"/>
          <w:sz w:val="22"/>
        </w:rPr>
        <w:br/>
      </w:r>
      <w:r>
        <w:rPr>
          <w:rStyle w:val="NormalTok"/>
          <w:rFonts w:ascii="Calibri" w:hAnsi="Calibri" w:cs="Calibri"/>
          <w:sz w:val="22"/>
        </w:rPr>
        <w:t xml:space="preserve">    </w:t>
      </w:r>
      <w:r>
        <w:rPr>
          <w:rStyle w:val="OtherTok"/>
          <w:rFonts w:ascii="Calibri" w:hAnsi="Calibri" w:cs="Calibri"/>
          <w:sz w:val="22"/>
        </w:rPr>
        <w:t xml:space="preserve">"dtNonActive"</w:t>
      </w:r>
      <w:r>
        <w:rPr>
          <w:rStyle w:val="NormalTok"/>
          <w:rFonts w:ascii="Calibri" w:hAnsi="Calibri" w:cs="Calibri"/>
          <w:sz w:val="22"/>
        </w:rPr>
        <w:t xml:space="preserve">   </w:t>
      </w:r>
      <w:r>
        <w:rPr>
          <w:rStyle w:val="DataTypeTok"/>
          <w:rFonts w:ascii="Calibri" w:hAnsi="Calibri" w:cs="Calibri"/>
          <w:sz w:val="22"/>
        </w:rPr>
        <w:t xml:space="preserve">timestamp</w:t>
      </w:r>
      <w:r>
        <w:rPr>
          <w:rStyle w:val="NormalTok"/>
          <w:rFonts w:ascii="Calibri" w:hAnsi="Calibri" w:cs="Calibri"/>
          <w:sz w:val="22"/>
        </w:rPr>
        <w:t xml:space="preserve"> </w:t>
      </w:r>
      <w:r>
        <w:rPr>
          <w:rStyle w:val="KeywordTok"/>
          <w:rFonts w:ascii="Calibri" w:hAnsi="Calibri" w:cs="Calibri"/>
          <w:sz w:val="22"/>
        </w:rPr>
        <w:t xml:space="preserve">without</w:t>
      </w:r>
      <w:r>
        <w:rPr>
          <w:rStyle w:val="NormalTok"/>
          <w:rFonts w:ascii="Calibri" w:hAnsi="Calibri" w:cs="Calibri"/>
          <w:sz w:val="22"/>
        </w:rPr>
        <w:t xml:space="preserve"> </w:t>
      </w:r>
      <w:r>
        <w:rPr>
          <w:rStyle w:val="DataTypeTok"/>
          <w:rFonts w:ascii="Calibri" w:hAnsi="Calibri" w:cs="Calibri"/>
          <w:sz w:val="22"/>
        </w:rPr>
        <w:t xml:space="preserve">time</w:t>
      </w:r>
      <w:r>
        <w:rPr>
          <w:rStyle w:val="NormalTok"/>
          <w:rFonts w:ascii="Calibri" w:hAnsi="Calibri" w:cs="Calibri"/>
          <w:sz w:val="22"/>
        </w:rPr>
        <w:t xml:space="preserve"> </w:t>
      </w:r>
      <w:r>
        <w:rPr>
          <w:rStyle w:val="DataTypeTok"/>
          <w:rFonts w:ascii="Calibri" w:hAnsi="Calibri" w:cs="Calibri"/>
          <w:sz w:val="22"/>
        </w:rPr>
        <w:t xml:space="preserve">zone</w:t>
      </w:r>
      <w:r>
        <w:rPr>
          <w:rStyle w:val="NormalTok"/>
          <w:rFonts w:ascii="Calibri" w:hAnsi="Calibri" w:cs="Calibri"/>
          <w:sz w:val="22"/>
        </w:rPr>
        <w:t xml:space="preserve"> </w:t>
      </w:r>
      <w:r>
        <w:rPr>
          <w:rStyle w:val="KeywordTok"/>
          <w:rFonts w:ascii="Calibri" w:hAnsi="Calibri" w:cs="Calibri"/>
          <w:sz w:val="22"/>
        </w:rPr>
        <w:t xml:space="preserve">NULL</w:t>
      </w:r>
      <w:r>
        <w:rPr>
          <w:rFonts w:ascii="Calibri" w:hAnsi="Calibri" w:cs="Calibri"/>
          <w:sz w:val="22"/>
        </w:rPr>
        <w:br/>
      </w:r>
      <w:r>
        <w:rPr>
          <w:rStyle w:val="NormalTok"/>
          <w:rFonts w:ascii="Calibri" w:hAnsi="Calibri" w:cs="Calibri"/>
          <w:sz w:val="22"/>
        </w:rPr>
        <w:t xml:space="preserve">);</w:t>
      </w:r>
      <w:r>
        <w:rPr>
          <w:rFonts w:ascii="Calibri" w:hAnsi="Calibri" w:cs="Calibri"/>
          <w:sz w:val="22"/>
        </w:rPr>
        <w:br/>
      </w:r>
      <w:r>
        <w:rPr>
          <w:rFonts w:ascii="Calibri" w:hAnsi="Calibri" w:cs="Calibri"/>
          <w:sz w:val="22"/>
        </w:rPr>
        <w:br/>
      </w:r>
      <w:r>
        <w:rPr>
          <w:rStyle w:val="CommentTok"/>
          <w:rFonts w:ascii="Calibri" w:hAnsi="Calibri" w:cs="Calibri"/>
          <w:sz w:val="22"/>
        </w:rPr>
        <w:t xml:space="preserve">-- Pegawai (target FK dari mPelanggan.intSalesmanID)</w:t>
      </w:r>
      <w:r>
        <w:rPr>
          <w:rFonts w:ascii="Calibri" w:hAnsi="Calibri" w:cs="Calibri"/>
          <w:sz w:val="22"/>
        </w:rPr>
        <w:br/>
      </w:r>
      <w:r>
        <w:rPr>
          <w:rStyle w:val="KeywordTok"/>
          <w:rFonts w:ascii="Calibri" w:hAnsi="Calibri" w:cs="Calibri"/>
          <w:sz w:val="22"/>
        </w:rPr>
        <w:t xml:space="preserve">CREATE</w:t>
      </w:r>
      <w:r>
        <w:rPr>
          <w:rStyle w:val="NormalTok"/>
          <w:rFonts w:ascii="Calibri" w:hAnsi="Calibri" w:cs="Calibri"/>
          <w:sz w:val="22"/>
        </w:rPr>
        <w:t xml:space="preserve"> </w:t>
      </w:r>
      <w:r>
        <w:rPr>
          <w:rStyle w:val="KeywordTok"/>
          <w:rFonts w:ascii="Calibri" w:hAnsi="Calibri" w:cs="Calibri"/>
          <w:sz w:val="22"/>
        </w:rPr>
        <w:t xml:space="preserve">TABLE</w:t>
      </w:r>
      <w:r>
        <w:rPr>
          <w:rStyle w:val="NormalTok"/>
          <w:rFonts w:ascii="Calibri" w:hAnsi="Calibri" w:cs="Calibri"/>
          <w:sz w:val="22"/>
        </w:rPr>
        <w:t xml:space="preserve"> </w:t>
      </w:r>
      <w:r>
        <w:rPr>
          <w:rStyle w:val="OtherTok"/>
          <w:rFonts w:ascii="Calibri" w:hAnsi="Calibri" w:cs="Calibri"/>
          <w:sz w:val="22"/>
        </w:rPr>
        <w:t xml:space="preserve">"mPegawai"</w:t>
      </w:r>
      <w:r>
        <w:rPr>
          <w:rStyle w:val="NormalTok"/>
          <w:rFonts w:ascii="Calibri" w:hAnsi="Calibri" w:cs="Calibri"/>
          <w:sz w:val="22"/>
        </w:rPr>
        <w:t xml:space="preserve"> (</w:t>
      </w:r>
      <w:r>
        <w:rPr>
          <w:rFonts w:ascii="Calibri" w:hAnsi="Calibri" w:cs="Calibri"/>
          <w:sz w:val="22"/>
        </w:rPr>
        <w:br/>
      </w:r>
      <w:r>
        <w:rPr>
          <w:rStyle w:val="NormalTok"/>
          <w:rFonts w:ascii="Calibri" w:hAnsi="Calibri" w:cs="Calibri"/>
          <w:sz w:val="22"/>
        </w:rPr>
        <w:t xml:space="preserve">    </w:t>
      </w:r>
      <w:r>
        <w:rPr>
          <w:rStyle w:val="OtherTok"/>
          <w:rFonts w:ascii="Calibri" w:hAnsi="Calibri" w:cs="Calibri"/>
          <w:sz w:val="22"/>
        </w:rPr>
        <w:t xml:space="preserve">"intPegawaiID"</w:t>
      </w:r>
      <w:r>
        <w:rPr>
          <w:rStyle w:val="NormalTok"/>
          <w:rFonts w:ascii="Calibri" w:hAnsi="Calibri" w:cs="Calibri"/>
          <w:sz w:val="22"/>
        </w:rPr>
        <w:t xml:space="preserve">  serial </w:t>
      </w:r>
      <w:r>
        <w:rPr>
          <w:rStyle w:val="KeywordTok"/>
          <w:rFonts w:ascii="Calibri" w:hAnsi="Calibri" w:cs="Calibri"/>
          <w:sz w:val="22"/>
        </w:rPr>
        <w:t xml:space="preserve">PRIMARY</w:t>
      </w:r>
      <w:r>
        <w:rPr>
          <w:rStyle w:val="NormalTok"/>
          <w:rFonts w:ascii="Calibri" w:hAnsi="Calibri" w:cs="Calibri"/>
          <w:sz w:val="22"/>
        </w:rPr>
        <w:t xml:space="preserve"> </w:t>
      </w:r>
      <w:r>
        <w:rPr>
          <w:rStyle w:val="KeywordTok"/>
          <w:rFonts w:ascii="Calibri" w:hAnsi="Calibri" w:cs="Calibri"/>
          <w:sz w:val="22"/>
        </w:rPr>
        <w:t xml:space="preserve">KEY</w:t>
      </w:r>
      <w:r>
        <w:rPr>
          <w:rStyle w:val="NormalTok"/>
          <w:rFonts w:ascii="Calibri" w:hAnsi="Calibri" w:cs="Calibri"/>
          <w:sz w:val="22"/>
        </w:rPr>
        <w:t xml:space="preserve">,</w:t>
      </w:r>
      <w:r>
        <w:rPr>
          <w:rFonts w:ascii="Calibri" w:hAnsi="Calibri" w:cs="Calibri"/>
          <w:sz w:val="22"/>
        </w:rPr>
        <w:br/>
      </w:r>
      <w:r>
        <w:rPr>
          <w:rStyle w:val="NormalTok"/>
          <w:rFonts w:ascii="Calibri" w:hAnsi="Calibri" w:cs="Calibri"/>
          <w:sz w:val="22"/>
        </w:rPr>
        <w:t xml:space="preserve">    </w:t>
      </w:r>
      <w:r>
        <w:rPr>
          <w:rStyle w:val="OtherTok"/>
          <w:rFonts w:ascii="Calibri" w:hAnsi="Calibri" w:cs="Calibri"/>
          <w:sz w:val="22"/>
        </w:rPr>
        <w:t xml:space="preserve">"txtGuid"</w:t>
      </w:r>
      <w:r>
        <w:rPr>
          <w:rStyle w:val="NormalTok"/>
          <w:rFonts w:ascii="Calibri" w:hAnsi="Calibri" w:cs="Calibri"/>
          <w:sz w:val="22"/>
        </w:rPr>
        <w:t xml:space="preserve">       uuid </w:t>
      </w:r>
      <w:r>
        <w:rPr>
          <w:rStyle w:val="KeywordTok"/>
          <w:rFonts w:ascii="Calibri" w:hAnsi="Calibri" w:cs="Calibri"/>
          <w:sz w:val="22"/>
        </w:rPr>
        <w:t xml:space="preserve">NOT</w:t>
      </w:r>
      <w:r>
        <w:rPr>
          <w:rStyle w:val="NormalTok"/>
          <w:rFonts w:ascii="Calibri" w:hAnsi="Calibri" w:cs="Calibri"/>
          <w:sz w:val="22"/>
        </w:rPr>
        <w:t xml:space="preserve"> </w:t>
      </w:r>
      <w:r>
        <w:rPr>
          <w:rStyle w:val="KeywordTok"/>
          <w:rFonts w:ascii="Calibri" w:hAnsi="Calibri" w:cs="Calibri"/>
          <w:sz w:val="22"/>
        </w:rPr>
        <w:t xml:space="preserve">NULL</w:t>
      </w:r>
      <w:r>
        <w:rPr>
          <w:rStyle w:val="NormalTok"/>
          <w:rFonts w:ascii="Calibri" w:hAnsi="Calibri" w:cs="Calibri"/>
          <w:sz w:val="22"/>
        </w:rPr>
        <w:t xml:space="preserve"> </w:t>
      </w:r>
      <w:r>
        <w:rPr>
          <w:rStyle w:val="KeywordTok"/>
          <w:rFonts w:ascii="Calibri" w:hAnsi="Calibri" w:cs="Calibri"/>
          <w:sz w:val="22"/>
        </w:rPr>
        <w:t xml:space="preserve">DEFAULT</w:t>
      </w:r>
      <w:r>
        <w:rPr>
          <w:rStyle w:val="NormalTok"/>
          <w:rFonts w:ascii="Calibri" w:hAnsi="Calibri" w:cs="Calibri"/>
          <w:sz w:val="22"/>
        </w:rPr>
        <w:t xml:space="preserve"> gen_random_uuid(),</w:t>
      </w:r>
      <w:r>
        <w:rPr>
          <w:rFonts w:ascii="Calibri" w:hAnsi="Calibri" w:cs="Calibri"/>
          <w:sz w:val="22"/>
        </w:rPr>
        <w:br/>
      </w:r>
      <w:r>
        <w:rPr>
          <w:rStyle w:val="NormalTok"/>
          <w:rFonts w:ascii="Calibri" w:hAnsi="Calibri" w:cs="Calibri"/>
          <w:sz w:val="22"/>
        </w:rPr>
        <w:t xml:space="preserve">    </w:t>
      </w:r>
      <w:r>
        <w:rPr>
          <w:rStyle w:val="OtherTok"/>
          <w:rFonts w:ascii="Calibri" w:hAnsi="Calibri" w:cs="Calibri"/>
          <w:sz w:val="22"/>
        </w:rPr>
        <w:t xml:space="preserve">"txtKode"</w:t>
      </w:r>
      <w:r>
        <w:rPr>
          <w:rStyle w:val="NormalTok"/>
          <w:rFonts w:ascii="Calibri" w:hAnsi="Calibri" w:cs="Calibri"/>
          <w:sz w:val="22"/>
        </w:rPr>
        <w:t xml:space="preserve">       </w:t>
      </w:r>
      <w:r>
        <w:rPr>
          <w:rStyle w:val="DataTypeTok"/>
          <w:rFonts w:ascii="Calibri" w:hAnsi="Calibri" w:cs="Calibri"/>
          <w:sz w:val="22"/>
        </w:rPr>
        <w:t xml:space="preserve">varchar</w:t>
      </w:r>
      <w:r>
        <w:rPr>
          <w:rStyle w:val="NormalTok"/>
          <w:rFonts w:ascii="Calibri" w:hAnsi="Calibri" w:cs="Calibri"/>
          <w:sz w:val="22"/>
        </w:rPr>
        <w:t xml:space="preserve">(</w:t>
      </w:r>
      <w:r>
        <w:rPr>
          <w:rStyle w:val="DecValTok"/>
          <w:rFonts w:ascii="Calibri" w:hAnsi="Calibri" w:cs="Calibri"/>
          <w:sz w:val="22"/>
        </w:rPr>
        <w:t xml:space="preserve">50</w:t>
      </w:r>
      <w:r>
        <w:rPr>
          <w:rStyle w:val="NormalTok"/>
          <w:rFonts w:ascii="Calibri" w:hAnsi="Calibri" w:cs="Calibri"/>
          <w:sz w:val="22"/>
        </w:rPr>
        <w:t xml:space="preserve">) </w:t>
      </w:r>
      <w:r>
        <w:rPr>
          <w:rStyle w:val="KeywordTok"/>
          <w:rFonts w:ascii="Calibri" w:hAnsi="Calibri" w:cs="Calibri"/>
          <w:sz w:val="22"/>
        </w:rPr>
        <w:t xml:space="preserve">NOT</w:t>
      </w:r>
      <w:r>
        <w:rPr>
          <w:rStyle w:val="NormalTok"/>
          <w:rFonts w:ascii="Calibri" w:hAnsi="Calibri" w:cs="Calibri"/>
          <w:sz w:val="22"/>
        </w:rPr>
        <w:t xml:space="preserve"> </w:t>
      </w:r>
      <w:r>
        <w:rPr>
          <w:rStyle w:val="KeywordTok"/>
          <w:rFonts w:ascii="Calibri" w:hAnsi="Calibri" w:cs="Calibri"/>
          <w:sz w:val="22"/>
        </w:rPr>
        <w:t xml:space="preserve">NULL</w:t>
      </w:r>
      <w:r>
        <w:rPr>
          <w:rStyle w:val="NormalTok"/>
          <w:rFonts w:ascii="Calibri" w:hAnsi="Calibri" w:cs="Calibri"/>
          <w:sz w:val="22"/>
        </w:rPr>
        <w:t xml:space="preserve">,</w:t>
      </w:r>
      <w:r>
        <w:rPr>
          <w:rFonts w:ascii="Calibri" w:hAnsi="Calibri" w:cs="Calibri"/>
          <w:sz w:val="22"/>
        </w:rPr>
        <w:br/>
      </w:r>
      <w:r>
        <w:rPr>
          <w:rStyle w:val="NormalTok"/>
          <w:rFonts w:ascii="Calibri" w:hAnsi="Calibri" w:cs="Calibri"/>
          <w:sz w:val="22"/>
        </w:rPr>
        <w:t xml:space="preserve">    </w:t>
      </w:r>
      <w:r>
        <w:rPr>
          <w:rStyle w:val="OtherTok"/>
          <w:rFonts w:ascii="Calibri" w:hAnsi="Calibri" w:cs="Calibri"/>
          <w:sz w:val="22"/>
        </w:rPr>
        <w:t xml:space="preserve">"txtNama"</w:t>
      </w:r>
      <w:r>
        <w:rPr>
          <w:rStyle w:val="NormalTok"/>
          <w:rFonts w:ascii="Calibri" w:hAnsi="Calibri" w:cs="Calibri"/>
          <w:sz w:val="22"/>
        </w:rPr>
        <w:t xml:space="preserve">       </w:t>
      </w:r>
      <w:r>
        <w:rPr>
          <w:rStyle w:val="DataTypeTok"/>
          <w:rFonts w:ascii="Calibri" w:hAnsi="Calibri" w:cs="Calibri"/>
          <w:sz w:val="22"/>
        </w:rPr>
        <w:t xml:space="preserve">varchar</w:t>
      </w:r>
      <w:r>
        <w:rPr>
          <w:rStyle w:val="NormalTok"/>
          <w:rFonts w:ascii="Calibri" w:hAnsi="Calibri" w:cs="Calibri"/>
          <w:sz w:val="22"/>
        </w:rPr>
        <w:t xml:space="preserve">(</w:t>
      </w:r>
      <w:r>
        <w:rPr>
          <w:rStyle w:val="DecValTok"/>
          <w:rFonts w:ascii="Calibri" w:hAnsi="Calibri" w:cs="Calibri"/>
          <w:sz w:val="22"/>
        </w:rPr>
        <w:t xml:space="preserve">255</w:t>
      </w:r>
      <w:r>
        <w:rPr>
          <w:rStyle w:val="NormalTok"/>
          <w:rFonts w:ascii="Calibri" w:hAnsi="Calibri" w:cs="Calibri"/>
          <w:sz w:val="22"/>
        </w:rPr>
        <w:t xml:space="preserve">) </w:t>
      </w:r>
      <w:r>
        <w:rPr>
          <w:rStyle w:val="KeywordTok"/>
          <w:rFonts w:ascii="Calibri" w:hAnsi="Calibri" w:cs="Calibri"/>
          <w:sz w:val="22"/>
        </w:rPr>
        <w:t xml:space="preserve">NOT</w:t>
      </w:r>
      <w:r>
        <w:rPr>
          <w:rStyle w:val="NormalTok"/>
          <w:rFonts w:ascii="Calibri" w:hAnsi="Calibri" w:cs="Calibri"/>
          <w:sz w:val="22"/>
        </w:rPr>
        <w:t xml:space="preserve"> </w:t>
      </w:r>
      <w:r>
        <w:rPr>
          <w:rStyle w:val="KeywordTok"/>
          <w:rFonts w:ascii="Calibri" w:hAnsi="Calibri" w:cs="Calibri"/>
          <w:sz w:val="22"/>
        </w:rPr>
        <w:t xml:space="preserve">NULL</w:t>
      </w:r>
      <w:r>
        <w:rPr>
          <w:rStyle w:val="NormalTok"/>
          <w:rFonts w:ascii="Calibri" w:hAnsi="Calibri" w:cs="Calibri"/>
          <w:sz w:val="22"/>
        </w:rPr>
        <w:t xml:space="preserve">,</w:t>
      </w:r>
      <w:r>
        <w:rPr>
          <w:rFonts w:ascii="Calibri" w:hAnsi="Calibri" w:cs="Calibri"/>
          <w:sz w:val="22"/>
        </w:rPr>
        <w:br/>
      </w:r>
      <w:r>
        <w:rPr>
          <w:rStyle w:val="NormalTok"/>
          <w:rFonts w:ascii="Calibri" w:hAnsi="Calibri" w:cs="Calibri"/>
          <w:sz w:val="22"/>
        </w:rPr>
        <w:t xml:space="preserve">    </w:t>
      </w:r>
      <w:r>
        <w:rPr>
          <w:rStyle w:val="OtherTok"/>
          <w:rFonts w:ascii="Calibri" w:hAnsi="Calibri" w:cs="Calibri"/>
          <w:sz w:val="22"/>
        </w:rPr>
        <w:t xml:space="preserve">"txtRole"</w:t>
      </w:r>
      <w:r>
        <w:rPr>
          <w:rStyle w:val="NormalTok"/>
          <w:rFonts w:ascii="Calibri" w:hAnsi="Calibri" w:cs="Calibri"/>
          <w:sz w:val="22"/>
        </w:rPr>
        <w:t xml:space="preserve">       </w:t>
      </w:r>
      <w:r>
        <w:rPr>
          <w:rStyle w:val="DataTypeTok"/>
          <w:rFonts w:ascii="Calibri" w:hAnsi="Calibri" w:cs="Calibri"/>
          <w:sz w:val="22"/>
        </w:rPr>
        <w:t xml:space="preserve">varchar</w:t>
      </w:r>
      <w:r>
        <w:rPr>
          <w:rStyle w:val="NormalTok"/>
          <w:rFonts w:ascii="Calibri" w:hAnsi="Calibri" w:cs="Calibri"/>
          <w:sz w:val="22"/>
        </w:rPr>
        <w:t xml:space="preserve">(</w:t>
      </w:r>
      <w:r>
        <w:rPr>
          <w:rStyle w:val="DecValTok"/>
          <w:rFonts w:ascii="Calibri" w:hAnsi="Calibri" w:cs="Calibri"/>
          <w:sz w:val="22"/>
        </w:rPr>
        <w:t xml:space="preserve">100</w:t>
      </w:r>
      <w:r>
        <w:rPr>
          <w:rStyle w:val="NormalTok"/>
          <w:rFonts w:ascii="Calibri" w:hAnsi="Calibri" w:cs="Calibri"/>
          <w:sz w:val="22"/>
        </w:rPr>
        <w:t xml:space="preserve">) </w:t>
      </w:r>
      <w:r>
        <w:rPr>
          <w:rStyle w:val="KeywordTok"/>
          <w:rFonts w:ascii="Calibri" w:hAnsi="Calibri" w:cs="Calibri"/>
          <w:sz w:val="22"/>
        </w:rPr>
        <w:t xml:space="preserve">NULL</w:t>
      </w:r>
      <w:r>
        <w:rPr>
          <w:rStyle w:val="NormalTok"/>
          <w:rFonts w:ascii="Calibri" w:hAnsi="Calibri" w:cs="Calibri"/>
          <w:sz w:val="22"/>
        </w:rPr>
        <w:t xml:space="preserve">,</w:t>
      </w:r>
      <w:r>
        <w:rPr>
          <w:rFonts w:ascii="Calibri" w:hAnsi="Calibri" w:cs="Calibri"/>
          <w:sz w:val="22"/>
        </w:rPr>
        <w:br/>
      </w:r>
      <w:r>
        <w:rPr>
          <w:rStyle w:val="NormalTok"/>
          <w:rFonts w:ascii="Calibri" w:hAnsi="Calibri" w:cs="Calibri"/>
          <w:sz w:val="22"/>
        </w:rPr>
        <w:t xml:space="preserve">    </w:t>
      </w:r>
      <w:r>
        <w:rPr>
          <w:rStyle w:val="OtherTok"/>
          <w:rFonts w:ascii="Calibri" w:hAnsi="Calibri" w:cs="Calibri"/>
          <w:sz w:val="22"/>
        </w:rPr>
        <w:t xml:space="preserve">"txtTelepon"</w:t>
      </w:r>
      <w:r>
        <w:rPr>
          <w:rStyle w:val="NormalTok"/>
          <w:rFonts w:ascii="Calibri" w:hAnsi="Calibri" w:cs="Calibri"/>
          <w:sz w:val="22"/>
        </w:rPr>
        <w:t xml:space="preserve">    </w:t>
      </w:r>
      <w:r>
        <w:rPr>
          <w:rStyle w:val="DataTypeTok"/>
          <w:rFonts w:ascii="Calibri" w:hAnsi="Calibri" w:cs="Calibri"/>
          <w:sz w:val="22"/>
        </w:rPr>
        <w:t xml:space="preserve">varchar</w:t>
      </w:r>
      <w:r>
        <w:rPr>
          <w:rStyle w:val="NormalTok"/>
          <w:rFonts w:ascii="Calibri" w:hAnsi="Calibri" w:cs="Calibri"/>
          <w:sz w:val="22"/>
        </w:rPr>
        <w:t xml:space="preserve">(</w:t>
      </w:r>
      <w:r>
        <w:rPr>
          <w:rStyle w:val="DecValTok"/>
          <w:rFonts w:ascii="Calibri" w:hAnsi="Calibri" w:cs="Calibri"/>
          <w:sz w:val="22"/>
        </w:rPr>
        <w:t xml:space="preserve">30</w:t>
      </w:r>
      <w:r>
        <w:rPr>
          <w:rStyle w:val="NormalTok"/>
          <w:rFonts w:ascii="Calibri" w:hAnsi="Calibri" w:cs="Calibri"/>
          <w:sz w:val="22"/>
        </w:rPr>
        <w:t xml:space="preserve">) </w:t>
      </w:r>
      <w:r>
        <w:rPr>
          <w:rStyle w:val="KeywordTok"/>
          <w:rFonts w:ascii="Calibri" w:hAnsi="Calibri" w:cs="Calibri"/>
          <w:sz w:val="22"/>
        </w:rPr>
        <w:t xml:space="preserve">NULL</w:t>
      </w:r>
      <w:r>
        <w:rPr>
          <w:rStyle w:val="NormalTok"/>
          <w:rFonts w:ascii="Calibri" w:hAnsi="Calibri" w:cs="Calibri"/>
          <w:sz w:val="22"/>
        </w:rPr>
        <w:t xml:space="preserve">,</w:t>
      </w:r>
      <w:r>
        <w:rPr>
          <w:rFonts w:ascii="Calibri" w:hAnsi="Calibri" w:cs="Calibri"/>
          <w:sz w:val="22"/>
        </w:rPr>
        <w:br/>
      </w:r>
      <w:r>
        <w:rPr>
          <w:rStyle w:val="NormalTok"/>
          <w:rFonts w:ascii="Calibri" w:hAnsi="Calibri" w:cs="Calibri"/>
          <w:sz w:val="22"/>
        </w:rPr>
        <w:t xml:space="preserve">    </w:t>
      </w:r>
      <w:r>
        <w:rPr>
          <w:rStyle w:val="OtherTok"/>
          <w:rFonts w:ascii="Calibri" w:hAnsi="Calibri" w:cs="Calibri"/>
          <w:sz w:val="22"/>
        </w:rPr>
        <w:t xml:space="preserve">"txtBranch"</w:t>
      </w:r>
      <w:r>
        <w:rPr>
          <w:rStyle w:val="NormalTok"/>
          <w:rFonts w:ascii="Calibri" w:hAnsi="Calibri" w:cs="Calibri"/>
          <w:sz w:val="22"/>
        </w:rPr>
        <w:t xml:space="preserve">     </w:t>
      </w:r>
      <w:r>
        <w:rPr>
          <w:rStyle w:val="DataTypeTok"/>
          <w:rFonts w:ascii="Calibri" w:hAnsi="Calibri" w:cs="Calibri"/>
          <w:sz w:val="22"/>
        </w:rPr>
        <w:t xml:space="preserve">varchar</w:t>
      </w:r>
      <w:r>
        <w:rPr>
          <w:rStyle w:val="NormalTok"/>
          <w:rFonts w:ascii="Calibri" w:hAnsi="Calibri" w:cs="Calibri"/>
          <w:sz w:val="22"/>
        </w:rPr>
        <w:t xml:space="preserve">(</w:t>
      </w:r>
      <w:r>
        <w:rPr>
          <w:rStyle w:val="DecValTok"/>
          <w:rFonts w:ascii="Calibri" w:hAnsi="Calibri" w:cs="Calibri"/>
          <w:sz w:val="22"/>
        </w:rPr>
        <w:t xml:space="preserve">100</w:t>
      </w:r>
      <w:r>
        <w:rPr>
          <w:rStyle w:val="NormalTok"/>
          <w:rFonts w:ascii="Calibri" w:hAnsi="Calibri" w:cs="Calibri"/>
          <w:sz w:val="22"/>
        </w:rPr>
        <w:t xml:space="preserve">) </w:t>
      </w:r>
      <w:r>
        <w:rPr>
          <w:rStyle w:val="KeywordTok"/>
          <w:rFonts w:ascii="Calibri" w:hAnsi="Calibri" w:cs="Calibri"/>
          <w:sz w:val="22"/>
        </w:rPr>
        <w:t xml:space="preserve">NULL</w:t>
      </w:r>
      <w:r>
        <w:rPr>
          <w:rStyle w:val="NormalTok"/>
          <w:rFonts w:ascii="Calibri" w:hAnsi="Calibri" w:cs="Calibri"/>
          <w:sz w:val="22"/>
        </w:rPr>
        <w:t xml:space="preserve">,</w:t>
      </w:r>
      <w:r>
        <w:rPr>
          <w:rFonts w:ascii="Calibri" w:hAnsi="Calibri" w:cs="Calibri"/>
          <w:sz w:val="22"/>
        </w:rPr>
        <w:br/>
      </w:r>
      <w:r>
        <w:rPr>
          <w:rStyle w:val="NormalTok"/>
          <w:rFonts w:ascii="Calibri" w:hAnsi="Calibri" w:cs="Calibri"/>
          <w:sz w:val="22"/>
        </w:rPr>
        <w:t xml:space="preserve">    </w:t>
      </w:r>
      <w:r>
        <w:rPr>
          <w:rStyle w:val="OtherTok"/>
          <w:rFonts w:ascii="Calibri" w:hAnsi="Calibri" w:cs="Calibri"/>
          <w:sz w:val="22"/>
        </w:rPr>
        <w:t xml:space="preserve">"txtRegion"</w:t>
      </w:r>
      <w:r>
        <w:rPr>
          <w:rStyle w:val="NormalTok"/>
          <w:rFonts w:ascii="Calibri" w:hAnsi="Calibri" w:cs="Calibri"/>
          <w:sz w:val="22"/>
        </w:rPr>
        <w:t xml:space="preserve">     </w:t>
      </w:r>
      <w:r>
        <w:rPr>
          <w:rStyle w:val="DataTypeTok"/>
          <w:rFonts w:ascii="Calibri" w:hAnsi="Calibri" w:cs="Calibri"/>
          <w:sz w:val="22"/>
        </w:rPr>
        <w:t xml:space="preserve">varchar</w:t>
      </w:r>
      <w:r>
        <w:rPr>
          <w:rStyle w:val="NormalTok"/>
          <w:rFonts w:ascii="Calibri" w:hAnsi="Calibri" w:cs="Calibri"/>
          <w:sz w:val="22"/>
        </w:rPr>
        <w:t xml:space="preserve">(</w:t>
      </w:r>
      <w:r>
        <w:rPr>
          <w:rStyle w:val="DecValTok"/>
          <w:rFonts w:ascii="Calibri" w:hAnsi="Calibri" w:cs="Calibri"/>
          <w:sz w:val="22"/>
        </w:rPr>
        <w:t xml:space="preserve">100</w:t>
      </w:r>
      <w:r>
        <w:rPr>
          <w:rStyle w:val="NormalTok"/>
          <w:rFonts w:ascii="Calibri" w:hAnsi="Calibri" w:cs="Calibri"/>
          <w:sz w:val="22"/>
        </w:rPr>
        <w:t xml:space="preserve">) </w:t>
      </w:r>
      <w:r>
        <w:rPr>
          <w:rStyle w:val="KeywordTok"/>
          <w:rFonts w:ascii="Calibri" w:hAnsi="Calibri" w:cs="Calibri"/>
          <w:sz w:val="22"/>
        </w:rPr>
        <w:t xml:space="preserve">NULL</w:t>
      </w:r>
      <w:r>
        <w:rPr>
          <w:rStyle w:val="NormalTok"/>
          <w:rFonts w:ascii="Calibri" w:hAnsi="Calibri" w:cs="Calibri"/>
          <w:sz w:val="22"/>
        </w:rPr>
        <w:t xml:space="preserve">,</w:t>
      </w:r>
      <w:r>
        <w:rPr>
          <w:rFonts w:ascii="Calibri" w:hAnsi="Calibri" w:cs="Calibri"/>
          <w:sz w:val="22"/>
        </w:rPr>
        <w:br/>
      </w:r>
      <w:r>
        <w:rPr>
          <w:rStyle w:val="NormalTok"/>
          <w:rFonts w:ascii="Calibri" w:hAnsi="Calibri" w:cs="Calibri"/>
          <w:sz w:val="22"/>
        </w:rPr>
        <w:t xml:space="preserve">    </w:t>
      </w:r>
      <w:r>
        <w:rPr>
          <w:rStyle w:val="OtherTok"/>
          <w:rFonts w:ascii="Calibri" w:hAnsi="Calibri" w:cs="Calibri"/>
          <w:sz w:val="22"/>
        </w:rPr>
        <w:t xml:space="preserve">"txtKeterangan"</w:t>
      </w:r>
      <w:r>
        <w:rPr>
          <w:rStyle w:val="NormalTok"/>
          <w:rFonts w:ascii="Calibri" w:hAnsi="Calibri" w:cs="Calibri"/>
          <w:sz w:val="22"/>
        </w:rPr>
        <w:t xml:space="preserve"> </w:t>
      </w:r>
      <w:r>
        <w:rPr>
          <w:rStyle w:val="DataTypeTok"/>
          <w:rFonts w:ascii="Calibri" w:hAnsi="Calibri" w:cs="Calibri"/>
          <w:sz w:val="22"/>
        </w:rPr>
        <w:t xml:space="preserve">varchar</w:t>
      </w:r>
      <w:r>
        <w:rPr>
          <w:rStyle w:val="NormalTok"/>
          <w:rFonts w:ascii="Calibri" w:hAnsi="Calibri" w:cs="Calibri"/>
          <w:sz w:val="22"/>
        </w:rPr>
        <w:t xml:space="preserve">(</w:t>
      </w:r>
      <w:r>
        <w:rPr>
          <w:rStyle w:val="DecValTok"/>
          <w:rFonts w:ascii="Calibri" w:hAnsi="Calibri" w:cs="Calibri"/>
          <w:sz w:val="22"/>
        </w:rPr>
        <w:t xml:space="preserve">500</w:t>
      </w:r>
      <w:r>
        <w:rPr>
          <w:rStyle w:val="NormalTok"/>
          <w:rFonts w:ascii="Calibri" w:hAnsi="Calibri" w:cs="Calibri"/>
          <w:sz w:val="22"/>
        </w:rPr>
        <w:t xml:space="preserve">) </w:t>
      </w:r>
      <w:r>
        <w:rPr>
          <w:rStyle w:val="KeywordTok"/>
          <w:rFonts w:ascii="Calibri" w:hAnsi="Calibri" w:cs="Calibri"/>
          <w:sz w:val="22"/>
        </w:rPr>
        <w:t xml:space="preserve">NULL</w:t>
      </w:r>
      <w:r>
        <w:rPr>
          <w:rStyle w:val="NormalTok"/>
          <w:rFonts w:ascii="Calibri" w:hAnsi="Calibri" w:cs="Calibri"/>
          <w:sz w:val="22"/>
        </w:rPr>
        <w:t xml:space="preserve">,</w:t>
      </w:r>
      <w:r>
        <w:rPr>
          <w:rFonts w:ascii="Calibri" w:hAnsi="Calibri" w:cs="Calibri"/>
          <w:sz w:val="22"/>
        </w:rPr>
        <w:br/>
      </w:r>
      <w:r>
        <w:rPr>
          <w:rStyle w:val="NormalTok"/>
          <w:rFonts w:ascii="Calibri" w:hAnsi="Calibri" w:cs="Calibri"/>
          <w:sz w:val="22"/>
        </w:rPr>
        <w:t xml:space="preserve">    </w:t>
      </w:r>
      <w:r>
        <w:rPr>
          <w:rStyle w:val="OtherTok"/>
          <w:rFonts w:ascii="Calibri" w:hAnsi="Calibri" w:cs="Calibri"/>
          <w:sz w:val="22"/>
        </w:rPr>
        <w:t xml:space="preserve">"bitActive"</w:t>
      </w:r>
      <w:r>
        <w:rPr>
          <w:rStyle w:val="NormalTok"/>
          <w:rFonts w:ascii="Calibri" w:hAnsi="Calibri" w:cs="Calibri"/>
          <w:sz w:val="22"/>
        </w:rPr>
        <w:t xml:space="preserve">     </w:t>
      </w:r>
      <w:r>
        <w:rPr>
          <w:rStyle w:val="DataTypeTok"/>
          <w:rFonts w:ascii="Calibri" w:hAnsi="Calibri" w:cs="Calibri"/>
          <w:sz w:val="22"/>
        </w:rPr>
        <w:t xml:space="preserve">boolean</w:t>
      </w:r>
      <w:r>
        <w:rPr>
          <w:rStyle w:val="NormalTok"/>
          <w:rFonts w:ascii="Calibri" w:hAnsi="Calibri" w:cs="Calibri"/>
          <w:sz w:val="22"/>
        </w:rPr>
        <w:t xml:space="preserve"> </w:t>
      </w:r>
      <w:r>
        <w:rPr>
          <w:rStyle w:val="KeywordTok"/>
          <w:rFonts w:ascii="Calibri" w:hAnsi="Calibri" w:cs="Calibri"/>
          <w:sz w:val="22"/>
        </w:rPr>
        <w:t xml:space="preserve">NOT</w:t>
      </w:r>
      <w:r>
        <w:rPr>
          <w:rStyle w:val="NormalTok"/>
          <w:rFonts w:ascii="Calibri" w:hAnsi="Calibri" w:cs="Calibri"/>
          <w:sz w:val="22"/>
        </w:rPr>
        <w:t xml:space="preserve"> </w:t>
      </w:r>
      <w:r>
        <w:rPr>
          <w:rStyle w:val="KeywordTok"/>
          <w:rFonts w:ascii="Calibri" w:hAnsi="Calibri" w:cs="Calibri"/>
          <w:sz w:val="22"/>
        </w:rPr>
        <w:t xml:space="preserve">NULL</w:t>
      </w:r>
      <w:r>
        <w:rPr>
          <w:rStyle w:val="NormalTok"/>
          <w:rFonts w:ascii="Calibri" w:hAnsi="Calibri" w:cs="Calibri"/>
          <w:sz w:val="22"/>
        </w:rPr>
        <w:t xml:space="preserve"> </w:t>
      </w:r>
      <w:r>
        <w:rPr>
          <w:rStyle w:val="KeywordTok"/>
          <w:rFonts w:ascii="Calibri" w:hAnsi="Calibri" w:cs="Calibri"/>
          <w:sz w:val="22"/>
        </w:rPr>
        <w:t xml:space="preserve">DEFAULT</w:t>
      </w:r>
      <w:r>
        <w:rPr>
          <w:rStyle w:val="NormalTok"/>
          <w:rFonts w:ascii="Calibri" w:hAnsi="Calibri" w:cs="Calibri"/>
          <w:sz w:val="22"/>
        </w:rPr>
        <w:t xml:space="preserve"> </w:t>
      </w:r>
      <w:r>
        <w:rPr>
          <w:rStyle w:val="KeywordTok"/>
          <w:rFonts w:ascii="Calibri" w:hAnsi="Calibri" w:cs="Calibri"/>
          <w:sz w:val="22"/>
        </w:rPr>
        <w:t xml:space="preserve">true</w:t>
      </w:r>
      <w:r>
        <w:rPr>
          <w:rStyle w:val="NormalTok"/>
          <w:rFonts w:ascii="Calibri" w:hAnsi="Calibri" w:cs="Calibri"/>
          <w:sz w:val="22"/>
        </w:rPr>
        <w:t xml:space="preserve">,</w:t>
      </w:r>
      <w:r>
        <w:rPr>
          <w:rFonts w:ascii="Calibri" w:hAnsi="Calibri" w:cs="Calibri"/>
          <w:sz w:val="22"/>
        </w:rPr>
        <w:br/>
      </w:r>
      <w:r>
        <w:rPr>
          <w:rStyle w:val="NormalTok"/>
          <w:rFonts w:ascii="Calibri" w:hAnsi="Calibri" w:cs="Calibri"/>
          <w:sz w:val="22"/>
        </w:rPr>
        <w:t xml:space="preserve">    </w:t>
      </w:r>
      <w:r>
        <w:rPr>
          <w:rStyle w:val="OtherTok"/>
          <w:rFonts w:ascii="Calibri" w:hAnsi="Calibri" w:cs="Calibri"/>
          <w:sz w:val="22"/>
        </w:rPr>
        <w:t xml:space="preserve">"dtInserted"</w:t>
      </w:r>
      <w:r>
        <w:rPr>
          <w:rStyle w:val="NormalTok"/>
          <w:rFonts w:ascii="Calibri" w:hAnsi="Calibri" w:cs="Calibri"/>
          <w:sz w:val="22"/>
        </w:rPr>
        <w:t xml:space="preserve">    </w:t>
      </w:r>
      <w:r>
        <w:rPr>
          <w:rStyle w:val="DataTypeTok"/>
          <w:rFonts w:ascii="Calibri" w:hAnsi="Calibri" w:cs="Calibri"/>
          <w:sz w:val="22"/>
        </w:rPr>
        <w:t xml:space="preserve">timestamp</w:t>
      </w:r>
      <w:r>
        <w:rPr>
          <w:rStyle w:val="NormalTok"/>
          <w:rFonts w:ascii="Calibri" w:hAnsi="Calibri" w:cs="Calibri"/>
          <w:sz w:val="22"/>
        </w:rPr>
        <w:t xml:space="preserve"> </w:t>
      </w:r>
      <w:r>
        <w:rPr>
          <w:rStyle w:val="KeywordTok"/>
          <w:rFonts w:ascii="Calibri" w:hAnsi="Calibri" w:cs="Calibri"/>
          <w:sz w:val="22"/>
        </w:rPr>
        <w:t xml:space="preserve">without</w:t>
      </w:r>
      <w:r>
        <w:rPr>
          <w:rStyle w:val="NormalTok"/>
          <w:rFonts w:ascii="Calibri" w:hAnsi="Calibri" w:cs="Calibri"/>
          <w:sz w:val="22"/>
        </w:rPr>
        <w:t xml:space="preserve"> </w:t>
      </w:r>
      <w:r>
        <w:rPr>
          <w:rStyle w:val="DataTypeTok"/>
          <w:rFonts w:ascii="Calibri" w:hAnsi="Calibri" w:cs="Calibri"/>
          <w:sz w:val="22"/>
        </w:rPr>
        <w:t xml:space="preserve">time</w:t>
      </w:r>
      <w:r>
        <w:rPr>
          <w:rStyle w:val="NormalTok"/>
          <w:rFonts w:ascii="Calibri" w:hAnsi="Calibri" w:cs="Calibri"/>
          <w:sz w:val="22"/>
        </w:rPr>
        <w:t xml:space="preserve"> </w:t>
      </w:r>
      <w:r>
        <w:rPr>
          <w:rStyle w:val="DataTypeTok"/>
          <w:rFonts w:ascii="Calibri" w:hAnsi="Calibri" w:cs="Calibri"/>
          <w:sz w:val="22"/>
        </w:rPr>
        <w:t xml:space="preserve">zone</w:t>
      </w:r>
      <w:r>
        <w:rPr>
          <w:rStyle w:val="NormalTok"/>
          <w:rFonts w:ascii="Calibri" w:hAnsi="Calibri" w:cs="Calibri"/>
          <w:sz w:val="22"/>
        </w:rPr>
        <w:t xml:space="preserve"> </w:t>
      </w:r>
      <w:r>
        <w:rPr>
          <w:rStyle w:val="KeywordTok"/>
          <w:rFonts w:ascii="Calibri" w:hAnsi="Calibri" w:cs="Calibri"/>
          <w:sz w:val="22"/>
        </w:rPr>
        <w:t xml:space="preserve">NOT</w:t>
      </w:r>
      <w:r>
        <w:rPr>
          <w:rStyle w:val="NormalTok"/>
          <w:rFonts w:ascii="Calibri" w:hAnsi="Calibri" w:cs="Calibri"/>
          <w:sz w:val="22"/>
        </w:rPr>
        <w:t xml:space="preserve"> </w:t>
      </w:r>
      <w:r>
        <w:rPr>
          <w:rStyle w:val="KeywordTok"/>
          <w:rFonts w:ascii="Calibri" w:hAnsi="Calibri" w:cs="Calibri"/>
          <w:sz w:val="22"/>
        </w:rPr>
        <w:t xml:space="preserve">NULL</w:t>
      </w:r>
      <w:r>
        <w:rPr>
          <w:rStyle w:val="NormalTok"/>
          <w:rFonts w:ascii="Calibri" w:hAnsi="Calibri" w:cs="Calibri"/>
          <w:sz w:val="22"/>
        </w:rPr>
        <w:t xml:space="preserve"> </w:t>
      </w:r>
      <w:r>
        <w:rPr>
          <w:rStyle w:val="KeywordTok"/>
          <w:rFonts w:ascii="Calibri" w:hAnsi="Calibri" w:cs="Calibri"/>
          <w:sz w:val="22"/>
        </w:rPr>
        <w:t xml:space="preserve">DEFAULT</w:t>
      </w:r>
      <w:r>
        <w:rPr>
          <w:rStyle w:val="NormalTok"/>
          <w:rFonts w:ascii="Calibri" w:hAnsi="Calibri" w:cs="Calibri"/>
          <w:sz w:val="22"/>
        </w:rPr>
        <w:t xml:space="preserve"> </w:t>
      </w:r>
      <w:r>
        <w:rPr>
          <w:rStyle w:val="FunctionTok"/>
          <w:rFonts w:ascii="Calibri" w:hAnsi="Calibri" w:cs="Calibri"/>
          <w:sz w:val="22"/>
        </w:rPr>
        <w:t xml:space="preserve">CURRENT_TIMESTAMP</w:t>
      </w:r>
      <w:r>
        <w:rPr>
          <w:rStyle w:val="NormalTok"/>
          <w:rFonts w:ascii="Calibri" w:hAnsi="Calibri" w:cs="Calibri"/>
          <w:sz w:val="22"/>
        </w:rPr>
        <w:t xml:space="preserve">,</w:t>
      </w:r>
      <w:r>
        <w:rPr>
          <w:rFonts w:ascii="Calibri" w:hAnsi="Calibri" w:cs="Calibri"/>
          <w:sz w:val="22"/>
        </w:rPr>
        <w:br/>
      </w:r>
      <w:r>
        <w:rPr>
          <w:rStyle w:val="NormalTok"/>
          <w:rFonts w:ascii="Calibri" w:hAnsi="Calibri" w:cs="Calibri"/>
          <w:sz w:val="22"/>
        </w:rPr>
        <w:t xml:space="preserve">    </w:t>
      </w:r>
      <w:r>
        <w:rPr>
          <w:rStyle w:val="OtherTok"/>
          <w:rFonts w:ascii="Calibri" w:hAnsi="Calibri" w:cs="Calibri"/>
          <w:sz w:val="22"/>
        </w:rPr>
        <w:t xml:space="preserve">"txtInsertedBy"</w:t>
      </w:r>
      <w:r>
        <w:rPr>
          <w:rStyle w:val="NormalTok"/>
          <w:rFonts w:ascii="Calibri" w:hAnsi="Calibri" w:cs="Calibri"/>
          <w:sz w:val="22"/>
        </w:rPr>
        <w:t xml:space="preserve"> </w:t>
      </w:r>
      <w:r>
        <w:rPr>
          <w:rStyle w:val="DataTypeTok"/>
          <w:rFonts w:ascii="Calibri" w:hAnsi="Calibri" w:cs="Calibri"/>
          <w:sz w:val="22"/>
        </w:rPr>
        <w:t xml:space="preserve">varchar</w:t>
      </w:r>
      <w:r>
        <w:rPr>
          <w:rStyle w:val="NormalTok"/>
          <w:rFonts w:ascii="Calibri" w:hAnsi="Calibri" w:cs="Calibri"/>
          <w:sz w:val="22"/>
        </w:rPr>
        <w:t xml:space="preserve">(</w:t>
      </w:r>
      <w:r>
        <w:rPr>
          <w:rStyle w:val="DecValTok"/>
          <w:rFonts w:ascii="Calibri" w:hAnsi="Calibri" w:cs="Calibri"/>
          <w:sz w:val="22"/>
        </w:rPr>
        <w:t xml:space="preserve">100</w:t>
      </w:r>
      <w:r>
        <w:rPr>
          <w:rStyle w:val="NormalTok"/>
          <w:rFonts w:ascii="Calibri" w:hAnsi="Calibri" w:cs="Calibri"/>
          <w:sz w:val="22"/>
        </w:rPr>
        <w:t xml:space="preserve">) </w:t>
      </w:r>
      <w:r>
        <w:rPr>
          <w:rStyle w:val="KeywordTok"/>
          <w:rFonts w:ascii="Calibri" w:hAnsi="Calibri" w:cs="Calibri"/>
          <w:sz w:val="22"/>
        </w:rPr>
        <w:t xml:space="preserve">NULL</w:t>
      </w:r>
      <w:r>
        <w:rPr>
          <w:rStyle w:val="NormalTok"/>
          <w:rFonts w:ascii="Calibri" w:hAnsi="Calibri" w:cs="Calibri"/>
          <w:sz w:val="22"/>
        </w:rPr>
        <w:t xml:space="preserve">,</w:t>
      </w:r>
      <w:r>
        <w:rPr>
          <w:rFonts w:ascii="Calibri" w:hAnsi="Calibri" w:cs="Calibri"/>
          <w:sz w:val="22"/>
        </w:rPr>
        <w:br/>
      </w:r>
      <w:r>
        <w:rPr>
          <w:rStyle w:val="NormalTok"/>
          <w:rFonts w:ascii="Calibri" w:hAnsi="Calibri" w:cs="Calibri"/>
          <w:sz w:val="22"/>
        </w:rPr>
        <w:t xml:space="preserve">    </w:t>
      </w:r>
      <w:r>
        <w:rPr>
          <w:rStyle w:val="OtherTok"/>
          <w:rFonts w:ascii="Calibri" w:hAnsi="Calibri" w:cs="Calibri"/>
          <w:sz w:val="22"/>
        </w:rPr>
        <w:t xml:space="preserve">"dtUpdated"</w:t>
      </w:r>
      <w:r>
        <w:rPr>
          <w:rStyle w:val="NormalTok"/>
          <w:rFonts w:ascii="Calibri" w:hAnsi="Calibri" w:cs="Calibri"/>
          <w:sz w:val="22"/>
        </w:rPr>
        <w:t xml:space="preserve">     </w:t>
      </w:r>
      <w:r>
        <w:rPr>
          <w:rStyle w:val="DataTypeTok"/>
          <w:rFonts w:ascii="Calibri" w:hAnsi="Calibri" w:cs="Calibri"/>
          <w:sz w:val="22"/>
        </w:rPr>
        <w:t xml:space="preserve">timestamp</w:t>
      </w:r>
      <w:r>
        <w:rPr>
          <w:rStyle w:val="NormalTok"/>
          <w:rFonts w:ascii="Calibri" w:hAnsi="Calibri" w:cs="Calibri"/>
          <w:sz w:val="22"/>
        </w:rPr>
        <w:t xml:space="preserve"> </w:t>
      </w:r>
      <w:r>
        <w:rPr>
          <w:rStyle w:val="KeywordTok"/>
          <w:rFonts w:ascii="Calibri" w:hAnsi="Calibri" w:cs="Calibri"/>
          <w:sz w:val="22"/>
        </w:rPr>
        <w:t xml:space="preserve">without</w:t>
      </w:r>
      <w:r>
        <w:rPr>
          <w:rStyle w:val="NormalTok"/>
          <w:rFonts w:ascii="Calibri" w:hAnsi="Calibri" w:cs="Calibri"/>
          <w:sz w:val="22"/>
        </w:rPr>
        <w:t xml:space="preserve"> </w:t>
      </w:r>
      <w:r>
        <w:rPr>
          <w:rStyle w:val="DataTypeTok"/>
          <w:rFonts w:ascii="Calibri" w:hAnsi="Calibri" w:cs="Calibri"/>
          <w:sz w:val="22"/>
        </w:rPr>
        <w:t xml:space="preserve">time</w:t>
      </w:r>
      <w:r>
        <w:rPr>
          <w:rStyle w:val="NormalTok"/>
          <w:rFonts w:ascii="Calibri" w:hAnsi="Calibri" w:cs="Calibri"/>
          <w:sz w:val="22"/>
        </w:rPr>
        <w:t xml:space="preserve"> </w:t>
      </w:r>
      <w:r>
        <w:rPr>
          <w:rStyle w:val="DataTypeTok"/>
          <w:rFonts w:ascii="Calibri" w:hAnsi="Calibri" w:cs="Calibri"/>
          <w:sz w:val="22"/>
        </w:rPr>
        <w:t xml:space="preserve">zone</w:t>
      </w:r>
      <w:r>
        <w:rPr>
          <w:rStyle w:val="NormalTok"/>
          <w:rFonts w:ascii="Calibri" w:hAnsi="Calibri" w:cs="Calibri"/>
          <w:sz w:val="22"/>
        </w:rPr>
        <w:t xml:space="preserve"> </w:t>
      </w:r>
      <w:r>
        <w:rPr>
          <w:rStyle w:val="KeywordTok"/>
          <w:rFonts w:ascii="Calibri" w:hAnsi="Calibri" w:cs="Calibri"/>
          <w:sz w:val="22"/>
        </w:rPr>
        <w:t xml:space="preserve">NULL</w:t>
      </w:r>
      <w:r>
        <w:rPr>
          <w:rStyle w:val="NormalTok"/>
          <w:rFonts w:ascii="Calibri" w:hAnsi="Calibri" w:cs="Calibri"/>
          <w:sz w:val="22"/>
        </w:rPr>
        <w:t xml:space="preserve">,</w:t>
      </w:r>
      <w:r>
        <w:rPr>
          <w:rFonts w:ascii="Calibri" w:hAnsi="Calibri" w:cs="Calibri"/>
          <w:sz w:val="22"/>
        </w:rPr>
        <w:br/>
      </w:r>
      <w:r>
        <w:rPr>
          <w:rStyle w:val="NormalTok"/>
          <w:rFonts w:ascii="Calibri" w:hAnsi="Calibri" w:cs="Calibri"/>
          <w:sz w:val="22"/>
        </w:rPr>
        <w:t xml:space="preserve">    </w:t>
      </w:r>
      <w:r>
        <w:rPr>
          <w:rStyle w:val="OtherTok"/>
          <w:rFonts w:ascii="Calibri" w:hAnsi="Calibri" w:cs="Calibri"/>
          <w:sz w:val="22"/>
        </w:rPr>
        <w:t xml:space="preserve">"txtUpdatedBy"</w:t>
      </w:r>
      <w:r>
        <w:rPr>
          <w:rStyle w:val="NormalTok"/>
          <w:rFonts w:ascii="Calibri" w:hAnsi="Calibri" w:cs="Calibri"/>
          <w:sz w:val="22"/>
        </w:rPr>
        <w:t xml:space="preserve">  </w:t>
      </w:r>
      <w:r>
        <w:rPr>
          <w:rStyle w:val="DataTypeTok"/>
          <w:rFonts w:ascii="Calibri" w:hAnsi="Calibri" w:cs="Calibri"/>
          <w:sz w:val="22"/>
        </w:rPr>
        <w:t xml:space="preserve">varchar</w:t>
      </w:r>
      <w:r>
        <w:rPr>
          <w:rStyle w:val="NormalTok"/>
          <w:rFonts w:ascii="Calibri" w:hAnsi="Calibri" w:cs="Calibri"/>
          <w:sz w:val="22"/>
        </w:rPr>
        <w:t xml:space="preserve">(</w:t>
      </w:r>
      <w:r>
        <w:rPr>
          <w:rStyle w:val="DecValTok"/>
          <w:rFonts w:ascii="Calibri" w:hAnsi="Calibri" w:cs="Calibri"/>
          <w:sz w:val="22"/>
        </w:rPr>
        <w:t xml:space="preserve">100</w:t>
      </w:r>
      <w:r>
        <w:rPr>
          <w:rStyle w:val="NormalTok"/>
          <w:rFonts w:ascii="Calibri" w:hAnsi="Calibri" w:cs="Calibri"/>
          <w:sz w:val="22"/>
        </w:rPr>
        <w:t xml:space="preserve">) </w:t>
      </w:r>
      <w:r>
        <w:rPr>
          <w:rStyle w:val="KeywordTok"/>
          <w:rFonts w:ascii="Calibri" w:hAnsi="Calibri" w:cs="Calibri"/>
          <w:sz w:val="22"/>
        </w:rPr>
        <w:t xml:space="preserve">NULL</w:t>
      </w:r>
      <w:r>
        <w:rPr>
          <w:rStyle w:val="NormalTok"/>
          <w:rFonts w:ascii="Calibri" w:hAnsi="Calibri" w:cs="Calibri"/>
          <w:sz w:val="22"/>
        </w:rPr>
        <w:t xml:space="preserve">,</w:t>
      </w:r>
      <w:r>
        <w:rPr>
          <w:rFonts w:ascii="Calibri" w:hAnsi="Calibri" w:cs="Calibri"/>
          <w:sz w:val="22"/>
        </w:rPr>
        <w:br/>
      </w:r>
      <w:r>
        <w:rPr>
          <w:rStyle w:val="NormalTok"/>
          <w:rFonts w:ascii="Calibri" w:hAnsi="Calibri" w:cs="Calibri"/>
          <w:sz w:val="22"/>
        </w:rPr>
        <w:t xml:space="preserve">    </w:t>
      </w:r>
      <w:r>
        <w:rPr>
          <w:rStyle w:val="OtherTok"/>
          <w:rFonts w:ascii="Calibri" w:hAnsi="Calibri" w:cs="Calibri"/>
          <w:sz w:val="22"/>
        </w:rPr>
        <w:t xml:space="preserve">"dtNonActive"</w:t>
      </w:r>
      <w:r>
        <w:rPr>
          <w:rStyle w:val="NormalTok"/>
          <w:rFonts w:ascii="Calibri" w:hAnsi="Calibri" w:cs="Calibri"/>
          <w:sz w:val="22"/>
        </w:rPr>
        <w:t xml:space="preserve">   </w:t>
      </w:r>
      <w:r>
        <w:rPr>
          <w:rStyle w:val="DataTypeTok"/>
          <w:rFonts w:ascii="Calibri" w:hAnsi="Calibri" w:cs="Calibri"/>
          <w:sz w:val="22"/>
        </w:rPr>
        <w:t xml:space="preserve">timestamp</w:t>
      </w:r>
      <w:r>
        <w:rPr>
          <w:rStyle w:val="NormalTok"/>
          <w:rFonts w:ascii="Calibri" w:hAnsi="Calibri" w:cs="Calibri"/>
          <w:sz w:val="22"/>
        </w:rPr>
        <w:t xml:space="preserve"> </w:t>
      </w:r>
      <w:r>
        <w:rPr>
          <w:rStyle w:val="KeywordTok"/>
          <w:rFonts w:ascii="Calibri" w:hAnsi="Calibri" w:cs="Calibri"/>
          <w:sz w:val="22"/>
        </w:rPr>
        <w:t xml:space="preserve">without</w:t>
      </w:r>
      <w:r>
        <w:rPr>
          <w:rStyle w:val="NormalTok"/>
          <w:rFonts w:ascii="Calibri" w:hAnsi="Calibri" w:cs="Calibri"/>
          <w:sz w:val="22"/>
        </w:rPr>
        <w:t xml:space="preserve"> </w:t>
      </w:r>
      <w:r>
        <w:rPr>
          <w:rStyle w:val="DataTypeTok"/>
          <w:rFonts w:ascii="Calibri" w:hAnsi="Calibri" w:cs="Calibri"/>
          <w:sz w:val="22"/>
        </w:rPr>
        <w:t xml:space="preserve">time</w:t>
      </w:r>
      <w:r>
        <w:rPr>
          <w:rStyle w:val="NormalTok"/>
          <w:rFonts w:ascii="Calibri" w:hAnsi="Calibri" w:cs="Calibri"/>
          <w:sz w:val="22"/>
        </w:rPr>
        <w:t xml:space="preserve"> </w:t>
      </w:r>
      <w:r>
        <w:rPr>
          <w:rStyle w:val="DataTypeTok"/>
          <w:rFonts w:ascii="Calibri" w:hAnsi="Calibri" w:cs="Calibri"/>
          <w:sz w:val="22"/>
        </w:rPr>
        <w:t xml:space="preserve">zone</w:t>
      </w:r>
      <w:r>
        <w:rPr>
          <w:rStyle w:val="NormalTok"/>
          <w:rFonts w:ascii="Calibri" w:hAnsi="Calibri" w:cs="Calibri"/>
          <w:sz w:val="22"/>
        </w:rPr>
        <w:t xml:space="preserve"> </w:t>
      </w:r>
      <w:r>
        <w:rPr>
          <w:rStyle w:val="KeywordTok"/>
          <w:rFonts w:ascii="Calibri" w:hAnsi="Calibri" w:cs="Calibri"/>
          <w:sz w:val="22"/>
        </w:rPr>
        <w:t xml:space="preserve">NULL</w:t>
      </w:r>
      <w:r>
        <w:rPr>
          <w:rStyle w:val="NormalTok"/>
          <w:rFonts w:ascii="Calibri" w:hAnsi="Calibri" w:cs="Calibri"/>
          <w:sz w:val="22"/>
        </w:rPr>
        <w:t xml:space="preserve">,</w:t>
      </w:r>
      <w:r>
        <w:rPr>
          <w:rFonts w:ascii="Calibri" w:hAnsi="Calibri" w:cs="Calibri"/>
          <w:sz w:val="22"/>
        </w:rPr>
        <w:br/>
      </w:r>
      <w:r>
        <w:rPr>
          <w:rStyle w:val="NormalTok"/>
          <w:rFonts w:ascii="Calibri" w:hAnsi="Calibri" w:cs="Calibri"/>
          <w:sz w:val="22"/>
        </w:rPr>
        <w:t xml:space="preserve">    </w:t>
      </w:r>
      <w:r>
        <w:rPr>
          <w:rStyle w:val="KeywordTok"/>
          <w:rFonts w:ascii="Calibri" w:hAnsi="Calibri" w:cs="Calibri"/>
          <w:sz w:val="22"/>
        </w:rPr>
        <w:t xml:space="preserve">CONSTRAINT</w:t>
      </w:r>
      <w:r>
        <w:rPr>
          <w:rStyle w:val="NormalTok"/>
          <w:rFonts w:ascii="Calibri" w:hAnsi="Calibri" w:cs="Calibri"/>
          <w:sz w:val="22"/>
        </w:rPr>
        <w:t xml:space="preserve"> </w:t>
      </w:r>
      <w:r>
        <w:rPr>
          <w:rStyle w:val="OtherTok"/>
          <w:rFonts w:ascii="Calibri" w:hAnsi="Calibri" w:cs="Calibri"/>
          <w:sz w:val="22"/>
        </w:rPr>
        <w:t xml:space="preserve">"mPegawai_txtKode_uq"</w:t>
      </w:r>
      <w:r>
        <w:rPr>
          <w:rStyle w:val="NormalTok"/>
          <w:rFonts w:ascii="Calibri" w:hAnsi="Calibri" w:cs="Calibri"/>
          <w:sz w:val="22"/>
        </w:rPr>
        <w:t xml:space="preserve"> </w:t>
      </w:r>
      <w:r>
        <w:rPr>
          <w:rStyle w:val="KeywordTok"/>
          <w:rFonts w:ascii="Calibri" w:hAnsi="Calibri" w:cs="Calibri"/>
          <w:sz w:val="22"/>
        </w:rPr>
        <w:t xml:space="preserve">UNIQUE</w:t>
      </w:r>
      <w:r>
        <w:rPr>
          <w:rStyle w:val="NormalTok"/>
          <w:rFonts w:ascii="Calibri" w:hAnsi="Calibri" w:cs="Calibri"/>
          <w:sz w:val="22"/>
        </w:rPr>
        <w:t xml:space="preserve"> (</w:t>
      </w:r>
      <w:r>
        <w:rPr>
          <w:rStyle w:val="OtherTok"/>
          <w:rFonts w:ascii="Calibri" w:hAnsi="Calibri" w:cs="Calibri"/>
          <w:sz w:val="22"/>
        </w:rPr>
        <w:t xml:space="preserve">"txtKode"</w:t>
      </w:r>
      <w:r>
        <w:rPr>
          <w:rStyle w:val="NormalTok"/>
          <w:rFonts w:ascii="Calibri" w:hAnsi="Calibri" w:cs="Calibri"/>
          <w:sz w:val="22"/>
        </w:rPr>
        <w:t xml:space="preserve">)</w:t>
      </w:r>
      <w:r>
        <w:rPr>
          <w:rFonts w:ascii="Calibri" w:hAnsi="Calibri" w:cs="Calibri"/>
          <w:sz w:val="22"/>
        </w:rPr>
        <w:br/>
      </w:r>
      <w:r>
        <w:rPr>
          <w:rStyle w:val="NormalTok"/>
          <w:rFonts w:ascii="Calibri" w:hAnsi="Calibri" w:cs="Calibri"/>
          <w:sz w:val="22"/>
        </w:rPr>
        <w:t xml:space="preserve">);</w:t>
      </w:r>
    </w:p>
    <w:bookmarkEnd w:id="75"/>
    <w:bookmarkStart w:id="80" w:name="tabel-master-inti"/>
    <w:p>
      <w:pPr>
        <w:pStyle w:val="Heading4"/>
      </w:pPr>
      <w:r>
        <w:rPr>
          <w:rFonts w:ascii="Calibri" w:hAnsi="Calibri" w:cs="Calibri"/>
          <w:b/>
          <w:sz w:val="26"/>
        </w:rPr>
        <w:t xml:space="preserve">7.5.2 Tabel Master Inti</w:t>
      </w:r>
    </w:p>
    <w:p>
      <w:pPr>
        <w:pStyle w:val="SourceCode"/>
      </w:pPr>
      <w:r>
        <w:rPr>
          <w:rStyle w:val="CommentTok"/>
          <w:rFonts w:ascii="Calibri" w:hAnsi="Calibri" w:cs="Calibri"/>
          <w:sz w:val="22"/>
        </w:rPr>
        <w:t xml:space="preserve">-- Produk (FK: kategori, brand, divisi, unit, pajak)</w:t>
      </w:r>
      <w:r>
        <w:rPr>
          <w:rFonts w:ascii="Calibri" w:hAnsi="Calibri" w:cs="Calibri"/>
          <w:sz w:val="22"/>
        </w:rPr>
        <w:br/>
      </w:r>
      <w:r>
        <w:rPr>
          <w:rStyle w:val="KeywordTok"/>
          <w:rFonts w:ascii="Calibri" w:hAnsi="Calibri" w:cs="Calibri"/>
          <w:sz w:val="22"/>
        </w:rPr>
        <w:t xml:space="preserve">CREATE</w:t>
      </w:r>
      <w:r>
        <w:rPr>
          <w:rStyle w:val="NormalTok"/>
          <w:rFonts w:ascii="Calibri" w:hAnsi="Calibri" w:cs="Calibri"/>
          <w:sz w:val="22"/>
        </w:rPr>
        <w:t xml:space="preserve"> </w:t>
      </w:r>
      <w:r>
        <w:rPr>
          <w:rStyle w:val="KeywordTok"/>
          <w:rFonts w:ascii="Calibri" w:hAnsi="Calibri" w:cs="Calibri"/>
          <w:sz w:val="22"/>
        </w:rPr>
        <w:t xml:space="preserve">TABLE</w:t>
      </w:r>
      <w:r>
        <w:rPr>
          <w:rStyle w:val="NormalTok"/>
          <w:rFonts w:ascii="Calibri" w:hAnsi="Calibri" w:cs="Calibri"/>
          <w:sz w:val="22"/>
        </w:rPr>
        <w:t xml:space="preserve"> </w:t>
      </w:r>
      <w:r>
        <w:rPr>
          <w:rStyle w:val="OtherTok"/>
          <w:rFonts w:ascii="Calibri" w:hAnsi="Calibri" w:cs="Calibri"/>
          <w:sz w:val="22"/>
        </w:rPr>
        <w:t xml:space="preserve">"mProduk"</w:t>
      </w:r>
      <w:r>
        <w:rPr>
          <w:rStyle w:val="NormalTok"/>
          <w:rFonts w:ascii="Calibri" w:hAnsi="Calibri" w:cs="Calibri"/>
          <w:sz w:val="22"/>
        </w:rPr>
        <w:t xml:space="preserve"> (</w:t>
      </w:r>
      <w:r>
        <w:rPr>
          <w:rFonts w:ascii="Calibri" w:hAnsi="Calibri" w:cs="Calibri"/>
          <w:sz w:val="22"/>
        </w:rPr>
        <w:br/>
      </w:r>
      <w:r>
        <w:rPr>
          <w:rStyle w:val="NormalTok"/>
          <w:rFonts w:ascii="Calibri" w:hAnsi="Calibri" w:cs="Calibri"/>
          <w:sz w:val="22"/>
        </w:rPr>
        <w:t xml:space="preserve">    </w:t>
      </w:r>
      <w:r>
        <w:rPr>
          <w:rStyle w:val="OtherTok"/>
          <w:rFonts w:ascii="Calibri" w:hAnsi="Calibri" w:cs="Calibri"/>
          <w:sz w:val="22"/>
        </w:rPr>
        <w:t xml:space="preserve">"intProdukID"</w:t>
      </w:r>
      <w:r>
        <w:rPr>
          <w:rStyle w:val="NormalTok"/>
          <w:rFonts w:ascii="Calibri" w:hAnsi="Calibri" w:cs="Calibri"/>
          <w:sz w:val="22"/>
        </w:rPr>
        <w:t xml:space="preserve">   serial </w:t>
      </w:r>
      <w:r>
        <w:rPr>
          <w:rStyle w:val="KeywordTok"/>
          <w:rFonts w:ascii="Calibri" w:hAnsi="Calibri" w:cs="Calibri"/>
          <w:sz w:val="22"/>
        </w:rPr>
        <w:t xml:space="preserve">PRIMARY</w:t>
      </w:r>
      <w:r>
        <w:rPr>
          <w:rStyle w:val="NormalTok"/>
          <w:rFonts w:ascii="Calibri" w:hAnsi="Calibri" w:cs="Calibri"/>
          <w:sz w:val="22"/>
        </w:rPr>
        <w:t xml:space="preserve"> </w:t>
      </w:r>
      <w:r>
        <w:rPr>
          <w:rStyle w:val="KeywordTok"/>
          <w:rFonts w:ascii="Calibri" w:hAnsi="Calibri" w:cs="Calibri"/>
          <w:sz w:val="22"/>
        </w:rPr>
        <w:t xml:space="preserve">KEY</w:t>
      </w:r>
      <w:r>
        <w:rPr>
          <w:rStyle w:val="NormalTok"/>
          <w:rFonts w:ascii="Calibri" w:hAnsi="Calibri" w:cs="Calibri"/>
          <w:sz w:val="22"/>
        </w:rPr>
        <w:t xml:space="preserve">,</w:t>
      </w:r>
      <w:r>
        <w:rPr>
          <w:rFonts w:ascii="Calibri" w:hAnsi="Calibri" w:cs="Calibri"/>
          <w:sz w:val="22"/>
        </w:rPr>
        <w:br/>
      </w:r>
      <w:r>
        <w:rPr>
          <w:rStyle w:val="NormalTok"/>
          <w:rFonts w:ascii="Calibri" w:hAnsi="Calibri" w:cs="Calibri"/>
          <w:sz w:val="22"/>
        </w:rPr>
        <w:t xml:space="preserve">    </w:t>
      </w:r>
      <w:r>
        <w:rPr>
          <w:rStyle w:val="OtherTok"/>
          <w:rFonts w:ascii="Calibri" w:hAnsi="Calibri" w:cs="Calibri"/>
          <w:sz w:val="22"/>
        </w:rPr>
        <w:t xml:space="preserve">"txtGuid"</w:t>
      </w:r>
      <w:r>
        <w:rPr>
          <w:rStyle w:val="NormalTok"/>
          <w:rFonts w:ascii="Calibri" w:hAnsi="Calibri" w:cs="Calibri"/>
          <w:sz w:val="22"/>
        </w:rPr>
        <w:t xml:space="preserve">       uuid </w:t>
      </w:r>
      <w:r>
        <w:rPr>
          <w:rStyle w:val="KeywordTok"/>
          <w:rFonts w:ascii="Calibri" w:hAnsi="Calibri" w:cs="Calibri"/>
          <w:sz w:val="22"/>
        </w:rPr>
        <w:t xml:space="preserve">NOT</w:t>
      </w:r>
      <w:r>
        <w:rPr>
          <w:rStyle w:val="NormalTok"/>
          <w:rFonts w:ascii="Calibri" w:hAnsi="Calibri" w:cs="Calibri"/>
          <w:sz w:val="22"/>
        </w:rPr>
        <w:t xml:space="preserve"> </w:t>
      </w:r>
      <w:r>
        <w:rPr>
          <w:rStyle w:val="KeywordTok"/>
          <w:rFonts w:ascii="Calibri" w:hAnsi="Calibri" w:cs="Calibri"/>
          <w:sz w:val="22"/>
        </w:rPr>
        <w:t xml:space="preserve">NULL</w:t>
      </w:r>
      <w:r>
        <w:rPr>
          <w:rStyle w:val="NormalTok"/>
          <w:rFonts w:ascii="Calibri" w:hAnsi="Calibri" w:cs="Calibri"/>
          <w:sz w:val="22"/>
        </w:rPr>
        <w:t xml:space="preserve"> </w:t>
      </w:r>
      <w:r>
        <w:rPr>
          <w:rStyle w:val="KeywordTok"/>
          <w:rFonts w:ascii="Calibri" w:hAnsi="Calibri" w:cs="Calibri"/>
          <w:sz w:val="22"/>
        </w:rPr>
        <w:t xml:space="preserve">DEFAULT</w:t>
      </w:r>
      <w:r>
        <w:rPr>
          <w:rStyle w:val="NormalTok"/>
          <w:rFonts w:ascii="Calibri" w:hAnsi="Calibri" w:cs="Calibri"/>
          <w:sz w:val="22"/>
        </w:rPr>
        <w:t xml:space="preserve"> gen_random_uuid(),</w:t>
      </w:r>
      <w:r>
        <w:rPr>
          <w:rFonts w:ascii="Calibri" w:hAnsi="Calibri" w:cs="Calibri"/>
          <w:sz w:val="22"/>
        </w:rPr>
        <w:br/>
      </w:r>
      <w:r>
        <w:rPr>
          <w:rStyle w:val="NormalTok"/>
          <w:rFonts w:ascii="Calibri" w:hAnsi="Calibri" w:cs="Calibri"/>
          <w:sz w:val="22"/>
        </w:rPr>
        <w:t xml:space="preserve">    </w:t>
      </w:r>
      <w:r>
        <w:rPr>
          <w:rStyle w:val="OtherTok"/>
          <w:rFonts w:ascii="Calibri" w:hAnsi="Calibri" w:cs="Calibri"/>
          <w:sz w:val="22"/>
        </w:rPr>
        <w:t xml:space="preserve">"txtKode"</w:t>
      </w:r>
      <w:r>
        <w:rPr>
          <w:rStyle w:val="NormalTok"/>
          <w:rFonts w:ascii="Calibri" w:hAnsi="Calibri" w:cs="Calibri"/>
          <w:sz w:val="22"/>
        </w:rPr>
        <w:t xml:space="preserve">       </w:t>
      </w:r>
      <w:r>
        <w:rPr>
          <w:rStyle w:val="DataTypeTok"/>
          <w:rFonts w:ascii="Calibri" w:hAnsi="Calibri" w:cs="Calibri"/>
          <w:sz w:val="22"/>
        </w:rPr>
        <w:t xml:space="preserve">varchar</w:t>
      </w:r>
      <w:r>
        <w:rPr>
          <w:rStyle w:val="NormalTok"/>
          <w:rFonts w:ascii="Calibri" w:hAnsi="Calibri" w:cs="Calibri"/>
          <w:sz w:val="22"/>
        </w:rPr>
        <w:t xml:space="preserve">(</w:t>
      </w:r>
      <w:r>
        <w:rPr>
          <w:rStyle w:val="DecValTok"/>
          <w:rFonts w:ascii="Calibri" w:hAnsi="Calibri" w:cs="Calibri"/>
          <w:sz w:val="22"/>
        </w:rPr>
        <w:t xml:space="preserve">50</w:t>
      </w:r>
      <w:r>
        <w:rPr>
          <w:rStyle w:val="NormalTok"/>
          <w:rFonts w:ascii="Calibri" w:hAnsi="Calibri" w:cs="Calibri"/>
          <w:sz w:val="22"/>
        </w:rPr>
        <w:t xml:space="preserve">) </w:t>
      </w:r>
      <w:r>
        <w:rPr>
          <w:rStyle w:val="KeywordTok"/>
          <w:rFonts w:ascii="Calibri" w:hAnsi="Calibri" w:cs="Calibri"/>
          <w:sz w:val="22"/>
        </w:rPr>
        <w:t xml:space="preserve">NOT</w:t>
      </w:r>
      <w:r>
        <w:rPr>
          <w:rStyle w:val="NormalTok"/>
          <w:rFonts w:ascii="Calibri" w:hAnsi="Calibri" w:cs="Calibri"/>
          <w:sz w:val="22"/>
        </w:rPr>
        <w:t xml:space="preserve"> </w:t>
      </w:r>
      <w:r>
        <w:rPr>
          <w:rStyle w:val="KeywordTok"/>
          <w:rFonts w:ascii="Calibri" w:hAnsi="Calibri" w:cs="Calibri"/>
          <w:sz w:val="22"/>
        </w:rPr>
        <w:t xml:space="preserve">NULL</w:t>
      </w:r>
      <w:r>
        <w:rPr>
          <w:rStyle w:val="NormalTok"/>
          <w:rFonts w:ascii="Calibri" w:hAnsi="Calibri" w:cs="Calibri"/>
          <w:sz w:val="22"/>
        </w:rPr>
        <w:t xml:space="preserve">,</w:t>
      </w:r>
      <w:r>
        <w:rPr>
          <w:rFonts w:ascii="Calibri" w:hAnsi="Calibri" w:cs="Calibri"/>
          <w:sz w:val="22"/>
        </w:rPr>
        <w:br/>
      </w:r>
      <w:r>
        <w:rPr>
          <w:rStyle w:val="NormalTok"/>
          <w:rFonts w:ascii="Calibri" w:hAnsi="Calibri" w:cs="Calibri"/>
          <w:sz w:val="22"/>
        </w:rPr>
        <w:t xml:space="preserve">    </w:t>
      </w:r>
      <w:r>
        <w:rPr>
          <w:rStyle w:val="OtherTok"/>
          <w:rFonts w:ascii="Calibri" w:hAnsi="Calibri" w:cs="Calibri"/>
          <w:sz w:val="22"/>
        </w:rPr>
        <w:t xml:space="preserve">"txtNama"</w:t>
      </w:r>
      <w:r>
        <w:rPr>
          <w:rStyle w:val="NormalTok"/>
          <w:rFonts w:ascii="Calibri" w:hAnsi="Calibri" w:cs="Calibri"/>
          <w:sz w:val="22"/>
        </w:rPr>
        <w:t xml:space="preserve">       </w:t>
      </w:r>
      <w:r>
        <w:rPr>
          <w:rStyle w:val="DataTypeTok"/>
          <w:rFonts w:ascii="Calibri" w:hAnsi="Calibri" w:cs="Calibri"/>
          <w:sz w:val="22"/>
        </w:rPr>
        <w:t xml:space="preserve">varchar</w:t>
      </w:r>
      <w:r>
        <w:rPr>
          <w:rStyle w:val="NormalTok"/>
          <w:rFonts w:ascii="Calibri" w:hAnsi="Calibri" w:cs="Calibri"/>
          <w:sz w:val="22"/>
        </w:rPr>
        <w:t xml:space="preserve">(</w:t>
      </w:r>
      <w:r>
        <w:rPr>
          <w:rStyle w:val="DecValTok"/>
          <w:rFonts w:ascii="Calibri" w:hAnsi="Calibri" w:cs="Calibri"/>
          <w:sz w:val="22"/>
        </w:rPr>
        <w:t xml:space="preserve">255</w:t>
      </w:r>
      <w:r>
        <w:rPr>
          <w:rStyle w:val="NormalTok"/>
          <w:rFonts w:ascii="Calibri" w:hAnsi="Calibri" w:cs="Calibri"/>
          <w:sz w:val="22"/>
        </w:rPr>
        <w:t xml:space="preserve">) </w:t>
      </w:r>
      <w:r>
        <w:rPr>
          <w:rStyle w:val="KeywordTok"/>
          <w:rFonts w:ascii="Calibri" w:hAnsi="Calibri" w:cs="Calibri"/>
          <w:sz w:val="22"/>
        </w:rPr>
        <w:t xml:space="preserve">NOT</w:t>
      </w:r>
      <w:r>
        <w:rPr>
          <w:rStyle w:val="NormalTok"/>
          <w:rFonts w:ascii="Calibri" w:hAnsi="Calibri" w:cs="Calibri"/>
          <w:sz w:val="22"/>
        </w:rPr>
        <w:t xml:space="preserve"> </w:t>
      </w:r>
      <w:r>
        <w:rPr>
          <w:rStyle w:val="KeywordTok"/>
          <w:rFonts w:ascii="Calibri" w:hAnsi="Calibri" w:cs="Calibri"/>
          <w:sz w:val="22"/>
        </w:rPr>
        <w:t xml:space="preserve">NULL</w:t>
      </w:r>
      <w:r>
        <w:rPr>
          <w:rStyle w:val="NormalTok"/>
          <w:rFonts w:ascii="Calibri" w:hAnsi="Calibri" w:cs="Calibri"/>
          <w:sz w:val="22"/>
        </w:rPr>
        <w:t xml:space="preserve">,</w:t>
      </w:r>
      <w:r>
        <w:rPr>
          <w:rFonts w:ascii="Calibri" w:hAnsi="Calibri" w:cs="Calibri"/>
          <w:sz w:val="22"/>
        </w:rPr>
        <w:br/>
      </w:r>
      <w:r>
        <w:rPr>
          <w:rStyle w:val="NormalTok"/>
          <w:rFonts w:ascii="Calibri" w:hAnsi="Calibri" w:cs="Calibri"/>
          <w:sz w:val="22"/>
        </w:rPr>
        <w:t xml:space="preserve">    </w:t>
      </w:r>
      <w:r>
        <w:rPr>
          <w:rStyle w:val="OtherTok"/>
          <w:rFonts w:ascii="Calibri" w:hAnsi="Calibri" w:cs="Calibri"/>
          <w:sz w:val="22"/>
        </w:rPr>
        <w:t xml:space="preserve">"txtPartnerId"</w:t>
      </w:r>
      <w:r>
        <w:rPr>
          <w:rStyle w:val="NormalTok"/>
          <w:rFonts w:ascii="Calibri" w:hAnsi="Calibri" w:cs="Calibri"/>
          <w:sz w:val="22"/>
        </w:rPr>
        <w:t xml:space="preserve">  </w:t>
      </w:r>
      <w:r>
        <w:rPr>
          <w:rStyle w:val="DataTypeTok"/>
          <w:rFonts w:ascii="Calibri" w:hAnsi="Calibri" w:cs="Calibri"/>
          <w:sz w:val="22"/>
        </w:rPr>
        <w:t xml:space="preserve">varchar</w:t>
      </w:r>
      <w:r>
        <w:rPr>
          <w:rStyle w:val="NormalTok"/>
          <w:rFonts w:ascii="Calibri" w:hAnsi="Calibri" w:cs="Calibri"/>
          <w:sz w:val="22"/>
        </w:rPr>
        <w:t xml:space="preserve">(</w:t>
      </w:r>
      <w:r>
        <w:rPr>
          <w:rStyle w:val="DecValTok"/>
          <w:rFonts w:ascii="Calibri" w:hAnsi="Calibri" w:cs="Calibri"/>
          <w:sz w:val="22"/>
        </w:rPr>
        <w:t xml:space="preserve">100</w:t>
      </w:r>
      <w:r>
        <w:rPr>
          <w:rStyle w:val="NormalTok"/>
          <w:rFonts w:ascii="Calibri" w:hAnsi="Calibri" w:cs="Calibri"/>
          <w:sz w:val="22"/>
        </w:rPr>
        <w:t xml:space="preserve">) </w:t>
      </w:r>
      <w:r>
        <w:rPr>
          <w:rStyle w:val="KeywordTok"/>
          <w:rFonts w:ascii="Calibri" w:hAnsi="Calibri" w:cs="Calibri"/>
          <w:sz w:val="22"/>
        </w:rPr>
        <w:t xml:space="preserve">NULL</w:t>
      </w:r>
      <w:r>
        <w:rPr>
          <w:rStyle w:val="NormalTok"/>
          <w:rFonts w:ascii="Calibri" w:hAnsi="Calibri" w:cs="Calibri"/>
          <w:sz w:val="22"/>
        </w:rPr>
        <w:t xml:space="preserve">,</w:t>
      </w:r>
      <w:r>
        <w:rPr>
          <w:rFonts w:ascii="Calibri" w:hAnsi="Calibri" w:cs="Calibri"/>
          <w:sz w:val="22"/>
        </w:rPr>
        <w:br/>
      </w:r>
      <w:r>
        <w:rPr>
          <w:rStyle w:val="NormalTok"/>
          <w:rFonts w:ascii="Calibri" w:hAnsi="Calibri" w:cs="Calibri"/>
          <w:sz w:val="22"/>
        </w:rPr>
        <w:t xml:space="preserve">    </w:t>
      </w:r>
      <w:r>
        <w:rPr>
          <w:rStyle w:val="OtherTok"/>
          <w:rFonts w:ascii="Calibri" w:hAnsi="Calibri" w:cs="Calibri"/>
          <w:sz w:val="22"/>
        </w:rPr>
        <w:t xml:space="preserve">"decHargaBeli"</w:t>
      </w:r>
      <w:r>
        <w:rPr>
          <w:rStyle w:val="NormalTok"/>
          <w:rFonts w:ascii="Calibri" w:hAnsi="Calibri" w:cs="Calibri"/>
          <w:sz w:val="22"/>
        </w:rPr>
        <w:t xml:space="preserve">  </w:t>
      </w:r>
      <w:r>
        <w:rPr>
          <w:rStyle w:val="DataTypeTok"/>
          <w:rFonts w:ascii="Calibri" w:hAnsi="Calibri" w:cs="Calibri"/>
          <w:sz w:val="22"/>
        </w:rPr>
        <w:t xml:space="preserve">numeric</w:t>
      </w:r>
      <w:r>
        <w:rPr>
          <w:rStyle w:val="NormalTok"/>
          <w:rFonts w:ascii="Calibri" w:hAnsi="Calibri" w:cs="Calibri"/>
          <w:sz w:val="22"/>
        </w:rPr>
        <w:t xml:space="preserve">(</w:t>
      </w:r>
      <w:r>
        <w:rPr>
          <w:rStyle w:val="DecValTok"/>
          <w:rFonts w:ascii="Calibri" w:hAnsi="Calibri" w:cs="Calibri"/>
          <w:sz w:val="22"/>
        </w:rPr>
        <w:t xml:space="preserve">18</w:t>
      </w:r>
      <w:r>
        <w:rPr>
          <w:rStyle w:val="NormalTok"/>
          <w:rFonts w:ascii="Calibri" w:hAnsi="Calibri" w:cs="Calibri"/>
          <w:sz w:val="22"/>
        </w:rPr>
        <w:t xml:space="preserve">,</w:t>
      </w:r>
      <w:r>
        <w:rPr>
          <w:rStyle w:val="DecValTok"/>
          <w:rFonts w:ascii="Calibri" w:hAnsi="Calibri" w:cs="Calibri"/>
          <w:sz w:val="22"/>
        </w:rPr>
        <w:t xml:space="preserve">2</w:t>
      </w:r>
      <w:r>
        <w:rPr>
          <w:rStyle w:val="NormalTok"/>
          <w:rFonts w:ascii="Calibri" w:hAnsi="Calibri" w:cs="Calibri"/>
          <w:sz w:val="22"/>
        </w:rPr>
        <w:t xml:space="preserve">) </w:t>
      </w:r>
      <w:r>
        <w:rPr>
          <w:rStyle w:val="KeywordTok"/>
          <w:rFonts w:ascii="Calibri" w:hAnsi="Calibri" w:cs="Calibri"/>
          <w:sz w:val="22"/>
        </w:rPr>
        <w:t xml:space="preserve">NULL</w:t>
      </w:r>
      <w:r>
        <w:rPr>
          <w:rStyle w:val="NormalTok"/>
          <w:rFonts w:ascii="Calibri" w:hAnsi="Calibri" w:cs="Calibri"/>
          <w:sz w:val="22"/>
        </w:rPr>
        <w:t xml:space="preserve">,</w:t>
      </w:r>
      <w:r>
        <w:rPr>
          <w:rFonts w:ascii="Calibri" w:hAnsi="Calibri" w:cs="Calibri"/>
          <w:sz w:val="22"/>
        </w:rPr>
        <w:br/>
      </w:r>
      <w:r>
        <w:rPr>
          <w:rStyle w:val="NormalTok"/>
          <w:rFonts w:ascii="Calibri" w:hAnsi="Calibri" w:cs="Calibri"/>
          <w:sz w:val="22"/>
        </w:rPr>
        <w:t xml:space="preserve">    </w:t>
      </w:r>
      <w:r>
        <w:rPr>
          <w:rStyle w:val="OtherTok"/>
          <w:rFonts w:ascii="Calibri" w:hAnsi="Calibri" w:cs="Calibri"/>
          <w:sz w:val="22"/>
        </w:rPr>
        <w:t xml:space="preserve">"decHargaJual"</w:t>
      </w:r>
      <w:r>
        <w:rPr>
          <w:rStyle w:val="NormalTok"/>
          <w:rFonts w:ascii="Calibri" w:hAnsi="Calibri" w:cs="Calibri"/>
          <w:sz w:val="22"/>
        </w:rPr>
        <w:t xml:space="preserve">  </w:t>
      </w:r>
      <w:r>
        <w:rPr>
          <w:rStyle w:val="DataTypeTok"/>
          <w:rFonts w:ascii="Calibri" w:hAnsi="Calibri" w:cs="Calibri"/>
          <w:sz w:val="22"/>
        </w:rPr>
        <w:t xml:space="preserve">numeric</w:t>
      </w:r>
      <w:r>
        <w:rPr>
          <w:rStyle w:val="NormalTok"/>
          <w:rFonts w:ascii="Calibri" w:hAnsi="Calibri" w:cs="Calibri"/>
          <w:sz w:val="22"/>
        </w:rPr>
        <w:t xml:space="preserve">(</w:t>
      </w:r>
      <w:r>
        <w:rPr>
          <w:rStyle w:val="DecValTok"/>
          <w:rFonts w:ascii="Calibri" w:hAnsi="Calibri" w:cs="Calibri"/>
          <w:sz w:val="22"/>
        </w:rPr>
        <w:t xml:space="preserve">18</w:t>
      </w:r>
      <w:r>
        <w:rPr>
          <w:rStyle w:val="NormalTok"/>
          <w:rFonts w:ascii="Calibri" w:hAnsi="Calibri" w:cs="Calibri"/>
          <w:sz w:val="22"/>
        </w:rPr>
        <w:t xml:space="preserve">,</w:t>
      </w:r>
      <w:r>
        <w:rPr>
          <w:rStyle w:val="DecValTok"/>
          <w:rFonts w:ascii="Calibri" w:hAnsi="Calibri" w:cs="Calibri"/>
          <w:sz w:val="22"/>
        </w:rPr>
        <w:t xml:space="preserve">2</w:t>
      </w:r>
      <w:r>
        <w:rPr>
          <w:rStyle w:val="NormalTok"/>
          <w:rFonts w:ascii="Calibri" w:hAnsi="Calibri" w:cs="Calibri"/>
          <w:sz w:val="22"/>
        </w:rPr>
        <w:t xml:space="preserve">) </w:t>
      </w:r>
      <w:r>
        <w:rPr>
          <w:rStyle w:val="KeywordTok"/>
          <w:rFonts w:ascii="Calibri" w:hAnsi="Calibri" w:cs="Calibri"/>
          <w:sz w:val="22"/>
        </w:rPr>
        <w:t xml:space="preserve">NULL</w:t>
      </w:r>
      <w:r>
        <w:rPr>
          <w:rStyle w:val="NormalTok"/>
          <w:rFonts w:ascii="Calibri" w:hAnsi="Calibri" w:cs="Calibri"/>
          <w:sz w:val="22"/>
        </w:rPr>
        <w:t xml:space="preserve">,</w:t>
      </w:r>
      <w:r>
        <w:rPr>
          <w:rFonts w:ascii="Calibri" w:hAnsi="Calibri" w:cs="Calibri"/>
          <w:sz w:val="22"/>
        </w:rPr>
        <w:br/>
      </w:r>
      <w:r>
        <w:rPr>
          <w:rStyle w:val="NormalTok"/>
          <w:rFonts w:ascii="Calibri" w:hAnsi="Calibri" w:cs="Calibri"/>
          <w:sz w:val="22"/>
        </w:rPr>
        <w:t xml:space="preserve">    </w:t>
      </w:r>
      <w:r>
        <w:rPr>
          <w:rStyle w:val="OtherTok"/>
          <w:rFonts w:ascii="Calibri" w:hAnsi="Calibri" w:cs="Calibri"/>
          <w:sz w:val="22"/>
        </w:rPr>
        <w:t xml:space="preserve">"intKategoriID"</w:t>
      </w:r>
      <w:r>
        <w:rPr>
          <w:rStyle w:val="NormalTok"/>
          <w:rFonts w:ascii="Calibri" w:hAnsi="Calibri" w:cs="Calibri"/>
          <w:sz w:val="22"/>
        </w:rPr>
        <w:t xml:space="preserve"> </w:t>
      </w:r>
      <w:r>
        <w:rPr>
          <w:rStyle w:val="DataTypeTok"/>
          <w:rFonts w:ascii="Calibri" w:hAnsi="Calibri" w:cs="Calibri"/>
          <w:sz w:val="22"/>
        </w:rPr>
        <w:t xml:space="preserve">int</w:t>
      </w:r>
      <w:r>
        <w:rPr>
          <w:rStyle w:val="NormalTok"/>
          <w:rFonts w:ascii="Calibri" w:hAnsi="Calibri" w:cs="Calibri"/>
          <w:sz w:val="22"/>
        </w:rPr>
        <w:t xml:space="preserve"> </w:t>
      </w:r>
      <w:r>
        <w:rPr>
          <w:rStyle w:val="KeywordTok"/>
          <w:rFonts w:ascii="Calibri" w:hAnsi="Calibri" w:cs="Calibri"/>
          <w:sz w:val="22"/>
        </w:rPr>
        <w:t xml:space="preserve">NULL</w:t>
      </w:r>
      <w:r>
        <w:rPr>
          <w:rStyle w:val="NormalTok"/>
          <w:rFonts w:ascii="Calibri" w:hAnsi="Calibri" w:cs="Calibri"/>
          <w:sz w:val="22"/>
        </w:rPr>
        <w:t xml:space="preserve">,</w:t>
      </w:r>
      <w:r>
        <w:rPr>
          <w:rFonts w:ascii="Calibri" w:hAnsi="Calibri" w:cs="Calibri"/>
          <w:sz w:val="22"/>
        </w:rPr>
        <w:br/>
      </w:r>
      <w:r>
        <w:rPr>
          <w:rStyle w:val="NormalTok"/>
          <w:rFonts w:ascii="Calibri" w:hAnsi="Calibri" w:cs="Calibri"/>
          <w:sz w:val="22"/>
        </w:rPr>
        <w:t xml:space="preserve">    </w:t>
      </w:r>
      <w:r>
        <w:rPr>
          <w:rStyle w:val="OtherTok"/>
          <w:rFonts w:ascii="Calibri" w:hAnsi="Calibri" w:cs="Calibri"/>
          <w:sz w:val="22"/>
        </w:rPr>
        <w:t xml:space="preserve">"intBrandID"</w:t>
      </w:r>
      <w:r>
        <w:rPr>
          <w:rStyle w:val="NormalTok"/>
          <w:rFonts w:ascii="Calibri" w:hAnsi="Calibri" w:cs="Calibri"/>
          <w:sz w:val="22"/>
        </w:rPr>
        <w:t xml:space="preserve">    </w:t>
      </w:r>
      <w:r>
        <w:rPr>
          <w:rStyle w:val="DataTypeTok"/>
          <w:rFonts w:ascii="Calibri" w:hAnsi="Calibri" w:cs="Calibri"/>
          <w:sz w:val="22"/>
        </w:rPr>
        <w:t xml:space="preserve">int</w:t>
      </w:r>
      <w:r>
        <w:rPr>
          <w:rStyle w:val="NormalTok"/>
          <w:rFonts w:ascii="Calibri" w:hAnsi="Calibri" w:cs="Calibri"/>
          <w:sz w:val="22"/>
        </w:rPr>
        <w:t xml:space="preserve"> </w:t>
      </w:r>
      <w:r>
        <w:rPr>
          <w:rStyle w:val="KeywordTok"/>
          <w:rFonts w:ascii="Calibri" w:hAnsi="Calibri" w:cs="Calibri"/>
          <w:sz w:val="22"/>
        </w:rPr>
        <w:t xml:space="preserve">NULL</w:t>
      </w:r>
      <w:r>
        <w:rPr>
          <w:rStyle w:val="NormalTok"/>
          <w:rFonts w:ascii="Calibri" w:hAnsi="Calibri" w:cs="Calibri"/>
          <w:sz w:val="22"/>
        </w:rPr>
        <w:t xml:space="preserve">,</w:t>
      </w:r>
      <w:r>
        <w:rPr>
          <w:rFonts w:ascii="Calibri" w:hAnsi="Calibri" w:cs="Calibri"/>
          <w:sz w:val="22"/>
        </w:rPr>
        <w:br/>
      </w:r>
      <w:r>
        <w:rPr>
          <w:rStyle w:val="NormalTok"/>
          <w:rFonts w:ascii="Calibri" w:hAnsi="Calibri" w:cs="Calibri"/>
          <w:sz w:val="22"/>
        </w:rPr>
        <w:t xml:space="preserve">    </w:t>
      </w:r>
      <w:r>
        <w:rPr>
          <w:rStyle w:val="OtherTok"/>
          <w:rFonts w:ascii="Calibri" w:hAnsi="Calibri" w:cs="Calibri"/>
          <w:sz w:val="22"/>
        </w:rPr>
        <w:t xml:space="preserve">"intDivisiID"</w:t>
      </w:r>
      <w:r>
        <w:rPr>
          <w:rStyle w:val="NormalTok"/>
          <w:rFonts w:ascii="Calibri" w:hAnsi="Calibri" w:cs="Calibri"/>
          <w:sz w:val="22"/>
        </w:rPr>
        <w:t xml:space="preserve">   </w:t>
      </w:r>
      <w:r>
        <w:rPr>
          <w:rStyle w:val="DataTypeTok"/>
          <w:rFonts w:ascii="Calibri" w:hAnsi="Calibri" w:cs="Calibri"/>
          <w:sz w:val="22"/>
        </w:rPr>
        <w:t xml:space="preserve">int</w:t>
      </w:r>
      <w:r>
        <w:rPr>
          <w:rStyle w:val="NormalTok"/>
          <w:rFonts w:ascii="Calibri" w:hAnsi="Calibri" w:cs="Calibri"/>
          <w:sz w:val="22"/>
        </w:rPr>
        <w:t xml:space="preserve"> </w:t>
      </w:r>
      <w:r>
        <w:rPr>
          <w:rStyle w:val="KeywordTok"/>
          <w:rFonts w:ascii="Calibri" w:hAnsi="Calibri" w:cs="Calibri"/>
          <w:sz w:val="22"/>
        </w:rPr>
        <w:t xml:space="preserve">NULL</w:t>
      </w:r>
      <w:r>
        <w:rPr>
          <w:rStyle w:val="NormalTok"/>
          <w:rFonts w:ascii="Calibri" w:hAnsi="Calibri" w:cs="Calibri"/>
          <w:sz w:val="22"/>
        </w:rPr>
        <w:t xml:space="preserve">,</w:t>
      </w:r>
      <w:r>
        <w:rPr>
          <w:rFonts w:ascii="Calibri" w:hAnsi="Calibri" w:cs="Calibri"/>
          <w:sz w:val="22"/>
        </w:rPr>
        <w:br/>
      </w:r>
      <w:r>
        <w:rPr>
          <w:rStyle w:val="NormalTok"/>
          <w:rFonts w:ascii="Calibri" w:hAnsi="Calibri" w:cs="Calibri"/>
          <w:sz w:val="22"/>
        </w:rPr>
        <w:t xml:space="preserve">    </w:t>
      </w:r>
      <w:r>
        <w:rPr>
          <w:rStyle w:val="OtherTok"/>
          <w:rFonts w:ascii="Calibri" w:hAnsi="Calibri" w:cs="Calibri"/>
          <w:sz w:val="22"/>
        </w:rPr>
        <w:t xml:space="preserve">"intUnitID"</w:t>
      </w:r>
      <w:r>
        <w:rPr>
          <w:rStyle w:val="NormalTok"/>
          <w:rFonts w:ascii="Calibri" w:hAnsi="Calibri" w:cs="Calibri"/>
          <w:sz w:val="22"/>
        </w:rPr>
        <w:t xml:space="preserve">     </w:t>
      </w:r>
      <w:r>
        <w:rPr>
          <w:rStyle w:val="DataTypeTok"/>
          <w:rFonts w:ascii="Calibri" w:hAnsi="Calibri" w:cs="Calibri"/>
          <w:sz w:val="22"/>
        </w:rPr>
        <w:t xml:space="preserve">int</w:t>
      </w:r>
      <w:r>
        <w:rPr>
          <w:rStyle w:val="NormalTok"/>
          <w:rFonts w:ascii="Calibri" w:hAnsi="Calibri" w:cs="Calibri"/>
          <w:sz w:val="22"/>
        </w:rPr>
        <w:t xml:space="preserve"> </w:t>
      </w:r>
      <w:r>
        <w:rPr>
          <w:rStyle w:val="KeywordTok"/>
          <w:rFonts w:ascii="Calibri" w:hAnsi="Calibri" w:cs="Calibri"/>
          <w:sz w:val="22"/>
        </w:rPr>
        <w:t xml:space="preserve">NULL</w:t>
      </w:r>
      <w:r>
        <w:rPr>
          <w:rStyle w:val="NormalTok"/>
          <w:rFonts w:ascii="Calibri" w:hAnsi="Calibri" w:cs="Calibri"/>
          <w:sz w:val="22"/>
        </w:rPr>
        <w:t xml:space="preserve">,</w:t>
      </w:r>
      <w:r>
        <w:rPr>
          <w:rFonts w:ascii="Calibri" w:hAnsi="Calibri" w:cs="Calibri"/>
          <w:sz w:val="22"/>
        </w:rPr>
        <w:br/>
      </w:r>
      <w:r>
        <w:rPr>
          <w:rStyle w:val="NormalTok"/>
          <w:rFonts w:ascii="Calibri" w:hAnsi="Calibri" w:cs="Calibri"/>
          <w:sz w:val="22"/>
        </w:rPr>
        <w:t xml:space="preserve">    </w:t>
      </w:r>
      <w:r>
        <w:rPr>
          <w:rStyle w:val="OtherTok"/>
          <w:rFonts w:ascii="Calibri" w:hAnsi="Calibri" w:cs="Calibri"/>
          <w:sz w:val="22"/>
        </w:rPr>
        <w:t xml:space="preserve">"intPajakID"</w:t>
      </w:r>
      <w:r>
        <w:rPr>
          <w:rStyle w:val="NormalTok"/>
          <w:rFonts w:ascii="Calibri" w:hAnsi="Calibri" w:cs="Calibri"/>
          <w:sz w:val="22"/>
        </w:rPr>
        <w:t xml:space="preserve">    </w:t>
      </w:r>
      <w:r>
        <w:rPr>
          <w:rStyle w:val="DataTypeTok"/>
          <w:rFonts w:ascii="Calibri" w:hAnsi="Calibri" w:cs="Calibri"/>
          <w:sz w:val="22"/>
        </w:rPr>
        <w:t xml:space="preserve">int</w:t>
      </w:r>
      <w:r>
        <w:rPr>
          <w:rStyle w:val="NormalTok"/>
          <w:rFonts w:ascii="Calibri" w:hAnsi="Calibri" w:cs="Calibri"/>
          <w:sz w:val="22"/>
        </w:rPr>
        <w:t xml:space="preserve"> </w:t>
      </w:r>
      <w:r>
        <w:rPr>
          <w:rStyle w:val="KeywordTok"/>
          <w:rFonts w:ascii="Calibri" w:hAnsi="Calibri" w:cs="Calibri"/>
          <w:sz w:val="22"/>
        </w:rPr>
        <w:t xml:space="preserve">NULL</w:t>
      </w:r>
      <w:r>
        <w:rPr>
          <w:rStyle w:val="NormalTok"/>
          <w:rFonts w:ascii="Calibri" w:hAnsi="Calibri" w:cs="Calibri"/>
          <w:sz w:val="22"/>
        </w:rPr>
        <w:t xml:space="preserve">,</w:t>
      </w:r>
      <w:r>
        <w:rPr>
          <w:rFonts w:ascii="Calibri" w:hAnsi="Calibri" w:cs="Calibri"/>
          <w:sz w:val="22"/>
        </w:rPr>
        <w:br/>
      </w:r>
      <w:r>
        <w:rPr>
          <w:rStyle w:val="NormalTok"/>
          <w:rFonts w:ascii="Calibri" w:hAnsi="Calibri" w:cs="Calibri"/>
          <w:sz w:val="22"/>
        </w:rPr>
        <w:t xml:space="preserve">    </w:t>
      </w:r>
      <w:r>
        <w:rPr>
          <w:rStyle w:val="OtherTok"/>
          <w:rFonts w:ascii="Calibri" w:hAnsi="Calibri" w:cs="Calibri"/>
          <w:sz w:val="22"/>
        </w:rPr>
        <w:t xml:space="preserve">"txtUmbrella"</w:t>
      </w:r>
      <w:r>
        <w:rPr>
          <w:rStyle w:val="NormalTok"/>
          <w:rFonts w:ascii="Calibri" w:hAnsi="Calibri" w:cs="Calibri"/>
          <w:sz w:val="22"/>
        </w:rPr>
        <w:t xml:space="preserve">   </w:t>
      </w:r>
      <w:r>
        <w:rPr>
          <w:rStyle w:val="DataTypeTok"/>
          <w:rFonts w:ascii="Calibri" w:hAnsi="Calibri" w:cs="Calibri"/>
          <w:sz w:val="22"/>
        </w:rPr>
        <w:t xml:space="preserve">varchar</w:t>
      </w:r>
      <w:r>
        <w:rPr>
          <w:rStyle w:val="NormalTok"/>
          <w:rFonts w:ascii="Calibri" w:hAnsi="Calibri" w:cs="Calibri"/>
          <w:sz w:val="22"/>
        </w:rPr>
        <w:t xml:space="preserve">(</w:t>
      </w:r>
      <w:r>
        <w:rPr>
          <w:rStyle w:val="DecValTok"/>
          <w:rFonts w:ascii="Calibri" w:hAnsi="Calibri" w:cs="Calibri"/>
          <w:sz w:val="22"/>
        </w:rPr>
        <w:t xml:space="preserve">100</w:t>
      </w:r>
      <w:r>
        <w:rPr>
          <w:rStyle w:val="NormalTok"/>
          <w:rFonts w:ascii="Calibri" w:hAnsi="Calibri" w:cs="Calibri"/>
          <w:sz w:val="22"/>
        </w:rPr>
        <w:t xml:space="preserve">) </w:t>
      </w:r>
      <w:r>
        <w:rPr>
          <w:rStyle w:val="KeywordTok"/>
          <w:rFonts w:ascii="Calibri" w:hAnsi="Calibri" w:cs="Calibri"/>
          <w:sz w:val="22"/>
        </w:rPr>
        <w:t xml:space="preserve">NULL</w:t>
      </w:r>
      <w:r>
        <w:rPr>
          <w:rStyle w:val="NormalTok"/>
          <w:rFonts w:ascii="Calibri" w:hAnsi="Calibri" w:cs="Calibri"/>
          <w:sz w:val="22"/>
        </w:rPr>
        <w:t xml:space="preserve">,</w:t>
      </w:r>
      <w:r>
        <w:rPr>
          <w:rFonts w:ascii="Calibri" w:hAnsi="Calibri" w:cs="Calibri"/>
          <w:sz w:val="22"/>
        </w:rPr>
        <w:br/>
      </w:r>
      <w:r>
        <w:rPr>
          <w:rStyle w:val="NormalTok"/>
          <w:rFonts w:ascii="Calibri" w:hAnsi="Calibri" w:cs="Calibri"/>
          <w:sz w:val="22"/>
        </w:rPr>
        <w:t xml:space="preserve">    </w:t>
      </w:r>
      <w:r>
        <w:rPr>
          <w:rStyle w:val="OtherTok"/>
          <w:rFonts w:ascii="Calibri" w:hAnsi="Calibri" w:cs="Calibri"/>
          <w:sz w:val="22"/>
        </w:rPr>
        <w:t xml:space="preserve">"txtSupplier"</w:t>
      </w:r>
      <w:r>
        <w:rPr>
          <w:rStyle w:val="NormalTok"/>
          <w:rFonts w:ascii="Calibri" w:hAnsi="Calibri" w:cs="Calibri"/>
          <w:sz w:val="22"/>
        </w:rPr>
        <w:t xml:space="preserve">   </w:t>
      </w:r>
      <w:r>
        <w:rPr>
          <w:rStyle w:val="DataTypeTok"/>
          <w:rFonts w:ascii="Calibri" w:hAnsi="Calibri" w:cs="Calibri"/>
          <w:sz w:val="22"/>
        </w:rPr>
        <w:t xml:space="preserve">varchar</w:t>
      </w:r>
      <w:r>
        <w:rPr>
          <w:rStyle w:val="NormalTok"/>
          <w:rFonts w:ascii="Calibri" w:hAnsi="Calibri" w:cs="Calibri"/>
          <w:sz w:val="22"/>
        </w:rPr>
        <w:t xml:space="preserve">(</w:t>
      </w:r>
      <w:r>
        <w:rPr>
          <w:rStyle w:val="DecValTok"/>
          <w:rFonts w:ascii="Calibri" w:hAnsi="Calibri" w:cs="Calibri"/>
          <w:sz w:val="22"/>
        </w:rPr>
        <w:t xml:space="preserve">255</w:t>
      </w:r>
      <w:r>
        <w:rPr>
          <w:rStyle w:val="NormalTok"/>
          <w:rFonts w:ascii="Calibri" w:hAnsi="Calibri" w:cs="Calibri"/>
          <w:sz w:val="22"/>
        </w:rPr>
        <w:t xml:space="preserve">) </w:t>
      </w:r>
      <w:r>
        <w:rPr>
          <w:rStyle w:val="KeywordTok"/>
          <w:rFonts w:ascii="Calibri" w:hAnsi="Calibri" w:cs="Calibri"/>
          <w:sz w:val="22"/>
        </w:rPr>
        <w:t xml:space="preserve">NULL</w:t>
      </w:r>
      <w:r>
        <w:rPr>
          <w:rStyle w:val="NormalTok"/>
          <w:rFonts w:ascii="Calibri" w:hAnsi="Calibri" w:cs="Calibri"/>
          <w:sz w:val="22"/>
        </w:rPr>
        <w:t xml:space="preserve">,</w:t>
      </w:r>
      <w:r>
        <w:rPr>
          <w:rFonts w:ascii="Calibri" w:hAnsi="Calibri" w:cs="Calibri"/>
          <w:sz w:val="22"/>
        </w:rPr>
        <w:br/>
      </w:r>
      <w:r>
        <w:rPr>
          <w:rStyle w:val="NormalTok"/>
          <w:rFonts w:ascii="Calibri" w:hAnsi="Calibri" w:cs="Calibri"/>
          <w:sz w:val="22"/>
        </w:rPr>
        <w:t xml:space="preserve">    </w:t>
      </w:r>
      <w:r>
        <w:rPr>
          <w:rStyle w:val="OtherTok"/>
          <w:rFonts w:ascii="Calibri" w:hAnsi="Calibri" w:cs="Calibri"/>
          <w:sz w:val="22"/>
        </w:rPr>
        <w:t xml:space="preserve">"decBerat"</w:t>
      </w:r>
      <w:r>
        <w:rPr>
          <w:rStyle w:val="NormalTok"/>
          <w:rFonts w:ascii="Calibri" w:hAnsi="Calibri" w:cs="Calibri"/>
          <w:sz w:val="22"/>
        </w:rPr>
        <w:t xml:space="preserve">      </w:t>
      </w:r>
      <w:r>
        <w:rPr>
          <w:rStyle w:val="DataTypeTok"/>
          <w:rFonts w:ascii="Calibri" w:hAnsi="Calibri" w:cs="Calibri"/>
          <w:sz w:val="22"/>
        </w:rPr>
        <w:t xml:space="preserve">numeric</w:t>
      </w:r>
      <w:r>
        <w:rPr>
          <w:rStyle w:val="NormalTok"/>
          <w:rFonts w:ascii="Calibri" w:hAnsi="Calibri" w:cs="Calibri"/>
          <w:sz w:val="22"/>
        </w:rPr>
        <w:t xml:space="preserve">(</w:t>
      </w:r>
      <w:r>
        <w:rPr>
          <w:rStyle w:val="DecValTok"/>
          <w:rFonts w:ascii="Calibri" w:hAnsi="Calibri" w:cs="Calibri"/>
          <w:sz w:val="22"/>
        </w:rPr>
        <w:t xml:space="preserve">10</w:t>
      </w:r>
      <w:r>
        <w:rPr>
          <w:rStyle w:val="NormalTok"/>
          <w:rFonts w:ascii="Calibri" w:hAnsi="Calibri" w:cs="Calibri"/>
          <w:sz w:val="22"/>
        </w:rPr>
        <w:t xml:space="preserve">,</w:t>
      </w:r>
      <w:r>
        <w:rPr>
          <w:rStyle w:val="DecValTok"/>
          <w:rFonts w:ascii="Calibri" w:hAnsi="Calibri" w:cs="Calibri"/>
          <w:sz w:val="22"/>
        </w:rPr>
        <w:t xml:space="preserve">3</w:t>
      </w:r>
      <w:r>
        <w:rPr>
          <w:rStyle w:val="NormalTok"/>
          <w:rFonts w:ascii="Calibri" w:hAnsi="Calibri" w:cs="Calibri"/>
          <w:sz w:val="22"/>
        </w:rPr>
        <w:t xml:space="preserve">) </w:t>
      </w:r>
      <w:r>
        <w:rPr>
          <w:rStyle w:val="KeywordTok"/>
          <w:rFonts w:ascii="Calibri" w:hAnsi="Calibri" w:cs="Calibri"/>
          <w:sz w:val="22"/>
        </w:rPr>
        <w:t xml:space="preserve">NULL</w:t>
      </w:r>
      <w:r>
        <w:rPr>
          <w:rStyle w:val="NormalTok"/>
          <w:rFonts w:ascii="Calibri" w:hAnsi="Calibri" w:cs="Calibri"/>
          <w:sz w:val="22"/>
        </w:rPr>
        <w:t xml:space="preserve">,</w:t>
      </w:r>
      <w:r>
        <w:rPr>
          <w:rFonts w:ascii="Calibri" w:hAnsi="Calibri" w:cs="Calibri"/>
          <w:sz w:val="22"/>
        </w:rPr>
        <w:br/>
      </w:r>
      <w:r>
        <w:rPr>
          <w:rStyle w:val="NormalTok"/>
          <w:rFonts w:ascii="Calibri" w:hAnsi="Calibri" w:cs="Calibri"/>
          <w:sz w:val="22"/>
        </w:rPr>
        <w:t xml:space="preserve">    </w:t>
      </w:r>
      <w:r>
        <w:rPr>
          <w:rStyle w:val="OtherTok"/>
          <w:rFonts w:ascii="Calibri" w:hAnsi="Calibri" w:cs="Calibri"/>
          <w:sz w:val="22"/>
        </w:rPr>
        <w:t xml:space="preserve">"decPanjang"</w:t>
      </w:r>
      <w:r>
        <w:rPr>
          <w:rStyle w:val="NormalTok"/>
          <w:rFonts w:ascii="Calibri" w:hAnsi="Calibri" w:cs="Calibri"/>
          <w:sz w:val="22"/>
        </w:rPr>
        <w:t xml:space="preserve">    </w:t>
      </w:r>
      <w:r>
        <w:rPr>
          <w:rStyle w:val="DataTypeTok"/>
          <w:rFonts w:ascii="Calibri" w:hAnsi="Calibri" w:cs="Calibri"/>
          <w:sz w:val="22"/>
        </w:rPr>
        <w:t xml:space="preserve">numeric</w:t>
      </w:r>
      <w:r>
        <w:rPr>
          <w:rStyle w:val="NormalTok"/>
          <w:rFonts w:ascii="Calibri" w:hAnsi="Calibri" w:cs="Calibri"/>
          <w:sz w:val="22"/>
        </w:rPr>
        <w:t xml:space="preserve">(</w:t>
      </w:r>
      <w:r>
        <w:rPr>
          <w:rStyle w:val="DecValTok"/>
          <w:rFonts w:ascii="Calibri" w:hAnsi="Calibri" w:cs="Calibri"/>
          <w:sz w:val="22"/>
        </w:rPr>
        <w:t xml:space="preserve">10</w:t>
      </w:r>
      <w:r>
        <w:rPr>
          <w:rStyle w:val="NormalTok"/>
          <w:rFonts w:ascii="Calibri" w:hAnsi="Calibri" w:cs="Calibri"/>
          <w:sz w:val="22"/>
        </w:rPr>
        <w:t xml:space="preserve">,</w:t>
      </w:r>
      <w:r>
        <w:rPr>
          <w:rStyle w:val="DecValTok"/>
          <w:rFonts w:ascii="Calibri" w:hAnsi="Calibri" w:cs="Calibri"/>
          <w:sz w:val="22"/>
        </w:rPr>
        <w:t xml:space="preserve">2</w:t>
      </w:r>
      <w:r>
        <w:rPr>
          <w:rStyle w:val="NormalTok"/>
          <w:rFonts w:ascii="Calibri" w:hAnsi="Calibri" w:cs="Calibri"/>
          <w:sz w:val="22"/>
        </w:rPr>
        <w:t xml:space="preserve">) </w:t>
      </w:r>
      <w:r>
        <w:rPr>
          <w:rStyle w:val="KeywordTok"/>
          <w:rFonts w:ascii="Calibri" w:hAnsi="Calibri" w:cs="Calibri"/>
          <w:sz w:val="22"/>
        </w:rPr>
        <w:t xml:space="preserve">NULL</w:t>
      </w:r>
      <w:r>
        <w:rPr>
          <w:rStyle w:val="NormalTok"/>
          <w:rFonts w:ascii="Calibri" w:hAnsi="Calibri" w:cs="Calibri"/>
          <w:sz w:val="22"/>
        </w:rPr>
        <w:t xml:space="preserve">,</w:t>
      </w:r>
      <w:r>
        <w:rPr>
          <w:rFonts w:ascii="Calibri" w:hAnsi="Calibri" w:cs="Calibri"/>
          <w:sz w:val="22"/>
        </w:rPr>
        <w:br/>
      </w:r>
      <w:r>
        <w:rPr>
          <w:rStyle w:val="NormalTok"/>
          <w:rFonts w:ascii="Calibri" w:hAnsi="Calibri" w:cs="Calibri"/>
          <w:sz w:val="22"/>
        </w:rPr>
        <w:t xml:space="preserve">    </w:t>
      </w:r>
      <w:r>
        <w:rPr>
          <w:rStyle w:val="OtherTok"/>
          <w:rFonts w:ascii="Calibri" w:hAnsi="Calibri" w:cs="Calibri"/>
          <w:sz w:val="22"/>
        </w:rPr>
        <w:t xml:space="preserve">"decLebar"</w:t>
      </w:r>
      <w:r>
        <w:rPr>
          <w:rStyle w:val="NormalTok"/>
          <w:rFonts w:ascii="Calibri" w:hAnsi="Calibri" w:cs="Calibri"/>
          <w:sz w:val="22"/>
        </w:rPr>
        <w:t xml:space="preserve">      </w:t>
      </w:r>
      <w:r>
        <w:rPr>
          <w:rStyle w:val="DataTypeTok"/>
          <w:rFonts w:ascii="Calibri" w:hAnsi="Calibri" w:cs="Calibri"/>
          <w:sz w:val="22"/>
        </w:rPr>
        <w:t xml:space="preserve">numeric</w:t>
      </w:r>
      <w:r>
        <w:rPr>
          <w:rStyle w:val="NormalTok"/>
          <w:rFonts w:ascii="Calibri" w:hAnsi="Calibri" w:cs="Calibri"/>
          <w:sz w:val="22"/>
        </w:rPr>
        <w:t xml:space="preserve">(</w:t>
      </w:r>
      <w:r>
        <w:rPr>
          <w:rStyle w:val="DecValTok"/>
          <w:rFonts w:ascii="Calibri" w:hAnsi="Calibri" w:cs="Calibri"/>
          <w:sz w:val="22"/>
        </w:rPr>
        <w:t xml:space="preserve">10</w:t>
      </w:r>
      <w:r>
        <w:rPr>
          <w:rStyle w:val="NormalTok"/>
          <w:rFonts w:ascii="Calibri" w:hAnsi="Calibri" w:cs="Calibri"/>
          <w:sz w:val="22"/>
        </w:rPr>
        <w:t xml:space="preserve">,</w:t>
      </w:r>
      <w:r>
        <w:rPr>
          <w:rStyle w:val="DecValTok"/>
          <w:rFonts w:ascii="Calibri" w:hAnsi="Calibri" w:cs="Calibri"/>
          <w:sz w:val="22"/>
        </w:rPr>
        <w:t xml:space="preserve">2</w:t>
      </w:r>
      <w:r>
        <w:rPr>
          <w:rStyle w:val="NormalTok"/>
          <w:rFonts w:ascii="Calibri" w:hAnsi="Calibri" w:cs="Calibri"/>
          <w:sz w:val="22"/>
        </w:rPr>
        <w:t xml:space="preserve">) </w:t>
      </w:r>
      <w:r>
        <w:rPr>
          <w:rStyle w:val="KeywordTok"/>
          <w:rFonts w:ascii="Calibri" w:hAnsi="Calibri" w:cs="Calibri"/>
          <w:sz w:val="22"/>
        </w:rPr>
        <w:t xml:space="preserve">NULL</w:t>
      </w:r>
      <w:r>
        <w:rPr>
          <w:rStyle w:val="NormalTok"/>
          <w:rFonts w:ascii="Calibri" w:hAnsi="Calibri" w:cs="Calibri"/>
          <w:sz w:val="22"/>
        </w:rPr>
        <w:t xml:space="preserve">,</w:t>
      </w:r>
      <w:r>
        <w:rPr>
          <w:rFonts w:ascii="Calibri" w:hAnsi="Calibri" w:cs="Calibri"/>
          <w:sz w:val="22"/>
        </w:rPr>
        <w:br/>
      </w:r>
      <w:r>
        <w:rPr>
          <w:rStyle w:val="NormalTok"/>
          <w:rFonts w:ascii="Calibri" w:hAnsi="Calibri" w:cs="Calibri"/>
          <w:sz w:val="22"/>
        </w:rPr>
        <w:t xml:space="preserve">    </w:t>
      </w:r>
      <w:r>
        <w:rPr>
          <w:rStyle w:val="OtherTok"/>
          <w:rFonts w:ascii="Calibri" w:hAnsi="Calibri" w:cs="Calibri"/>
          <w:sz w:val="22"/>
        </w:rPr>
        <w:t xml:space="preserve">"decTinggi"</w:t>
      </w:r>
      <w:r>
        <w:rPr>
          <w:rStyle w:val="NormalTok"/>
          <w:rFonts w:ascii="Calibri" w:hAnsi="Calibri" w:cs="Calibri"/>
          <w:sz w:val="22"/>
        </w:rPr>
        <w:t xml:space="preserve">     </w:t>
      </w:r>
      <w:r>
        <w:rPr>
          <w:rStyle w:val="DataTypeTok"/>
          <w:rFonts w:ascii="Calibri" w:hAnsi="Calibri" w:cs="Calibri"/>
          <w:sz w:val="22"/>
        </w:rPr>
        <w:t xml:space="preserve">numeric</w:t>
      </w:r>
      <w:r>
        <w:rPr>
          <w:rStyle w:val="NormalTok"/>
          <w:rFonts w:ascii="Calibri" w:hAnsi="Calibri" w:cs="Calibri"/>
          <w:sz w:val="22"/>
        </w:rPr>
        <w:t xml:space="preserve">(</w:t>
      </w:r>
      <w:r>
        <w:rPr>
          <w:rStyle w:val="DecValTok"/>
          <w:rFonts w:ascii="Calibri" w:hAnsi="Calibri" w:cs="Calibri"/>
          <w:sz w:val="22"/>
        </w:rPr>
        <w:t xml:space="preserve">10</w:t>
      </w:r>
      <w:r>
        <w:rPr>
          <w:rStyle w:val="NormalTok"/>
          <w:rFonts w:ascii="Calibri" w:hAnsi="Calibri" w:cs="Calibri"/>
          <w:sz w:val="22"/>
        </w:rPr>
        <w:t xml:space="preserve">,</w:t>
      </w:r>
      <w:r>
        <w:rPr>
          <w:rStyle w:val="DecValTok"/>
          <w:rFonts w:ascii="Calibri" w:hAnsi="Calibri" w:cs="Calibri"/>
          <w:sz w:val="22"/>
        </w:rPr>
        <w:t xml:space="preserve">2</w:t>
      </w:r>
      <w:r>
        <w:rPr>
          <w:rStyle w:val="NormalTok"/>
          <w:rFonts w:ascii="Calibri" w:hAnsi="Calibri" w:cs="Calibri"/>
          <w:sz w:val="22"/>
        </w:rPr>
        <w:t xml:space="preserve">) </w:t>
      </w:r>
      <w:r>
        <w:rPr>
          <w:rStyle w:val="KeywordTok"/>
          <w:rFonts w:ascii="Calibri" w:hAnsi="Calibri" w:cs="Calibri"/>
          <w:sz w:val="22"/>
        </w:rPr>
        <w:t xml:space="preserve">NULL</w:t>
      </w:r>
      <w:r>
        <w:rPr>
          <w:rStyle w:val="NormalTok"/>
          <w:rFonts w:ascii="Calibri" w:hAnsi="Calibri" w:cs="Calibri"/>
          <w:sz w:val="22"/>
        </w:rPr>
        <w:t xml:space="preserve">,</w:t>
      </w:r>
      <w:r>
        <w:rPr>
          <w:rFonts w:ascii="Calibri" w:hAnsi="Calibri" w:cs="Calibri"/>
          <w:sz w:val="22"/>
        </w:rPr>
        <w:br/>
      </w:r>
      <w:r>
        <w:rPr>
          <w:rStyle w:val="NormalTok"/>
          <w:rFonts w:ascii="Calibri" w:hAnsi="Calibri" w:cs="Calibri"/>
          <w:sz w:val="22"/>
        </w:rPr>
        <w:t xml:space="preserve">    </w:t>
      </w:r>
      <w:r>
        <w:rPr>
          <w:rStyle w:val="OtherTok"/>
          <w:rFonts w:ascii="Calibri" w:hAnsi="Calibri" w:cs="Calibri"/>
          <w:sz w:val="22"/>
        </w:rPr>
        <w:t xml:space="preserve">"bitActive"</w:t>
      </w:r>
      <w:r>
        <w:rPr>
          <w:rStyle w:val="NormalTok"/>
          <w:rFonts w:ascii="Calibri" w:hAnsi="Calibri" w:cs="Calibri"/>
          <w:sz w:val="22"/>
        </w:rPr>
        <w:t xml:space="preserve">     </w:t>
      </w:r>
      <w:r>
        <w:rPr>
          <w:rStyle w:val="DataTypeTok"/>
          <w:rFonts w:ascii="Calibri" w:hAnsi="Calibri" w:cs="Calibri"/>
          <w:sz w:val="22"/>
        </w:rPr>
        <w:t xml:space="preserve">boolean</w:t>
      </w:r>
      <w:r>
        <w:rPr>
          <w:rStyle w:val="NormalTok"/>
          <w:rFonts w:ascii="Calibri" w:hAnsi="Calibri" w:cs="Calibri"/>
          <w:sz w:val="22"/>
        </w:rPr>
        <w:t xml:space="preserve"> </w:t>
      </w:r>
      <w:r>
        <w:rPr>
          <w:rStyle w:val="KeywordTok"/>
          <w:rFonts w:ascii="Calibri" w:hAnsi="Calibri" w:cs="Calibri"/>
          <w:sz w:val="22"/>
        </w:rPr>
        <w:t xml:space="preserve">NOT</w:t>
      </w:r>
      <w:r>
        <w:rPr>
          <w:rStyle w:val="NormalTok"/>
          <w:rFonts w:ascii="Calibri" w:hAnsi="Calibri" w:cs="Calibri"/>
          <w:sz w:val="22"/>
        </w:rPr>
        <w:t xml:space="preserve"> </w:t>
      </w:r>
      <w:r>
        <w:rPr>
          <w:rStyle w:val="KeywordTok"/>
          <w:rFonts w:ascii="Calibri" w:hAnsi="Calibri" w:cs="Calibri"/>
          <w:sz w:val="22"/>
        </w:rPr>
        <w:t xml:space="preserve">NULL</w:t>
      </w:r>
      <w:r>
        <w:rPr>
          <w:rStyle w:val="NormalTok"/>
          <w:rFonts w:ascii="Calibri" w:hAnsi="Calibri" w:cs="Calibri"/>
          <w:sz w:val="22"/>
        </w:rPr>
        <w:t xml:space="preserve"> </w:t>
      </w:r>
      <w:r>
        <w:rPr>
          <w:rStyle w:val="KeywordTok"/>
          <w:rFonts w:ascii="Calibri" w:hAnsi="Calibri" w:cs="Calibri"/>
          <w:sz w:val="22"/>
        </w:rPr>
        <w:t xml:space="preserve">DEFAULT</w:t>
      </w:r>
      <w:r>
        <w:rPr>
          <w:rStyle w:val="NormalTok"/>
          <w:rFonts w:ascii="Calibri" w:hAnsi="Calibri" w:cs="Calibri"/>
          <w:sz w:val="22"/>
        </w:rPr>
        <w:t xml:space="preserve"> </w:t>
      </w:r>
      <w:r>
        <w:rPr>
          <w:rStyle w:val="KeywordTok"/>
          <w:rFonts w:ascii="Calibri" w:hAnsi="Calibri" w:cs="Calibri"/>
          <w:sz w:val="22"/>
        </w:rPr>
        <w:t xml:space="preserve">true</w:t>
      </w:r>
      <w:r>
        <w:rPr>
          <w:rStyle w:val="NormalTok"/>
          <w:rFonts w:ascii="Calibri" w:hAnsi="Calibri" w:cs="Calibri"/>
          <w:sz w:val="22"/>
        </w:rPr>
        <w:t xml:space="preserve">,</w:t>
      </w:r>
      <w:r>
        <w:rPr>
          <w:rFonts w:ascii="Calibri" w:hAnsi="Calibri" w:cs="Calibri"/>
          <w:sz w:val="22"/>
        </w:rPr>
        <w:br/>
      </w:r>
      <w:r>
        <w:rPr>
          <w:rStyle w:val="NormalTok"/>
          <w:rFonts w:ascii="Calibri" w:hAnsi="Calibri" w:cs="Calibri"/>
          <w:sz w:val="22"/>
        </w:rPr>
        <w:t xml:space="preserve">    </w:t>
      </w:r>
      <w:r>
        <w:rPr>
          <w:rStyle w:val="OtherTok"/>
          <w:rFonts w:ascii="Calibri" w:hAnsi="Calibri" w:cs="Calibri"/>
          <w:sz w:val="22"/>
        </w:rPr>
        <w:t xml:space="preserve">"dtInserted"</w:t>
      </w:r>
      <w:r>
        <w:rPr>
          <w:rStyle w:val="NormalTok"/>
          <w:rFonts w:ascii="Calibri" w:hAnsi="Calibri" w:cs="Calibri"/>
          <w:sz w:val="22"/>
        </w:rPr>
        <w:t xml:space="preserve">    </w:t>
      </w:r>
      <w:r>
        <w:rPr>
          <w:rStyle w:val="DataTypeTok"/>
          <w:rFonts w:ascii="Calibri" w:hAnsi="Calibri" w:cs="Calibri"/>
          <w:sz w:val="22"/>
        </w:rPr>
        <w:t xml:space="preserve">timestamp</w:t>
      </w:r>
      <w:r>
        <w:rPr>
          <w:rStyle w:val="NormalTok"/>
          <w:rFonts w:ascii="Calibri" w:hAnsi="Calibri" w:cs="Calibri"/>
          <w:sz w:val="22"/>
        </w:rPr>
        <w:t xml:space="preserve"> </w:t>
      </w:r>
      <w:r>
        <w:rPr>
          <w:rStyle w:val="KeywordTok"/>
          <w:rFonts w:ascii="Calibri" w:hAnsi="Calibri" w:cs="Calibri"/>
          <w:sz w:val="22"/>
        </w:rPr>
        <w:t xml:space="preserve">without</w:t>
      </w:r>
      <w:r>
        <w:rPr>
          <w:rStyle w:val="NormalTok"/>
          <w:rFonts w:ascii="Calibri" w:hAnsi="Calibri" w:cs="Calibri"/>
          <w:sz w:val="22"/>
        </w:rPr>
        <w:t xml:space="preserve"> </w:t>
      </w:r>
      <w:r>
        <w:rPr>
          <w:rStyle w:val="DataTypeTok"/>
          <w:rFonts w:ascii="Calibri" w:hAnsi="Calibri" w:cs="Calibri"/>
          <w:sz w:val="22"/>
        </w:rPr>
        <w:t xml:space="preserve">time</w:t>
      </w:r>
      <w:r>
        <w:rPr>
          <w:rStyle w:val="NormalTok"/>
          <w:rFonts w:ascii="Calibri" w:hAnsi="Calibri" w:cs="Calibri"/>
          <w:sz w:val="22"/>
        </w:rPr>
        <w:t xml:space="preserve"> </w:t>
      </w:r>
      <w:r>
        <w:rPr>
          <w:rStyle w:val="DataTypeTok"/>
          <w:rFonts w:ascii="Calibri" w:hAnsi="Calibri" w:cs="Calibri"/>
          <w:sz w:val="22"/>
        </w:rPr>
        <w:t xml:space="preserve">zone</w:t>
      </w:r>
      <w:r>
        <w:rPr>
          <w:rStyle w:val="NormalTok"/>
          <w:rFonts w:ascii="Calibri" w:hAnsi="Calibri" w:cs="Calibri"/>
          <w:sz w:val="22"/>
        </w:rPr>
        <w:t xml:space="preserve"> </w:t>
      </w:r>
      <w:r>
        <w:rPr>
          <w:rStyle w:val="KeywordTok"/>
          <w:rFonts w:ascii="Calibri" w:hAnsi="Calibri" w:cs="Calibri"/>
          <w:sz w:val="22"/>
        </w:rPr>
        <w:t xml:space="preserve">NOT</w:t>
      </w:r>
      <w:r>
        <w:rPr>
          <w:rStyle w:val="NormalTok"/>
          <w:rFonts w:ascii="Calibri" w:hAnsi="Calibri" w:cs="Calibri"/>
          <w:sz w:val="22"/>
        </w:rPr>
        <w:t xml:space="preserve"> </w:t>
      </w:r>
      <w:r>
        <w:rPr>
          <w:rStyle w:val="KeywordTok"/>
          <w:rFonts w:ascii="Calibri" w:hAnsi="Calibri" w:cs="Calibri"/>
          <w:sz w:val="22"/>
        </w:rPr>
        <w:t xml:space="preserve">NULL</w:t>
      </w:r>
      <w:r>
        <w:rPr>
          <w:rStyle w:val="NormalTok"/>
          <w:rFonts w:ascii="Calibri" w:hAnsi="Calibri" w:cs="Calibri"/>
          <w:sz w:val="22"/>
        </w:rPr>
        <w:t xml:space="preserve"> </w:t>
      </w:r>
      <w:r>
        <w:rPr>
          <w:rStyle w:val="KeywordTok"/>
          <w:rFonts w:ascii="Calibri" w:hAnsi="Calibri" w:cs="Calibri"/>
          <w:sz w:val="22"/>
        </w:rPr>
        <w:t xml:space="preserve">DEFAULT</w:t>
      </w:r>
      <w:r>
        <w:rPr>
          <w:rStyle w:val="NormalTok"/>
          <w:rFonts w:ascii="Calibri" w:hAnsi="Calibri" w:cs="Calibri"/>
          <w:sz w:val="22"/>
        </w:rPr>
        <w:t xml:space="preserve"> </w:t>
      </w:r>
      <w:r>
        <w:rPr>
          <w:rStyle w:val="FunctionTok"/>
          <w:rFonts w:ascii="Calibri" w:hAnsi="Calibri" w:cs="Calibri"/>
          <w:sz w:val="22"/>
        </w:rPr>
        <w:t xml:space="preserve">CURRENT_TIMESTAMP</w:t>
      </w:r>
      <w:r>
        <w:rPr>
          <w:rStyle w:val="NormalTok"/>
          <w:rFonts w:ascii="Calibri" w:hAnsi="Calibri" w:cs="Calibri"/>
          <w:sz w:val="22"/>
        </w:rPr>
        <w:t xml:space="preserve">,</w:t>
      </w:r>
      <w:r>
        <w:rPr>
          <w:rFonts w:ascii="Calibri" w:hAnsi="Calibri" w:cs="Calibri"/>
          <w:sz w:val="22"/>
        </w:rPr>
        <w:br/>
      </w:r>
      <w:r>
        <w:rPr>
          <w:rStyle w:val="NormalTok"/>
          <w:rFonts w:ascii="Calibri" w:hAnsi="Calibri" w:cs="Calibri"/>
          <w:sz w:val="22"/>
        </w:rPr>
        <w:t xml:space="preserve">    </w:t>
      </w:r>
      <w:r>
        <w:rPr>
          <w:rStyle w:val="OtherTok"/>
          <w:rFonts w:ascii="Calibri" w:hAnsi="Calibri" w:cs="Calibri"/>
          <w:sz w:val="22"/>
        </w:rPr>
        <w:t xml:space="preserve">"txtInsertedBy"</w:t>
      </w:r>
      <w:r>
        <w:rPr>
          <w:rStyle w:val="NormalTok"/>
          <w:rFonts w:ascii="Calibri" w:hAnsi="Calibri" w:cs="Calibri"/>
          <w:sz w:val="22"/>
        </w:rPr>
        <w:t xml:space="preserve"> </w:t>
      </w:r>
      <w:r>
        <w:rPr>
          <w:rStyle w:val="DataTypeTok"/>
          <w:rFonts w:ascii="Calibri" w:hAnsi="Calibri" w:cs="Calibri"/>
          <w:sz w:val="22"/>
        </w:rPr>
        <w:t xml:space="preserve">varchar</w:t>
      </w:r>
      <w:r>
        <w:rPr>
          <w:rStyle w:val="NormalTok"/>
          <w:rFonts w:ascii="Calibri" w:hAnsi="Calibri" w:cs="Calibri"/>
          <w:sz w:val="22"/>
        </w:rPr>
        <w:t xml:space="preserve">(</w:t>
      </w:r>
      <w:r>
        <w:rPr>
          <w:rStyle w:val="DecValTok"/>
          <w:rFonts w:ascii="Calibri" w:hAnsi="Calibri" w:cs="Calibri"/>
          <w:sz w:val="22"/>
        </w:rPr>
        <w:t xml:space="preserve">100</w:t>
      </w:r>
      <w:r>
        <w:rPr>
          <w:rStyle w:val="NormalTok"/>
          <w:rFonts w:ascii="Calibri" w:hAnsi="Calibri" w:cs="Calibri"/>
          <w:sz w:val="22"/>
        </w:rPr>
        <w:t xml:space="preserve">) </w:t>
      </w:r>
      <w:r>
        <w:rPr>
          <w:rStyle w:val="KeywordTok"/>
          <w:rFonts w:ascii="Calibri" w:hAnsi="Calibri" w:cs="Calibri"/>
          <w:sz w:val="22"/>
        </w:rPr>
        <w:t xml:space="preserve">NULL</w:t>
      </w:r>
      <w:r>
        <w:rPr>
          <w:rStyle w:val="NormalTok"/>
          <w:rFonts w:ascii="Calibri" w:hAnsi="Calibri" w:cs="Calibri"/>
          <w:sz w:val="22"/>
        </w:rPr>
        <w:t xml:space="preserve">,</w:t>
      </w:r>
      <w:r>
        <w:rPr>
          <w:rFonts w:ascii="Calibri" w:hAnsi="Calibri" w:cs="Calibri"/>
          <w:sz w:val="22"/>
        </w:rPr>
        <w:br/>
      </w:r>
      <w:r>
        <w:rPr>
          <w:rStyle w:val="NormalTok"/>
          <w:rFonts w:ascii="Calibri" w:hAnsi="Calibri" w:cs="Calibri"/>
          <w:sz w:val="22"/>
        </w:rPr>
        <w:t xml:space="preserve">    </w:t>
      </w:r>
      <w:r>
        <w:rPr>
          <w:rStyle w:val="OtherTok"/>
          <w:rFonts w:ascii="Calibri" w:hAnsi="Calibri" w:cs="Calibri"/>
          <w:sz w:val="22"/>
        </w:rPr>
        <w:t xml:space="preserve">"dtUpdated"</w:t>
      </w:r>
      <w:r>
        <w:rPr>
          <w:rStyle w:val="NormalTok"/>
          <w:rFonts w:ascii="Calibri" w:hAnsi="Calibri" w:cs="Calibri"/>
          <w:sz w:val="22"/>
        </w:rPr>
        <w:t xml:space="preserve">     </w:t>
      </w:r>
      <w:r>
        <w:rPr>
          <w:rStyle w:val="DataTypeTok"/>
          <w:rFonts w:ascii="Calibri" w:hAnsi="Calibri" w:cs="Calibri"/>
          <w:sz w:val="22"/>
        </w:rPr>
        <w:t xml:space="preserve">timestamp</w:t>
      </w:r>
      <w:r>
        <w:rPr>
          <w:rStyle w:val="NormalTok"/>
          <w:rFonts w:ascii="Calibri" w:hAnsi="Calibri" w:cs="Calibri"/>
          <w:sz w:val="22"/>
        </w:rPr>
        <w:t xml:space="preserve"> </w:t>
      </w:r>
      <w:r>
        <w:rPr>
          <w:rStyle w:val="KeywordTok"/>
          <w:rFonts w:ascii="Calibri" w:hAnsi="Calibri" w:cs="Calibri"/>
          <w:sz w:val="22"/>
        </w:rPr>
        <w:t xml:space="preserve">without</w:t>
      </w:r>
      <w:r>
        <w:rPr>
          <w:rStyle w:val="NormalTok"/>
          <w:rFonts w:ascii="Calibri" w:hAnsi="Calibri" w:cs="Calibri"/>
          <w:sz w:val="22"/>
        </w:rPr>
        <w:t xml:space="preserve"> </w:t>
      </w:r>
      <w:r>
        <w:rPr>
          <w:rStyle w:val="DataTypeTok"/>
          <w:rFonts w:ascii="Calibri" w:hAnsi="Calibri" w:cs="Calibri"/>
          <w:sz w:val="22"/>
        </w:rPr>
        <w:t xml:space="preserve">time</w:t>
      </w:r>
      <w:r>
        <w:rPr>
          <w:rStyle w:val="NormalTok"/>
          <w:rFonts w:ascii="Calibri" w:hAnsi="Calibri" w:cs="Calibri"/>
          <w:sz w:val="22"/>
        </w:rPr>
        <w:t xml:space="preserve"> </w:t>
      </w:r>
      <w:r>
        <w:rPr>
          <w:rStyle w:val="DataTypeTok"/>
          <w:rFonts w:ascii="Calibri" w:hAnsi="Calibri" w:cs="Calibri"/>
          <w:sz w:val="22"/>
        </w:rPr>
        <w:t xml:space="preserve">zone</w:t>
      </w:r>
      <w:r>
        <w:rPr>
          <w:rStyle w:val="NormalTok"/>
          <w:rFonts w:ascii="Calibri" w:hAnsi="Calibri" w:cs="Calibri"/>
          <w:sz w:val="22"/>
        </w:rPr>
        <w:t xml:space="preserve"> </w:t>
      </w:r>
      <w:r>
        <w:rPr>
          <w:rStyle w:val="KeywordTok"/>
          <w:rFonts w:ascii="Calibri" w:hAnsi="Calibri" w:cs="Calibri"/>
          <w:sz w:val="22"/>
        </w:rPr>
        <w:t xml:space="preserve">NULL</w:t>
      </w:r>
      <w:r>
        <w:rPr>
          <w:rStyle w:val="NormalTok"/>
          <w:rFonts w:ascii="Calibri" w:hAnsi="Calibri" w:cs="Calibri"/>
          <w:sz w:val="22"/>
        </w:rPr>
        <w:t xml:space="preserve">,</w:t>
      </w:r>
      <w:r>
        <w:rPr>
          <w:rFonts w:ascii="Calibri" w:hAnsi="Calibri" w:cs="Calibri"/>
          <w:sz w:val="22"/>
        </w:rPr>
        <w:br/>
      </w:r>
      <w:r>
        <w:rPr>
          <w:rStyle w:val="NormalTok"/>
          <w:rFonts w:ascii="Calibri" w:hAnsi="Calibri" w:cs="Calibri"/>
          <w:sz w:val="22"/>
        </w:rPr>
        <w:t xml:space="preserve">    </w:t>
      </w:r>
      <w:r>
        <w:rPr>
          <w:rStyle w:val="OtherTok"/>
          <w:rFonts w:ascii="Calibri" w:hAnsi="Calibri" w:cs="Calibri"/>
          <w:sz w:val="22"/>
        </w:rPr>
        <w:t xml:space="preserve">"txtUpdatedBy"</w:t>
      </w:r>
      <w:r>
        <w:rPr>
          <w:rStyle w:val="NormalTok"/>
          <w:rFonts w:ascii="Calibri" w:hAnsi="Calibri" w:cs="Calibri"/>
          <w:sz w:val="22"/>
        </w:rPr>
        <w:t xml:space="preserve">  </w:t>
      </w:r>
      <w:r>
        <w:rPr>
          <w:rStyle w:val="DataTypeTok"/>
          <w:rFonts w:ascii="Calibri" w:hAnsi="Calibri" w:cs="Calibri"/>
          <w:sz w:val="22"/>
        </w:rPr>
        <w:t xml:space="preserve">varchar</w:t>
      </w:r>
      <w:r>
        <w:rPr>
          <w:rStyle w:val="NormalTok"/>
          <w:rFonts w:ascii="Calibri" w:hAnsi="Calibri" w:cs="Calibri"/>
          <w:sz w:val="22"/>
        </w:rPr>
        <w:t xml:space="preserve">(</w:t>
      </w:r>
      <w:r>
        <w:rPr>
          <w:rStyle w:val="DecValTok"/>
          <w:rFonts w:ascii="Calibri" w:hAnsi="Calibri" w:cs="Calibri"/>
          <w:sz w:val="22"/>
        </w:rPr>
        <w:t xml:space="preserve">100</w:t>
      </w:r>
      <w:r>
        <w:rPr>
          <w:rStyle w:val="NormalTok"/>
          <w:rFonts w:ascii="Calibri" w:hAnsi="Calibri" w:cs="Calibri"/>
          <w:sz w:val="22"/>
        </w:rPr>
        <w:t xml:space="preserve">) </w:t>
      </w:r>
      <w:r>
        <w:rPr>
          <w:rStyle w:val="KeywordTok"/>
          <w:rFonts w:ascii="Calibri" w:hAnsi="Calibri" w:cs="Calibri"/>
          <w:sz w:val="22"/>
        </w:rPr>
        <w:t xml:space="preserve">NULL</w:t>
      </w:r>
      <w:r>
        <w:rPr>
          <w:rStyle w:val="NormalTok"/>
          <w:rFonts w:ascii="Calibri" w:hAnsi="Calibri" w:cs="Calibri"/>
          <w:sz w:val="22"/>
        </w:rPr>
        <w:t xml:space="preserve">,</w:t>
      </w:r>
      <w:r>
        <w:rPr>
          <w:rFonts w:ascii="Calibri" w:hAnsi="Calibri" w:cs="Calibri"/>
          <w:sz w:val="22"/>
        </w:rPr>
        <w:br/>
      </w:r>
      <w:r>
        <w:rPr>
          <w:rStyle w:val="NormalTok"/>
          <w:rFonts w:ascii="Calibri" w:hAnsi="Calibri" w:cs="Calibri"/>
          <w:sz w:val="22"/>
        </w:rPr>
        <w:t xml:space="preserve">    </w:t>
      </w:r>
      <w:r>
        <w:rPr>
          <w:rStyle w:val="OtherTok"/>
          <w:rFonts w:ascii="Calibri" w:hAnsi="Calibri" w:cs="Calibri"/>
          <w:sz w:val="22"/>
        </w:rPr>
        <w:t xml:space="preserve">"dtNonActive"</w:t>
      </w:r>
      <w:r>
        <w:rPr>
          <w:rStyle w:val="NormalTok"/>
          <w:rFonts w:ascii="Calibri" w:hAnsi="Calibri" w:cs="Calibri"/>
          <w:sz w:val="22"/>
        </w:rPr>
        <w:t xml:space="preserve">   </w:t>
      </w:r>
      <w:r>
        <w:rPr>
          <w:rStyle w:val="DataTypeTok"/>
          <w:rFonts w:ascii="Calibri" w:hAnsi="Calibri" w:cs="Calibri"/>
          <w:sz w:val="22"/>
        </w:rPr>
        <w:t xml:space="preserve">timestamp</w:t>
      </w:r>
      <w:r>
        <w:rPr>
          <w:rStyle w:val="NormalTok"/>
          <w:rFonts w:ascii="Calibri" w:hAnsi="Calibri" w:cs="Calibri"/>
          <w:sz w:val="22"/>
        </w:rPr>
        <w:t xml:space="preserve"> </w:t>
      </w:r>
      <w:r>
        <w:rPr>
          <w:rStyle w:val="KeywordTok"/>
          <w:rFonts w:ascii="Calibri" w:hAnsi="Calibri" w:cs="Calibri"/>
          <w:sz w:val="22"/>
        </w:rPr>
        <w:t xml:space="preserve">without</w:t>
      </w:r>
      <w:r>
        <w:rPr>
          <w:rStyle w:val="NormalTok"/>
          <w:rFonts w:ascii="Calibri" w:hAnsi="Calibri" w:cs="Calibri"/>
          <w:sz w:val="22"/>
        </w:rPr>
        <w:t xml:space="preserve"> </w:t>
      </w:r>
      <w:r>
        <w:rPr>
          <w:rStyle w:val="DataTypeTok"/>
          <w:rFonts w:ascii="Calibri" w:hAnsi="Calibri" w:cs="Calibri"/>
          <w:sz w:val="22"/>
        </w:rPr>
        <w:t xml:space="preserve">time</w:t>
      </w:r>
      <w:r>
        <w:rPr>
          <w:rStyle w:val="NormalTok"/>
          <w:rFonts w:ascii="Calibri" w:hAnsi="Calibri" w:cs="Calibri"/>
          <w:sz w:val="22"/>
        </w:rPr>
        <w:t xml:space="preserve"> </w:t>
      </w:r>
      <w:r>
        <w:rPr>
          <w:rStyle w:val="DataTypeTok"/>
          <w:rFonts w:ascii="Calibri" w:hAnsi="Calibri" w:cs="Calibri"/>
          <w:sz w:val="22"/>
        </w:rPr>
        <w:t xml:space="preserve">zone</w:t>
      </w:r>
      <w:r>
        <w:rPr>
          <w:rStyle w:val="NormalTok"/>
          <w:rFonts w:ascii="Calibri" w:hAnsi="Calibri" w:cs="Calibri"/>
          <w:sz w:val="22"/>
        </w:rPr>
        <w:t xml:space="preserve"> </w:t>
      </w:r>
      <w:r>
        <w:rPr>
          <w:rStyle w:val="KeywordTok"/>
          <w:rFonts w:ascii="Calibri" w:hAnsi="Calibri" w:cs="Calibri"/>
          <w:sz w:val="22"/>
        </w:rPr>
        <w:t xml:space="preserve">NULL</w:t>
      </w:r>
      <w:r>
        <w:rPr>
          <w:rStyle w:val="NormalTok"/>
          <w:rFonts w:ascii="Calibri" w:hAnsi="Calibri" w:cs="Calibri"/>
          <w:sz w:val="22"/>
        </w:rPr>
        <w:t xml:space="preserve">,</w:t>
      </w:r>
      <w:r>
        <w:rPr>
          <w:rFonts w:ascii="Calibri" w:hAnsi="Calibri" w:cs="Calibri"/>
          <w:sz w:val="22"/>
        </w:rPr>
        <w:br/>
      </w:r>
      <w:r>
        <w:rPr>
          <w:rStyle w:val="NormalTok"/>
          <w:rFonts w:ascii="Calibri" w:hAnsi="Calibri" w:cs="Calibri"/>
          <w:sz w:val="22"/>
        </w:rPr>
        <w:t xml:space="preserve">    </w:t>
      </w:r>
      <w:r>
        <w:rPr>
          <w:rStyle w:val="KeywordTok"/>
          <w:rFonts w:ascii="Calibri" w:hAnsi="Calibri" w:cs="Calibri"/>
          <w:sz w:val="22"/>
        </w:rPr>
        <w:t xml:space="preserve">CONSTRAINT</w:t>
      </w:r>
      <w:r>
        <w:rPr>
          <w:rStyle w:val="NormalTok"/>
          <w:rFonts w:ascii="Calibri" w:hAnsi="Calibri" w:cs="Calibri"/>
          <w:sz w:val="22"/>
        </w:rPr>
        <w:t xml:space="preserve"> </w:t>
      </w:r>
      <w:r>
        <w:rPr>
          <w:rStyle w:val="OtherTok"/>
          <w:rFonts w:ascii="Calibri" w:hAnsi="Calibri" w:cs="Calibri"/>
          <w:sz w:val="22"/>
        </w:rPr>
        <w:t xml:space="preserve">"mProduk_txtKode_uq"</w:t>
      </w:r>
      <w:r>
        <w:rPr>
          <w:rStyle w:val="NormalTok"/>
          <w:rFonts w:ascii="Calibri" w:hAnsi="Calibri" w:cs="Calibri"/>
          <w:sz w:val="22"/>
        </w:rPr>
        <w:t xml:space="preserve">    </w:t>
      </w:r>
      <w:r>
        <w:rPr>
          <w:rStyle w:val="KeywordTok"/>
          <w:rFonts w:ascii="Calibri" w:hAnsi="Calibri" w:cs="Calibri"/>
          <w:sz w:val="22"/>
        </w:rPr>
        <w:t xml:space="preserve">UNIQUE</w:t>
      </w:r>
      <w:r>
        <w:rPr>
          <w:rStyle w:val="NormalTok"/>
          <w:rFonts w:ascii="Calibri" w:hAnsi="Calibri" w:cs="Calibri"/>
          <w:sz w:val="22"/>
        </w:rPr>
        <w:t xml:space="preserve"> (</w:t>
      </w:r>
      <w:r>
        <w:rPr>
          <w:rStyle w:val="OtherTok"/>
          <w:rFonts w:ascii="Calibri" w:hAnsi="Calibri" w:cs="Calibri"/>
          <w:sz w:val="22"/>
        </w:rPr>
        <w:t xml:space="preserve">"txtKode"</w:t>
      </w:r>
      <w:r>
        <w:rPr>
          <w:rStyle w:val="NormalTok"/>
          <w:rFonts w:ascii="Calibri" w:hAnsi="Calibri" w:cs="Calibri"/>
          <w:sz w:val="22"/>
        </w:rPr>
        <w:t xml:space="preserve">),</w:t>
      </w:r>
      <w:r>
        <w:rPr>
          <w:rFonts w:ascii="Calibri" w:hAnsi="Calibri" w:cs="Calibri"/>
          <w:sz w:val="22"/>
        </w:rPr>
        <w:br/>
      </w:r>
      <w:r>
        <w:rPr>
          <w:rStyle w:val="NormalTok"/>
          <w:rFonts w:ascii="Calibri" w:hAnsi="Calibri" w:cs="Calibri"/>
          <w:sz w:val="22"/>
        </w:rPr>
        <w:t xml:space="preserve">    </w:t>
      </w:r>
      <w:r>
        <w:rPr>
          <w:rStyle w:val="KeywordTok"/>
          <w:rFonts w:ascii="Calibri" w:hAnsi="Calibri" w:cs="Calibri"/>
          <w:sz w:val="22"/>
        </w:rPr>
        <w:t xml:space="preserve">CONSTRAINT</w:t>
      </w:r>
      <w:r>
        <w:rPr>
          <w:rStyle w:val="NormalTok"/>
          <w:rFonts w:ascii="Calibri" w:hAnsi="Calibri" w:cs="Calibri"/>
          <w:sz w:val="22"/>
        </w:rPr>
        <w:t xml:space="preserve"> </w:t>
      </w:r>
      <w:r>
        <w:rPr>
          <w:rStyle w:val="OtherTok"/>
          <w:rFonts w:ascii="Calibri" w:hAnsi="Calibri" w:cs="Calibri"/>
          <w:sz w:val="22"/>
        </w:rPr>
        <w:t xml:space="preserve">"mProduk_kategori_fk"</w:t>
      </w:r>
      <w:r>
        <w:rPr>
          <w:rStyle w:val="NormalTok"/>
          <w:rFonts w:ascii="Calibri" w:hAnsi="Calibri" w:cs="Calibri"/>
          <w:sz w:val="22"/>
        </w:rPr>
        <w:t xml:space="preserve">   </w:t>
      </w:r>
      <w:r>
        <w:rPr>
          <w:rStyle w:val="KeywordTok"/>
          <w:rFonts w:ascii="Calibri" w:hAnsi="Calibri" w:cs="Calibri"/>
          <w:sz w:val="22"/>
        </w:rPr>
        <w:t xml:space="preserve">FOREIGN</w:t>
      </w:r>
      <w:r>
        <w:rPr>
          <w:rStyle w:val="NormalTok"/>
          <w:rFonts w:ascii="Calibri" w:hAnsi="Calibri" w:cs="Calibri"/>
          <w:sz w:val="22"/>
        </w:rPr>
        <w:t xml:space="preserve"> </w:t>
      </w:r>
      <w:r>
        <w:rPr>
          <w:rStyle w:val="KeywordTok"/>
          <w:rFonts w:ascii="Calibri" w:hAnsi="Calibri" w:cs="Calibri"/>
          <w:sz w:val="22"/>
        </w:rPr>
        <w:t xml:space="preserve">KEY</w:t>
      </w:r>
      <w:r>
        <w:rPr>
          <w:rStyle w:val="NormalTok"/>
          <w:rFonts w:ascii="Calibri" w:hAnsi="Calibri" w:cs="Calibri"/>
          <w:sz w:val="22"/>
        </w:rPr>
        <w:t xml:space="preserve"> (</w:t>
      </w:r>
      <w:r>
        <w:rPr>
          <w:rStyle w:val="OtherTok"/>
          <w:rFonts w:ascii="Calibri" w:hAnsi="Calibri" w:cs="Calibri"/>
          <w:sz w:val="22"/>
        </w:rPr>
        <w:t xml:space="preserve">"intKategoriID"</w:t>
      </w:r>
      <w:r>
        <w:rPr>
          <w:rStyle w:val="NormalTok"/>
          <w:rFonts w:ascii="Calibri" w:hAnsi="Calibri" w:cs="Calibri"/>
          <w:sz w:val="22"/>
        </w:rPr>
        <w:t xml:space="preserve">) </w:t>
      </w:r>
      <w:r>
        <w:rPr>
          <w:rStyle w:val="KeywordTok"/>
          <w:rFonts w:ascii="Calibri" w:hAnsi="Calibri" w:cs="Calibri"/>
          <w:sz w:val="22"/>
        </w:rPr>
        <w:t xml:space="preserve">REFERENCES</w:t>
      </w:r>
      <w:r>
        <w:rPr>
          <w:rStyle w:val="NormalTok"/>
          <w:rFonts w:ascii="Calibri" w:hAnsi="Calibri" w:cs="Calibri"/>
          <w:sz w:val="22"/>
        </w:rPr>
        <w:t xml:space="preserve"> </w:t>
      </w:r>
      <w:r>
        <w:rPr>
          <w:rStyle w:val="OtherTok"/>
          <w:rFonts w:ascii="Calibri" w:hAnsi="Calibri" w:cs="Calibri"/>
          <w:sz w:val="22"/>
        </w:rPr>
        <w:t xml:space="preserve">"mKategoriProduk"</w:t>
      </w:r>
      <w:r>
        <w:rPr>
          <w:rStyle w:val="NormalTok"/>
          <w:rFonts w:ascii="Calibri" w:hAnsi="Calibri" w:cs="Calibri"/>
          <w:sz w:val="22"/>
        </w:rPr>
        <w:t xml:space="preserve"> (</w:t>
      </w:r>
      <w:r>
        <w:rPr>
          <w:rStyle w:val="OtherTok"/>
          <w:rFonts w:ascii="Calibri" w:hAnsi="Calibri" w:cs="Calibri"/>
          <w:sz w:val="22"/>
        </w:rPr>
        <w:t xml:space="preserve">"intKategoriID"</w:t>
      </w:r>
      <w:r>
        <w:rPr>
          <w:rStyle w:val="NormalTok"/>
          <w:rFonts w:ascii="Calibri" w:hAnsi="Calibri" w:cs="Calibri"/>
          <w:sz w:val="22"/>
        </w:rPr>
        <w:t xml:space="preserve">),</w:t>
      </w:r>
      <w:r>
        <w:rPr>
          <w:rFonts w:ascii="Calibri" w:hAnsi="Calibri" w:cs="Calibri"/>
          <w:sz w:val="22"/>
        </w:rPr>
        <w:br/>
      </w:r>
      <w:r>
        <w:rPr>
          <w:rStyle w:val="NormalTok"/>
          <w:rFonts w:ascii="Calibri" w:hAnsi="Calibri" w:cs="Calibri"/>
          <w:sz w:val="22"/>
        </w:rPr>
        <w:t xml:space="preserve">    </w:t>
      </w:r>
      <w:r>
        <w:rPr>
          <w:rStyle w:val="KeywordTok"/>
          <w:rFonts w:ascii="Calibri" w:hAnsi="Calibri" w:cs="Calibri"/>
          <w:sz w:val="22"/>
        </w:rPr>
        <w:t xml:space="preserve">CONSTRAINT</w:t>
      </w:r>
      <w:r>
        <w:rPr>
          <w:rStyle w:val="NormalTok"/>
          <w:rFonts w:ascii="Calibri" w:hAnsi="Calibri" w:cs="Calibri"/>
          <w:sz w:val="22"/>
        </w:rPr>
        <w:t xml:space="preserve"> </w:t>
      </w:r>
      <w:r>
        <w:rPr>
          <w:rStyle w:val="OtherTok"/>
          <w:rFonts w:ascii="Calibri" w:hAnsi="Calibri" w:cs="Calibri"/>
          <w:sz w:val="22"/>
        </w:rPr>
        <w:t xml:space="preserve">"mProduk_brand_fk"</w:t>
      </w:r>
      <w:r>
        <w:rPr>
          <w:rStyle w:val="NormalTok"/>
          <w:rFonts w:ascii="Calibri" w:hAnsi="Calibri" w:cs="Calibri"/>
          <w:sz w:val="22"/>
        </w:rPr>
        <w:t xml:space="preserve">      </w:t>
      </w:r>
      <w:r>
        <w:rPr>
          <w:rStyle w:val="KeywordTok"/>
          <w:rFonts w:ascii="Calibri" w:hAnsi="Calibri" w:cs="Calibri"/>
          <w:sz w:val="22"/>
        </w:rPr>
        <w:t xml:space="preserve">FOREIGN</w:t>
      </w:r>
      <w:r>
        <w:rPr>
          <w:rStyle w:val="NormalTok"/>
          <w:rFonts w:ascii="Calibri" w:hAnsi="Calibri" w:cs="Calibri"/>
          <w:sz w:val="22"/>
        </w:rPr>
        <w:t xml:space="preserve"> </w:t>
      </w:r>
      <w:r>
        <w:rPr>
          <w:rStyle w:val="KeywordTok"/>
          <w:rFonts w:ascii="Calibri" w:hAnsi="Calibri" w:cs="Calibri"/>
          <w:sz w:val="22"/>
        </w:rPr>
        <w:t xml:space="preserve">KEY</w:t>
      </w:r>
      <w:r>
        <w:rPr>
          <w:rStyle w:val="NormalTok"/>
          <w:rFonts w:ascii="Calibri" w:hAnsi="Calibri" w:cs="Calibri"/>
          <w:sz w:val="22"/>
        </w:rPr>
        <w:t xml:space="preserve"> (</w:t>
      </w:r>
      <w:r>
        <w:rPr>
          <w:rStyle w:val="OtherTok"/>
          <w:rFonts w:ascii="Calibri" w:hAnsi="Calibri" w:cs="Calibri"/>
          <w:sz w:val="22"/>
        </w:rPr>
        <w:t xml:space="preserve">"intBrandID"</w:t>
      </w:r>
      <w:r>
        <w:rPr>
          <w:rStyle w:val="NormalTok"/>
          <w:rFonts w:ascii="Calibri" w:hAnsi="Calibri" w:cs="Calibri"/>
          <w:sz w:val="22"/>
        </w:rPr>
        <w:t xml:space="preserve">)    </w:t>
      </w:r>
      <w:r>
        <w:rPr>
          <w:rStyle w:val="KeywordTok"/>
          <w:rFonts w:ascii="Calibri" w:hAnsi="Calibri" w:cs="Calibri"/>
          <w:sz w:val="22"/>
        </w:rPr>
        <w:t xml:space="preserve">REFERENCES</w:t>
      </w:r>
      <w:r>
        <w:rPr>
          <w:rStyle w:val="NormalTok"/>
          <w:rFonts w:ascii="Calibri" w:hAnsi="Calibri" w:cs="Calibri"/>
          <w:sz w:val="22"/>
        </w:rPr>
        <w:t xml:space="preserve"> </w:t>
      </w:r>
      <w:r>
        <w:rPr>
          <w:rStyle w:val="OtherTok"/>
          <w:rFonts w:ascii="Calibri" w:hAnsi="Calibri" w:cs="Calibri"/>
          <w:sz w:val="22"/>
        </w:rPr>
        <w:t xml:space="preserve">"mBrand"</w:t>
      </w:r>
      <w:r>
        <w:rPr>
          <w:rStyle w:val="NormalTok"/>
          <w:rFonts w:ascii="Calibri" w:hAnsi="Calibri" w:cs="Calibri"/>
          <w:sz w:val="22"/>
        </w:rPr>
        <w:t xml:space="preserve"> (</w:t>
      </w:r>
      <w:r>
        <w:rPr>
          <w:rStyle w:val="OtherTok"/>
          <w:rFonts w:ascii="Calibri" w:hAnsi="Calibri" w:cs="Calibri"/>
          <w:sz w:val="22"/>
        </w:rPr>
        <w:t xml:space="preserve">"IntId"</w:t>
      </w:r>
      <w:r>
        <w:rPr>
          <w:rStyle w:val="NormalTok"/>
          <w:rFonts w:ascii="Calibri" w:hAnsi="Calibri" w:cs="Calibri"/>
          <w:sz w:val="22"/>
        </w:rPr>
        <w:t xml:space="preserve">),</w:t>
      </w:r>
      <w:r>
        <w:rPr>
          <w:rFonts w:ascii="Calibri" w:hAnsi="Calibri" w:cs="Calibri"/>
          <w:sz w:val="22"/>
        </w:rPr>
        <w:br/>
      </w:r>
      <w:r>
        <w:rPr>
          <w:rStyle w:val="NormalTok"/>
          <w:rFonts w:ascii="Calibri" w:hAnsi="Calibri" w:cs="Calibri"/>
          <w:sz w:val="22"/>
        </w:rPr>
        <w:t xml:space="preserve">    </w:t>
      </w:r>
      <w:r>
        <w:rPr>
          <w:rStyle w:val="KeywordTok"/>
          <w:rFonts w:ascii="Calibri" w:hAnsi="Calibri" w:cs="Calibri"/>
          <w:sz w:val="22"/>
        </w:rPr>
        <w:t xml:space="preserve">CONSTRAINT</w:t>
      </w:r>
      <w:r>
        <w:rPr>
          <w:rStyle w:val="NormalTok"/>
          <w:rFonts w:ascii="Calibri" w:hAnsi="Calibri" w:cs="Calibri"/>
          <w:sz w:val="22"/>
        </w:rPr>
        <w:t xml:space="preserve"> </w:t>
      </w:r>
      <w:r>
        <w:rPr>
          <w:rStyle w:val="OtherTok"/>
          <w:rFonts w:ascii="Calibri" w:hAnsi="Calibri" w:cs="Calibri"/>
          <w:sz w:val="22"/>
        </w:rPr>
        <w:t xml:space="preserve">"mProduk_divisi_fk"</w:t>
      </w:r>
      <w:r>
        <w:rPr>
          <w:rStyle w:val="NormalTok"/>
          <w:rFonts w:ascii="Calibri" w:hAnsi="Calibri" w:cs="Calibri"/>
          <w:sz w:val="22"/>
        </w:rPr>
        <w:t xml:space="preserve">     </w:t>
      </w:r>
      <w:r>
        <w:rPr>
          <w:rStyle w:val="KeywordTok"/>
          <w:rFonts w:ascii="Calibri" w:hAnsi="Calibri" w:cs="Calibri"/>
          <w:sz w:val="22"/>
        </w:rPr>
        <w:t xml:space="preserve">FOREIGN</w:t>
      </w:r>
      <w:r>
        <w:rPr>
          <w:rStyle w:val="NormalTok"/>
          <w:rFonts w:ascii="Calibri" w:hAnsi="Calibri" w:cs="Calibri"/>
          <w:sz w:val="22"/>
        </w:rPr>
        <w:t xml:space="preserve"> </w:t>
      </w:r>
      <w:r>
        <w:rPr>
          <w:rStyle w:val="KeywordTok"/>
          <w:rFonts w:ascii="Calibri" w:hAnsi="Calibri" w:cs="Calibri"/>
          <w:sz w:val="22"/>
        </w:rPr>
        <w:t xml:space="preserve">KEY</w:t>
      </w:r>
      <w:r>
        <w:rPr>
          <w:rStyle w:val="NormalTok"/>
          <w:rFonts w:ascii="Calibri" w:hAnsi="Calibri" w:cs="Calibri"/>
          <w:sz w:val="22"/>
        </w:rPr>
        <w:t xml:space="preserve"> (</w:t>
      </w:r>
      <w:r>
        <w:rPr>
          <w:rStyle w:val="OtherTok"/>
          <w:rFonts w:ascii="Calibri" w:hAnsi="Calibri" w:cs="Calibri"/>
          <w:sz w:val="22"/>
        </w:rPr>
        <w:t xml:space="preserve">"intDivisiID"</w:t>
      </w:r>
      <w:r>
        <w:rPr>
          <w:rStyle w:val="NormalTok"/>
          <w:rFonts w:ascii="Calibri" w:hAnsi="Calibri" w:cs="Calibri"/>
          <w:sz w:val="22"/>
        </w:rPr>
        <w:t xml:space="preserve">)   </w:t>
      </w:r>
      <w:r>
        <w:rPr>
          <w:rStyle w:val="KeywordTok"/>
          <w:rFonts w:ascii="Calibri" w:hAnsi="Calibri" w:cs="Calibri"/>
          <w:sz w:val="22"/>
        </w:rPr>
        <w:t xml:space="preserve">REFERENCES</w:t>
      </w:r>
      <w:r>
        <w:rPr>
          <w:rStyle w:val="NormalTok"/>
          <w:rFonts w:ascii="Calibri" w:hAnsi="Calibri" w:cs="Calibri"/>
          <w:sz w:val="22"/>
        </w:rPr>
        <w:t xml:space="preserve"> </w:t>
      </w:r>
      <w:r>
        <w:rPr>
          <w:rStyle w:val="OtherTok"/>
          <w:rFonts w:ascii="Calibri" w:hAnsi="Calibri" w:cs="Calibri"/>
          <w:sz w:val="22"/>
        </w:rPr>
        <w:t xml:space="preserve">"mDivisi"</w:t>
      </w:r>
      <w:r>
        <w:rPr>
          <w:rStyle w:val="NormalTok"/>
          <w:rFonts w:ascii="Calibri" w:hAnsi="Calibri" w:cs="Calibri"/>
          <w:sz w:val="22"/>
        </w:rPr>
        <w:t xml:space="preserve"> (</w:t>
      </w:r>
      <w:r>
        <w:rPr>
          <w:rStyle w:val="OtherTok"/>
          <w:rFonts w:ascii="Calibri" w:hAnsi="Calibri" w:cs="Calibri"/>
          <w:sz w:val="22"/>
        </w:rPr>
        <w:t xml:space="preserve">"intDivisiID"</w:t>
      </w:r>
      <w:r>
        <w:rPr>
          <w:rStyle w:val="NormalTok"/>
          <w:rFonts w:ascii="Calibri" w:hAnsi="Calibri" w:cs="Calibri"/>
          <w:sz w:val="22"/>
        </w:rPr>
        <w:t xml:space="preserve">),</w:t>
      </w:r>
      <w:r>
        <w:rPr>
          <w:rFonts w:ascii="Calibri" w:hAnsi="Calibri" w:cs="Calibri"/>
          <w:sz w:val="22"/>
        </w:rPr>
        <w:br/>
      </w:r>
      <w:r>
        <w:rPr>
          <w:rStyle w:val="NormalTok"/>
          <w:rFonts w:ascii="Calibri" w:hAnsi="Calibri" w:cs="Calibri"/>
          <w:sz w:val="22"/>
        </w:rPr>
        <w:t xml:space="preserve">    </w:t>
      </w:r>
      <w:r>
        <w:rPr>
          <w:rStyle w:val="KeywordTok"/>
          <w:rFonts w:ascii="Calibri" w:hAnsi="Calibri" w:cs="Calibri"/>
          <w:sz w:val="22"/>
        </w:rPr>
        <w:t xml:space="preserve">CONSTRAINT</w:t>
      </w:r>
      <w:r>
        <w:rPr>
          <w:rStyle w:val="NormalTok"/>
          <w:rFonts w:ascii="Calibri" w:hAnsi="Calibri" w:cs="Calibri"/>
          <w:sz w:val="22"/>
        </w:rPr>
        <w:t xml:space="preserve"> </w:t>
      </w:r>
      <w:r>
        <w:rPr>
          <w:rStyle w:val="OtherTok"/>
          <w:rFonts w:ascii="Calibri" w:hAnsi="Calibri" w:cs="Calibri"/>
          <w:sz w:val="22"/>
        </w:rPr>
        <w:t xml:space="preserve">"mProduk_unit_fk"</w:t>
      </w:r>
      <w:r>
        <w:rPr>
          <w:rStyle w:val="NormalTok"/>
          <w:rFonts w:ascii="Calibri" w:hAnsi="Calibri" w:cs="Calibri"/>
          <w:sz w:val="22"/>
        </w:rPr>
        <w:t xml:space="preserve">       </w:t>
      </w:r>
      <w:r>
        <w:rPr>
          <w:rStyle w:val="KeywordTok"/>
          <w:rFonts w:ascii="Calibri" w:hAnsi="Calibri" w:cs="Calibri"/>
          <w:sz w:val="22"/>
        </w:rPr>
        <w:t xml:space="preserve">FOREIGN</w:t>
      </w:r>
      <w:r>
        <w:rPr>
          <w:rStyle w:val="NormalTok"/>
          <w:rFonts w:ascii="Calibri" w:hAnsi="Calibri" w:cs="Calibri"/>
          <w:sz w:val="22"/>
        </w:rPr>
        <w:t xml:space="preserve"> </w:t>
      </w:r>
      <w:r>
        <w:rPr>
          <w:rStyle w:val="KeywordTok"/>
          <w:rFonts w:ascii="Calibri" w:hAnsi="Calibri" w:cs="Calibri"/>
          <w:sz w:val="22"/>
        </w:rPr>
        <w:t xml:space="preserve">KEY</w:t>
      </w:r>
      <w:r>
        <w:rPr>
          <w:rStyle w:val="NormalTok"/>
          <w:rFonts w:ascii="Calibri" w:hAnsi="Calibri" w:cs="Calibri"/>
          <w:sz w:val="22"/>
        </w:rPr>
        <w:t xml:space="preserve"> (</w:t>
      </w:r>
      <w:r>
        <w:rPr>
          <w:rStyle w:val="OtherTok"/>
          <w:rFonts w:ascii="Calibri" w:hAnsi="Calibri" w:cs="Calibri"/>
          <w:sz w:val="22"/>
        </w:rPr>
        <w:t xml:space="preserve">"intUnitID"</w:t>
      </w:r>
      <w:r>
        <w:rPr>
          <w:rStyle w:val="NormalTok"/>
          <w:rFonts w:ascii="Calibri" w:hAnsi="Calibri" w:cs="Calibri"/>
          <w:sz w:val="22"/>
        </w:rPr>
        <w:t xml:space="preserve">)     </w:t>
      </w:r>
      <w:r>
        <w:rPr>
          <w:rStyle w:val="KeywordTok"/>
          <w:rFonts w:ascii="Calibri" w:hAnsi="Calibri" w:cs="Calibri"/>
          <w:sz w:val="22"/>
        </w:rPr>
        <w:t xml:space="preserve">REFERENCES</w:t>
      </w:r>
      <w:r>
        <w:rPr>
          <w:rStyle w:val="NormalTok"/>
          <w:rFonts w:ascii="Calibri" w:hAnsi="Calibri" w:cs="Calibri"/>
          <w:sz w:val="22"/>
        </w:rPr>
        <w:t xml:space="preserve"> </w:t>
      </w:r>
      <w:r>
        <w:rPr>
          <w:rStyle w:val="OtherTok"/>
          <w:rFonts w:ascii="Calibri" w:hAnsi="Calibri" w:cs="Calibri"/>
          <w:sz w:val="22"/>
        </w:rPr>
        <w:t xml:space="preserve">"mUnit"</w:t>
      </w:r>
      <w:r>
        <w:rPr>
          <w:rStyle w:val="NormalTok"/>
          <w:rFonts w:ascii="Calibri" w:hAnsi="Calibri" w:cs="Calibri"/>
          <w:sz w:val="22"/>
        </w:rPr>
        <w:t xml:space="preserve"> (</w:t>
      </w:r>
      <w:r>
        <w:rPr>
          <w:rStyle w:val="OtherTok"/>
          <w:rFonts w:ascii="Calibri" w:hAnsi="Calibri" w:cs="Calibri"/>
          <w:sz w:val="22"/>
        </w:rPr>
        <w:t xml:space="preserve">"intUnitID"</w:t>
      </w:r>
      <w:r>
        <w:rPr>
          <w:rStyle w:val="NormalTok"/>
          <w:rFonts w:ascii="Calibri" w:hAnsi="Calibri" w:cs="Calibri"/>
          <w:sz w:val="22"/>
        </w:rPr>
        <w:t xml:space="preserve">),</w:t>
      </w:r>
      <w:r>
        <w:rPr>
          <w:rFonts w:ascii="Calibri" w:hAnsi="Calibri" w:cs="Calibri"/>
          <w:sz w:val="22"/>
        </w:rPr>
        <w:br/>
      </w:r>
      <w:r>
        <w:rPr>
          <w:rStyle w:val="NormalTok"/>
          <w:rFonts w:ascii="Calibri" w:hAnsi="Calibri" w:cs="Calibri"/>
          <w:sz w:val="22"/>
        </w:rPr>
        <w:t xml:space="preserve">    </w:t>
      </w:r>
      <w:r>
        <w:rPr>
          <w:rStyle w:val="KeywordTok"/>
          <w:rFonts w:ascii="Calibri" w:hAnsi="Calibri" w:cs="Calibri"/>
          <w:sz w:val="22"/>
        </w:rPr>
        <w:t xml:space="preserve">CONSTRAINT</w:t>
      </w:r>
      <w:r>
        <w:rPr>
          <w:rStyle w:val="NormalTok"/>
          <w:rFonts w:ascii="Calibri" w:hAnsi="Calibri" w:cs="Calibri"/>
          <w:sz w:val="22"/>
        </w:rPr>
        <w:t xml:space="preserve"> </w:t>
      </w:r>
      <w:r>
        <w:rPr>
          <w:rStyle w:val="OtherTok"/>
          <w:rFonts w:ascii="Calibri" w:hAnsi="Calibri" w:cs="Calibri"/>
          <w:sz w:val="22"/>
        </w:rPr>
        <w:t xml:space="preserve">"mProduk_pajak_fk"</w:t>
      </w:r>
      <w:r>
        <w:rPr>
          <w:rStyle w:val="NormalTok"/>
          <w:rFonts w:ascii="Calibri" w:hAnsi="Calibri" w:cs="Calibri"/>
          <w:sz w:val="22"/>
        </w:rPr>
        <w:t xml:space="preserve">      </w:t>
      </w:r>
      <w:r>
        <w:rPr>
          <w:rStyle w:val="KeywordTok"/>
          <w:rFonts w:ascii="Calibri" w:hAnsi="Calibri" w:cs="Calibri"/>
          <w:sz w:val="22"/>
        </w:rPr>
        <w:t xml:space="preserve">FOREIGN</w:t>
      </w:r>
      <w:r>
        <w:rPr>
          <w:rStyle w:val="NormalTok"/>
          <w:rFonts w:ascii="Calibri" w:hAnsi="Calibri" w:cs="Calibri"/>
          <w:sz w:val="22"/>
        </w:rPr>
        <w:t xml:space="preserve"> </w:t>
      </w:r>
      <w:r>
        <w:rPr>
          <w:rStyle w:val="KeywordTok"/>
          <w:rFonts w:ascii="Calibri" w:hAnsi="Calibri" w:cs="Calibri"/>
          <w:sz w:val="22"/>
        </w:rPr>
        <w:t xml:space="preserve">KEY</w:t>
      </w:r>
      <w:r>
        <w:rPr>
          <w:rStyle w:val="NormalTok"/>
          <w:rFonts w:ascii="Calibri" w:hAnsi="Calibri" w:cs="Calibri"/>
          <w:sz w:val="22"/>
        </w:rPr>
        <w:t xml:space="preserve"> (</w:t>
      </w:r>
      <w:r>
        <w:rPr>
          <w:rStyle w:val="OtherTok"/>
          <w:rFonts w:ascii="Calibri" w:hAnsi="Calibri" w:cs="Calibri"/>
          <w:sz w:val="22"/>
        </w:rPr>
        <w:t xml:space="preserve">"intPajakID"</w:t>
      </w:r>
      <w:r>
        <w:rPr>
          <w:rStyle w:val="NormalTok"/>
          <w:rFonts w:ascii="Calibri" w:hAnsi="Calibri" w:cs="Calibri"/>
          <w:sz w:val="22"/>
        </w:rPr>
        <w:t xml:space="preserve">)    </w:t>
      </w:r>
      <w:r>
        <w:rPr>
          <w:rStyle w:val="KeywordTok"/>
          <w:rFonts w:ascii="Calibri" w:hAnsi="Calibri" w:cs="Calibri"/>
          <w:sz w:val="22"/>
        </w:rPr>
        <w:t xml:space="preserve">REFERENCES</w:t>
      </w:r>
      <w:r>
        <w:rPr>
          <w:rStyle w:val="NormalTok"/>
          <w:rFonts w:ascii="Calibri" w:hAnsi="Calibri" w:cs="Calibri"/>
          <w:sz w:val="22"/>
        </w:rPr>
        <w:t xml:space="preserve"> </w:t>
      </w:r>
      <w:r>
        <w:rPr>
          <w:rStyle w:val="OtherTok"/>
          <w:rFonts w:ascii="Calibri" w:hAnsi="Calibri" w:cs="Calibri"/>
          <w:sz w:val="22"/>
        </w:rPr>
        <w:t xml:space="preserve">"mPajak"</w:t>
      </w:r>
      <w:r>
        <w:rPr>
          <w:rStyle w:val="NormalTok"/>
          <w:rFonts w:ascii="Calibri" w:hAnsi="Calibri" w:cs="Calibri"/>
          <w:sz w:val="22"/>
        </w:rPr>
        <w:t xml:space="preserve"> (</w:t>
      </w:r>
      <w:r>
        <w:rPr>
          <w:rStyle w:val="OtherTok"/>
          <w:rFonts w:ascii="Calibri" w:hAnsi="Calibri" w:cs="Calibri"/>
          <w:sz w:val="22"/>
        </w:rPr>
        <w:t xml:space="preserve">"intPajakID"</w:t>
      </w:r>
      <w:r>
        <w:rPr>
          <w:rStyle w:val="NormalTok"/>
          <w:rFonts w:ascii="Calibri" w:hAnsi="Calibri" w:cs="Calibri"/>
          <w:sz w:val="22"/>
        </w:rPr>
        <w:t xml:space="preserve">)</w:t>
      </w:r>
      <w:r>
        <w:rPr>
          <w:rFonts w:ascii="Calibri" w:hAnsi="Calibri" w:cs="Calibri"/>
          <w:sz w:val="22"/>
        </w:rPr>
        <w:br/>
      </w:r>
      <w:r>
        <w:rPr>
          <w:rStyle w:val="NormalTok"/>
          <w:rFonts w:ascii="Calibri" w:hAnsi="Calibri" w:cs="Calibri"/>
          <w:sz w:val="22"/>
        </w:rPr>
        <w:t xml:space="preserve">);</w:t>
      </w:r>
      <w:r>
        <w:rPr>
          <w:rFonts w:ascii="Calibri" w:hAnsi="Calibri" w:cs="Calibri"/>
          <w:sz w:val="22"/>
        </w:rPr>
        <w:br/>
      </w:r>
      <w:r>
        <w:rPr>
          <w:rFonts w:ascii="Calibri" w:hAnsi="Calibri" w:cs="Calibri"/>
          <w:sz w:val="22"/>
        </w:rPr>
        <w:br/>
      </w:r>
      <w:r>
        <w:rPr>
          <w:rStyle w:val="CommentTok"/>
          <w:rFonts w:ascii="Calibri" w:hAnsi="Calibri" w:cs="Calibri"/>
          <w:sz w:val="22"/>
        </w:rPr>
        <w:t xml:space="preserve">-- Pelanggan / Outlet (FK: channel, daftarHarga, salesman)</w:t>
      </w:r>
      <w:r>
        <w:rPr>
          <w:rFonts w:ascii="Calibri" w:hAnsi="Calibri" w:cs="Calibri"/>
          <w:sz w:val="22"/>
        </w:rPr>
        <w:br/>
      </w:r>
      <w:r>
        <w:rPr>
          <w:rStyle w:val="KeywordTok"/>
          <w:rFonts w:ascii="Calibri" w:hAnsi="Calibri" w:cs="Calibri"/>
          <w:sz w:val="22"/>
        </w:rPr>
        <w:t xml:space="preserve">CREATE</w:t>
      </w:r>
      <w:r>
        <w:rPr>
          <w:rStyle w:val="NormalTok"/>
          <w:rFonts w:ascii="Calibri" w:hAnsi="Calibri" w:cs="Calibri"/>
          <w:sz w:val="22"/>
        </w:rPr>
        <w:t xml:space="preserve"> </w:t>
      </w:r>
      <w:r>
        <w:rPr>
          <w:rStyle w:val="KeywordTok"/>
          <w:rFonts w:ascii="Calibri" w:hAnsi="Calibri" w:cs="Calibri"/>
          <w:sz w:val="22"/>
        </w:rPr>
        <w:t xml:space="preserve">TABLE</w:t>
      </w:r>
      <w:r>
        <w:rPr>
          <w:rStyle w:val="NormalTok"/>
          <w:rFonts w:ascii="Calibri" w:hAnsi="Calibri" w:cs="Calibri"/>
          <w:sz w:val="22"/>
        </w:rPr>
        <w:t xml:space="preserve"> </w:t>
      </w:r>
      <w:r>
        <w:rPr>
          <w:rStyle w:val="OtherTok"/>
          <w:rFonts w:ascii="Calibri" w:hAnsi="Calibri" w:cs="Calibri"/>
          <w:sz w:val="22"/>
        </w:rPr>
        <w:t xml:space="preserve">"mPelanggan"</w:t>
      </w:r>
      <w:r>
        <w:rPr>
          <w:rStyle w:val="NormalTok"/>
          <w:rFonts w:ascii="Calibri" w:hAnsi="Calibri" w:cs="Calibri"/>
          <w:sz w:val="22"/>
        </w:rPr>
        <w:t xml:space="preserve"> (</w:t>
      </w:r>
      <w:r>
        <w:rPr>
          <w:rFonts w:ascii="Calibri" w:hAnsi="Calibri" w:cs="Calibri"/>
          <w:sz w:val="22"/>
        </w:rPr>
        <w:br/>
      </w:r>
      <w:r>
        <w:rPr>
          <w:rStyle w:val="NormalTok"/>
          <w:rFonts w:ascii="Calibri" w:hAnsi="Calibri" w:cs="Calibri"/>
          <w:sz w:val="22"/>
        </w:rPr>
        <w:t xml:space="preserve">    </w:t>
      </w:r>
      <w:r>
        <w:rPr>
          <w:rStyle w:val="OtherTok"/>
          <w:rFonts w:ascii="Calibri" w:hAnsi="Calibri" w:cs="Calibri"/>
          <w:sz w:val="22"/>
        </w:rPr>
        <w:t xml:space="preserve">"intPelangganID"</w:t>
      </w:r>
      <w:r>
        <w:rPr>
          <w:rStyle w:val="NormalTok"/>
          <w:rFonts w:ascii="Calibri" w:hAnsi="Calibri" w:cs="Calibri"/>
          <w:sz w:val="22"/>
        </w:rPr>
        <w:t xml:space="preserve">      serial </w:t>
      </w:r>
      <w:r>
        <w:rPr>
          <w:rStyle w:val="KeywordTok"/>
          <w:rFonts w:ascii="Calibri" w:hAnsi="Calibri" w:cs="Calibri"/>
          <w:sz w:val="22"/>
        </w:rPr>
        <w:t xml:space="preserve">PRIMARY</w:t>
      </w:r>
      <w:r>
        <w:rPr>
          <w:rStyle w:val="NormalTok"/>
          <w:rFonts w:ascii="Calibri" w:hAnsi="Calibri" w:cs="Calibri"/>
          <w:sz w:val="22"/>
        </w:rPr>
        <w:t xml:space="preserve"> </w:t>
      </w:r>
      <w:r>
        <w:rPr>
          <w:rStyle w:val="KeywordTok"/>
          <w:rFonts w:ascii="Calibri" w:hAnsi="Calibri" w:cs="Calibri"/>
          <w:sz w:val="22"/>
        </w:rPr>
        <w:t xml:space="preserve">KEY</w:t>
      </w:r>
      <w:r>
        <w:rPr>
          <w:rStyle w:val="NormalTok"/>
          <w:rFonts w:ascii="Calibri" w:hAnsi="Calibri" w:cs="Calibri"/>
          <w:sz w:val="22"/>
        </w:rPr>
        <w:t xml:space="preserve">,</w:t>
      </w:r>
      <w:r>
        <w:rPr>
          <w:rFonts w:ascii="Calibri" w:hAnsi="Calibri" w:cs="Calibri"/>
          <w:sz w:val="22"/>
        </w:rPr>
        <w:br/>
      </w:r>
      <w:r>
        <w:rPr>
          <w:rStyle w:val="NormalTok"/>
          <w:rFonts w:ascii="Calibri" w:hAnsi="Calibri" w:cs="Calibri"/>
          <w:sz w:val="22"/>
        </w:rPr>
        <w:t xml:space="preserve">    </w:t>
      </w:r>
      <w:r>
        <w:rPr>
          <w:rStyle w:val="OtherTok"/>
          <w:rFonts w:ascii="Calibri" w:hAnsi="Calibri" w:cs="Calibri"/>
          <w:sz w:val="22"/>
        </w:rPr>
        <w:t xml:space="preserve">"txtGuid"</w:t>
      </w:r>
      <w:r>
        <w:rPr>
          <w:rStyle w:val="NormalTok"/>
          <w:rFonts w:ascii="Calibri" w:hAnsi="Calibri" w:cs="Calibri"/>
          <w:sz w:val="22"/>
        </w:rPr>
        <w:t xml:space="preserve">             uuid </w:t>
      </w:r>
      <w:r>
        <w:rPr>
          <w:rStyle w:val="KeywordTok"/>
          <w:rFonts w:ascii="Calibri" w:hAnsi="Calibri" w:cs="Calibri"/>
          <w:sz w:val="22"/>
        </w:rPr>
        <w:t xml:space="preserve">NOT</w:t>
      </w:r>
      <w:r>
        <w:rPr>
          <w:rStyle w:val="NormalTok"/>
          <w:rFonts w:ascii="Calibri" w:hAnsi="Calibri" w:cs="Calibri"/>
          <w:sz w:val="22"/>
        </w:rPr>
        <w:t xml:space="preserve"> </w:t>
      </w:r>
      <w:r>
        <w:rPr>
          <w:rStyle w:val="KeywordTok"/>
          <w:rFonts w:ascii="Calibri" w:hAnsi="Calibri" w:cs="Calibri"/>
          <w:sz w:val="22"/>
        </w:rPr>
        <w:t xml:space="preserve">NULL</w:t>
      </w:r>
      <w:r>
        <w:rPr>
          <w:rStyle w:val="NormalTok"/>
          <w:rFonts w:ascii="Calibri" w:hAnsi="Calibri" w:cs="Calibri"/>
          <w:sz w:val="22"/>
        </w:rPr>
        <w:t xml:space="preserve"> </w:t>
      </w:r>
      <w:r>
        <w:rPr>
          <w:rStyle w:val="KeywordTok"/>
          <w:rFonts w:ascii="Calibri" w:hAnsi="Calibri" w:cs="Calibri"/>
          <w:sz w:val="22"/>
        </w:rPr>
        <w:t xml:space="preserve">DEFAULT</w:t>
      </w:r>
      <w:r>
        <w:rPr>
          <w:rStyle w:val="NormalTok"/>
          <w:rFonts w:ascii="Calibri" w:hAnsi="Calibri" w:cs="Calibri"/>
          <w:sz w:val="22"/>
        </w:rPr>
        <w:t xml:space="preserve"> gen_random_uuid(),</w:t>
      </w:r>
      <w:r>
        <w:rPr>
          <w:rFonts w:ascii="Calibri" w:hAnsi="Calibri" w:cs="Calibri"/>
          <w:sz w:val="22"/>
        </w:rPr>
        <w:br/>
      </w:r>
      <w:r>
        <w:rPr>
          <w:rStyle w:val="NormalTok"/>
          <w:rFonts w:ascii="Calibri" w:hAnsi="Calibri" w:cs="Calibri"/>
          <w:sz w:val="22"/>
        </w:rPr>
        <w:t xml:space="preserve">    </w:t>
      </w:r>
      <w:r>
        <w:rPr>
          <w:rStyle w:val="OtherTok"/>
          <w:rFonts w:ascii="Calibri" w:hAnsi="Calibri" w:cs="Calibri"/>
          <w:sz w:val="22"/>
        </w:rPr>
        <w:t xml:space="preserve">"txtKode"</w:t>
      </w:r>
      <w:r>
        <w:rPr>
          <w:rStyle w:val="NormalTok"/>
          <w:rFonts w:ascii="Calibri" w:hAnsi="Calibri" w:cs="Calibri"/>
          <w:sz w:val="22"/>
        </w:rPr>
        <w:t xml:space="preserve">             </w:t>
      </w:r>
      <w:r>
        <w:rPr>
          <w:rStyle w:val="DataTypeTok"/>
          <w:rFonts w:ascii="Calibri" w:hAnsi="Calibri" w:cs="Calibri"/>
          <w:sz w:val="22"/>
        </w:rPr>
        <w:t xml:space="preserve">varchar</w:t>
      </w:r>
      <w:r>
        <w:rPr>
          <w:rStyle w:val="NormalTok"/>
          <w:rFonts w:ascii="Calibri" w:hAnsi="Calibri" w:cs="Calibri"/>
          <w:sz w:val="22"/>
        </w:rPr>
        <w:t xml:space="preserve">(</w:t>
      </w:r>
      <w:r>
        <w:rPr>
          <w:rStyle w:val="DecValTok"/>
          <w:rFonts w:ascii="Calibri" w:hAnsi="Calibri" w:cs="Calibri"/>
          <w:sz w:val="22"/>
        </w:rPr>
        <w:t xml:space="preserve">50</w:t>
      </w:r>
      <w:r>
        <w:rPr>
          <w:rStyle w:val="NormalTok"/>
          <w:rFonts w:ascii="Calibri" w:hAnsi="Calibri" w:cs="Calibri"/>
          <w:sz w:val="22"/>
        </w:rPr>
        <w:t xml:space="preserve">) </w:t>
      </w:r>
      <w:r>
        <w:rPr>
          <w:rStyle w:val="KeywordTok"/>
          <w:rFonts w:ascii="Calibri" w:hAnsi="Calibri" w:cs="Calibri"/>
          <w:sz w:val="22"/>
        </w:rPr>
        <w:t xml:space="preserve">NOT</w:t>
      </w:r>
      <w:r>
        <w:rPr>
          <w:rStyle w:val="NormalTok"/>
          <w:rFonts w:ascii="Calibri" w:hAnsi="Calibri" w:cs="Calibri"/>
          <w:sz w:val="22"/>
        </w:rPr>
        <w:t xml:space="preserve"> </w:t>
      </w:r>
      <w:r>
        <w:rPr>
          <w:rStyle w:val="KeywordTok"/>
          <w:rFonts w:ascii="Calibri" w:hAnsi="Calibri" w:cs="Calibri"/>
          <w:sz w:val="22"/>
        </w:rPr>
        <w:t xml:space="preserve">NULL</w:t>
      </w:r>
      <w:r>
        <w:rPr>
          <w:rStyle w:val="NormalTok"/>
          <w:rFonts w:ascii="Calibri" w:hAnsi="Calibri" w:cs="Calibri"/>
          <w:sz w:val="22"/>
        </w:rPr>
        <w:t xml:space="preserve">,</w:t>
      </w:r>
      <w:r>
        <w:rPr>
          <w:rFonts w:ascii="Calibri" w:hAnsi="Calibri" w:cs="Calibri"/>
          <w:sz w:val="22"/>
        </w:rPr>
        <w:br/>
      </w:r>
      <w:r>
        <w:rPr>
          <w:rStyle w:val="NormalTok"/>
          <w:rFonts w:ascii="Calibri" w:hAnsi="Calibri" w:cs="Calibri"/>
          <w:sz w:val="22"/>
        </w:rPr>
        <w:t xml:space="preserve">    </w:t>
      </w:r>
      <w:r>
        <w:rPr>
          <w:rStyle w:val="OtherTok"/>
          <w:rFonts w:ascii="Calibri" w:hAnsi="Calibri" w:cs="Calibri"/>
          <w:sz w:val="22"/>
        </w:rPr>
        <w:t xml:space="preserve">"txtNama"</w:t>
      </w:r>
      <w:r>
        <w:rPr>
          <w:rStyle w:val="NormalTok"/>
          <w:rFonts w:ascii="Calibri" w:hAnsi="Calibri" w:cs="Calibri"/>
          <w:sz w:val="22"/>
        </w:rPr>
        <w:t xml:space="preserve">             </w:t>
      </w:r>
      <w:r>
        <w:rPr>
          <w:rStyle w:val="DataTypeTok"/>
          <w:rFonts w:ascii="Calibri" w:hAnsi="Calibri" w:cs="Calibri"/>
          <w:sz w:val="22"/>
        </w:rPr>
        <w:t xml:space="preserve">varchar</w:t>
      </w:r>
      <w:r>
        <w:rPr>
          <w:rStyle w:val="NormalTok"/>
          <w:rFonts w:ascii="Calibri" w:hAnsi="Calibri" w:cs="Calibri"/>
          <w:sz w:val="22"/>
        </w:rPr>
        <w:t xml:space="preserve">(</w:t>
      </w:r>
      <w:r>
        <w:rPr>
          <w:rStyle w:val="DecValTok"/>
          <w:rFonts w:ascii="Calibri" w:hAnsi="Calibri" w:cs="Calibri"/>
          <w:sz w:val="22"/>
        </w:rPr>
        <w:t xml:space="preserve">255</w:t>
      </w:r>
      <w:r>
        <w:rPr>
          <w:rStyle w:val="NormalTok"/>
          <w:rFonts w:ascii="Calibri" w:hAnsi="Calibri" w:cs="Calibri"/>
          <w:sz w:val="22"/>
        </w:rPr>
        <w:t xml:space="preserve">) </w:t>
      </w:r>
      <w:r>
        <w:rPr>
          <w:rStyle w:val="KeywordTok"/>
          <w:rFonts w:ascii="Calibri" w:hAnsi="Calibri" w:cs="Calibri"/>
          <w:sz w:val="22"/>
        </w:rPr>
        <w:t xml:space="preserve">NOT</w:t>
      </w:r>
      <w:r>
        <w:rPr>
          <w:rStyle w:val="NormalTok"/>
          <w:rFonts w:ascii="Calibri" w:hAnsi="Calibri" w:cs="Calibri"/>
          <w:sz w:val="22"/>
        </w:rPr>
        <w:t xml:space="preserve"> </w:t>
      </w:r>
      <w:r>
        <w:rPr>
          <w:rStyle w:val="KeywordTok"/>
          <w:rFonts w:ascii="Calibri" w:hAnsi="Calibri" w:cs="Calibri"/>
          <w:sz w:val="22"/>
        </w:rPr>
        <w:t xml:space="preserve">NULL</w:t>
      </w:r>
      <w:r>
        <w:rPr>
          <w:rStyle w:val="NormalTok"/>
          <w:rFonts w:ascii="Calibri" w:hAnsi="Calibri" w:cs="Calibri"/>
          <w:sz w:val="22"/>
        </w:rPr>
        <w:t xml:space="preserve">,</w:t>
      </w:r>
      <w:r>
        <w:rPr>
          <w:rFonts w:ascii="Calibri" w:hAnsi="Calibri" w:cs="Calibri"/>
          <w:sz w:val="22"/>
        </w:rPr>
        <w:br/>
      </w:r>
      <w:r>
        <w:rPr>
          <w:rStyle w:val="NormalTok"/>
          <w:rFonts w:ascii="Calibri" w:hAnsi="Calibri" w:cs="Calibri"/>
          <w:sz w:val="22"/>
        </w:rPr>
        <w:t xml:space="preserve">    </w:t>
      </w:r>
      <w:r>
        <w:rPr>
          <w:rStyle w:val="OtherTok"/>
          <w:rFonts w:ascii="Calibri" w:hAnsi="Calibri" w:cs="Calibri"/>
          <w:sz w:val="22"/>
        </w:rPr>
        <w:t xml:space="preserve">"txtPartnerId"</w:t>
      </w:r>
      <w:r>
        <w:rPr>
          <w:rStyle w:val="NormalTok"/>
          <w:rFonts w:ascii="Calibri" w:hAnsi="Calibri" w:cs="Calibri"/>
          <w:sz w:val="22"/>
        </w:rPr>
        <w:t xml:space="preserve">        </w:t>
      </w:r>
      <w:r>
        <w:rPr>
          <w:rStyle w:val="DataTypeTok"/>
          <w:rFonts w:ascii="Calibri" w:hAnsi="Calibri" w:cs="Calibri"/>
          <w:sz w:val="22"/>
        </w:rPr>
        <w:t xml:space="preserve">varchar</w:t>
      </w:r>
      <w:r>
        <w:rPr>
          <w:rStyle w:val="NormalTok"/>
          <w:rFonts w:ascii="Calibri" w:hAnsi="Calibri" w:cs="Calibri"/>
          <w:sz w:val="22"/>
        </w:rPr>
        <w:t xml:space="preserve">(</w:t>
      </w:r>
      <w:r>
        <w:rPr>
          <w:rStyle w:val="DecValTok"/>
          <w:rFonts w:ascii="Calibri" w:hAnsi="Calibri" w:cs="Calibri"/>
          <w:sz w:val="22"/>
        </w:rPr>
        <w:t xml:space="preserve">100</w:t>
      </w:r>
      <w:r>
        <w:rPr>
          <w:rStyle w:val="NormalTok"/>
          <w:rFonts w:ascii="Calibri" w:hAnsi="Calibri" w:cs="Calibri"/>
          <w:sz w:val="22"/>
        </w:rPr>
        <w:t xml:space="preserve">) </w:t>
      </w:r>
      <w:r>
        <w:rPr>
          <w:rStyle w:val="KeywordTok"/>
          <w:rFonts w:ascii="Calibri" w:hAnsi="Calibri" w:cs="Calibri"/>
          <w:sz w:val="22"/>
        </w:rPr>
        <w:t xml:space="preserve">NULL</w:t>
      </w:r>
      <w:r>
        <w:rPr>
          <w:rStyle w:val="NormalTok"/>
          <w:rFonts w:ascii="Calibri" w:hAnsi="Calibri" w:cs="Calibri"/>
          <w:sz w:val="22"/>
        </w:rPr>
        <w:t xml:space="preserve">,</w:t>
      </w:r>
      <w:r>
        <w:rPr>
          <w:rFonts w:ascii="Calibri" w:hAnsi="Calibri" w:cs="Calibri"/>
          <w:sz w:val="22"/>
        </w:rPr>
        <w:br/>
      </w:r>
      <w:r>
        <w:rPr>
          <w:rStyle w:val="NormalTok"/>
          <w:rFonts w:ascii="Calibri" w:hAnsi="Calibri" w:cs="Calibri"/>
          <w:sz w:val="22"/>
        </w:rPr>
        <w:t xml:space="preserve">    </w:t>
      </w:r>
      <w:r>
        <w:rPr>
          <w:rStyle w:val="OtherTok"/>
          <w:rFonts w:ascii="Calibri" w:hAnsi="Calibri" w:cs="Calibri"/>
          <w:sz w:val="22"/>
        </w:rPr>
        <w:t xml:space="preserve">"txtAlamat"</w:t>
      </w:r>
      <w:r>
        <w:rPr>
          <w:rStyle w:val="NormalTok"/>
          <w:rFonts w:ascii="Calibri" w:hAnsi="Calibri" w:cs="Calibri"/>
          <w:sz w:val="22"/>
        </w:rPr>
        <w:t xml:space="preserve">           </w:t>
      </w:r>
      <w:r>
        <w:rPr>
          <w:rStyle w:val="DataTypeTok"/>
          <w:rFonts w:ascii="Calibri" w:hAnsi="Calibri" w:cs="Calibri"/>
          <w:sz w:val="22"/>
        </w:rPr>
        <w:t xml:space="preserve">varchar</w:t>
      </w:r>
      <w:r>
        <w:rPr>
          <w:rStyle w:val="NormalTok"/>
          <w:rFonts w:ascii="Calibri" w:hAnsi="Calibri" w:cs="Calibri"/>
          <w:sz w:val="22"/>
        </w:rPr>
        <w:t xml:space="preserve">(</w:t>
      </w:r>
      <w:r>
        <w:rPr>
          <w:rStyle w:val="DecValTok"/>
          <w:rFonts w:ascii="Calibri" w:hAnsi="Calibri" w:cs="Calibri"/>
          <w:sz w:val="22"/>
        </w:rPr>
        <w:t xml:space="preserve">500</w:t>
      </w:r>
      <w:r>
        <w:rPr>
          <w:rStyle w:val="NormalTok"/>
          <w:rFonts w:ascii="Calibri" w:hAnsi="Calibri" w:cs="Calibri"/>
          <w:sz w:val="22"/>
        </w:rPr>
        <w:t xml:space="preserve">) </w:t>
      </w:r>
      <w:r>
        <w:rPr>
          <w:rStyle w:val="KeywordTok"/>
          <w:rFonts w:ascii="Calibri" w:hAnsi="Calibri" w:cs="Calibri"/>
          <w:sz w:val="22"/>
        </w:rPr>
        <w:t xml:space="preserve">NULL</w:t>
      </w:r>
      <w:r>
        <w:rPr>
          <w:rStyle w:val="NormalTok"/>
          <w:rFonts w:ascii="Calibri" w:hAnsi="Calibri" w:cs="Calibri"/>
          <w:sz w:val="22"/>
        </w:rPr>
        <w:t xml:space="preserve">,</w:t>
      </w:r>
      <w:r>
        <w:rPr>
          <w:rFonts w:ascii="Calibri" w:hAnsi="Calibri" w:cs="Calibri"/>
          <w:sz w:val="22"/>
        </w:rPr>
        <w:br/>
      </w:r>
      <w:r>
        <w:rPr>
          <w:rStyle w:val="NormalTok"/>
          <w:rFonts w:ascii="Calibri" w:hAnsi="Calibri" w:cs="Calibri"/>
          <w:sz w:val="22"/>
        </w:rPr>
        <w:t xml:space="preserve">    </w:t>
      </w:r>
      <w:r>
        <w:rPr>
          <w:rStyle w:val="OtherTok"/>
          <w:rFonts w:ascii="Calibri" w:hAnsi="Calibri" w:cs="Calibri"/>
          <w:sz w:val="22"/>
        </w:rPr>
        <w:t xml:space="preserve">"txtTelepon"</w:t>
      </w:r>
      <w:r>
        <w:rPr>
          <w:rStyle w:val="NormalTok"/>
          <w:rFonts w:ascii="Calibri" w:hAnsi="Calibri" w:cs="Calibri"/>
          <w:sz w:val="22"/>
        </w:rPr>
        <w:t xml:space="preserve">          </w:t>
      </w:r>
      <w:r>
        <w:rPr>
          <w:rStyle w:val="DataTypeTok"/>
          <w:rFonts w:ascii="Calibri" w:hAnsi="Calibri" w:cs="Calibri"/>
          <w:sz w:val="22"/>
        </w:rPr>
        <w:t xml:space="preserve">varchar</w:t>
      </w:r>
      <w:r>
        <w:rPr>
          <w:rStyle w:val="NormalTok"/>
          <w:rFonts w:ascii="Calibri" w:hAnsi="Calibri" w:cs="Calibri"/>
          <w:sz w:val="22"/>
        </w:rPr>
        <w:t xml:space="preserve">(</w:t>
      </w:r>
      <w:r>
        <w:rPr>
          <w:rStyle w:val="DecValTok"/>
          <w:rFonts w:ascii="Calibri" w:hAnsi="Calibri" w:cs="Calibri"/>
          <w:sz w:val="22"/>
        </w:rPr>
        <w:t xml:space="preserve">30</w:t>
      </w:r>
      <w:r>
        <w:rPr>
          <w:rStyle w:val="NormalTok"/>
          <w:rFonts w:ascii="Calibri" w:hAnsi="Calibri" w:cs="Calibri"/>
          <w:sz w:val="22"/>
        </w:rPr>
        <w:t xml:space="preserve">) </w:t>
      </w:r>
      <w:r>
        <w:rPr>
          <w:rStyle w:val="KeywordTok"/>
          <w:rFonts w:ascii="Calibri" w:hAnsi="Calibri" w:cs="Calibri"/>
          <w:sz w:val="22"/>
        </w:rPr>
        <w:t xml:space="preserve">NULL</w:t>
      </w:r>
      <w:r>
        <w:rPr>
          <w:rStyle w:val="NormalTok"/>
          <w:rFonts w:ascii="Calibri" w:hAnsi="Calibri" w:cs="Calibri"/>
          <w:sz w:val="22"/>
        </w:rPr>
        <w:t xml:space="preserve">,</w:t>
      </w:r>
      <w:r>
        <w:rPr>
          <w:rFonts w:ascii="Calibri" w:hAnsi="Calibri" w:cs="Calibri"/>
          <w:sz w:val="22"/>
        </w:rPr>
        <w:br/>
      </w:r>
      <w:r>
        <w:rPr>
          <w:rStyle w:val="NormalTok"/>
          <w:rFonts w:ascii="Calibri" w:hAnsi="Calibri" w:cs="Calibri"/>
          <w:sz w:val="22"/>
        </w:rPr>
        <w:t xml:space="preserve">    </w:t>
      </w:r>
      <w:r>
        <w:rPr>
          <w:rStyle w:val="OtherTok"/>
          <w:rFonts w:ascii="Calibri" w:hAnsi="Calibri" w:cs="Calibri"/>
          <w:sz w:val="22"/>
        </w:rPr>
        <w:t xml:space="preserve">"txtPemilik"</w:t>
      </w:r>
      <w:r>
        <w:rPr>
          <w:rStyle w:val="NormalTok"/>
          <w:rFonts w:ascii="Calibri" w:hAnsi="Calibri" w:cs="Calibri"/>
          <w:sz w:val="22"/>
        </w:rPr>
        <w:t xml:space="preserve">          </w:t>
      </w:r>
      <w:r>
        <w:rPr>
          <w:rStyle w:val="DataTypeTok"/>
          <w:rFonts w:ascii="Calibri" w:hAnsi="Calibri" w:cs="Calibri"/>
          <w:sz w:val="22"/>
        </w:rPr>
        <w:t xml:space="preserve">varchar</w:t>
      </w:r>
      <w:r>
        <w:rPr>
          <w:rStyle w:val="NormalTok"/>
          <w:rFonts w:ascii="Calibri" w:hAnsi="Calibri" w:cs="Calibri"/>
          <w:sz w:val="22"/>
        </w:rPr>
        <w:t xml:space="preserve">(</w:t>
      </w:r>
      <w:r>
        <w:rPr>
          <w:rStyle w:val="DecValTok"/>
          <w:rFonts w:ascii="Calibri" w:hAnsi="Calibri" w:cs="Calibri"/>
          <w:sz w:val="22"/>
        </w:rPr>
        <w:t xml:space="preserve">255</w:t>
      </w:r>
      <w:r>
        <w:rPr>
          <w:rStyle w:val="NormalTok"/>
          <w:rFonts w:ascii="Calibri" w:hAnsi="Calibri" w:cs="Calibri"/>
          <w:sz w:val="22"/>
        </w:rPr>
        <w:t xml:space="preserve">) </w:t>
      </w:r>
      <w:r>
        <w:rPr>
          <w:rStyle w:val="KeywordTok"/>
          <w:rFonts w:ascii="Calibri" w:hAnsi="Calibri" w:cs="Calibri"/>
          <w:sz w:val="22"/>
        </w:rPr>
        <w:t xml:space="preserve">NULL</w:t>
      </w:r>
      <w:r>
        <w:rPr>
          <w:rStyle w:val="NormalTok"/>
          <w:rFonts w:ascii="Calibri" w:hAnsi="Calibri" w:cs="Calibri"/>
          <w:sz w:val="22"/>
        </w:rPr>
        <w:t xml:space="preserve">,</w:t>
      </w:r>
      <w:r>
        <w:rPr>
          <w:rFonts w:ascii="Calibri" w:hAnsi="Calibri" w:cs="Calibri"/>
          <w:sz w:val="22"/>
        </w:rPr>
        <w:br/>
      </w:r>
      <w:r>
        <w:rPr>
          <w:rStyle w:val="NormalTok"/>
          <w:rFonts w:ascii="Calibri" w:hAnsi="Calibri" w:cs="Calibri"/>
          <w:sz w:val="22"/>
        </w:rPr>
        <w:t xml:space="preserve">    </w:t>
      </w:r>
      <w:r>
        <w:rPr>
          <w:rStyle w:val="OtherTok"/>
          <w:rFonts w:ascii="Calibri" w:hAnsi="Calibri" w:cs="Calibri"/>
          <w:sz w:val="22"/>
        </w:rPr>
        <w:t xml:space="preserve">"txtNpwp"</w:t>
      </w:r>
      <w:r>
        <w:rPr>
          <w:rStyle w:val="NormalTok"/>
          <w:rFonts w:ascii="Calibri" w:hAnsi="Calibri" w:cs="Calibri"/>
          <w:sz w:val="22"/>
        </w:rPr>
        <w:t xml:space="preserve">             </w:t>
      </w:r>
      <w:r>
        <w:rPr>
          <w:rStyle w:val="DataTypeTok"/>
          <w:rFonts w:ascii="Calibri" w:hAnsi="Calibri" w:cs="Calibri"/>
          <w:sz w:val="22"/>
        </w:rPr>
        <w:t xml:space="preserve">varchar</w:t>
      </w:r>
      <w:r>
        <w:rPr>
          <w:rStyle w:val="NormalTok"/>
          <w:rFonts w:ascii="Calibri" w:hAnsi="Calibri" w:cs="Calibri"/>
          <w:sz w:val="22"/>
        </w:rPr>
        <w:t xml:space="preserve">(</w:t>
      </w:r>
      <w:r>
        <w:rPr>
          <w:rStyle w:val="DecValTok"/>
          <w:rFonts w:ascii="Calibri" w:hAnsi="Calibri" w:cs="Calibri"/>
          <w:sz w:val="22"/>
        </w:rPr>
        <w:t xml:space="preserve">30</w:t>
      </w:r>
      <w:r>
        <w:rPr>
          <w:rStyle w:val="NormalTok"/>
          <w:rFonts w:ascii="Calibri" w:hAnsi="Calibri" w:cs="Calibri"/>
          <w:sz w:val="22"/>
        </w:rPr>
        <w:t xml:space="preserve">) </w:t>
      </w:r>
      <w:r>
        <w:rPr>
          <w:rStyle w:val="KeywordTok"/>
          <w:rFonts w:ascii="Calibri" w:hAnsi="Calibri" w:cs="Calibri"/>
          <w:sz w:val="22"/>
        </w:rPr>
        <w:t xml:space="preserve">NULL</w:t>
      </w:r>
      <w:r>
        <w:rPr>
          <w:rStyle w:val="NormalTok"/>
          <w:rFonts w:ascii="Calibri" w:hAnsi="Calibri" w:cs="Calibri"/>
          <w:sz w:val="22"/>
        </w:rPr>
        <w:t xml:space="preserve">,</w:t>
      </w:r>
      <w:r>
        <w:rPr>
          <w:rFonts w:ascii="Calibri" w:hAnsi="Calibri" w:cs="Calibri"/>
          <w:sz w:val="22"/>
        </w:rPr>
        <w:br/>
      </w:r>
      <w:r>
        <w:rPr>
          <w:rStyle w:val="NormalTok"/>
          <w:rFonts w:ascii="Calibri" w:hAnsi="Calibri" w:cs="Calibri"/>
          <w:sz w:val="22"/>
        </w:rPr>
        <w:t xml:space="preserve">    </w:t>
      </w:r>
      <w:r>
        <w:rPr>
          <w:rStyle w:val="OtherTok"/>
          <w:rFonts w:ascii="Calibri" w:hAnsi="Calibri" w:cs="Calibri"/>
          <w:sz w:val="22"/>
        </w:rPr>
        <w:t xml:space="preserve">"txtRtRw"</w:t>
      </w:r>
      <w:r>
        <w:rPr>
          <w:rStyle w:val="NormalTok"/>
          <w:rFonts w:ascii="Calibri" w:hAnsi="Calibri" w:cs="Calibri"/>
          <w:sz w:val="22"/>
        </w:rPr>
        <w:t xml:space="preserve">             </w:t>
      </w:r>
      <w:r>
        <w:rPr>
          <w:rStyle w:val="DataTypeTok"/>
          <w:rFonts w:ascii="Calibri" w:hAnsi="Calibri" w:cs="Calibri"/>
          <w:sz w:val="22"/>
        </w:rPr>
        <w:t xml:space="preserve">varchar</w:t>
      </w:r>
      <w:r>
        <w:rPr>
          <w:rStyle w:val="NormalTok"/>
          <w:rFonts w:ascii="Calibri" w:hAnsi="Calibri" w:cs="Calibri"/>
          <w:sz w:val="22"/>
        </w:rPr>
        <w:t xml:space="preserve">(</w:t>
      </w:r>
      <w:r>
        <w:rPr>
          <w:rStyle w:val="DecValTok"/>
          <w:rFonts w:ascii="Calibri" w:hAnsi="Calibri" w:cs="Calibri"/>
          <w:sz w:val="22"/>
        </w:rPr>
        <w:t xml:space="preserve">20</w:t>
      </w:r>
      <w:r>
        <w:rPr>
          <w:rStyle w:val="NormalTok"/>
          <w:rFonts w:ascii="Calibri" w:hAnsi="Calibri" w:cs="Calibri"/>
          <w:sz w:val="22"/>
        </w:rPr>
        <w:t xml:space="preserve">) </w:t>
      </w:r>
      <w:r>
        <w:rPr>
          <w:rStyle w:val="KeywordTok"/>
          <w:rFonts w:ascii="Calibri" w:hAnsi="Calibri" w:cs="Calibri"/>
          <w:sz w:val="22"/>
        </w:rPr>
        <w:t xml:space="preserve">NULL</w:t>
      </w:r>
      <w:r>
        <w:rPr>
          <w:rStyle w:val="NormalTok"/>
          <w:rFonts w:ascii="Calibri" w:hAnsi="Calibri" w:cs="Calibri"/>
          <w:sz w:val="22"/>
        </w:rPr>
        <w:t xml:space="preserve">,</w:t>
      </w:r>
      <w:r>
        <w:rPr>
          <w:rFonts w:ascii="Calibri" w:hAnsi="Calibri" w:cs="Calibri"/>
          <w:sz w:val="22"/>
        </w:rPr>
        <w:br/>
      </w:r>
      <w:r>
        <w:rPr>
          <w:rStyle w:val="NormalTok"/>
          <w:rFonts w:ascii="Calibri" w:hAnsi="Calibri" w:cs="Calibri"/>
          <w:sz w:val="22"/>
        </w:rPr>
        <w:t xml:space="preserve">    </w:t>
      </w:r>
      <w:r>
        <w:rPr>
          <w:rStyle w:val="OtherTok"/>
          <w:rFonts w:ascii="Calibri" w:hAnsi="Calibri" w:cs="Calibri"/>
          <w:sz w:val="22"/>
        </w:rPr>
        <w:t xml:space="preserve">"txtKelurahan"</w:t>
      </w:r>
      <w:r>
        <w:rPr>
          <w:rStyle w:val="NormalTok"/>
          <w:rFonts w:ascii="Calibri" w:hAnsi="Calibri" w:cs="Calibri"/>
          <w:sz w:val="22"/>
        </w:rPr>
        <w:t xml:space="preserve">        </w:t>
      </w:r>
      <w:r>
        <w:rPr>
          <w:rStyle w:val="DataTypeTok"/>
          <w:rFonts w:ascii="Calibri" w:hAnsi="Calibri" w:cs="Calibri"/>
          <w:sz w:val="22"/>
        </w:rPr>
        <w:t xml:space="preserve">varchar</w:t>
      </w:r>
      <w:r>
        <w:rPr>
          <w:rStyle w:val="NormalTok"/>
          <w:rFonts w:ascii="Calibri" w:hAnsi="Calibri" w:cs="Calibri"/>
          <w:sz w:val="22"/>
        </w:rPr>
        <w:t xml:space="preserve">(</w:t>
      </w:r>
      <w:r>
        <w:rPr>
          <w:rStyle w:val="DecValTok"/>
          <w:rFonts w:ascii="Calibri" w:hAnsi="Calibri" w:cs="Calibri"/>
          <w:sz w:val="22"/>
        </w:rPr>
        <w:t xml:space="preserve">100</w:t>
      </w:r>
      <w:r>
        <w:rPr>
          <w:rStyle w:val="NormalTok"/>
          <w:rFonts w:ascii="Calibri" w:hAnsi="Calibri" w:cs="Calibri"/>
          <w:sz w:val="22"/>
        </w:rPr>
        <w:t xml:space="preserve">) </w:t>
      </w:r>
      <w:r>
        <w:rPr>
          <w:rStyle w:val="KeywordTok"/>
          <w:rFonts w:ascii="Calibri" w:hAnsi="Calibri" w:cs="Calibri"/>
          <w:sz w:val="22"/>
        </w:rPr>
        <w:t xml:space="preserve">NULL</w:t>
      </w:r>
      <w:r>
        <w:rPr>
          <w:rStyle w:val="NormalTok"/>
          <w:rFonts w:ascii="Calibri" w:hAnsi="Calibri" w:cs="Calibri"/>
          <w:sz w:val="22"/>
        </w:rPr>
        <w:t xml:space="preserve">,</w:t>
      </w:r>
      <w:r>
        <w:rPr>
          <w:rFonts w:ascii="Calibri" w:hAnsi="Calibri" w:cs="Calibri"/>
          <w:sz w:val="22"/>
        </w:rPr>
        <w:br/>
      </w:r>
      <w:r>
        <w:rPr>
          <w:rStyle w:val="NormalTok"/>
          <w:rFonts w:ascii="Calibri" w:hAnsi="Calibri" w:cs="Calibri"/>
          <w:sz w:val="22"/>
        </w:rPr>
        <w:t xml:space="preserve">    </w:t>
      </w:r>
      <w:r>
        <w:rPr>
          <w:rStyle w:val="OtherTok"/>
          <w:rFonts w:ascii="Calibri" w:hAnsi="Calibri" w:cs="Calibri"/>
          <w:sz w:val="22"/>
        </w:rPr>
        <w:t xml:space="preserve">"txtKecamatan"</w:t>
      </w:r>
      <w:r>
        <w:rPr>
          <w:rStyle w:val="NormalTok"/>
          <w:rFonts w:ascii="Calibri" w:hAnsi="Calibri" w:cs="Calibri"/>
          <w:sz w:val="22"/>
        </w:rPr>
        <w:t xml:space="preserve">        </w:t>
      </w:r>
      <w:r>
        <w:rPr>
          <w:rStyle w:val="DataTypeTok"/>
          <w:rFonts w:ascii="Calibri" w:hAnsi="Calibri" w:cs="Calibri"/>
          <w:sz w:val="22"/>
        </w:rPr>
        <w:t xml:space="preserve">varchar</w:t>
      </w:r>
      <w:r>
        <w:rPr>
          <w:rStyle w:val="NormalTok"/>
          <w:rFonts w:ascii="Calibri" w:hAnsi="Calibri" w:cs="Calibri"/>
          <w:sz w:val="22"/>
        </w:rPr>
        <w:t xml:space="preserve">(</w:t>
      </w:r>
      <w:r>
        <w:rPr>
          <w:rStyle w:val="DecValTok"/>
          <w:rFonts w:ascii="Calibri" w:hAnsi="Calibri" w:cs="Calibri"/>
          <w:sz w:val="22"/>
        </w:rPr>
        <w:t xml:space="preserve">100</w:t>
      </w:r>
      <w:r>
        <w:rPr>
          <w:rStyle w:val="NormalTok"/>
          <w:rFonts w:ascii="Calibri" w:hAnsi="Calibri" w:cs="Calibri"/>
          <w:sz w:val="22"/>
        </w:rPr>
        <w:t xml:space="preserve">) </w:t>
      </w:r>
      <w:r>
        <w:rPr>
          <w:rStyle w:val="KeywordTok"/>
          <w:rFonts w:ascii="Calibri" w:hAnsi="Calibri" w:cs="Calibri"/>
          <w:sz w:val="22"/>
        </w:rPr>
        <w:t xml:space="preserve">NULL</w:t>
      </w:r>
      <w:r>
        <w:rPr>
          <w:rStyle w:val="NormalTok"/>
          <w:rFonts w:ascii="Calibri" w:hAnsi="Calibri" w:cs="Calibri"/>
          <w:sz w:val="22"/>
        </w:rPr>
        <w:t xml:space="preserve">,</w:t>
      </w:r>
      <w:r>
        <w:rPr>
          <w:rFonts w:ascii="Calibri" w:hAnsi="Calibri" w:cs="Calibri"/>
          <w:sz w:val="22"/>
        </w:rPr>
        <w:br/>
      </w:r>
      <w:r>
        <w:rPr>
          <w:rStyle w:val="NormalTok"/>
          <w:rFonts w:ascii="Calibri" w:hAnsi="Calibri" w:cs="Calibri"/>
          <w:sz w:val="22"/>
        </w:rPr>
        <w:t xml:space="preserve">    </w:t>
      </w:r>
      <w:r>
        <w:rPr>
          <w:rStyle w:val="OtherTok"/>
          <w:rFonts w:ascii="Calibri" w:hAnsi="Calibri" w:cs="Calibri"/>
          <w:sz w:val="22"/>
        </w:rPr>
        <w:t xml:space="preserve">"txtKota"</w:t>
      </w:r>
      <w:r>
        <w:rPr>
          <w:rStyle w:val="NormalTok"/>
          <w:rFonts w:ascii="Calibri" w:hAnsi="Calibri" w:cs="Calibri"/>
          <w:sz w:val="22"/>
        </w:rPr>
        <w:t xml:space="preserve">             </w:t>
      </w:r>
      <w:r>
        <w:rPr>
          <w:rStyle w:val="DataTypeTok"/>
          <w:rFonts w:ascii="Calibri" w:hAnsi="Calibri" w:cs="Calibri"/>
          <w:sz w:val="22"/>
        </w:rPr>
        <w:t xml:space="preserve">varchar</w:t>
      </w:r>
      <w:r>
        <w:rPr>
          <w:rStyle w:val="NormalTok"/>
          <w:rFonts w:ascii="Calibri" w:hAnsi="Calibri" w:cs="Calibri"/>
          <w:sz w:val="22"/>
        </w:rPr>
        <w:t xml:space="preserve">(</w:t>
      </w:r>
      <w:r>
        <w:rPr>
          <w:rStyle w:val="DecValTok"/>
          <w:rFonts w:ascii="Calibri" w:hAnsi="Calibri" w:cs="Calibri"/>
          <w:sz w:val="22"/>
        </w:rPr>
        <w:t xml:space="preserve">100</w:t>
      </w:r>
      <w:r>
        <w:rPr>
          <w:rStyle w:val="NormalTok"/>
          <w:rFonts w:ascii="Calibri" w:hAnsi="Calibri" w:cs="Calibri"/>
          <w:sz w:val="22"/>
        </w:rPr>
        <w:t xml:space="preserve">) </w:t>
      </w:r>
      <w:r>
        <w:rPr>
          <w:rStyle w:val="KeywordTok"/>
          <w:rFonts w:ascii="Calibri" w:hAnsi="Calibri" w:cs="Calibri"/>
          <w:sz w:val="22"/>
        </w:rPr>
        <w:t xml:space="preserve">NULL</w:t>
      </w:r>
      <w:r>
        <w:rPr>
          <w:rStyle w:val="NormalTok"/>
          <w:rFonts w:ascii="Calibri" w:hAnsi="Calibri" w:cs="Calibri"/>
          <w:sz w:val="22"/>
        </w:rPr>
        <w:t xml:space="preserve">,</w:t>
      </w:r>
      <w:r>
        <w:rPr>
          <w:rFonts w:ascii="Calibri" w:hAnsi="Calibri" w:cs="Calibri"/>
          <w:sz w:val="22"/>
        </w:rPr>
        <w:br/>
      </w:r>
      <w:r>
        <w:rPr>
          <w:rStyle w:val="NormalTok"/>
          <w:rFonts w:ascii="Calibri" w:hAnsi="Calibri" w:cs="Calibri"/>
          <w:sz w:val="22"/>
        </w:rPr>
        <w:t xml:space="preserve">    </w:t>
      </w:r>
      <w:r>
        <w:rPr>
          <w:rStyle w:val="OtherTok"/>
          <w:rFonts w:ascii="Calibri" w:hAnsi="Calibri" w:cs="Calibri"/>
          <w:sz w:val="22"/>
        </w:rPr>
        <w:t xml:space="preserve">"intChannelID"</w:t>
      </w:r>
      <w:r>
        <w:rPr>
          <w:rStyle w:val="NormalTok"/>
          <w:rFonts w:ascii="Calibri" w:hAnsi="Calibri" w:cs="Calibri"/>
          <w:sz w:val="22"/>
        </w:rPr>
        <w:t xml:space="preserve">        </w:t>
      </w:r>
      <w:r>
        <w:rPr>
          <w:rStyle w:val="DataTypeTok"/>
          <w:rFonts w:ascii="Calibri" w:hAnsi="Calibri" w:cs="Calibri"/>
          <w:sz w:val="22"/>
        </w:rPr>
        <w:t xml:space="preserve">int</w:t>
      </w:r>
      <w:r>
        <w:rPr>
          <w:rStyle w:val="NormalTok"/>
          <w:rFonts w:ascii="Calibri" w:hAnsi="Calibri" w:cs="Calibri"/>
          <w:sz w:val="22"/>
        </w:rPr>
        <w:t xml:space="preserve"> </w:t>
      </w:r>
      <w:r>
        <w:rPr>
          <w:rStyle w:val="KeywordTok"/>
          <w:rFonts w:ascii="Calibri" w:hAnsi="Calibri" w:cs="Calibri"/>
          <w:sz w:val="22"/>
        </w:rPr>
        <w:t xml:space="preserve">NULL</w:t>
      </w:r>
      <w:r>
        <w:rPr>
          <w:rStyle w:val="NormalTok"/>
          <w:rFonts w:ascii="Calibri" w:hAnsi="Calibri" w:cs="Calibri"/>
          <w:sz w:val="22"/>
        </w:rPr>
        <w:t xml:space="preserve">,</w:t>
      </w:r>
      <w:r>
        <w:rPr>
          <w:rFonts w:ascii="Calibri" w:hAnsi="Calibri" w:cs="Calibri"/>
          <w:sz w:val="22"/>
        </w:rPr>
        <w:br/>
      </w:r>
      <w:r>
        <w:rPr>
          <w:rStyle w:val="NormalTok"/>
          <w:rFonts w:ascii="Calibri" w:hAnsi="Calibri" w:cs="Calibri"/>
          <w:sz w:val="22"/>
        </w:rPr>
        <w:t xml:space="preserve">    </w:t>
      </w:r>
      <w:r>
        <w:rPr>
          <w:rStyle w:val="OtherTok"/>
          <w:rFonts w:ascii="Calibri" w:hAnsi="Calibri" w:cs="Calibri"/>
          <w:sz w:val="22"/>
        </w:rPr>
        <w:t xml:space="preserve">"intDaftarHargaID"</w:t>
      </w:r>
      <w:r>
        <w:rPr>
          <w:rStyle w:val="NormalTok"/>
          <w:rFonts w:ascii="Calibri" w:hAnsi="Calibri" w:cs="Calibri"/>
          <w:sz w:val="22"/>
        </w:rPr>
        <w:t xml:space="preserve">    </w:t>
      </w:r>
      <w:r>
        <w:rPr>
          <w:rStyle w:val="DataTypeTok"/>
          <w:rFonts w:ascii="Calibri" w:hAnsi="Calibri" w:cs="Calibri"/>
          <w:sz w:val="22"/>
        </w:rPr>
        <w:t xml:space="preserve">int</w:t>
      </w:r>
      <w:r>
        <w:rPr>
          <w:rStyle w:val="NormalTok"/>
          <w:rFonts w:ascii="Calibri" w:hAnsi="Calibri" w:cs="Calibri"/>
          <w:sz w:val="22"/>
        </w:rPr>
        <w:t xml:space="preserve"> </w:t>
      </w:r>
      <w:r>
        <w:rPr>
          <w:rStyle w:val="KeywordTok"/>
          <w:rFonts w:ascii="Calibri" w:hAnsi="Calibri" w:cs="Calibri"/>
          <w:sz w:val="22"/>
        </w:rPr>
        <w:t xml:space="preserve">NULL</w:t>
      </w:r>
      <w:r>
        <w:rPr>
          <w:rStyle w:val="NormalTok"/>
          <w:rFonts w:ascii="Calibri" w:hAnsi="Calibri" w:cs="Calibri"/>
          <w:sz w:val="22"/>
        </w:rPr>
        <w:t xml:space="preserve">,</w:t>
      </w:r>
      <w:r>
        <w:rPr>
          <w:rFonts w:ascii="Calibri" w:hAnsi="Calibri" w:cs="Calibri"/>
          <w:sz w:val="22"/>
        </w:rPr>
        <w:br/>
      </w:r>
      <w:r>
        <w:rPr>
          <w:rStyle w:val="NormalTok"/>
          <w:rFonts w:ascii="Calibri" w:hAnsi="Calibri" w:cs="Calibri"/>
          <w:sz w:val="22"/>
        </w:rPr>
        <w:t xml:space="preserve">    </w:t>
      </w:r>
      <w:r>
        <w:rPr>
          <w:rStyle w:val="OtherTok"/>
          <w:rFonts w:ascii="Calibri" w:hAnsi="Calibri" w:cs="Calibri"/>
          <w:sz w:val="22"/>
        </w:rPr>
        <w:t xml:space="preserve">"intSalesmanID"</w:t>
      </w:r>
      <w:r>
        <w:rPr>
          <w:rStyle w:val="NormalTok"/>
          <w:rFonts w:ascii="Calibri" w:hAnsi="Calibri" w:cs="Calibri"/>
          <w:sz w:val="22"/>
        </w:rPr>
        <w:t xml:space="preserve">       </w:t>
      </w:r>
      <w:r>
        <w:rPr>
          <w:rStyle w:val="DataTypeTok"/>
          <w:rFonts w:ascii="Calibri" w:hAnsi="Calibri" w:cs="Calibri"/>
          <w:sz w:val="22"/>
        </w:rPr>
        <w:t xml:space="preserve">int</w:t>
      </w:r>
      <w:r>
        <w:rPr>
          <w:rStyle w:val="NormalTok"/>
          <w:rFonts w:ascii="Calibri" w:hAnsi="Calibri" w:cs="Calibri"/>
          <w:sz w:val="22"/>
        </w:rPr>
        <w:t xml:space="preserve"> </w:t>
      </w:r>
      <w:r>
        <w:rPr>
          <w:rStyle w:val="KeywordTok"/>
          <w:rFonts w:ascii="Calibri" w:hAnsi="Calibri" w:cs="Calibri"/>
          <w:sz w:val="22"/>
        </w:rPr>
        <w:t xml:space="preserve">NULL</w:t>
      </w:r>
      <w:r>
        <w:rPr>
          <w:rStyle w:val="NormalTok"/>
          <w:rFonts w:ascii="Calibri" w:hAnsi="Calibri" w:cs="Calibri"/>
          <w:sz w:val="22"/>
        </w:rPr>
        <w:t xml:space="preserve">,</w:t>
      </w:r>
      <w:r>
        <w:rPr>
          <w:rFonts w:ascii="Calibri" w:hAnsi="Calibri" w:cs="Calibri"/>
          <w:sz w:val="22"/>
        </w:rPr>
        <w:br/>
      </w:r>
      <w:r>
        <w:rPr>
          <w:rStyle w:val="NormalTok"/>
          <w:rFonts w:ascii="Calibri" w:hAnsi="Calibri" w:cs="Calibri"/>
          <w:sz w:val="22"/>
        </w:rPr>
        <w:t xml:space="preserve">    </w:t>
      </w:r>
      <w:r>
        <w:rPr>
          <w:rStyle w:val="OtherTok"/>
          <w:rFonts w:ascii="Calibri" w:hAnsi="Calibri" w:cs="Calibri"/>
          <w:sz w:val="22"/>
        </w:rPr>
        <w:t xml:space="preserve">"txtGrupPelanggan"</w:t>
      </w:r>
      <w:r>
        <w:rPr>
          <w:rStyle w:val="NormalTok"/>
          <w:rFonts w:ascii="Calibri" w:hAnsi="Calibri" w:cs="Calibri"/>
          <w:sz w:val="22"/>
        </w:rPr>
        <w:t xml:space="preserve">    </w:t>
      </w:r>
      <w:r>
        <w:rPr>
          <w:rStyle w:val="DataTypeTok"/>
          <w:rFonts w:ascii="Calibri" w:hAnsi="Calibri" w:cs="Calibri"/>
          <w:sz w:val="22"/>
        </w:rPr>
        <w:t xml:space="preserve">varchar</w:t>
      </w:r>
      <w:r>
        <w:rPr>
          <w:rStyle w:val="NormalTok"/>
          <w:rFonts w:ascii="Calibri" w:hAnsi="Calibri" w:cs="Calibri"/>
          <w:sz w:val="22"/>
        </w:rPr>
        <w:t xml:space="preserve">(</w:t>
      </w:r>
      <w:r>
        <w:rPr>
          <w:rStyle w:val="DecValTok"/>
          <w:rFonts w:ascii="Calibri" w:hAnsi="Calibri" w:cs="Calibri"/>
          <w:sz w:val="22"/>
        </w:rPr>
        <w:t xml:space="preserve">100</w:t>
      </w:r>
      <w:r>
        <w:rPr>
          <w:rStyle w:val="NormalTok"/>
          <w:rFonts w:ascii="Calibri" w:hAnsi="Calibri" w:cs="Calibri"/>
          <w:sz w:val="22"/>
        </w:rPr>
        <w:t xml:space="preserve">) </w:t>
      </w:r>
      <w:r>
        <w:rPr>
          <w:rStyle w:val="KeywordTok"/>
          <w:rFonts w:ascii="Calibri" w:hAnsi="Calibri" w:cs="Calibri"/>
          <w:sz w:val="22"/>
        </w:rPr>
        <w:t xml:space="preserve">NULL</w:t>
      </w:r>
      <w:r>
        <w:rPr>
          <w:rStyle w:val="NormalTok"/>
          <w:rFonts w:ascii="Calibri" w:hAnsi="Calibri" w:cs="Calibri"/>
          <w:sz w:val="22"/>
        </w:rPr>
        <w:t xml:space="preserve">,</w:t>
      </w:r>
      <w:r>
        <w:rPr>
          <w:rFonts w:ascii="Calibri" w:hAnsi="Calibri" w:cs="Calibri"/>
          <w:sz w:val="22"/>
        </w:rPr>
        <w:br/>
      </w:r>
      <w:r>
        <w:rPr>
          <w:rStyle w:val="NormalTok"/>
          <w:rFonts w:ascii="Calibri" w:hAnsi="Calibri" w:cs="Calibri"/>
          <w:sz w:val="22"/>
        </w:rPr>
        <w:t xml:space="preserve">    </w:t>
      </w:r>
      <w:r>
        <w:rPr>
          <w:rStyle w:val="OtherTok"/>
          <w:rFonts w:ascii="Calibri" w:hAnsi="Calibri" w:cs="Calibri"/>
          <w:sz w:val="22"/>
        </w:rPr>
        <w:t xml:space="preserve">"txtOutletType"</w:t>
      </w:r>
      <w:r>
        <w:rPr>
          <w:rStyle w:val="NormalTok"/>
          <w:rFonts w:ascii="Calibri" w:hAnsi="Calibri" w:cs="Calibri"/>
          <w:sz w:val="22"/>
        </w:rPr>
        <w:t xml:space="preserve">       </w:t>
      </w:r>
      <w:r>
        <w:rPr>
          <w:rStyle w:val="DataTypeTok"/>
          <w:rFonts w:ascii="Calibri" w:hAnsi="Calibri" w:cs="Calibri"/>
          <w:sz w:val="22"/>
        </w:rPr>
        <w:t xml:space="preserve">varchar</w:t>
      </w:r>
      <w:r>
        <w:rPr>
          <w:rStyle w:val="NormalTok"/>
          <w:rFonts w:ascii="Calibri" w:hAnsi="Calibri" w:cs="Calibri"/>
          <w:sz w:val="22"/>
        </w:rPr>
        <w:t xml:space="preserve">(</w:t>
      </w:r>
      <w:r>
        <w:rPr>
          <w:rStyle w:val="DecValTok"/>
          <w:rFonts w:ascii="Calibri" w:hAnsi="Calibri" w:cs="Calibri"/>
          <w:sz w:val="22"/>
        </w:rPr>
        <w:t xml:space="preserve">100</w:t>
      </w:r>
      <w:r>
        <w:rPr>
          <w:rStyle w:val="NormalTok"/>
          <w:rFonts w:ascii="Calibri" w:hAnsi="Calibri" w:cs="Calibri"/>
          <w:sz w:val="22"/>
        </w:rPr>
        <w:t xml:space="preserve">) </w:t>
      </w:r>
      <w:r>
        <w:rPr>
          <w:rStyle w:val="KeywordTok"/>
          <w:rFonts w:ascii="Calibri" w:hAnsi="Calibri" w:cs="Calibri"/>
          <w:sz w:val="22"/>
        </w:rPr>
        <w:t xml:space="preserve">NULL</w:t>
      </w:r>
      <w:r>
        <w:rPr>
          <w:rStyle w:val="NormalTok"/>
          <w:rFonts w:ascii="Calibri" w:hAnsi="Calibri" w:cs="Calibri"/>
          <w:sz w:val="22"/>
        </w:rPr>
        <w:t xml:space="preserve">,</w:t>
      </w:r>
      <w:r>
        <w:rPr>
          <w:rFonts w:ascii="Calibri" w:hAnsi="Calibri" w:cs="Calibri"/>
          <w:sz w:val="22"/>
        </w:rPr>
        <w:br/>
      </w:r>
      <w:r>
        <w:rPr>
          <w:rStyle w:val="NormalTok"/>
          <w:rFonts w:ascii="Calibri" w:hAnsi="Calibri" w:cs="Calibri"/>
          <w:sz w:val="22"/>
        </w:rPr>
        <w:t xml:space="preserve">    </w:t>
      </w:r>
      <w:r>
        <w:rPr>
          <w:rStyle w:val="OtherTok"/>
          <w:rFonts w:ascii="Calibri" w:hAnsi="Calibri" w:cs="Calibri"/>
          <w:sz w:val="22"/>
        </w:rPr>
        <w:t xml:space="preserve">"txtWaktuPembayaran"</w:t>
      </w:r>
      <w:r>
        <w:rPr>
          <w:rStyle w:val="NormalTok"/>
          <w:rFonts w:ascii="Calibri" w:hAnsi="Calibri" w:cs="Calibri"/>
          <w:sz w:val="22"/>
        </w:rPr>
        <w:t xml:space="preserve">  </w:t>
      </w:r>
      <w:r>
        <w:rPr>
          <w:rStyle w:val="DataTypeTok"/>
          <w:rFonts w:ascii="Calibri" w:hAnsi="Calibri" w:cs="Calibri"/>
          <w:sz w:val="22"/>
        </w:rPr>
        <w:t xml:space="preserve">varchar</w:t>
      </w:r>
      <w:r>
        <w:rPr>
          <w:rStyle w:val="NormalTok"/>
          <w:rFonts w:ascii="Calibri" w:hAnsi="Calibri" w:cs="Calibri"/>
          <w:sz w:val="22"/>
        </w:rPr>
        <w:t xml:space="preserve">(</w:t>
      </w:r>
      <w:r>
        <w:rPr>
          <w:rStyle w:val="DecValTok"/>
          <w:rFonts w:ascii="Calibri" w:hAnsi="Calibri" w:cs="Calibri"/>
          <w:sz w:val="22"/>
        </w:rPr>
        <w:t xml:space="preserve">50</w:t>
      </w:r>
      <w:r>
        <w:rPr>
          <w:rStyle w:val="NormalTok"/>
          <w:rFonts w:ascii="Calibri" w:hAnsi="Calibri" w:cs="Calibri"/>
          <w:sz w:val="22"/>
        </w:rPr>
        <w:t xml:space="preserve">) </w:t>
      </w:r>
      <w:r>
        <w:rPr>
          <w:rStyle w:val="KeywordTok"/>
          <w:rFonts w:ascii="Calibri" w:hAnsi="Calibri" w:cs="Calibri"/>
          <w:sz w:val="22"/>
        </w:rPr>
        <w:t xml:space="preserve">NULL</w:t>
      </w:r>
      <w:r>
        <w:rPr>
          <w:rStyle w:val="NormalTok"/>
          <w:rFonts w:ascii="Calibri" w:hAnsi="Calibri" w:cs="Calibri"/>
          <w:sz w:val="22"/>
        </w:rPr>
        <w:t xml:space="preserve">,</w:t>
      </w:r>
      <w:r>
        <w:rPr>
          <w:rFonts w:ascii="Calibri" w:hAnsi="Calibri" w:cs="Calibri"/>
          <w:sz w:val="22"/>
        </w:rPr>
        <w:br/>
      </w:r>
      <w:r>
        <w:rPr>
          <w:rStyle w:val="NormalTok"/>
          <w:rFonts w:ascii="Calibri" w:hAnsi="Calibri" w:cs="Calibri"/>
          <w:sz w:val="22"/>
        </w:rPr>
        <w:t xml:space="preserve">    </w:t>
      </w:r>
      <w:r>
        <w:rPr>
          <w:rStyle w:val="OtherTok"/>
          <w:rFonts w:ascii="Calibri" w:hAnsi="Calibri" w:cs="Calibri"/>
          <w:sz w:val="22"/>
        </w:rPr>
        <w:t xml:space="preserve">"dtKunjunganTerakhir"</w:t>
      </w:r>
      <w:r>
        <w:rPr>
          <w:rStyle w:val="NormalTok"/>
          <w:rFonts w:ascii="Calibri" w:hAnsi="Calibri" w:cs="Calibri"/>
          <w:sz w:val="22"/>
        </w:rPr>
        <w:t xml:space="preserve"> </w:t>
      </w:r>
      <w:r>
        <w:rPr>
          <w:rStyle w:val="DataTypeTok"/>
          <w:rFonts w:ascii="Calibri" w:hAnsi="Calibri" w:cs="Calibri"/>
          <w:sz w:val="22"/>
        </w:rPr>
        <w:t xml:space="preserve">timestamp</w:t>
      </w:r>
      <w:r>
        <w:rPr>
          <w:rStyle w:val="NormalTok"/>
          <w:rFonts w:ascii="Calibri" w:hAnsi="Calibri" w:cs="Calibri"/>
          <w:sz w:val="22"/>
        </w:rPr>
        <w:t xml:space="preserve"> </w:t>
      </w:r>
      <w:r>
        <w:rPr>
          <w:rStyle w:val="KeywordTok"/>
          <w:rFonts w:ascii="Calibri" w:hAnsi="Calibri" w:cs="Calibri"/>
          <w:sz w:val="22"/>
        </w:rPr>
        <w:t xml:space="preserve">without</w:t>
      </w:r>
      <w:r>
        <w:rPr>
          <w:rStyle w:val="NormalTok"/>
          <w:rFonts w:ascii="Calibri" w:hAnsi="Calibri" w:cs="Calibri"/>
          <w:sz w:val="22"/>
        </w:rPr>
        <w:t xml:space="preserve"> </w:t>
      </w:r>
      <w:r>
        <w:rPr>
          <w:rStyle w:val="DataTypeTok"/>
          <w:rFonts w:ascii="Calibri" w:hAnsi="Calibri" w:cs="Calibri"/>
          <w:sz w:val="22"/>
        </w:rPr>
        <w:t xml:space="preserve">time</w:t>
      </w:r>
      <w:r>
        <w:rPr>
          <w:rStyle w:val="NormalTok"/>
          <w:rFonts w:ascii="Calibri" w:hAnsi="Calibri" w:cs="Calibri"/>
          <w:sz w:val="22"/>
        </w:rPr>
        <w:t xml:space="preserve"> </w:t>
      </w:r>
      <w:r>
        <w:rPr>
          <w:rStyle w:val="DataTypeTok"/>
          <w:rFonts w:ascii="Calibri" w:hAnsi="Calibri" w:cs="Calibri"/>
          <w:sz w:val="22"/>
        </w:rPr>
        <w:t xml:space="preserve">zone</w:t>
      </w:r>
      <w:r>
        <w:rPr>
          <w:rStyle w:val="NormalTok"/>
          <w:rFonts w:ascii="Calibri" w:hAnsi="Calibri" w:cs="Calibri"/>
          <w:sz w:val="22"/>
        </w:rPr>
        <w:t xml:space="preserve"> </w:t>
      </w:r>
      <w:r>
        <w:rPr>
          <w:rStyle w:val="KeywordTok"/>
          <w:rFonts w:ascii="Calibri" w:hAnsi="Calibri" w:cs="Calibri"/>
          <w:sz w:val="22"/>
        </w:rPr>
        <w:t xml:space="preserve">NULL</w:t>
      </w:r>
      <w:r>
        <w:rPr>
          <w:rStyle w:val="NormalTok"/>
          <w:rFonts w:ascii="Calibri" w:hAnsi="Calibri" w:cs="Calibri"/>
          <w:sz w:val="22"/>
        </w:rPr>
        <w:t xml:space="preserve">,</w:t>
      </w:r>
      <w:r>
        <w:rPr>
          <w:rFonts w:ascii="Calibri" w:hAnsi="Calibri" w:cs="Calibri"/>
          <w:sz w:val="22"/>
        </w:rPr>
        <w:br/>
      </w:r>
      <w:r>
        <w:rPr>
          <w:rStyle w:val="NormalTok"/>
          <w:rFonts w:ascii="Calibri" w:hAnsi="Calibri" w:cs="Calibri"/>
          <w:sz w:val="22"/>
        </w:rPr>
        <w:t xml:space="preserve">    </w:t>
      </w:r>
      <w:r>
        <w:rPr>
          <w:rStyle w:val="OtherTok"/>
          <w:rFonts w:ascii="Calibri" w:hAnsi="Calibri" w:cs="Calibri"/>
          <w:sz w:val="22"/>
        </w:rPr>
        <w:t xml:space="preserve">"dtTransaksiTerakhir"</w:t>
      </w:r>
      <w:r>
        <w:rPr>
          <w:rStyle w:val="NormalTok"/>
          <w:rFonts w:ascii="Calibri" w:hAnsi="Calibri" w:cs="Calibri"/>
          <w:sz w:val="22"/>
        </w:rPr>
        <w:t xml:space="preserve"> </w:t>
      </w:r>
      <w:r>
        <w:rPr>
          <w:rStyle w:val="DataTypeTok"/>
          <w:rFonts w:ascii="Calibri" w:hAnsi="Calibri" w:cs="Calibri"/>
          <w:sz w:val="22"/>
        </w:rPr>
        <w:t xml:space="preserve">timestamp</w:t>
      </w:r>
      <w:r>
        <w:rPr>
          <w:rStyle w:val="NormalTok"/>
          <w:rFonts w:ascii="Calibri" w:hAnsi="Calibri" w:cs="Calibri"/>
          <w:sz w:val="22"/>
        </w:rPr>
        <w:t xml:space="preserve"> </w:t>
      </w:r>
      <w:r>
        <w:rPr>
          <w:rStyle w:val="KeywordTok"/>
          <w:rFonts w:ascii="Calibri" w:hAnsi="Calibri" w:cs="Calibri"/>
          <w:sz w:val="22"/>
        </w:rPr>
        <w:t xml:space="preserve">without</w:t>
      </w:r>
      <w:r>
        <w:rPr>
          <w:rStyle w:val="NormalTok"/>
          <w:rFonts w:ascii="Calibri" w:hAnsi="Calibri" w:cs="Calibri"/>
          <w:sz w:val="22"/>
        </w:rPr>
        <w:t xml:space="preserve"> </w:t>
      </w:r>
      <w:r>
        <w:rPr>
          <w:rStyle w:val="DataTypeTok"/>
          <w:rFonts w:ascii="Calibri" w:hAnsi="Calibri" w:cs="Calibri"/>
          <w:sz w:val="22"/>
        </w:rPr>
        <w:t xml:space="preserve">time</w:t>
      </w:r>
      <w:r>
        <w:rPr>
          <w:rStyle w:val="NormalTok"/>
          <w:rFonts w:ascii="Calibri" w:hAnsi="Calibri" w:cs="Calibri"/>
          <w:sz w:val="22"/>
        </w:rPr>
        <w:t xml:space="preserve"> </w:t>
      </w:r>
      <w:r>
        <w:rPr>
          <w:rStyle w:val="DataTypeTok"/>
          <w:rFonts w:ascii="Calibri" w:hAnsi="Calibri" w:cs="Calibri"/>
          <w:sz w:val="22"/>
        </w:rPr>
        <w:t xml:space="preserve">zone</w:t>
      </w:r>
      <w:r>
        <w:rPr>
          <w:rStyle w:val="NormalTok"/>
          <w:rFonts w:ascii="Calibri" w:hAnsi="Calibri" w:cs="Calibri"/>
          <w:sz w:val="22"/>
        </w:rPr>
        <w:t xml:space="preserve"> </w:t>
      </w:r>
      <w:r>
        <w:rPr>
          <w:rStyle w:val="KeywordTok"/>
          <w:rFonts w:ascii="Calibri" w:hAnsi="Calibri" w:cs="Calibri"/>
          <w:sz w:val="22"/>
        </w:rPr>
        <w:t xml:space="preserve">NULL</w:t>
      </w:r>
      <w:r>
        <w:rPr>
          <w:rStyle w:val="NormalTok"/>
          <w:rFonts w:ascii="Calibri" w:hAnsi="Calibri" w:cs="Calibri"/>
          <w:sz w:val="22"/>
        </w:rPr>
        <w:t xml:space="preserve">,</w:t>
      </w:r>
      <w:r>
        <w:rPr>
          <w:rFonts w:ascii="Calibri" w:hAnsi="Calibri" w:cs="Calibri"/>
          <w:sz w:val="22"/>
        </w:rPr>
        <w:br/>
      </w:r>
      <w:r>
        <w:rPr>
          <w:rStyle w:val="NormalTok"/>
          <w:rFonts w:ascii="Calibri" w:hAnsi="Calibri" w:cs="Calibri"/>
          <w:sz w:val="22"/>
        </w:rPr>
        <w:t xml:space="preserve">    </w:t>
      </w:r>
      <w:r>
        <w:rPr>
          <w:rStyle w:val="OtherTok"/>
          <w:rFonts w:ascii="Calibri" w:hAnsi="Calibri" w:cs="Calibri"/>
          <w:sz w:val="22"/>
        </w:rPr>
        <w:t xml:space="preserve">"decLat"</w:t>
      </w:r>
      <w:r>
        <w:rPr>
          <w:rStyle w:val="NormalTok"/>
          <w:rFonts w:ascii="Calibri" w:hAnsi="Calibri" w:cs="Calibri"/>
          <w:sz w:val="22"/>
        </w:rPr>
        <w:t xml:space="preserve">              </w:t>
      </w:r>
      <w:r>
        <w:rPr>
          <w:rStyle w:val="DataTypeTok"/>
          <w:rFonts w:ascii="Calibri" w:hAnsi="Calibri" w:cs="Calibri"/>
          <w:sz w:val="22"/>
        </w:rPr>
        <w:t xml:space="preserve">numeric</w:t>
      </w:r>
      <w:r>
        <w:rPr>
          <w:rStyle w:val="NormalTok"/>
          <w:rFonts w:ascii="Calibri" w:hAnsi="Calibri" w:cs="Calibri"/>
          <w:sz w:val="22"/>
        </w:rPr>
        <w:t xml:space="preserve">(</w:t>
      </w:r>
      <w:r>
        <w:rPr>
          <w:rStyle w:val="DecValTok"/>
          <w:rFonts w:ascii="Calibri" w:hAnsi="Calibri" w:cs="Calibri"/>
          <w:sz w:val="22"/>
        </w:rPr>
        <w:t xml:space="preserve">10</w:t>
      </w:r>
      <w:r>
        <w:rPr>
          <w:rStyle w:val="NormalTok"/>
          <w:rFonts w:ascii="Calibri" w:hAnsi="Calibri" w:cs="Calibri"/>
          <w:sz w:val="22"/>
        </w:rPr>
        <w:t xml:space="preserve">,</w:t>
      </w:r>
      <w:r>
        <w:rPr>
          <w:rStyle w:val="DecValTok"/>
          <w:rFonts w:ascii="Calibri" w:hAnsi="Calibri" w:cs="Calibri"/>
          <w:sz w:val="22"/>
        </w:rPr>
        <w:t xml:space="preserve">7</w:t>
      </w:r>
      <w:r>
        <w:rPr>
          <w:rStyle w:val="NormalTok"/>
          <w:rFonts w:ascii="Calibri" w:hAnsi="Calibri" w:cs="Calibri"/>
          <w:sz w:val="22"/>
        </w:rPr>
        <w:t xml:space="preserve">) </w:t>
      </w:r>
      <w:r>
        <w:rPr>
          <w:rStyle w:val="KeywordTok"/>
          <w:rFonts w:ascii="Calibri" w:hAnsi="Calibri" w:cs="Calibri"/>
          <w:sz w:val="22"/>
        </w:rPr>
        <w:t xml:space="preserve">NULL</w:t>
      </w:r>
      <w:r>
        <w:rPr>
          <w:rStyle w:val="NormalTok"/>
          <w:rFonts w:ascii="Calibri" w:hAnsi="Calibri" w:cs="Calibri"/>
          <w:sz w:val="22"/>
        </w:rPr>
        <w:t xml:space="preserve">,</w:t>
      </w:r>
      <w:r>
        <w:rPr>
          <w:rFonts w:ascii="Calibri" w:hAnsi="Calibri" w:cs="Calibri"/>
          <w:sz w:val="22"/>
        </w:rPr>
        <w:br/>
      </w:r>
      <w:r>
        <w:rPr>
          <w:rStyle w:val="NormalTok"/>
          <w:rFonts w:ascii="Calibri" w:hAnsi="Calibri" w:cs="Calibri"/>
          <w:sz w:val="22"/>
        </w:rPr>
        <w:t xml:space="preserve">    </w:t>
      </w:r>
      <w:r>
        <w:rPr>
          <w:rStyle w:val="OtherTok"/>
          <w:rFonts w:ascii="Calibri" w:hAnsi="Calibri" w:cs="Calibri"/>
          <w:sz w:val="22"/>
        </w:rPr>
        <w:t xml:space="preserve">"decLng"</w:t>
      </w:r>
      <w:r>
        <w:rPr>
          <w:rStyle w:val="NormalTok"/>
          <w:rFonts w:ascii="Calibri" w:hAnsi="Calibri" w:cs="Calibri"/>
          <w:sz w:val="22"/>
        </w:rPr>
        <w:t xml:space="preserve">              </w:t>
      </w:r>
      <w:r>
        <w:rPr>
          <w:rStyle w:val="DataTypeTok"/>
          <w:rFonts w:ascii="Calibri" w:hAnsi="Calibri" w:cs="Calibri"/>
          <w:sz w:val="22"/>
        </w:rPr>
        <w:t xml:space="preserve">numeric</w:t>
      </w:r>
      <w:r>
        <w:rPr>
          <w:rStyle w:val="NormalTok"/>
          <w:rFonts w:ascii="Calibri" w:hAnsi="Calibri" w:cs="Calibri"/>
          <w:sz w:val="22"/>
        </w:rPr>
        <w:t xml:space="preserve">(</w:t>
      </w:r>
      <w:r>
        <w:rPr>
          <w:rStyle w:val="DecValTok"/>
          <w:rFonts w:ascii="Calibri" w:hAnsi="Calibri" w:cs="Calibri"/>
          <w:sz w:val="22"/>
        </w:rPr>
        <w:t xml:space="preserve">10</w:t>
      </w:r>
      <w:r>
        <w:rPr>
          <w:rStyle w:val="NormalTok"/>
          <w:rFonts w:ascii="Calibri" w:hAnsi="Calibri" w:cs="Calibri"/>
          <w:sz w:val="22"/>
        </w:rPr>
        <w:t xml:space="preserve">,</w:t>
      </w:r>
      <w:r>
        <w:rPr>
          <w:rStyle w:val="DecValTok"/>
          <w:rFonts w:ascii="Calibri" w:hAnsi="Calibri" w:cs="Calibri"/>
          <w:sz w:val="22"/>
        </w:rPr>
        <w:t xml:space="preserve">7</w:t>
      </w:r>
      <w:r>
        <w:rPr>
          <w:rStyle w:val="NormalTok"/>
          <w:rFonts w:ascii="Calibri" w:hAnsi="Calibri" w:cs="Calibri"/>
          <w:sz w:val="22"/>
        </w:rPr>
        <w:t xml:space="preserve">) </w:t>
      </w:r>
      <w:r>
        <w:rPr>
          <w:rStyle w:val="KeywordTok"/>
          <w:rFonts w:ascii="Calibri" w:hAnsi="Calibri" w:cs="Calibri"/>
          <w:sz w:val="22"/>
        </w:rPr>
        <w:t xml:space="preserve">NULL</w:t>
      </w:r>
      <w:r>
        <w:rPr>
          <w:rStyle w:val="NormalTok"/>
          <w:rFonts w:ascii="Calibri" w:hAnsi="Calibri" w:cs="Calibri"/>
          <w:sz w:val="22"/>
        </w:rPr>
        <w:t xml:space="preserve">,</w:t>
      </w:r>
      <w:r>
        <w:rPr>
          <w:rFonts w:ascii="Calibri" w:hAnsi="Calibri" w:cs="Calibri"/>
          <w:sz w:val="22"/>
        </w:rPr>
        <w:br/>
      </w:r>
      <w:r>
        <w:rPr>
          <w:rStyle w:val="NormalTok"/>
          <w:rFonts w:ascii="Calibri" w:hAnsi="Calibri" w:cs="Calibri"/>
          <w:sz w:val="22"/>
        </w:rPr>
        <w:t xml:space="preserve">    </w:t>
      </w:r>
      <w:r>
        <w:rPr>
          <w:rStyle w:val="OtherTok"/>
          <w:rFonts w:ascii="Calibri" w:hAnsi="Calibri" w:cs="Calibri"/>
          <w:sz w:val="22"/>
        </w:rPr>
        <w:t xml:space="preserve">"bitHasGps"</w:t>
      </w:r>
      <w:r>
        <w:rPr>
          <w:rStyle w:val="NormalTok"/>
          <w:rFonts w:ascii="Calibri" w:hAnsi="Calibri" w:cs="Calibri"/>
          <w:sz w:val="22"/>
        </w:rPr>
        <w:t xml:space="preserve">           </w:t>
      </w:r>
      <w:r>
        <w:rPr>
          <w:rStyle w:val="DataTypeTok"/>
          <w:rFonts w:ascii="Calibri" w:hAnsi="Calibri" w:cs="Calibri"/>
          <w:sz w:val="22"/>
        </w:rPr>
        <w:t xml:space="preserve">boolean</w:t>
      </w:r>
      <w:r>
        <w:rPr>
          <w:rStyle w:val="NormalTok"/>
          <w:rFonts w:ascii="Calibri" w:hAnsi="Calibri" w:cs="Calibri"/>
          <w:sz w:val="22"/>
        </w:rPr>
        <w:t xml:space="preserve"> </w:t>
      </w:r>
      <w:r>
        <w:rPr>
          <w:rStyle w:val="KeywordTok"/>
          <w:rFonts w:ascii="Calibri" w:hAnsi="Calibri" w:cs="Calibri"/>
          <w:sz w:val="22"/>
        </w:rPr>
        <w:t xml:space="preserve">NOT</w:t>
      </w:r>
      <w:r>
        <w:rPr>
          <w:rStyle w:val="NormalTok"/>
          <w:rFonts w:ascii="Calibri" w:hAnsi="Calibri" w:cs="Calibri"/>
          <w:sz w:val="22"/>
        </w:rPr>
        <w:t xml:space="preserve"> </w:t>
      </w:r>
      <w:r>
        <w:rPr>
          <w:rStyle w:val="KeywordTok"/>
          <w:rFonts w:ascii="Calibri" w:hAnsi="Calibri" w:cs="Calibri"/>
          <w:sz w:val="22"/>
        </w:rPr>
        <w:t xml:space="preserve">NULL</w:t>
      </w:r>
      <w:r>
        <w:rPr>
          <w:rStyle w:val="NormalTok"/>
          <w:rFonts w:ascii="Calibri" w:hAnsi="Calibri" w:cs="Calibri"/>
          <w:sz w:val="22"/>
        </w:rPr>
        <w:t xml:space="preserve"> </w:t>
      </w:r>
      <w:r>
        <w:rPr>
          <w:rStyle w:val="KeywordTok"/>
          <w:rFonts w:ascii="Calibri" w:hAnsi="Calibri" w:cs="Calibri"/>
          <w:sz w:val="22"/>
        </w:rPr>
        <w:t xml:space="preserve">DEFAULT</w:t>
      </w:r>
      <w:r>
        <w:rPr>
          <w:rStyle w:val="NormalTok"/>
          <w:rFonts w:ascii="Calibri" w:hAnsi="Calibri" w:cs="Calibri"/>
          <w:sz w:val="22"/>
        </w:rPr>
        <w:t xml:space="preserve"> </w:t>
      </w:r>
      <w:r>
        <w:rPr>
          <w:rStyle w:val="KeywordTok"/>
          <w:rFonts w:ascii="Calibri" w:hAnsi="Calibri" w:cs="Calibri"/>
          <w:sz w:val="22"/>
        </w:rPr>
        <w:t xml:space="preserve">false</w:t>
      </w:r>
      <w:r>
        <w:rPr>
          <w:rStyle w:val="NormalTok"/>
          <w:rFonts w:ascii="Calibri" w:hAnsi="Calibri" w:cs="Calibri"/>
          <w:sz w:val="22"/>
        </w:rPr>
        <w:t xml:space="preserve">,</w:t>
      </w:r>
      <w:r>
        <w:rPr>
          <w:rFonts w:ascii="Calibri" w:hAnsi="Calibri" w:cs="Calibri"/>
          <w:sz w:val="22"/>
        </w:rPr>
        <w:br/>
      </w:r>
      <w:r>
        <w:rPr>
          <w:rStyle w:val="NormalTok"/>
          <w:rFonts w:ascii="Calibri" w:hAnsi="Calibri" w:cs="Calibri"/>
          <w:sz w:val="22"/>
        </w:rPr>
        <w:t xml:space="preserve">    </w:t>
      </w:r>
      <w:r>
        <w:rPr>
          <w:rStyle w:val="OtherTok"/>
          <w:rFonts w:ascii="Calibri" w:hAnsi="Calibri" w:cs="Calibri"/>
          <w:sz w:val="22"/>
        </w:rPr>
        <w:t xml:space="preserve">"txtPhoto"</w:t>
      </w:r>
      <w:r>
        <w:rPr>
          <w:rStyle w:val="NormalTok"/>
          <w:rFonts w:ascii="Calibri" w:hAnsi="Calibri" w:cs="Calibri"/>
          <w:sz w:val="22"/>
        </w:rPr>
        <w:t xml:space="preserve">            </w:t>
      </w:r>
      <w:r>
        <w:rPr>
          <w:rStyle w:val="DataTypeTok"/>
          <w:rFonts w:ascii="Calibri" w:hAnsi="Calibri" w:cs="Calibri"/>
          <w:sz w:val="22"/>
        </w:rPr>
        <w:t xml:space="preserve">varchar</w:t>
      </w:r>
      <w:r>
        <w:rPr>
          <w:rStyle w:val="NormalTok"/>
          <w:rFonts w:ascii="Calibri" w:hAnsi="Calibri" w:cs="Calibri"/>
          <w:sz w:val="22"/>
        </w:rPr>
        <w:t xml:space="preserve">(</w:t>
      </w:r>
      <w:r>
        <w:rPr>
          <w:rStyle w:val="DecValTok"/>
          <w:rFonts w:ascii="Calibri" w:hAnsi="Calibri" w:cs="Calibri"/>
          <w:sz w:val="22"/>
        </w:rPr>
        <w:t xml:space="preserve">500</w:t>
      </w:r>
      <w:r>
        <w:rPr>
          <w:rStyle w:val="NormalTok"/>
          <w:rFonts w:ascii="Calibri" w:hAnsi="Calibri" w:cs="Calibri"/>
          <w:sz w:val="22"/>
        </w:rPr>
        <w:t xml:space="preserve">) </w:t>
      </w:r>
      <w:r>
        <w:rPr>
          <w:rStyle w:val="KeywordTok"/>
          <w:rFonts w:ascii="Calibri" w:hAnsi="Calibri" w:cs="Calibri"/>
          <w:sz w:val="22"/>
        </w:rPr>
        <w:t xml:space="preserve">NULL</w:t>
      </w:r>
      <w:r>
        <w:rPr>
          <w:rStyle w:val="NormalTok"/>
          <w:rFonts w:ascii="Calibri" w:hAnsi="Calibri" w:cs="Calibri"/>
          <w:sz w:val="22"/>
        </w:rPr>
        <w:t xml:space="preserve">,</w:t>
      </w:r>
      <w:r>
        <w:rPr>
          <w:rFonts w:ascii="Calibri" w:hAnsi="Calibri" w:cs="Calibri"/>
          <w:sz w:val="22"/>
        </w:rPr>
        <w:br/>
      </w:r>
      <w:r>
        <w:rPr>
          <w:rStyle w:val="NormalTok"/>
          <w:rFonts w:ascii="Calibri" w:hAnsi="Calibri" w:cs="Calibri"/>
          <w:sz w:val="22"/>
        </w:rPr>
        <w:t xml:space="preserve">    </w:t>
      </w:r>
      <w:r>
        <w:rPr>
          <w:rStyle w:val="OtherTok"/>
          <w:rFonts w:ascii="Calibri" w:hAnsi="Calibri" w:cs="Calibri"/>
          <w:sz w:val="22"/>
        </w:rPr>
        <w:t xml:space="preserve">"bitActive"</w:t>
      </w:r>
      <w:r>
        <w:rPr>
          <w:rStyle w:val="NormalTok"/>
          <w:rFonts w:ascii="Calibri" w:hAnsi="Calibri" w:cs="Calibri"/>
          <w:sz w:val="22"/>
        </w:rPr>
        <w:t xml:space="preserve">           </w:t>
      </w:r>
      <w:r>
        <w:rPr>
          <w:rStyle w:val="DataTypeTok"/>
          <w:rFonts w:ascii="Calibri" w:hAnsi="Calibri" w:cs="Calibri"/>
          <w:sz w:val="22"/>
        </w:rPr>
        <w:t xml:space="preserve">boolean</w:t>
      </w:r>
      <w:r>
        <w:rPr>
          <w:rStyle w:val="NormalTok"/>
          <w:rFonts w:ascii="Calibri" w:hAnsi="Calibri" w:cs="Calibri"/>
          <w:sz w:val="22"/>
        </w:rPr>
        <w:t xml:space="preserve"> </w:t>
      </w:r>
      <w:r>
        <w:rPr>
          <w:rStyle w:val="KeywordTok"/>
          <w:rFonts w:ascii="Calibri" w:hAnsi="Calibri" w:cs="Calibri"/>
          <w:sz w:val="22"/>
        </w:rPr>
        <w:t xml:space="preserve">NOT</w:t>
      </w:r>
      <w:r>
        <w:rPr>
          <w:rStyle w:val="NormalTok"/>
          <w:rFonts w:ascii="Calibri" w:hAnsi="Calibri" w:cs="Calibri"/>
          <w:sz w:val="22"/>
        </w:rPr>
        <w:t xml:space="preserve"> </w:t>
      </w:r>
      <w:r>
        <w:rPr>
          <w:rStyle w:val="KeywordTok"/>
          <w:rFonts w:ascii="Calibri" w:hAnsi="Calibri" w:cs="Calibri"/>
          <w:sz w:val="22"/>
        </w:rPr>
        <w:t xml:space="preserve">NULL</w:t>
      </w:r>
      <w:r>
        <w:rPr>
          <w:rStyle w:val="NormalTok"/>
          <w:rFonts w:ascii="Calibri" w:hAnsi="Calibri" w:cs="Calibri"/>
          <w:sz w:val="22"/>
        </w:rPr>
        <w:t xml:space="preserve"> </w:t>
      </w:r>
      <w:r>
        <w:rPr>
          <w:rStyle w:val="KeywordTok"/>
          <w:rFonts w:ascii="Calibri" w:hAnsi="Calibri" w:cs="Calibri"/>
          <w:sz w:val="22"/>
        </w:rPr>
        <w:t xml:space="preserve">DEFAULT</w:t>
      </w:r>
      <w:r>
        <w:rPr>
          <w:rStyle w:val="NormalTok"/>
          <w:rFonts w:ascii="Calibri" w:hAnsi="Calibri" w:cs="Calibri"/>
          <w:sz w:val="22"/>
        </w:rPr>
        <w:t xml:space="preserve"> </w:t>
      </w:r>
      <w:r>
        <w:rPr>
          <w:rStyle w:val="KeywordTok"/>
          <w:rFonts w:ascii="Calibri" w:hAnsi="Calibri" w:cs="Calibri"/>
          <w:sz w:val="22"/>
        </w:rPr>
        <w:t xml:space="preserve">true</w:t>
      </w:r>
      <w:r>
        <w:rPr>
          <w:rStyle w:val="NormalTok"/>
          <w:rFonts w:ascii="Calibri" w:hAnsi="Calibri" w:cs="Calibri"/>
          <w:sz w:val="22"/>
        </w:rPr>
        <w:t xml:space="preserve">,</w:t>
      </w:r>
      <w:r>
        <w:rPr>
          <w:rFonts w:ascii="Calibri" w:hAnsi="Calibri" w:cs="Calibri"/>
          <w:sz w:val="22"/>
        </w:rPr>
        <w:br/>
      </w:r>
      <w:r>
        <w:rPr>
          <w:rStyle w:val="NormalTok"/>
          <w:rFonts w:ascii="Calibri" w:hAnsi="Calibri" w:cs="Calibri"/>
          <w:sz w:val="22"/>
        </w:rPr>
        <w:t xml:space="preserve">    </w:t>
      </w:r>
      <w:r>
        <w:rPr>
          <w:rStyle w:val="OtherTok"/>
          <w:rFonts w:ascii="Calibri" w:hAnsi="Calibri" w:cs="Calibri"/>
          <w:sz w:val="22"/>
        </w:rPr>
        <w:t xml:space="preserve">"dtInserted"</w:t>
      </w:r>
      <w:r>
        <w:rPr>
          <w:rStyle w:val="NormalTok"/>
          <w:rFonts w:ascii="Calibri" w:hAnsi="Calibri" w:cs="Calibri"/>
          <w:sz w:val="22"/>
        </w:rPr>
        <w:t xml:space="preserve">          </w:t>
      </w:r>
      <w:r>
        <w:rPr>
          <w:rStyle w:val="DataTypeTok"/>
          <w:rFonts w:ascii="Calibri" w:hAnsi="Calibri" w:cs="Calibri"/>
          <w:sz w:val="22"/>
        </w:rPr>
        <w:t xml:space="preserve">timestamp</w:t>
      </w:r>
      <w:r>
        <w:rPr>
          <w:rStyle w:val="NormalTok"/>
          <w:rFonts w:ascii="Calibri" w:hAnsi="Calibri" w:cs="Calibri"/>
          <w:sz w:val="22"/>
        </w:rPr>
        <w:t xml:space="preserve"> </w:t>
      </w:r>
      <w:r>
        <w:rPr>
          <w:rStyle w:val="KeywordTok"/>
          <w:rFonts w:ascii="Calibri" w:hAnsi="Calibri" w:cs="Calibri"/>
          <w:sz w:val="22"/>
        </w:rPr>
        <w:t xml:space="preserve">without</w:t>
      </w:r>
      <w:r>
        <w:rPr>
          <w:rStyle w:val="NormalTok"/>
          <w:rFonts w:ascii="Calibri" w:hAnsi="Calibri" w:cs="Calibri"/>
          <w:sz w:val="22"/>
        </w:rPr>
        <w:t xml:space="preserve"> </w:t>
      </w:r>
      <w:r>
        <w:rPr>
          <w:rStyle w:val="DataTypeTok"/>
          <w:rFonts w:ascii="Calibri" w:hAnsi="Calibri" w:cs="Calibri"/>
          <w:sz w:val="22"/>
        </w:rPr>
        <w:t xml:space="preserve">time</w:t>
      </w:r>
      <w:r>
        <w:rPr>
          <w:rStyle w:val="NormalTok"/>
          <w:rFonts w:ascii="Calibri" w:hAnsi="Calibri" w:cs="Calibri"/>
          <w:sz w:val="22"/>
        </w:rPr>
        <w:t xml:space="preserve"> </w:t>
      </w:r>
      <w:r>
        <w:rPr>
          <w:rStyle w:val="DataTypeTok"/>
          <w:rFonts w:ascii="Calibri" w:hAnsi="Calibri" w:cs="Calibri"/>
          <w:sz w:val="22"/>
        </w:rPr>
        <w:t xml:space="preserve">zone</w:t>
      </w:r>
      <w:r>
        <w:rPr>
          <w:rStyle w:val="NormalTok"/>
          <w:rFonts w:ascii="Calibri" w:hAnsi="Calibri" w:cs="Calibri"/>
          <w:sz w:val="22"/>
        </w:rPr>
        <w:t xml:space="preserve"> </w:t>
      </w:r>
      <w:r>
        <w:rPr>
          <w:rStyle w:val="KeywordTok"/>
          <w:rFonts w:ascii="Calibri" w:hAnsi="Calibri" w:cs="Calibri"/>
          <w:sz w:val="22"/>
        </w:rPr>
        <w:t xml:space="preserve">NOT</w:t>
      </w:r>
      <w:r>
        <w:rPr>
          <w:rStyle w:val="NormalTok"/>
          <w:rFonts w:ascii="Calibri" w:hAnsi="Calibri" w:cs="Calibri"/>
          <w:sz w:val="22"/>
        </w:rPr>
        <w:t xml:space="preserve"> </w:t>
      </w:r>
      <w:r>
        <w:rPr>
          <w:rStyle w:val="KeywordTok"/>
          <w:rFonts w:ascii="Calibri" w:hAnsi="Calibri" w:cs="Calibri"/>
          <w:sz w:val="22"/>
        </w:rPr>
        <w:t xml:space="preserve">NULL</w:t>
      </w:r>
      <w:r>
        <w:rPr>
          <w:rStyle w:val="NormalTok"/>
          <w:rFonts w:ascii="Calibri" w:hAnsi="Calibri" w:cs="Calibri"/>
          <w:sz w:val="22"/>
        </w:rPr>
        <w:t xml:space="preserve"> </w:t>
      </w:r>
      <w:r>
        <w:rPr>
          <w:rStyle w:val="KeywordTok"/>
          <w:rFonts w:ascii="Calibri" w:hAnsi="Calibri" w:cs="Calibri"/>
          <w:sz w:val="22"/>
        </w:rPr>
        <w:t xml:space="preserve">DEFAULT</w:t>
      </w:r>
      <w:r>
        <w:rPr>
          <w:rStyle w:val="NormalTok"/>
          <w:rFonts w:ascii="Calibri" w:hAnsi="Calibri" w:cs="Calibri"/>
          <w:sz w:val="22"/>
        </w:rPr>
        <w:t xml:space="preserve"> </w:t>
      </w:r>
      <w:r>
        <w:rPr>
          <w:rStyle w:val="FunctionTok"/>
          <w:rFonts w:ascii="Calibri" w:hAnsi="Calibri" w:cs="Calibri"/>
          <w:sz w:val="22"/>
        </w:rPr>
        <w:t xml:space="preserve">CURRENT_TIMESTAMP</w:t>
      </w:r>
      <w:r>
        <w:rPr>
          <w:rStyle w:val="NormalTok"/>
          <w:rFonts w:ascii="Calibri" w:hAnsi="Calibri" w:cs="Calibri"/>
          <w:sz w:val="22"/>
        </w:rPr>
        <w:t xml:space="preserve">,</w:t>
      </w:r>
      <w:r>
        <w:rPr>
          <w:rFonts w:ascii="Calibri" w:hAnsi="Calibri" w:cs="Calibri"/>
          <w:sz w:val="22"/>
        </w:rPr>
        <w:br/>
      </w:r>
      <w:r>
        <w:rPr>
          <w:rStyle w:val="NormalTok"/>
          <w:rFonts w:ascii="Calibri" w:hAnsi="Calibri" w:cs="Calibri"/>
          <w:sz w:val="22"/>
        </w:rPr>
        <w:t xml:space="preserve">    </w:t>
      </w:r>
      <w:r>
        <w:rPr>
          <w:rStyle w:val="OtherTok"/>
          <w:rFonts w:ascii="Calibri" w:hAnsi="Calibri" w:cs="Calibri"/>
          <w:sz w:val="22"/>
        </w:rPr>
        <w:t xml:space="preserve">"txtInsertedBy"</w:t>
      </w:r>
      <w:r>
        <w:rPr>
          <w:rStyle w:val="NormalTok"/>
          <w:rFonts w:ascii="Calibri" w:hAnsi="Calibri" w:cs="Calibri"/>
          <w:sz w:val="22"/>
        </w:rPr>
        <w:t xml:space="preserve">       </w:t>
      </w:r>
      <w:r>
        <w:rPr>
          <w:rStyle w:val="DataTypeTok"/>
          <w:rFonts w:ascii="Calibri" w:hAnsi="Calibri" w:cs="Calibri"/>
          <w:sz w:val="22"/>
        </w:rPr>
        <w:t xml:space="preserve">varchar</w:t>
      </w:r>
      <w:r>
        <w:rPr>
          <w:rStyle w:val="NormalTok"/>
          <w:rFonts w:ascii="Calibri" w:hAnsi="Calibri" w:cs="Calibri"/>
          <w:sz w:val="22"/>
        </w:rPr>
        <w:t xml:space="preserve">(</w:t>
      </w:r>
      <w:r>
        <w:rPr>
          <w:rStyle w:val="DecValTok"/>
          <w:rFonts w:ascii="Calibri" w:hAnsi="Calibri" w:cs="Calibri"/>
          <w:sz w:val="22"/>
        </w:rPr>
        <w:t xml:space="preserve">100</w:t>
      </w:r>
      <w:r>
        <w:rPr>
          <w:rStyle w:val="NormalTok"/>
          <w:rFonts w:ascii="Calibri" w:hAnsi="Calibri" w:cs="Calibri"/>
          <w:sz w:val="22"/>
        </w:rPr>
        <w:t xml:space="preserve">) </w:t>
      </w:r>
      <w:r>
        <w:rPr>
          <w:rStyle w:val="KeywordTok"/>
          <w:rFonts w:ascii="Calibri" w:hAnsi="Calibri" w:cs="Calibri"/>
          <w:sz w:val="22"/>
        </w:rPr>
        <w:t xml:space="preserve">NULL</w:t>
      </w:r>
      <w:r>
        <w:rPr>
          <w:rStyle w:val="NormalTok"/>
          <w:rFonts w:ascii="Calibri" w:hAnsi="Calibri" w:cs="Calibri"/>
          <w:sz w:val="22"/>
        </w:rPr>
        <w:t xml:space="preserve">,</w:t>
      </w:r>
      <w:r>
        <w:rPr>
          <w:rFonts w:ascii="Calibri" w:hAnsi="Calibri" w:cs="Calibri"/>
          <w:sz w:val="22"/>
        </w:rPr>
        <w:br/>
      </w:r>
      <w:r>
        <w:rPr>
          <w:rStyle w:val="NormalTok"/>
          <w:rFonts w:ascii="Calibri" w:hAnsi="Calibri" w:cs="Calibri"/>
          <w:sz w:val="22"/>
        </w:rPr>
        <w:t xml:space="preserve">    </w:t>
      </w:r>
      <w:r>
        <w:rPr>
          <w:rStyle w:val="OtherTok"/>
          <w:rFonts w:ascii="Calibri" w:hAnsi="Calibri" w:cs="Calibri"/>
          <w:sz w:val="22"/>
        </w:rPr>
        <w:t xml:space="preserve">"dtUpdated"</w:t>
      </w:r>
      <w:r>
        <w:rPr>
          <w:rStyle w:val="NormalTok"/>
          <w:rFonts w:ascii="Calibri" w:hAnsi="Calibri" w:cs="Calibri"/>
          <w:sz w:val="22"/>
        </w:rPr>
        <w:t xml:space="preserve">           </w:t>
      </w:r>
      <w:r>
        <w:rPr>
          <w:rStyle w:val="DataTypeTok"/>
          <w:rFonts w:ascii="Calibri" w:hAnsi="Calibri" w:cs="Calibri"/>
          <w:sz w:val="22"/>
        </w:rPr>
        <w:t xml:space="preserve">timestamp</w:t>
      </w:r>
      <w:r>
        <w:rPr>
          <w:rStyle w:val="NormalTok"/>
          <w:rFonts w:ascii="Calibri" w:hAnsi="Calibri" w:cs="Calibri"/>
          <w:sz w:val="22"/>
        </w:rPr>
        <w:t xml:space="preserve"> </w:t>
      </w:r>
      <w:r>
        <w:rPr>
          <w:rStyle w:val="KeywordTok"/>
          <w:rFonts w:ascii="Calibri" w:hAnsi="Calibri" w:cs="Calibri"/>
          <w:sz w:val="22"/>
        </w:rPr>
        <w:t xml:space="preserve">without</w:t>
      </w:r>
      <w:r>
        <w:rPr>
          <w:rStyle w:val="NormalTok"/>
          <w:rFonts w:ascii="Calibri" w:hAnsi="Calibri" w:cs="Calibri"/>
          <w:sz w:val="22"/>
        </w:rPr>
        <w:t xml:space="preserve"> </w:t>
      </w:r>
      <w:r>
        <w:rPr>
          <w:rStyle w:val="DataTypeTok"/>
          <w:rFonts w:ascii="Calibri" w:hAnsi="Calibri" w:cs="Calibri"/>
          <w:sz w:val="22"/>
        </w:rPr>
        <w:t xml:space="preserve">time</w:t>
      </w:r>
      <w:r>
        <w:rPr>
          <w:rStyle w:val="NormalTok"/>
          <w:rFonts w:ascii="Calibri" w:hAnsi="Calibri" w:cs="Calibri"/>
          <w:sz w:val="22"/>
        </w:rPr>
        <w:t xml:space="preserve"> </w:t>
      </w:r>
      <w:r>
        <w:rPr>
          <w:rStyle w:val="DataTypeTok"/>
          <w:rFonts w:ascii="Calibri" w:hAnsi="Calibri" w:cs="Calibri"/>
          <w:sz w:val="22"/>
        </w:rPr>
        <w:t xml:space="preserve">zone</w:t>
      </w:r>
      <w:r>
        <w:rPr>
          <w:rStyle w:val="NormalTok"/>
          <w:rFonts w:ascii="Calibri" w:hAnsi="Calibri" w:cs="Calibri"/>
          <w:sz w:val="22"/>
        </w:rPr>
        <w:t xml:space="preserve"> </w:t>
      </w:r>
      <w:r>
        <w:rPr>
          <w:rStyle w:val="KeywordTok"/>
          <w:rFonts w:ascii="Calibri" w:hAnsi="Calibri" w:cs="Calibri"/>
          <w:sz w:val="22"/>
        </w:rPr>
        <w:t xml:space="preserve">NULL</w:t>
      </w:r>
      <w:r>
        <w:rPr>
          <w:rStyle w:val="NormalTok"/>
          <w:rFonts w:ascii="Calibri" w:hAnsi="Calibri" w:cs="Calibri"/>
          <w:sz w:val="22"/>
        </w:rPr>
        <w:t xml:space="preserve">,</w:t>
      </w:r>
      <w:r>
        <w:rPr>
          <w:rFonts w:ascii="Calibri" w:hAnsi="Calibri" w:cs="Calibri"/>
          <w:sz w:val="22"/>
        </w:rPr>
        <w:br/>
      </w:r>
      <w:r>
        <w:rPr>
          <w:rStyle w:val="NormalTok"/>
          <w:rFonts w:ascii="Calibri" w:hAnsi="Calibri" w:cs="Calibri"/>
          <w:sz w:val="22"/>
        </w:rPr>
        <w:t xml:space="preserve">    </w:t>
      </w:r>
      <w:r>
        <w:rPr>
          <w:rStyle w:val="OtherTok"/>
          <w:rFonts w:ascii="Calibri" w:hAnsi="Calibri" w:cs="Calibri"/>
          <w:sz w:val="22"/>
        </w:rPr>
        <w:t xml:space="preserve">"txtUpdatedBy"</w:t>
      </w:r>
      <w:r>
        <w:rPr>
          <w:rStyle w:val="NormalTok"/>
          <w:rFonts w:ascii="Calibri" w:hAnsi="Calibri" w:cs="Calibri"/>
          <w:sz w:val="22"/>
        </w:rPr>
        <w:t xml:space="preserve">        </w:t>
      </w:r>
      <w:r>
        <w:rPr>
          <w:rStyle w:val="DataTypeTok"/>
          <w:rFonts w:ascii="Calibri" w:hAnsi="Calibri" w:cs="Calibri"/>
          <w:sz w:val="22"/>
        </w:rPr>
        <w:t xml:space="preserve">varchar</w:t>
      </w:r>
      <w:r>
        <w:rPr>
          <w:rStyle w:val="NormalTok"/>
          <w:rFonts w:ascii="Calibri" w:hAnsi="Calibri" w:cs="Calibri"/>
          <w:sz w:val="22"/>
        </w:rPr>
        <w:t xml:space="preserve">(</w:t>
      </w:r>
      <w:r>
        <w:rPr>
          <w:rStyle w:val="DecValTok"/>
          <w:rFonts w:ascii="Calibri" w:hAnsi="Calibri" w:cs="Calibri"/>
          <w:sz w:val="22"/>
        </w:rPr>
        <w:t xml:space="preserve">100</w:t>
      </w:r>
      <w:r>
        <w:rPr>
          <w:rStyle w:val="NormalTok"/>
          <w:rFonts w:ascii="Calibri" w:hAnsi="Calibri" w:cs="Calibri"/>
          <w:sz w:val="22"/>
        </w:rPr>
        <w:t xml:space="preserve">) </w:t>
      </w:r>
      <w:r>
        <w:rPr>
          <w:rStyle w:val="KeywordTok"/>
          <w:rFonts w:ascii="Calibri" w:hAnsi="Calibri" w:cs="Calibri"/>
          <w:sz w:val="22"/>
        </w:rPr>
        <w:t xml:space="preserve">NULL</w:t>
      </w:r>
      <w:r>
        <w:rPr>
          <w:rStyle w:val="NormalTok"/>
          <w:rFonts w:ascii="Calibri" w:hAnsi="Calibri" w:cs="Calibri"/>
          <w:sz w:val="22"/>
        </w:rPr>
        <w:t xml:space="preserve">,</w:t>
      </w:r>
      <w:r>
        <w:rPr>
          <w:rFonts w:ascii="Calibri" w:hAnsi="Calibri" w:cs="Calibri"/>
          <w:sz w:val="22"/>
        </w:rPr>
        <w:br/>
      </w:r>
      <w:r>
        <w:rPr>
          <w:rStyle w:val="NormalTok"/>
          <w:rFonts w:ascii="Calibri" w:hAnsi="Calibri" w:cs="Calibri"/>
          <w:sz w:val="22"/>
        </w:rPr>
        <w:t xml:space="preserve">    </w:t>
      </w:r>
      <w:r>
        <w:rPr>
          <w:rStyle w:val="OtherTok"/>
          <w:rFonts w:ascii="Calibri" w:hAnsi="Calibri" w:cs="Calibri"/>
          <w:sz w:val="22"/>
        </w:rPr>
        <w:t xml:space="preserve">"dtNonActive"</w:t>
      </w:r>
      <w:r>
        <w:rPr>
          <w:rStyle w:val="NormalTok"/>
          <w:rFonts w:ascii="Calibri" w:hAnsi="Calibri" w:cs="Calibri"/>
          <w:sz w:val="22"/>
        </w:rPr>
        <w:t xml:space="preserve">         </w:t>
      </w:r>
      <w:r>
        <w:rPr>
          <w:rStyle w:val="DataTypeTok"/>
          <w:rFonts w:ascii="Calibri" w:hAnsi="Calibri" w:cs="Calibri"/>
          <w:sz w:val="22"/>
        </w:rPr>
        <w:t xml:space="preserve">timestamp</w:t>
      </w:r>
      <w:r>
        <w:rPr>
          <w:rStyle w:val="NormalTok"/>
          <w:rFonts w:ascii="Calibri" w:hAnsi="Calibri" w:cs="Calibri"/>
          <w:sz w:val="22"/>
        </w:rPr>
        <w:t xml:space="preserve"> </w:t>
      </w:r>
      <w:r>
        <w:rPr>
          <w:rStyle w:val="KeywordTok"/>
          <w:rFonts w:ascii="Calibri" w:hAnsi="Calibri" w:cs="Calibri"/>
          <w:sz w:val="22"/>
        </w:rPr>
        <w:t xml:space="preserve">without</w:t>
      </w:r>
      <w:r>
        <w:rPr>
          <w:rStyle w:val="NormalTok"/>
          <w:rFonts w:ascii="Calibri" w:hAnsi="Calibri" w:cs="Calibri"/>
          <w:sz w:val="22"/>
        </w:rPr>
        <w:t xml:space="preserve"> </w:t>
      </w:r>
      <w:r>
        <w:rPr>
          <w:rStyle w:val="DataTypeTok"/>
          <w:rFonts w:ascii="Calibri" w:hAnsi="Calibri" w:cs="Calibri"/>
          <w:sz w:val="22"/>
        </w:rPr>
        <w:t xml:space="preserve">time</w:t>
      </w:r>
      <w:r>
        <w:rPr>
          <w:rStyle w:val="NormalTok"/>
          <w:rFonts w:ascii="Calibri" w:hAnsi="Calibri" w:cs="Calibri"/>
          <w:sz w:val="22"/>
        </w:rPr>
        <w:t xml:space="preserve"> </w:t>
      </w:r>
      <w:r>
        <w:rPr>
          <w:rStyle w:val="DataTypeTok"/>
          <w:rFonts w:ascii="Calibri" w:hAnsi="Calibri" w:cs="Calibri"/>
          <w:sz w:val="22"/>
        </w:rPr>
        <w:t xml:space="preserve">zone</w:t>
      </w:r>
      <w:r>
        <w:rPr>
          <w:rStyle w:val="NormalTok"/>
          <w:rFonts w:ascii="Calibri" w:hAnsi="Calibri" w:cs="Calibri"/>
          <w:sz w:val="22"/>
        </w:rPr>
        <w:t xml:space="preserve"> </w:t>
      </w:r>
      <w:r>
        <w:rPr>
          <w:rStyle w:val="KeywordTok"/>
          <w:rFonts w:ascii="Calibri" w:hAnsi="Calibri" w:cs="Calibri"/>
          <w:sz w:val="22"/>
        </w:rPr>
        <w:t xml:space="preserve">NULL</w:t>
      </w:r>
      <w:r>
        <w:rPr>
          <w:rStyle w:val="NormalTok"/>
          <w:rFonts w:ascii="Calibri" w:hAnsi="Calibri" w:cs="Calibri"/>
          <w:sz w:val="22"/>
        </w:rPr>
        <w:t xml:space="preserve">,</w:t>
      </w:r>
      <w:r>
        <w:rPr>
          <w:rFonts w:ascii="Calibri" w:hAnsi="Calibri" w:cs="Calibri"/>
          <w:sz w:val="22"/>
        </w:rPr>
        <w:br/>
      </w:r>
      <w:r>
        <w:rPr>
          <w:rStyle w:val="NormalTok"/>
          <w:rFonts w:ascii="Calibri" w:hAnsi="Calibri" w:cs="Calibri"/>
          <w:sz w:val="22"/>
        </w:rPr>
        <w:t xml:space="preserve">    </w:t>
      </w:r>
      <w:r>
        <w:rPr>
          <w:rStyle w:val="KeywordTok"/>
          <w:rFonts w:ascii="Calibri" w:hAnsi="Calibri" w:cs="Calibri"/>
          <w:sz w:val="22"/>
        </w:rPr>
        <w:t xml:space="preserve">CONSTRAINT</w:t>
      </w:r>
      <w:r>
        <w:rPr>
          <w:rStyle w:val="NormalTok"/>
          <w:rFonts w:ascii="Calibri" w:hAnsi="Calibri" w:cs="Calibri"/>
          <w:sz w:val="22"/>
        </w:rPr>
        <w:t xml:space="preserve"> </w:t>
      </w:r>
      <w:r>
        <w:rPr>
          <w:rStyle w:val="OtherTok"/>
          <w:rFonts w:ascii="Calibri" w:hAnsi="Calibri" w:cs="Calibri"/>
          <w:sz w:val="22"/>
        </w:rPr>
        <w:t xml:space="preserve">"mPelanggan_txtKode_uq"</w:t>
      </w:r>
      <w:r>
        <w:rPr>
          <w:rStyle w:val="NormalTok"/>
          <w:rFonts w:ascii="Calibri" w:hAnsi="Calibri" w:cs="Calibri"/>
          <w:sz w:val="22"/>
        </w:rPr>
        <w:t xml:space="preserve">     </w:t>
      </w:r>
      <w:r>
        <w:rPr>
          <w:rStyle w:val="KeywordTok"/>
          <w:rFonts w:ascii="Calibri" w:hAnsi="Calibri" w:cs="Calibri"/>
          <w:sz w:val="22"/>
        </w:rPr>
        <w:t xml:space="preserve">UNIQUE</w:t>
      </w:r>
      <w:r>
        <w:rPr>
          <w:rStyle w:val="NormalTok"/>
          <w:rFonts w:ascii="Calibri" w:hAnsi="Calibri" w:cs="Calibri"/>
          <w:sz w:val="22"/>
        </w:rPr>
        <w:t xml:space="preserve"> (</w:t>
      </w:r>
      <w:r>
        <w:rPr>
          <w:rStyle w:val="OtherTok"/>
          <w:rFonts w:ascii="Calibri" w:hAnsi="Calibri" w:cs="Calibri"/>
          <w:sz w:val="22"/>
        </w:rPr>
        <w:t xml:space="preserve">"txtKode"</w:t>
      </w:r>
      <w:r>
        <w:rPr>
          <w:rStyle w:val="NormalTok"/>
          <w:rFonts w:ascii="Calibri" w:hAnsi="Calibri" w:cs="Calibri"/>
          <w:sz w:val="22"/>
        </w:rPr>
        <w:t xml:space="preserve">),</w:t>
      </w:r>
      <w:r>
        <w:rPr>
          <w:rFonts w:ascii="Calibri" w:hAnsi="Calibri" w:cs="Calibri"/>
          <w:sz w:val="22"/>
        </w:rPr>
        <w:br/>
      </w:r>
      <w:r>
        <w:rPr>
          <w:rStyle w:val="NormalTok"/>
          <w:rFonts w:ascii="Calibri" w:hAnsi="Calibri" w:cs="Calibri"/>
          <w:sz w:val="22"/>
        </w:rPr>
        <w:t xml:space="preserve">    </w:t>
      </w:r>
      <w:r>
        <w:rPr>
          <w:rStyle w:val="KeywordTok"/>
          <w:rFonts w:ascii="Calibri" w:hAnsi="Calibri" w:cs="Calibri"/>
          <w:sz w:val="22"/>
        </w:rPr>
        <w:t xml:space="preserve">CONSTRAINT</w:t>
      </w:r>
      <w:r>
        <w:rPr>
          <w:rStyle w:val="NormalTok"/>
          <w:rFonts w:ascii="Calibri" w:hAnsi="Calibri" w:cs="Calibri"/>
          <w:sz w:val="22"/>
        </w:rPr>
        <w:t xml:space="preserve"> </w:t>
      </w:r>
      <w:r>
        <w:rPr>
          <w:rStyle w:val="OtherTok"/>
          <w:rFonts w:ascii="Calibri" w:hAnsi="Calibri" w:cs="Calibri"/>
          <w:sz w:val="22"/>
        </w:rPr>
        <w:t xml:space="preserve">"mPelanggan_channel_fk"</w:t>
      </w:r>
      <w:r>
        <w:rPr>
          <w:rStyle w:val="NormalTok"/>
          <w:rFonts w:ascii="Calibri" w:hAnsi="Calibri" w:cs="Calibri"/>
          <w:sz w:val="22"/>
        </w:rPr>
        <w:t xml:space="preserve">     </w:t>
      </w:r>
      <w:r>
        <w:rPr>
          <w:rStyle w:val="KeywordTok"/>
          <w:rFonts w:ascii="Calibri" w:hAnsi="Calibri" w:cs="Calibri"/>
          <w:sz w:val="22"/>
        </w:rPr>
        <w:t xml:space="preserve">FOREIGN</w:t>
      </w:r>
      <w:r>
        <w:rPr>
          <w:rStyle w:val="NormalTok"/>
          <w:rFonts w:ascii="Calibri" w:hAnsi="Calibri" w:cs="Calibri"/>
          <w:sz w:val="22"/>
        </w:rPr>
        <w:t xml:space="preserve"> </w:t>
      </w:r>
      <w:r>
        <w:rPr>
          <w:rStyle w:val="KeywordTok"/>
          <w:rFonts w:ascii="Calibri" w:hAnsi="Calibri" w:cs="Calibri"/>
          <w:sz w:val="22"/>
        </w:rPr>
        <w:t xml:space="preserve">KEY</w:t>
      </w:r>
      <w:r>
        <w:rPr>
          <w:rStyle w:val="NormalTok"/>
          <w:rFonts w:ascii="Calibri" w:hAnsi="Calibri" w:cs="Calibri"/>
          <w:sz w:val="22"/>
        </w:rPr>
        <w:t xml:space="preserve"> (</w:t>
      </w:r>
      <w:r>
        <w:rPr>
          <w:rStyle w:val="OtherTok"/>
          <w:rFonts w:ascii="Calibri" w:hAnsi="Calibri" w:cs="Calibri"/>
          <w:sz w:val="22"/>
        </w:rPr>
        <w:t xml:space="preserve">"intChannelID"</w:t>
      </w:r>
      <w:r>
        <w:rPr>
          <w:rStyle w:val="NormalTok"/>
          <w:rFonts w:ascii="Calibri" w:hAnsi="Calibri" w:cs="Calibri"/>
          <w:sz w:val="22"/>
        </w:rPr>
        <w:t xml:space="preserve">)     </w:t>
      </w:r>
      <w:r>
        <w:rPr>
          <w:rStyle w:val="KeywordTok"/>
          <w:rFonts w:ascii="Calibri" w:hAnsi="Calibri" w:cs="Calibri"/>
          <w:sz w:val="22"/>
        </w:rPr>
        <w:t xml:space="preserve">REFERENCES</w:t>
      </w:r>
      <w:r>
        <w:rPr>
          <w:rStyle w:val="NormalTok"/>
          <w:rFonts w:ascii="Calibri" w:hAnsi="Calibri" w:cs="Calibri"/>
          <w:sz w:val="22"/>
        </w:rPr>
        <w:t xml:space="preserve"> </w:t>
      </w:r>
      <w:r>
        <w:rPr>
          <w:rStyle w:val="OtherTok"/>
          <w:rFonts w:ascii="Calibri" w:hAnsi="Calibri" w:cs="Calibri"/>
          <w:sz w:val="22"/>
        </w:rPr>
        <w:t xml:space="preserve">"mChannel"</w:t>
      </w:r>
      <w:r>
        <w:rPr>
          <w:rStyle w:val="NormalTok"/>
          <w:rFonts w:ascii="Calibri" w:hAnsi="Calibri" w:cs="Calibri"/>
          <w:sz w:val="22"/>
        </w:rPr>
        <w:t xml:space="preserve"> (</w:t>
      </w:r>
      <w:r>
        <w:rPr>
          <w:rStyle w:val="OtherTok"/>
          <w:rFonts w:ascii="Calibri" w:hAnsi="Calibri" w:cs="Calibri"/>
          <w:sz w:val="22"/>
        </w:rPr>
        <w:t xml:space="preserve">"intChannelID"</w:t>
      </w:r>
      <w:r>
        <w:rPr>
          <w:rStyle w:val="NormalTok"/>
          <w:rFonts w:ascii="Calibri" w:hAnsi="Calibri" w:cs="Calibri"/>
          <w:sz w:val="22"/>
        </w:rPr>
        <w:t xml:space="preserve">),</w:t>
      </w:r>
      <w:r>
        <w:rPr>
          <w:rFonts w:ascii="Calibri" w:hAnsi="Calibri" w:cs="Calibri"/>
          <w:sz w:val="22"/>
        </w:rPr>
        <w:br/>
      </w:r>
      <w:r>
        <w:rPr>
          <w:rStyle w:val="NormalTok"/>
          <w:rFonts w:ascii="Calibri" w:hAnsi="Calibri" w:cs="Calibri"/>
          <w:sz w:val="22"/>
        </w:rPr>
        <w:t xml:space="preserve">    </w:t>
      </w:r>
      <w:r>
        <w:rPr>
          <w:rStyle w:val="KeywordTok"/>
          <w:rFonts w:ascii="Calibri" w:hAnsi="Calibri" w:cs="Calibri"/>
          <w:sz w:val="22"/>
        </w:rPr>
        <w:t xml:space="preserve">CONSTRAINT</w:t>
      </w:r>
      <w:r>
        <w:rPr>
          <w:rStyle w:val="NormalTok"/>
          <w:rFonts w:ascii="Calibri" w:hAnsi="Calibri" w:cs="Calibri"/>
          <w:sz w:val="22"/>
        </w:rPr>
        <w:t xml:space="preserve"> </w:t>
      </w:r>
      <w:r>
        <w:rPr>
          <w:rStyle w:val="OtherTok"/>
          <w:rFonts w:ascii="Calibri" w:hAnsi="Calibri" w:cs="Calibri"/>
          <w:sz w:val="22"/>
        </w:rPr>
        <w:t xml:space="preserve">"mPelanggan_daftarharga_fk"</w:t>
      </w:r>
      <w:r>
        <w:rPr>
          <w:rStyle w:val="NormalTok"/>
          <w:rFonts w:ascii="Calibri" w:hAnsi="Calibri" w:cs="Calibri"/>
          <w:sz w:val="22"/>
        </w:rPr>
        <w:t xml:space="preserve"> </w:t>
      </w:r>
      <w:r>
        <w:rPr>
          <w:rStyle w:val="KeywordTok"/>
          <w:rFonts w:ascii="Calibri" w:hAnsi="Calibri" w:cs="Calibri"/>
          <w:sz w:val="22"/>
        </w:rPr>
        <w:t xml:space="preserve">FOREIGN</w:t>
      </w:r>
      <w:r>
        <w:rPr>
          <w:rStyle w:val="NormalTok"/>
          <w:rFonts w:ascii="Calibri" w:hAnsi="Calibri" w:cs="Calibri"/>
          <w:sz w:val="22"/>
        </w:rPr>
        <w:t xml:space="preserve"> </w:t>
      </w:r>
      <w:r>
        <w:rPr>
          <w:rStyle w:val="KeywordTok"/>
          <w:rFonts w:ascii="Calibri" w:hAnsi="Calibri" w:cs="Calibri"/>
          <w:sz w:val="22"/>
        </w:rPr>
        <w:t xml:space="preserve">KEY</w:t>
      </w:r>
      <w:r>
        <w:rPr>
          <w:rStyle w:val="NormalTok"/>
          <w:rFonts w:ascii="Calibri" w:hAnsi="Calibri" w:cs="Calibri"/>
          <w:sz w:val="22"/>
        </w:rPr>
        <w:t xml:space="preserve"> (</w:t>
      </w:r>
      <w:r>
        <w:rPr>
          <w:rStyle w:val="OtherTok"/>
          <w:rFonts w:ascii="Calibri" w:hAnsi="Calibri" w:cs="Calibri"/>
          <w:sz w:val="22"/>
        </w:rPr>
        <w:t xml:space="preserve">"intDaftarHargaID"</w:t>
      </w:r>
      <w:r>
        <w:rPr>
          <w:rStyle w:val="NormalTok"/>
          <w:rFonts w:ascii="Calibri" w:hAnsi="Calibri" w:cs="Calibri"/>
          <w:sz w:val="22"/>
        </w:rPr>
        <w:t xml:space="preserve">) </w:t>
      </w:r>
      <w:r>
        <w:rPr>
          <w:rStyle w:val="KeywordTok"/>
          <w:rFonts w:ascii="Calibri" w:hAnsi="Calibri" w:cs="Calibri"/>
          <w:sz w:val="22"/>
        </w:rPr>
        <w:t xml:space="preserve">REFERENCES</w:t>
      </w:r>
      <w:r>
        <w:rPr>
          <w:rStyle w:val="NormalTok"/>
          <w:rFonts w:ascii="Calibri" w:hAnsi="Calibri" w:cs="Calibri"/>
          <w:sz w:val="22"/>
        </w:rPr>
        <w:t xml:space="preserve"> </w:t>
      </w:r>
      <w:r>
        <w:rPr>
          <w:rStyle w:val="OtherTok"/>
          <w:rFonts w:ascii="Calibri" w:hAnsi="Calibri" w:cs="Calibri"/>
          <w:sz w:val="22"/>
        </w:rPr>
        <w:t xml:space="preserve">"mDaftarHarga"</w:t>
      </w:r>
      <w:r>
        <w:rPr>
          <w:rStyle w:val="NormalTok"/>
          <w:rFonts w:ascii="Calibri" w:hAnsi="Calibri" w:cs="Calibri"/>
          <w:sz w:val="22"/>
        </w:rPr>
        <w:t xml:space="preserve"> (</w:t>
      </w:r>
      <w:r>
        <w:rPr>
          <w:rStyle w:val="OtherTok"/>
          <w:rFonts w:ascii="Calibri" w:hAnsi="Calibri" w:cs="Calibri"/>
          <w:sz w:val="22"/>
        </w:rPr>
        <w:t xml:space="preserve">"intDaftarHargaID"</w:t>
      </w:r>
      <w:r>
        <w:rPr>
          <w:rStyle w:val="NormalTok"/>
          <w:rFonts w:ascii="Calibri" w:hAnsi="Calibri" w:cs="Calibri"/>
          <w:sz w:val="22"/>
        </w:rPr>
        <w:t xml:space="preserve">),</w:t>
      </w:r>
      <w:r>
        <w:rPr>
          <w:rFonts w:ascii="Calibri" w:hAnsi="Calibri" w:cs="Calibri"/>
          <w:sz w:val="22"/>
        </w:rPr>
        <w:br/>
      </w:r>
      <w:r>
        <w:rPr>
          <w:rStyle w:val="NormalTok"/>
          <w:rFonts w:ascii="Calibri" w:hAnsi="Calibri" w:cs="Calibri"/>
          <w:sz w:val="22"/>
        </w:rPr>
        <w:t xml:space="preserve">    </w:t>
      </w:r>
      <w:r>
        <w:rPr>
          <w:rStyle w:val="KeywordTok"/>
          <w:rFonts w:ascii="Calibri" w:hAnsi="Calibri" w:cs="Calibri"/>
          <w:sz w:val="22"/>
        </w:rPr>
        <w:t xml:space="preserve">CONSTRAINT</w:t>
      </w:r>
      <w:r>
        <w:rPr>
          <w:rStyle w:val="NormalTok"/>
          <w:rFonts w:ascii="Calibri" w:hAnsi="Calibri" w:cs="Calibri"/>
          <w:sz w:val="22"/>
        </w:rPr>
        <w:t xml:space="preserve"> </w:t>
      </w:r>
      <w:r>
        <w:rPr>
          <w:rStyle w:val="OtherTok"/>
          <w:rFonts w:ascii="Calibri" w:hAnsi="Calibri" w:cs="Calibri"/>
          <w:sz w:val="22"/>
        </w:rPr>
        <w:t xml:space="preserve">"mPelanggan_salesman_fk"</w:t>
      </w:r>
      <w:r>
        <w:rPr>
          <w:rStyle w:val="NormalTok"/>
          <w:rFonts w:ascii="Calibri" w:hAnsi="Calibri" w:cs="Calibri"/>
          <w:sz w:val="22"/>
        </w:rPr>
        <w:t xml:space="preserve">    </w:t>
      </w:r>
      <w:r>
        <w:rPr>
          <w:rStyle w:val="KeywordTok"/>
          <w:rFonts w:ascii="Calibri" w:hAnsi="Calibri" w:cs="Calibri"/>
          <w:sz w:val="22"/>
        </w:rPr>
        <w:t xml:space="preserve">FOREIGN</w:t>
      </w:r>
      <w:r>
        <w:rPr>
          <w:rStyle w:val="NormalTok"/>
          <w:rFonts w:ascii="Calibri" w:hAnsi="Calibri" w:cs="Calibri"/>
          <w:sz w:val="22"/>
        </w:rPr>
        <w:t xml:space="preserve"> </w:t>
      </w:r>
      <w:r>
        <w:rPr>
          <w:rStyle w:val="KeywordTok"/>
          <w:rFonts w:ascii="Calibri" w:hAnsi="Calibri" w:cs="Calibri"/>
          <w:sz w:val="22"/>
        </w:rPr>
        <w:t xml:space="preserve">KEY</w:t>
      </w:r>
      <w:r>
        <w:rPr>
          <w:rStyle w:val="NormalTok"/>
          <w:rFonts w:ascii="Calibri" w:hAnsi="Calibri" w:cs="Calibri"/>
          <w:sz w:val="22"/>
        </w:rPr>
        <w:t xml:space="preserve"> (</w:t>
      </w:r>
      <w:r>
        <w:rPr>
          <w:rStyle w:val="OtherTok"/>
          <w:rFonts w:ascii="Calibri" w:hAnsi="Calibri" w:cs="Calibri"/>
          <w:sz w:val="22"/>
        </w:rPr>
        <w:t xml:space="preserve">"intSalesmanID"</w:t>
      </w:r>
      <w:r>
        <w:rPr>
          <w:rStyle w:val="NormalTok"/>
          <w:rFonts w:ascii="Calibri" w:hAnsi="Calibri" w:cs="Calibri"/>
          <w:sz w:val="22"/>
        </w:rPr>
        <w:t xml:space="preserve">)    </w:t>
      </w:r>
      <w:r>
        <w:rPr>
          <w:rStyle w:val="KeywordTok"/>
          <w:rFonts w:ascii="Calibri" w:hAnsi="Calibri" w:cs="Calibri"/>
          <w:sz w:val="22"/>
        </w:rPr>
        <w:t xml:space="preserve">REFERENCES</w:t>
      </w:r>
      <w:r>
        <w:rPr>
          <w:rStyle w:val="NormalTok"/>
          <w:rFonts w:ascii="Calibri" w:hAnsi="Calibri" w:cs="Calibri"/>
          <w:sz w:val="22"/>
        </w:rPr>
        <w:t xml:space="preserve"> </w:t>
      </w:r>
      <w:r>
        <w:rPr>
          <w:rStyle w:val="OtherTok"/>
          <w:rFonts w:ascii="Calibri" w:hAnsi="Calibri" w:cs="Calibri"/>
          <w:sz w:val="22"/>
        </w:rPr>
        <w:t xml:space="preserve">"mPegawai"</w:t>
      </w:r>
      <w:r>
        <w:rPr>
          <w:rStyle w:val="NormalTok"/>
          <w:rFonts w:ascii="Calibri" w:hAnsi="Calibri" w:cs="Calibri"/>
          <w:sz w:val="22"/>
        </w:rPr>
        <w:t xml:space="preserve"> (</w:t>
      </w:r>
      <w:r>
        <w:rPr>
          <w:rStyle w:val="OtherTok"/>
          <w:rFonts w:ascii="Calibri" w:hAnsi="Calibri" w:cs="Calibri"/>
          <w:sz w:val="22"/>
        </w:rPr>
        <w:t xml:space="preserve">"intPegawaiID"</w:t>
      </w:r>
      <w:r>
        <w:rPr>
          <w:rStyle w:val="NormalTok"/>
          <w:rFonts w:ascii="Calibri" w:hAnsi="Calibri" w:cs="Calibri"/>
          <w:sz w:val="22"/>
        </w:rPr>
        <w:t xml:space="preserve">)</w:t>
      </w:r>
      <w:r>
        <w:rPr>
          <w:rFonts w:ascii="Calibri" w:hAnsi="Calibri" w:cs="Calibri"/>
          <w:sz w:val="22"/>
        </w:rPr>
        <w:br/>
      </w:r>
      <w:r>
        <w:rPr>
          <w:rStyle w:val="NormalTok"/>
          <w:rFonts w:ascii="Calibri" w:hAnsi="Calibri" w:cs="Calibri"/>
          <w:sz w:val="22"/>
        </w:rPr>
        <w:t xml:space="preserve">);</w:t>
      </w:r>
      <w:r>
        <w:rPr>
          <w:rFonts w:ascii="Calibri" w:hAnsi="Calibri" w:cs="Calibri"/>
          <w:sz w:val="22"/>
        </w:rPr>
        <w:br/>
      </w:r>
      <w:r>
        <w:rPr>
          <w:rFonts w:ascii="Calibri" w:hAnsi="Calibri" w:cs="Calibri"/>
          <w:sz w:val="22"/>
        </w:rPr>
        <w:br/>
      </w:r>
      <w:r>
        <w:rPr>
          <w:rStyle w:val="CommentTok"/>
          <w:rFonts w:ascii="Calibri" w:hAnsi="Calibri" w:cs="Calibri"/>
          <w:sz w:val="22"/>
        </w:rPr>
        <w:t xml:space="preserve">-- Stokis / Grosir (view-only, sinkron via Upload CSV)</w:t>
      </w:r>
      <w:r>
        <w:rPr>
          <w:rFonts w:ascii="Calibri" w:hAnsi="Calibri" w:cs="Calibri"/>
          <w:sz w:val="22"/>
        </w:rPr>
        <w:br/>
      </w:r>
      <w:r>
        <w:rPr>
          <w:rStyle w:val="KeywordTok"/>
          <w:rFonts w:ascii="Calibri" w:hAnsi="Calibri" w:cs="Calibri"/>
          <w:sz w:val="22"/>
        </w:rPr>
        <w:t xml:space="preserve">CREATE</w:t>
      </w:r>
      <w:r>
        <w:rPr>
          <w:rStyle w:val="NormalTok"/>
          <w:rFonts w:ascii="Calibri" w:hAnsi="Calibri" w:cs="Calibri"/>
          <w:sz w:val="22"/>
        </w:rPr>
        <w:t xml:space="preserve"> </w:t>
      </w:r>
      <w:r>
        <w:rPr>
          <w:rStyle w:val="KeywordTok"/>
          <w:rFonts w:ascii="Calibri" w:hAnsi="Calibri" w:cs="Calibri"/>
          <w:sz w:val="22"/>
        </w:rPr>
        <w:t xml:space="preserve">TABLE</w:t>
      </w:r>
      <w:r>
        <w:rPr>
          <w:rStyle w:val="NormalTok"/>
          <w:rFonts w:ascii="Calibri" w:hAnsi="Calibri" w:cs="Calibri"/>
          <w:sz w:val="22"/>
        </w:rPr>
        <w:t xml:space="preserve"> </w:t>
      </w:r>
      <w:r>
        <w:rPr>
          <w:rStyle w:val="OtherTok"/>
          <w:rFonts w:ascii="Calibri" w:hAnsi="Calibri" w:cs="Calibri"/>
          <w:sz w:val="22"/>
        </w:rPr>
        <w:t xml:space="preserve">"mStokis"</w:t>
      </w:r>
      <w:r>
        <w:rPr>
          <w:rStyle w:val="NormalTok"/>
          <w:rFonts w:ascii="Calibri" w:hAnsi="Calibri" w:cs="Calibri"/>
          <w:sz w:val="22"/>
        </w:rPr>
        <w:t xml:space="preserve"> (</w:t>
      </w:r>
      <w:r>
        <w:rPr>
          <w:rFonts w:ascii="Calibri" w:hAnsi="Calibri" w:cs="Calibri"/>
          <w:sz w:val="22"/>
        </w:rPr>
        <w:br/>
      </w:r>
      <w:r>
        <w:rPr>
          <w:rStyle w:val="NormalTok"/>
          <w:rFonts w:ascii="Calibri" w:hAnsi="Calibri" w:cs="Calibri"/>
          <w:sz w:val="22"/>
        </w:rPr>
        <w:t xml:space="preserve">    </w:t>
      </w:r>
      <w:r>
        <w:rPr>
          <w:rStyle w:val="OtherTok"/>
          <w:rFonts w:ascii="Calibri" w:hAnsi="Calibri" w:cs="Calibri"/>
          <w:sz w:val="22"/>
        </w:rPr>
        <w:t xml:space="preserve">"intStokisID"</w:t>
      </w:r>
      <w:r>
        <w:rPr>
          <w:rStyle w:val="NormalTok"/>
          <w:rFonts w:ascii="Calibri" w:hAnsi="Calibri" w:cs="Calibri"/>
          <w:sz w:val="22"/>
        </w:rPr>
        <w:t xml:space="preserve">   serial </w:t>
      </w:r>
      <w:r>
        <w:rPr>
          <w:rStyle w:val="KeywordTok"/>
          <w:rFonts w:ascii="Calibri" w:hAnsi="Calibri" w:cs="Calibri"/>
          <w:sz w:val="22"/>
        </w:rPr>
        <w:t xml:space="preserve">PRIMARY</w:t>
      </w:r>
      <w:r>
        <w:rPr>
          <w:rStyle w:val="NormalTok"/>
          <w:rFonts w:ascii="Calibri" w:hAnsi="Calibri" w:cs="Calibri"/>
          <w:sz w:val="22"/>
        </w:rPr>
        <w:t xml:space="preserve"> </w:t>
      </w:r>
      <w:r>
        <w:rPr>
          <w:rStyle w:val="KeywordTok"/>
          <w:rFonts w:ascii="Calibri" w:hAnsi="Calibri" w:cs="Calibri"/>
          <w:sz w:val="22"/>
        </w:rPr>
        <w:t xml:space="preserve">KEY</w:t>
      </w:r>
      <w:r>
        <w:rPr>
          <w:rStyle w:val="NormalTok"/>
          <w:rFonts w:ascii="Calibri" w:hAnsi="Calibri" w:cs="Calibri"/>
          <w:sz w:val="22"/>
        </w:rPr>
        <w:t xml:space="preserve">,</w:t>
      </w:r>
      <w:r>
        <w:rPr>
          <w:rFonts w:ascii="Calibri" w:hAnsi="Calibri" w:cs="Calibri"/>
          <w:sz w:val="22"/>
        </w:rPr>
        <w:br/>
      </w:r>
      <w:r>
        <w:rPr>
          <w:rStyle w:val="NormalTok"/>
          <w:rFonts w:ascii="Calibri" w:hAnsi="Calibri" w:cs="Calibri"/>
          <w:sz w:val="22"/>
        </w:rPr>
        <w:t xml:space="preserve">    </w:t>
      </w:r>
      <w:r>
        <w:rPr>
          <w:rStyle w:val="OtherTok"/>
          <w:rFonts w:ascii="Calibri" w:hAnsi="Calibri" w:cs="Calibri"/>
          <w:sz w:val="22"/>
        </w:rPr>
        <w:t xml:space="preserve">"txtGuid"</w:t>
      </w:r>
      <w:r>
        <w:rPr>
          <w:rStyle w:val="NormalTok"/>
          <w:rFonts w:ascii="Calibri" w:hAnsi="Calibri" w:cs="Calibri"/>
          <w:sz w:val="22"/>
        </w:rPr>
        <w:t xml:space="preserve">       uuid </w:t>
      </w:r>
      <w:r>
        <w:rPr>
          <w:rStyle w:val="KeywordTok"/>
          <w:rFonts w:ascii="Calibri" w:hAnsi="Calibri" w:cs="Calibri"/>
          <w:sz w:val="22"/>
        </w:rPr>
        <w:t xml:space="preserve">NOT</w:t>
      </w:r>
      <w:r>
        <w:rPr>
          <w:rStyle w:val="NormalTok"/>
          <w:rFonts w:ascii="Calibri" w:hAnsi="Calibri" w:cs="Calibri"/>
          <w:sz w:val="22"/>
        </w:rPr>
        <w:t xml:space="preserve"> </w:t>
      </w:r>
      <w:r>
        <w:rPr>
          <w:rStyle w:val="KeywordTok"/>
          <w:rFonts w:ascii="Calibri" w:hAnsi="Calibri" w:cs="Calibri"/>
          <w:sz w:val="22"/>
        </w:rPr>
        <w:t xml:space="preserve">NULL</w:t>
      </w:r>
      <w:r>
        <w:rPr>
          <w:rStyle w:val="NormalTok"/>
          <w:rFonts w:ascii="Calibri" w:hAnsi="Calibri" w:cs="Calibri"/>
          <w:sz w:val="22"/>
        </w:rPr>
        <w:t xml:space="preserve"> </w:t>
      </w:r>
      <w:r>
        <w:rPr>
          <w:rStyle w:val="KeywordTok"/>
          <w:rFonts w:ascii="Calibri" w:hAnsi="Calibri" w:cs="Calibri"/>
          <w:sz w:val="22"/>
        </w:rPr>
        <w:t xml:space="preserve">DEFAULT</w:t>
      </w:r>
      <w:r>
        <w:rPr>
          <w:rStyle w:val="NormalTok"/>
          <w:rFonts w:ascii="Calibri" w:hAnsi="Calibri" w:cs="Calibri"/>
          <w:sz w:val="22"/>
        </w:rPr>
        <w:t xml:space="preserve"> gen_random_uuid(),</w:t>
      </w:r>
      <w:r>
        <w:rPr>
          <w:rFonts w:ascii="Calibri" w:hAnsi="Calibri" w:cs="Calibri"/>
          <w:sz w:val="22"/>
        </w:rPr>
        <w:br/>
      </w:r>
      <w:r>
        <w:rPr>
          <w:rStyle w:val="NormalTok"/>
          <w:rFonts w:ascii="Calibri" w:hAnsi="Calibri" w:cs="Calibri"/>
          <w:sz w:val="22"/>
        </w:rPr>
        <w:t xml:space="preserve">    </w:t>
      </w:r>
      <w:r>
        <w:rPr>
          <w:rStyle w:val="OtherTok"/>
          <w:rFonts w:ascii="Calibri" w:hAnsi="Calibri" w:cs="Calibri"/>
          <w:sz w:val="22"/>
        </w:rPr>
        <w:t xml:space="preserve">"txtOutletId"</w:t>
      </w:r>
      <w:r>
        <w:rPr>
          <w:rStyle w:val="NormalTok"/>
          <w:rFonts w:ascii="Calibri" w:hAnsi="Calibri" w:cs="Calibri"/>
          <w:sz w:val="22"/>
        </w:rPr>
        <w:t xml:space="preserve">   </w:t>
      </w:r>
      <w:r>
        <w:rPr>
          <w:rStyle w:val="DataTypeTok"/>
          <w:rFonts w:ascii="Calibri" w:hAnsi="Calibri" w:cs="Calibri"/>
          <w:sz w:val="22"/>
        </w:rPr>
        <w:t xml:space="preserve">varchar</w:t>
      </w:r>
      <w:r>
        <w:rPr>
          <w:rStyle w:val="NormalTok"/>
          <w:rFonts w:ascii="Calibri" w:hAnsi="Calibri" w:cs="Calibri"/>
          <w:sz w:val="22"/>
        </w:rPr>
        <w:t xml:space="preserve">(</w:t>
      </w:r>
      <w:r>
        <w:rPr>
          <w:rStyle w:val="DecValTok"/>
          <w:rFonts w:ascii="Calibri" w:hAnsi="Calibri" w:cs="Calibri"/>
          <w:sz w:val="22"/>
        </w:rPr>
        <w:t xml:space="preserve">50</w:t>
      </w:r>
      <w:r>
        <w:rPr>
          <w:rStyle w:val="NormalTok"/>
          <w:rFonts w:ascii="Calibri" w:hAnsi="Calibri" w:cs="Calibri"/>
          <w:sz w:val="22"/>
        </w:rPr>
        <w:t xml:space="preserve">) </w:t>
      </w:r>
      <w:r>
        <w:rPr>
          <w:rStyle w:val="KeywordTok"/>
          <w:rFonts w:ascii="Calibri" w:hAnsi="Calibri" w:cs="Calibri"/>
          <w:sz w:val="22"/>
        </w:rPr>
        <w:t xml:space="preserve">NOT</w:t>
      </w:r>
      <w:r>
        <w:rPr>
          <w:rStyle w:val="NormalTok"/>
          <w:rFonts w:ascii="Calibri" w:hAnsi="Calibri" w:cs="Calibri"/>
          <w:sz w:val="22"/>
        </w:rPr>
        <w:t xml:space="preserve"> </w:t>
      </w:r>
      <w:r>
        <w:rPr>
          <w:rStyle w:val="KeywordTok"/>
          <w:rFonts w:ascii="Calibri" w:hAnsi="Calibri" w:cs="Calibri"/>
          <w:sz w:val="22"/>
        </w:rPr>
        <w:t xml:space="preserve">NULL</w:t>
      </w:r>
      <w:r>
        <w:rPr>
          <w:rStyle w:val="NormalTok"/>
          <w:rFonts w:ascii="Calibri" w:hAnsi="Calibri" w:cs="Calibri"/>
          <w:sz w:val="22"/>
        </w:rPr>
        <w:t xml:space="preserve">,</w:t>
      </w:r>
      <w:r>
        <w:rPr>
          <w:rFonts w:ascii="Calibri" w:hAnsi="Calibri" w:cs="Calibri"/>
          <w:sz w:val="22"/>
        </w:rPr>
        <w:br/>
      </w:r>
      <w:r>
        <w:rPr>
          <w:rStyle w:val="NormalTok"/>
          <w:rFonts w:ascii="Calibri" w:hAnsi="Calibri" w:cs="Calibri"/>
          <w:sz w:val="22"/>
        </w:rPr>
        <w:t xml:space="preserve">    </w:t>
      </w:r>
      <w:r>
        <w:rPr>
          <w:rStyle w:val="OtherTok"/>
          <w:rFonts w:ascii="Calibri" w:hAnsi="Calibri" w:cs="Calibri"/>
          <w:sz w:val="22"/>
        </w:rPr>
        <w:t xml:space="preserve">"txtNama"</w:t>
      </w:r>
      <w:r>
        <w:rPr>
          <w:rStyle w:val="NormalTok"/>
          <w:rFonts w:ascii="Calibri" w:hAnsi="Calibri" w:cs="Calibri"/>
          <w:sz w:val="22"/>
        </w:rPr>
        <w:t xml:space="preserve">       </w:t>
      </w:r>
      <w:r>
        <w:rPr>
          <w:rStyle w:val="DataTypeTok"/>
          <w:rFonts w:ascii="Calibri" w:hAnsi="Calibri" w:cs="Calibri"/>
          <w:sz w:val="22"/>
        </w:rPr>
        <w:t xml:space="preserve">varchar</w:t>
      </w:r>
      <w:r>
        <w:rPr>
          <w:rStyle w:val="NormalTok"/>
          <w:rFonts w:ascii="Calibri" w:hAnsi="Calibri" w:cs="Calibri"/>
          <w:sz w:val="22"/>
        </w:rPr>
        <w:t xml:space="preserve">(</w:t>
      </w:r>
      <w:r>
        <w:rPr>
          <w:rStyle w:val="DecValTok"/>
          <w:rFonts w:ascii="Calibri" w:hAnsi="Calibri" w:cs="Calibri"/>
          <w:sz w:val="22"/>
        </w:rPr>
        <w:t xml:space="preserve">255</w:t>
      </w:r>
      <w:r>
        <w:rPr>
          <w:rStyle w:val="NormalTok"/>
          <w:rFonts w:ascii="Calibri" w:hAnsi="Calibri" w:cs="Calibri"/>
          <w:sz w:val="22"/>
        </w:rPr>
        <w:t xml:space="preserve">) </w:t>
      </w:r>
      <w:r>
        <w:rPr>
          <w:rStyle w:val="KeywordTok"/>
          <w:rFonts w:ascii="Calibri" w:hAnsi="Calibri" w:cs="Calibri"/>
          <w:sz w:val="22"/>
        </w:rPr>
        <w:t xml:space="preserve">NOT</w:t>
      </w:r>
      <w:r>
        <w:rPr>
          <w:rStyle w:val="NormalTok"/>
          <w:rFonts w:ascii="Calibri" w:hAnsi="Calibri" w:cs="Calibri"/>
          <w:sz w:val="22"/>
        </w:rPr>
        <w:t xml:space="preserve"> </w:t>
      </w:r>
      <w:r>
        <w:rPr>
          <w:rStyle w:val="KeywordTok"/>
          <w:rFonts w:ascii="Calibri" w:hAnsi="Calibri" w:cs="Calibri"/>
          <w:sz w:val="22"/>
        </w:rPr>
        <w:t xml:space="preserve">NULL</w:t>
      </w:r>
      <w:r>
        <w:rPr>
          <w:rStyle w:val="NormalTok"/>
          <w:rFonts w:ascii="Calibri" w:hAnsi="Calibri" w:cs="Calibri"/>
          <w:sz w:val="22"/>
        </w:rPr>
        <w:t xml:space="preserve">,</w:t>
      </w:r>
      <w:r>
        <w:rPr>
          <w:rFonts w:ascii="Calibri" w:hAnsi="Calibri" w:cs="Calibri"/>
          <w:sz w:val="22"/>
        </w:rPr>
        <w:br/>
      </w:r>
      <w:r>
        <w:rPr>
          <w:rStyle w:val="NormalTok"/>
          <w:rFonts w:ascii="Calibri" w:hAnsi="Calibri" w:cs="Calibri"/>
          <w:sz w:val="22"/>
        </w:rPr>
        <w:t xml:space="preserve">    </w:t>
      </w:r>
      <w:r>
        <w:rPr>
          <w:rStyle w:val="OtherTok"/>
          <w:rFonts w:ascii="Calibri" w:hAnsi="Calibri" w:cs="Calibri"/>
          <w:sz w:val="22"/>
        </w:rPr>
        <w:t xml:space="preserve">"txtAlamat"</w:t>
      </w:r>
      <w:r>
        <w:rPr>
          <w:rStyle w:val="NormalTok"/>
          <w:rFonts w:ascii="Calibri" w:hAnsi="Calibri" w:cs="Calibri"/>
          <w:sz w:val="22"/>
        </w:rPr>
        <w:t xml:space="preserve">     </w:t>
      </w:r>
      <w:r>
        <w:rPr>
          <w:rStyle w:val="DataTypeTok"/>
          <w:rFonts w:ascii="Calibri" w:hAnsi="Calibri" w:cs="Calibri"/>
          <w:sz w:val="22"/>
        </w:rPr>
        <w:t xml:space="preserve">varchar</w:t>
      </w:r>
      <w:r>
        <w:rPr>
          <w:rStyle w:val="NormalTok"/>
          <w:rFonts w:ascii="Calibri" w:hAnsi="Calibri" w:cs="Calibri"/>
          <w:sz w:val="22"/>
        </w:rPr>
        <w:t xml:space="preserve">(</w:t>
      </w:r>
      <w:r>
        <w:rPr>
          <w:rStyle w:val="DecValTok"/>
          <w:rFonts w:ascii="Calibri" w:hAnsi="Calibri" w:cs="Calibri"/>
          <w:sz w:val="22"/>
        </w:rPr>
        <w:t xml:space="preserve">500</w:t>
      </w:r>
      <w:r>
        <w:rPr>
          <w:rStyle w:val="NormalTok"/>
          <w:rFonts w:ascii="Calibri" w:hAnsi="Calibri" w:cs="Calibri"/>
          <w:sz w:val="22"/>
        </w:rPr>
        <w:t xml:space="preserve">) </w:t>
      </w:r>
      <w:r>
        <w:rPr>
          <w:rStyle w:val="KeywordTok"/>
          <w:rFonts w:ascii="Calibri" w:hAnsi="Calibri" w:cs="Calibri"/>
          <w:sz w:val="22"/>
        </w:rPr>
        <w:t xml:space="preserve">NULL</w:t>
      </w:r>
      <w:r>
        <w:rPr>
          <w:rStyle w:val="NormalTok"/>
          <w:rFonts w:ascii="Calibri" w:hAnsi="Calibri" w:cs="Calibri"/>
          <w:sz w:val="22"/>
        </w:rPr>
        <w:t xml:space="preserve">,</w:t>
      </w:r>
      <w:r>
        <w:rPr>
          <w:rFonts w:ascii="Calibri" w:hAnsi="Calibri" w:cs="Calibri"/>
          <w:sz w:val="22"/>
        </w:rPr>
        <w:br/>
      </w:r>
      <w:r>
        <w:rPr>
          <w:rStyle w:val="NormalTok"/>
          <w:rFonts w:ascii="Calibri" w:hAnsi="Calibri" w:cs="Calibri"/>
          <w:sz w:val="22"/>
        </w:rPr>
        <w:t xml:space="preserve">    </w:t>
      </w:r>
      <w:r>
        <w:rPr>
          <w:rStyle w:val="OtherTok"/>
          <w:rFonts w:ascii="Calibri" w:hAnsi="Calibri" w:cs="Calibri"/>
          <w:sz w:val="22"/>
        </w:rPr>
        <w:t xml:space="preserve">"txtKota"</w:t>
      </w:r>
      <w:r>
        <w:rPr>
          <w:rStyle w:val="NormalTok"/>
          <w:rFonts w:ascii="Calibri" w:hAnsi="Calibri" w:cs="Calibri"/>
          <w:sz w:val="22"/>
        </w:rPr>
        <w:t xml:space="preserve">       </w:t>
      </w:r>
      <w:r>
        <w:rPr>
          <w:rStyle w:val="DataTypeTok"/>
          <w:rFonts w:ascii="Calibri" w:hAnsi="Calibri" w:cs="Calibri"/>
          <w:sz w:val="22"/>
        </w:rPr>
        <w:t xml:space="preserve">varchar</w:t>
      </w:r>
      <w:r>
        <w:rPr>
          <w:rStyle w:val="NormalTok"/>
          <w:rFonts w:ascii="Calibri" w:hAnsi="Calibri" w:cs="Calibri"/>
          <w:sz w:val="22"/>
        </w:rPr>
        <w:t xml:space="preserve">(</w:t>
      </w:r>
      <w:r>
        <w:rPr>
          <w:rStyle w:val="DecValTok"/>
          <w:rFonts w:ascii="Calibri" w:hAnsi="Calibri" w:cs="Calibri"/>
          <w:sz w:val="22"/>
        </w:rPr>
        <w:t xml:space="preserve">100</w:t>
      </w:r>
      <w:r>
        <w:rPr>
          <w:rStyle w:val="NormalTok"/>
          <w:rFonts w:ascii="Calibri" w:hAnsi="Calibri" w:cs="Calibri"/>
          <w:sz w:val="22"/>
        </w:rPr>
        <w:t xml:space="preserve">) </w:t>
      </w:r>
      <w:r>
        <w:rPr>
          <w:rStyle w:val="KeywordTok"/>
          <w:rFonts w:ascii="Calibri" w:hAnsi="Calibri" w:cs="Calibri"/>
          <w:sz w:val="22"/>
        </w:rPr>
        <w:t xml:space="preserve">NULL</w:t>
      </w:r>
      <w:r>
        <w:rPr>
          <w:rStyle w:val="NormalTok"/>
          <w:rFonts w:ascii="Calibri" w:hAnsi="Calibri" w:cs="Calibri"/>
          <w:sz w:val="22"/>
        </w:rPr>
        <w:t xml:space="preserve">,</w:t>
      </w:r>
      <w:r>
        <w:rPr>
          <w:rFonts w:ascii="Calibri" w:hAnsi="Calibri" w:cs="Calibri"/>
          <w:sz w:val="22"/>
        </w:rPr>
        <w:br/>
      </w:r>
      <w:r>
        <w:rPr>
          <w:rStyle w:val="NormalTok"/>
          <w:rFonts w:ascii="Calibri" w:hAnsi="Calibri" w:cs="Calibri"/>
          <w:sz w:val="22"/>
        </w:rPr>
        <w:t xml:space="preserve">    </w:t>
      </w:r>
      <w:r>
        <w:rPr>
          <w:rStyle w:val="OtherTok"/>
          <w:rFonts w:ascii="Calibri" w:hAnsi="Calibri" w:cs="Calibri"/>
          <w:sz w:val="22"/>
        </w:rPr>
        <w:t xml:space="preserve">"txtBranch"</w:t>
      </w:r>
      <w:r>
        <w:rPr>
          <w:rStyle w:val="NormalTok"/>
          <w:rFonts w:ascii="Calibri" w:hAnsi="Calibri" w:cs="Calibri"/>
          <w:sz w:val="22"/>
        </w:rPr>
        <w:t xml:space="preserve">     </w:t>
      </w:r>
      <w:r>
        <w:rPr>
          <w:rStyle w:val="DataTypeTok"/>
          <w:rFonts w:ascii="Calibri" w:hAnsi="Calibri" w:cs="Calibri"/>
          <w:sz w:val="22"/>
        </w:rPr>
        <w:t xml:space="preserve">varchar</w:t>
      </w:r>
      <w:r>
        <w:rPr>
          <w:rStyle w:val="NormalTok"/>
          <w:rFonts w:ascii="Calibri" w:hAnsi="Calibri" w:cs="Calibri"/>
          <w:sz w:val="22"/>
        </w:rPr>
        <w:t xml:space="preserve">(</w:t>
      </w:r>
      <w:r>
        <w:rPr>
          <w:rStyle w:val="DecValTok"/>
          <w:rFonts w:ascii="Calibri" w:hAnsi="Calibri" w:cs="Calibri"/>
          <w:sz w:val="22"/>
        </w:rPr>
        <w:t xml:space="preserve">100</w:t>
      </w:r>
      <w:r>
        <w:rPr>
          <w:rStyle w:val="NormalTok"/>
          <w:rFonts w:ascii="Calibri" w:hAnsi="Calibri" w:cs="Calibri"/>
          <w:sz w:val="22"/>
        </w:rPr>
        <w:t xml:space="preserve">) </w:t>
      </w:r>
      <w:r>
        <w:rPr>
          <w:rStyle w:val="KeywordTok"/>
          <w:rFonts w:ascii="Calibri" w:hAnsi="Calibri" w:cs="Calibri"/>
          <w:sz w:val="22"/>
        </w:rPr>
        <w:t xml:space="preserve">NULL</w:t>
      </w:r>
      <w:r>
        <w:rPr>
          <w:rStyle w:val="NormalTok"/>
          <w:rFonts w:ascii="Calibri" w:hAnsi="Calibri" w:cs="Calibri"/>
          <w:sz w:val="22"/>
        </w:rPr>
        <w:t xml:space="preserve">,</w:t>
      </w:r>
      <w:r>
        <w:rPr>
          <w:rFonts w:ascii="Calibri" w:hAnsi="Calibri" w:cs="Calibri"/>
          <w:sz w:val="22"/>
        </w:rPr>
        <w:br/>
      </w:r>
      <w:r>
        <w:rPr>
          <w:rStyle w:val="NormalTok"/>
          <w:rFonts w:ascii="Calibri" w:hAnsi="Calibri" w:cs="Calibri"/>
          <w:sz w:val="22"/>
        </w:rPr>
        <w:t xml:space="preserve">    </w:t>
      </w:r>
      <w:r>
        <w:rPr>
          <w:rStyle w:val="OtherTok"/>
          <w:rFonts w:ascii="Calibri" w:hAnsi="Calibri" w:cs="Calibri"/>
          <w:sz w:val="22"/>
        </w:rPr>
        <w:t xml:space="preserve">"txtRegion"</w:t>
      </w:r>
      <w:r>
        <w:rPr>
          <w:rStyle w:val="NormalTok"/>
          <w:rFonts w:ascii="Calibri" w:hAnsi="Calibri" w:cs="Calibri"/>
          <w:sz w:val="22"/>
        </w:rPr>
        <w:t xml:space="preserve">     </w:t>
      </w:r>
      <w:r>
        <w:rPr>
          <w:rStyle w:val="DataTypeTok"/>
          <w:rFonts w:ascii="Calibri" w:hAnsi="Calibri" w:cs="Calibri"/>
          <w:sz w:val="22"/>
        </w:rPr>
        <w:t xml:space="preserve">varchar</w:t>
      </w:r>
      <w:r>
        <w:rPr>
          <w:rStyle w:val="NormalTok"/>
          <w:rFonts w:ascii="Calibri" w:hAnsi="Calibri" w:cs="Calibri"/>
          <w:sz w:val="22"/>
        </w:rPr>
        <w:t xml:space="preserve">(</w:t>
      </w:r>
      <w:r>
        <w:rPr>
          <w:rStyle w:val="DecValTok"/>
          <w:rFonts w:ascii="Calibri" w:hAnsi="Calibri" w:cs="Calibri"/>
          <w:sz w:val="22"/>
        </w:rPr>
        <w:t xml:space="preserve">100</w:t>
      </w:r>
      <w:r>
        <w:rPr>
          <w:rStyle w:val="NormalTok"/>
          <w:rFonts w:ascii="Calibri" w:hAnsi="Calibri" w:cs="Calibri"/>
          <w:sz w:val="22"/>
        </w:rPr>
        <w:t xml:space="preserve">) </w:t>
      </w:r>
      <w:r>
        <w:rPr>
          <w:rStyle w:val="KeywordTok"/>
          <w:rFonts w:ascii="Calibri" w:hAnsi="Calibri" w:cs="Calibri"/>
          <w:sz w:val="22"/>
        </w:rPr>
        <w:t xml:space="preserve">NULL</w:t>
      </w:r>
      <w:r>
        <w:rPr>
          <w:rStyle w:val="NormalTok"/>
          <w:rFonts w:ascii="Calibri" w:hAnsi="Calibri" w:cs="Calibri"/>
          <w:sz w:val="22"/>
        </w:rPr>
        <w:t xml:space="preserve">,</w:t>
      </w:r>
      <w:r>
        <w:rPr>
          <w:rFonts w:ascii="Calibri" w:hAnsi="Calibri" w:cs="Calibri"/>
          <w:sz w:val="22"/>
        </w:rPr>
        <w:br/>
      </w:r>
      <w:r>
        <w:rPr>
          <w:rStyle w:val="NormalTok"/>
          <w:rFonts w:ascii="Calibri" w:hAnsi="Calibri" w:cs="Calibri"/>
          <w:sz w:val="22"/>
        </w:rPr>
        <w:t xml:space="preserve">    </w:t>
      </w:r>
      <w:r>
        <w:rPr>
          <w:rStyle w:val="OtherTok"/>
          <w:rFonts w:ascii="Calibri" w:hAnsi="Calibri" w:cs="Calibri"/>
          <w:sz w:val="22"/>
        </w:rPr>
        <w:t xml:space="preserve">"txtTelepon"</w:t>
      </w:r>
      <w:r>
        <w:rPr>
          <w:rStyle w:val="NormalTok"/>
          <w:rFonts w:ascii="Calibri" w:hAnsi="Calibri" w:cs="Calibri"/>
          <w:sz w:val="22"/>
        </w:rPr>
        <w:t xml:space="preserve">    </w:t>
      </w:r>
      <w:r>
        <w:rPr>
          <w:rStyle w:val="DataTypeTok"/>
          <w:rFonts w:ascii="Calibri" w:hAnsi="Calibri" w:cs="Calibri"/>
          <w:sz w:val="22"/>
        </w:rPr>
        <w:t xml:space="preserve">varchar</w:t>
      </w:r>
      <w:r>
        <w:rPr>
          <w:rStyle w:val="NormalTok"/>
          <w:rFonts w:ascii="Calibri" w:hAnsi="Calibri" w:cs="Calibri"/>
          <w:sz w:val="22"/>
        </w:rPr>
        <w:t xml:space="preserve">(</w:t>
      </w:r>
      <w:r>
        <w:rPr>
          <w:rStyle w:val="DecValTok"/>
          <w:rFonts w:ascii="Calibri" w:hAnsi="Calibri" w:cs="Calibri"/>
          <w:sz w:val="22"/>
        </w:rPr>
        <w:t xml:space="preserve">30</w:t>
      </w:r>
      <w:r>
        <w:rPr>
          <w:rStyle w:val="NormalTok"/>
          <w:rFonts w:ascii="Calibri" w:hAnsi="Calibri" w:cs="Calibri"/>
          <w:sz w:val="22"/>
        </w:rPr>
        <w:t xml:space="preserve">) </w:t>
      </w:r>
      <w:r>
        <w:rPr>
          <w:rStyle w:val="KeywordTok"/>
          <w:rFonts w:ascii="Calibri" w:hAnsi="Calibri" w:cs="Calibri"/>
          <w:sz w:val="22"/>
        </w:rPr>
        <w:t xml:space="preserve">NULL</w:t>
      </w:r>
      <w:r>
        <w:rPr>
          <w:rStyle w:val="NormalTok"/>
          <w:rFonts w:ascii="Calibri" w:hAnsi="Calibri" w:cs="Calibri"/>
          <w:sz w:val="22"/>
        </w:rPr>
        <w:t xml:space="preserve">,</w:t>
      </w:r>
      <w:r>
        <w:rPr>
          <w:rFonts w:ascii="Calibri" w:hAnsi="Calibri" w:cs="Calibri"/>
          <w:sz w:val="22"/>
        </w:rPr>
        <w:br/>
      </w:r>
      <w:r>
        <w:rPr>
          <w:rStyle w:val="NormalTok"/>
          <w:rFonts w:ascii="Calibri" w:hAnsi="Calibri" w:cs="Calibri"/>
          <w:sz w:val="22"/>
        </w:rPr>
        <w:t xml:space="preserve">    </w:t>
      </w:r>
      <w:r>
        <w:rPr>
          <w:rStyle w:val="OtherTok"/>
          <w:rFonts w:ascii="Calibri" w:hAnsi="Calibri" w:cs="Calibri"/>
          <w:sz w:val="22"/>
        </w:rPr>
        <w:t xml:space="preserve">"decLat"</w:t>
      </w:r>
      <w:r>
        <w:rPr>
          <w:rStyle w:val="NormalTok"/>
          <w:rFonts w:ascii="Calibri" w:hAnsi="Calibri" w:cs="Calibri"/>
          <w:sz w:val="22"/>
        </w:rPr>
        <w:t xml:space="preserve">        </w:t>
      </w:r>
      <w:r>
        <w:rPr>
          <w:rStyle w:val="DataTypeTok"/>
          <w:rFonts w:ascii="Calibri" w:hAnsi="Calibri" w:cs="Calibri"/>
          <w:sz w:val="22"/>
        </w:rPr>
        <w:t xml:space="preserve">numeric</w:t>
      </w:r>
      <w:r>
        <w:rPr>
          <w:rStyle w:val="NormalTok"/>
          <w:rFonts w:ascii="Calibri" w:hAnsi="Calibri" w:cs="Calibri"/>
          <w:sz w:val="22"/>
        </w:rPr>
        <w:t xml:space="preserve">(</w:t>
      </w:r>
      <w:r>
        <w:rPr>
          <w:rStyle w:val="DecValTok"/>
          <w:rFonts w:ascii="Calibri" w:hAnsi="Calibri" w:cs="Calibri"/>
          <w:sz w:val="22"/>
        </w:rPr>
        <w:t xml:space="preserve">10</w:t>
      </w:r>
      <w:r>
        <w:rPr>
          <w:rStyle w:val="NormalTok"/>
          <w:rFonts w:ascii="Calibri" w:hAnsi="Calibri" w:cs="Calibri"/>
          <w:sz w:val="22"/>
        </w:rPr>
        <w:t xml:space="preserve">,</w:t>
      </w:r>
      <w:r>
        <w:rPr>
          <w:rStyle w:val="DecValTok"/>
          <w:rFonts w:ascii="Calibri" w:hAnsi="Calibri" w:cs="Calibri"/>
          <w:sz w:val="22"/>
        </w:rPr>
        <w:t xml:space="preserve">7</w:t>
      </w:r>
      <w:r>
        <w:rPr>
          <w:rStyle w:val="NormalTok"/>
          <w:rFonts w:ascii="Calibri" w:hAnsi="Calibri" w:cs="Calibri"/>
          <w:sz w:val="22"/>
        </w:rPr>
        <w:t xml:space="preserve">) </w:t>
      </w:r>
      <w:r>
        <w:rPr>
          <w:rStyle w:val="KeywordTok"/>
          <w:rFonts w:ascii="Calibri" w:hAnsi="Calibri" w:cs="Calibri"/>
          <w:sz w:val="22"/>
        </w:rPr>
        <w:t xml:space="preserve">NULL</w:t>
      </w:r>
      <w:r>
        <w:rPr>
          <w:rStyle w:val="NormalTok"/>
          <w:rFonts w:ascii="Calibri" w:hAnsi="Calibri" w:cs="Calibri"/>
          <w:sz w:val="22"/>
        </w:rPr>
        <w:t xml:space="preserve">,</w:t>
      </w:r>
      <w:r>
        <w:rPr>
          <w:rFonts w:ascii="Calibri" w:hAnsi="Calibri" w:cs="Calibri"/>
          <w:sz w:val="22"/>
        </w:rPr>
        <w:br/>
      </w:r>
      <w:r>
        <w:rPr>
          <w:rStyle w:val="NormalTok"/>
          <w:rFonts w:ascii="Calibri" w:hAnsi="Calibri" w:cs="Calibri"/>
          <w:sz w:val="22"/>
        </w:rPr>
        <w:t xml:space="preserve">    </w:t>
      </w:r>
      <w:r>
        <w:rPr>
          <w:rStyle w:val="OtherTok"/>
          <w:rFonts w:ascii="Calibri" w:hAnsi="Calibri" w:cs="Calibri"/>
          <w:sz w:val="22"/>
        </w:rPr>
        <w:t xml:space="preserve">"decLng"</w:t>
      </w:r>
      <w:r>
        <w:rPr>
          <w:rStyle w:val="NormalTok"/>
          <w:rFonts w:ascii="Calibri" w:hAnsi="Calibri" w:cs="Calibri"/>
          <w:sz w:val="22"/>
        </w:rPr>
        <w:t xml:space="preserve">        </w:t>
      </w:r>
      <w:r>
        <w:rPr>
          <w:rStyle w:val="DataTypeTok"/>
          <w:rFonts w:ascii="Calibri" w:hAnsi="Calibri" w:cs="Calibri"/>
          <w:sz w:val="22"/>
        </w:rPr>
        <w:t xml:space="preserve">numeric</w:t>
      </w:r>
      <w:r>
        <w:rPr>
          <w:rStyle w:val="NormalTok"/>
          <w:rFonts w:ascii="Calibri" w:hAnsi="Calibri" w:cs="Calibri"/>
          <w:sz w:val="22"/>
        </w:rPr>
        <w:t xml:space="preserve">(</w:t>
      </w:r>
      <w:r>
        <w:rPr>
          <w:rStyle w:val="DecValTok"/>
          <w:rFonts w:ascii="Calibri" w:hAnsi="Calibri" w:cs="Calibri"/>
          <w:sz w:val="22"/>
        </w:rPr>
        <w:t xml:space="preserve">10</w:t>
      </w:r>
      <w:r>
        <w:rPr>
          <w:rStyle w:val="NormalTok"/>
          <w:rFonts w:ascii="Calibri" w:hAnsi="Calibri" w:cs="Calibri"/>
          <w:sz w:val="22"/>
        </w:rPr>
        <w:t xml:space="preserve">,</w:t>
      </w:r>
      <w:r>
        <w:rPr>
          <w:rStyle w:val="DecValTok"/>
          <w:rFonts w:ascii="Calibri" w:hAnsi="Calibri" w:cs="Calibri"/>
          <w:sz w:val="22"/>
        </w:rPr>
        <w:t xml:space="preserve">7</w:t>
      </w:r>
      <w:r>
        <w:rPr>
          <w:rStyle w:val="NormalTok"/>
          <w:rFonts w:ascii="Calibri" w:hAnsi="Calibri" w:cs="Calibri"/>
          <w:sz w:val="22"/>
        </w:rPr>
        <w:t xml:space="preserve">) </w:t>
      </w:r>
      <w:r>
        <w:rPr>
          <w:rStyle w:val="KeywordTok"/>
          <w:rFonts w:ascii="Calibri" w:hAnsi="Calibri" w:cs="Calibri"/>
          <w:sz w:val="22"/>
        </w:rPr>
        <w:t xml:space="preserve">NULL</w:t>
      </w:r>
      <w:r>
        <w:rPr>
          <w:rStyle w:val="NormalTok"/>
          <w:rFonts w:ascii="Calibri" w:hAnsi="Calibri" w:cs="Calibri"/>
          <w:sz w:val="22"/>
        </w:rPr>
        <w:t xml:space="preserve">,</w:t>
      </w:r>
      <w:r>
        <w:rPr>
          <w:rFonts w:ascii="Calibri" w:hAnsi="Calibri" w:cs="Calibri"/>
          <w:sz w:val="22"/>
        </w:rPr>
        <w:br/>
      </w:r>
      <w:r>
        <w:rPr>
          <w:rStyle w:val="NormalTok"/>
          <w:rFonts w:ascii="Calibri" w:hAnsi="Calibri" w:cs="Calibri"/>
          <w:sz w:val="22"/>
        </w:rPr>
        <w:t xml:space="preserve">    </w:t>
      </w:r>
      <w:r>
        <w:rPr>
          <w:rStyle w:val="OtherTok"/>
          <w:rFonts w:ascii="Calibri" w:hAnsi="Calibri" w:cs="Calibri"/>
          <w:sz w:val="22"/>
        </w:rPr>
        <w:t xml:space="preserve">"bitActive"</w:t>
      </w:r>
      <w:r>
        <w:rPr>
          <w:rStyle w:val="NormalTok"/>
          <w:rFonts w:ascii="Calibri" w:hAnsi="Calibri" w:cs="Calibri"/>
          <w:sz w:val="22"/>
        </w:rPr>
        <w:t xml:space="preserve">     </w:t>
      </w:r>
      <w:r>
        <w:rPr>
          <w:rStyle w:val="DataTypeTok"/>
          <w:rFonts w:ascii="Calibri" w:hAnsi="Calibri" w:cs="Calibri"/>
          <w:sz w:val="22"/>
        </w:rPr>
        <w:t xml:space="preserve">boolean</w:t>
      </w:r>
      <w:r>
        <w:rPr>
          <w:rStyle w:val="NormalTok"/>
          <w:rFonts w:ascii="Calibri" w:hAnsi="Calibri" w:cs="Calibri"/>
          <w:sz w:val="22"/>
        </w:rPr>
        <w:t xml:space="preserve"> </w:t>
      </w:r>
      <w:r>
        <w:rPr>
          <w:rStyle w:val="KeywordTok"/>
          <w:rFonts w:ascii="Calibri" w:hAnsi="Calibri" w:cs="Calibri"/>
          <w:sz w:val="22"/>
        </w:rPr>
        <w:t xml:space="preserve">NOT</w:t>
      </w:r>
      <w:r>
        <w:rPr>
          <w:rStyle w:val="NormalTok"/>
          <w:rFonts w:ascii="Calibri" w:hAnsi="Calibri" w:cs="Calibri"/>
          <w:sz w:val="22"/>
        </w:rPr>
        <w:t xml:space="preserve"> </w:t>
      </w:r>
      <w:r>
        <w:rPr>
          <w:rStyle w:val="KeywordTok"/>
          <w:rFonts w:ascii="Calibri" w:hAnsi="Calibri" w:cs="Calibri"/>
          <w:sz w:val="22"/>
        </w:rPr>
        <w:t xml:space="preserve">NULL</w:t>
      </w:r>
      <w:r>
        <w:rPr>
          <w:rStyle w:val="NormalTok"/>
          <w:rFonts w:ascii="Calibri" w:hAnsi="Calibri" w:cs="Calibri"/>
          <w:sz w:val="22"/>
        </w:rPr>
        <w:t xml:space="preserve"> </w:t>
      </w:r>
      <w:r>
        <w:rPr>
          <w:rStyle w:val="KeywordTok"/>
          <w:rFonts w:ascii="Calibri" w:hAnsi="Calibri" w:cs="Calibri"/>
          <w:sz w:val="22"/>
        </w:rPr>
        <w:t xml:space="preserve">DEFAULT</w:t>
      </w:r>
      <w:r>
        <w:rPr>
          <w:rStyle w:val="NormalTok"/>
          <w:rFonts w:ascii="Calibri" w:hAnsi="Calibri" w:cs="Calibri"/>
          <w:sz w:val="22"/>
        </w:rPr>
        <w:t xml:space="preserve"> </w:t>
      </w:r>
      <w:r>
        <w:rPr>
          <w:rStyle w:val="KeywordTok"/>
          <w:rFonts w:ascii="Calibri" w:hAnsi="Calibri" w:cs="Calibri"/>
          <w:sz w:val="22"/>
        </w:rPr>
        <w:t xml:space="preserve">true</w:t>
      </w:r>
      <w:r>
        <w:rPr>
          <w:rStyle w:val="NormalTok"/>
          <w:rFonts w:ascii="Calibri" w:hAnsi="Calibri" w:cs="Calibri"/>
          <w:sz w:val="22"/>
        </w:rPr>
        <w:t xml:space="preserve">,</w:t>
      </w:r>
      <w:r>
        <w:rPr>
          <w:rFonts w:ascii="Calibri" w:hAnsi="Calibri" w:cs="Calibri"/>
          <w:sz w:val="22"/>
        </w:rPr>
        <w:br/>
      </w:r>
      <w:r>
        <w:rPr>
          <w:rStyle w:val="NormalTok"/>
          <w:rFonts w:ascii="Calibri" w:hAnsi="Calibri" w:cs="Calibri"/>
          <w:sz w:val="22"/>
        </w:rPr>
        <w:t xml:space="preserve">    </w:t>
      </w:r>
      <w:r>
        <w:rPr>
          <w:rStyle w:val="OtherTok"/>
          <w:rFonts w:ascii="Calibri" w:hAnsi="Calibri" w:cs="Calibri"/>
          <w:sz w:val="22"/>
        </w:rPr>
        <w:t xml:space="preserve">"dtInserted"</w:t>
      </w:r>
      <w:r>
        <w:rPr>
          <w:rStyle w:val="NormalTok"/>
          <w:rFonts w:ascii="Calibri" w:hAnsi="Calibri" w:cs="Calibri"/>
          <w:sz w:val="22"/>
        </w:rPr>
        <w:t xml:space="preserve">    </w:t>
      </w:r>
      <w:r>
        <w:rPr>
          <w:rStyle w:val="DataTypeTok"/>
          <w:rFonts w:ascii="Calibri" w:hAnsi="Calibri" w:cs="Calibri"/>
          <w:sz w:val="22"/>
        </w:rPr>
        <w:t xml:space="preserve">timestamp</w:t>
      </w:r>
      <w:r>
        <w:rPr>
          <w:rStyle w:val="NormalTok"/>
          <w:rFonts w:ascii="Calibri" w:hAnsi="Calibri" w:cs="Calibri"/>
          <w:sz w:val="22"/>
        </w:rPr>
        <w:t xml:space="preserve"> </w:t>
      </w:r>
      <w:r>
        <w:rPr>
          <w:rStyle w:val="KeywordTok"/>
          <w:rFonts w:ascii="Calibri" w:hAnsi="Calibri" w:cs="Calibri"/>
          <w:sz w:val="22"/>
        </w:rPr>
        <w:t xml:space="preserve">without</w:t>
      </w:r>
      <w:r>
        <w:rPr>
          <w:rStyle w:val="NormalTok"/>
          <w:rFonts w:ascii="Calibri" w:hAnsi="Calibri" w:cs="Calibri"/>
          <w:sz w:val="22"/>
        </w:rPr>
        <w:t xml:space="preserve"> </w:t>
      </w:r>
      <w:r>
        <w:rPr>
          <w:rStyle w:val="DataTypeTok"/>
          <w:rFonts w:ascii="Calibri" w:hAnsi="Calibri" w:cs="Calibri"/>
          <w:sz w:val="22"/>
        </w:rPr>
        <w:t xml:space="preserve">time</w:t>
      </w:r>
      <w:r>
        <w:rPr>
          <w:rStyle w:val="NormalTok"/>
          <w:rFonts w:ascii="Calibri" w:hAnsi="Calibri" w:cs="Calibri"/>
          <w:sz w:val="22"/>
        </w:rPr>
        <w:t xml:space="preserve"> </w:t>
      </w:r>
      <w:r>
        <w:rPr>
          <w:rStyle w:val="DataTypeTok"/>
          <w:rFonts w:ascii="Calibri" w:hAnsi="Calibri" w:cs="Calibri"/>
          <w:sz w:val="22"/>
        </w:rPr>
        <w:t xml:space="preserve">zone</w:t>
      </w:r>
      <w:r>
        <w:rPr>
          <w:rStyle w:val="NormalTok"/>
          <w:rFonts w:ascii="Calibri" w:hAnsi="Calibri" w:cs="Calibri"/>
          <w:sz w:val="22"/>
        </w:rPr>
        <w:t xml:space="preserve"> </w:t>
      </w:r>
      <w:r>
        <w:rPr>
          <w:rStyle w:val="KeywordTok"/>
          <w:rFonts w:ascii="Calibri" w:hAnsi="Calibri" w:cs="Calibri"/>
          <w:sz w:val="22"/>
        </w:rPr>
        <w:t xml:space="preserve">NOT</w:t>
      </w:r>
      <w:r>
        <w:rPr>
          <w:rStyle w:val="NormalTok"/>
          <w:rFonts w:ascii="Calibri" w:hAnsi="Calibri" w:cs="Calibri"/>
          <w:sz w:val="22"/>
        </w:rPr>
        <w:t xml:space="preserve"> </w:t>
      </w:r>
      <w:r>
        <w:rPr>
          <w:rStyle w:val="KeywordTok"/>
          <w:rFonts w:ascii="Calibri" w:hAnsi="Calibri" w:cs="Calibri"/>
          <w:sz w:val="22"/>
        </w:rPr>
        <w:t xml:space="preserve">NULL</w:t>
      </w:r>
      <w:r>
        <w:rPr>
          <w:rStyle w:val="NormalTok"/>
          <w:rFonts w:ascii="Calibri" w:hAnsi="Calibri" w:cs="Calibri"/>
          <w:sz w:val="22"/>
        </w:rPr>
        <w:t xml:space="preserve"> </w:t>
      </w:r>
      <w:r>
        <w:rPr>
          <w:rStyle w:val="KeywordTok"/>
          <w:rFonts w:ascii="Calibri" w:hAnsi="Calibri" w:cs="Calibri"/>
          <w:sz w:val="22"/>
        </w:rPr>
        <w:t xml:space="preserve">DEFAULT</w:t>
      </w:r>
      <w:r>
        <w:rPr>
          <w:rStyle w:val="NormalTok"/>
          <w:rFonts w:ascii="Calibri" w:hAnsi="Calibri" w:cs="Calibri"/>
          <w:sz w:val="22"/>
        </w:rPr>
        <w:t xml:space="preserve"> </w:t>
      </w:r>
      <w:r>
        <w:rPr>
          <w:rStyle w:val="FunctionTok"/>
          <w:rFonts w:ascii="Calibri" w:hAnsi="Calibri" w:cs="Calibri"/>
          <w:sz w:val="22"/>
        </w:rPr>
        <w:t xml:space="preserve">CURRENT_TIMESTAMP</w:t>
      </w:r>
      <w:r>
        <w:rPr>
          <w:rStyle w:val="NormalTok"/>
          <w:rFonts w:ascii="Calibri" w:hAnsi="Calibri" w:cs="Calibri"/>
          <w:sz w:val="22"/>
        </w:rPr>
        <w:t xml:space="preserve">,</w:t>
      </w:r>
      <w:r>
        <w:rPr>
          <w:rFonts w:ascii="Calibri" w:hAnsi="Calibri" w:cs="Calibri"/>
          <w:sz w:val="22"/>
        </w:rPr>
        <w:br/>
      </w:r>
      <w:r>
        <w:rPr>
          <w:rStyle w:val="NormalTok"/>
          <w:rFonts w:ascii="Calibri" w:hAnsi="Calibri" w:cs="Calibri"/>
          <w:sz w:val="22"/>
        </w:rPr>
        <w:t xml:space="preserve">    </w:t>
      </w:r>
      <w:r>
        <w:rPr>
          <w:rStyle w:val="OtherTok"/>
          <w:rFonts w:ascii="Calibri" w:hAnsi="Calibri" w:cs="Calibri"/>
          <w:sz w:val="22"/>
        </w:rPr>
        <w:t xml:space="preserve">"txtInsertedBy"</w:t>
      </w:r>
      <w:r>
        <w:rPr>
          <w:rStyle w:val="NormalTok"/>
          <w:rFonts w:ascii="Calibri" w:hAnsi="Calibri" w:cs="Calibri"/>
          <w:sz w:val="22"/>
        </w:rPr>
        <w:t xml:space="preserve"> </w:t>
      </w:r>
      <w:r>
        <w:rPr>
          <w:rStyle w:val="DataTypeTok"/>
          <w:rFonts w:ascii="Calibri" w:hAnsi="Calibri" w:cs="Calibri"/>
          <w:sz w:val="22"/>
        </w:rPr>
        <w:t xml:space="preserve">varchar</w:t>
      </w:r>
      <w:r>
        <w:rPr>
          <w:rStyle w:val="NormalTok"/>
          <w:rFonts w:ascii="Calibri" w:hAnsi="Calibri" w:cs="Calibri"/>
          <w:sz w:val="22"/>
        </w:rPr>
        <w:t xml:space="preserve">(</w:t>
      </w:r>
      <w:r>
        <w:rPr>
          <w:rStyle w:val="DecValTok"/>
          <w:rFonts w:ascii="Calibri" w:hAnsi="Calibri" w:cs="Calibri"/>
          <w:sz w:val="22"/>
        </w:rPr>
        <w:t xml:space="preserve">100</w:t>
      </w:r>
      <w:r>
        <w:rPr>
          <w:rStyle w:val="NormalTok"/>
          <w:rFonts w:ascii="Calibri" w:hAnsi="Calibri" w:cs="Calibri"/>
          <w:sz w:val="22"/>
        </w:rPr>
        <w:t xml:space="preserve">) </w:t>
      </w:r>
      <w:r>
        <w:rPr>
          <w:rStyle w:val="KeywordTok"/>
          <w:rFonts w:ascii="Calibri" w:hAnsi="Calibri" w:cs="Calibri"/>
          <w:sz w:val="22"/>
        </w:rPr>
        <w:t xml:space="preserve">NULL</w:t>
      </w:r>
      <w:r>
        <w:rPr>
          <w:rStyle w:val="NormalTok"/>
          <w:rFonts w:ascii="Calibri" w:hAnsi="Calibri" w:cs="Calibri"/>
          <w:sz w:val="22"/>
        </w:rPr>
        <w:t xml:space="preserve">,</w:t>
      </w:r>
      <w:r>
        <w:rPr>
          <w:rFonts w:ascii="Calibri" w:hAnsi="Calibri" w:cs="Calibri"/>
          <w:sz w:val="22"/>
        </w:rPr>
        <w:br/>
      </w:r>
      <w:r>
        <w:rPr>
          <w:rStyle w:val="NormalTok"/>
          <w:rFonts w:ascii="Calibri" w:hAnsi="Calibri" w:cs="Calibri"/>
          <w:sz w:val="22"/>
        </w:rPr>
        <w:t xml:space="preserve">    </w:t>
      </w:r>
      <w:r>
        <w:rPr>
          <w:rStyle w:val="OtherTok"/>
          <w:rFonts w:ascii="Calibri" w:hAnsi="Calibri" w:cs="Calibri"/>
          <w:sz w:val="22"/>
        </w:rPr>
        <w:t xml:space="preserve">"dtUpdated"</w:t>
      </w:r>
      <w:r>
        <w:rPr>
          <w:rStyle w:val="NormalTok"/>
          <w:rFonts w:ascii="Calibri" w:hAnsi="Calibri" w:cs="Calibri"/>
          <w:sz w:val="22"/>
        </w:rPr>
        <w:t xml:space="preserve">     </w:t>
      </w:r>
      <w:r>
        <w:rPr>
          <w:rStyle w:val="DataTypeTok"/>
          <w:rFonts w:ascii="Calibri" w:hAnsi="Calibri" w:cs="Calibri"/>
          <w:sz w:val="22"/>
        </w:rPr>
        <w:t xml:space="preserve">timestamp</w:t>
      </w:r>
      <w:r>
        <w:rPr>
          <w:rStyle w:val="NormalTok"/>
          <w:rFonts w:ascii="Calibri" w:hAnsi="Calibri" w:cs="Calibri"/>
          <w:sz w:val="22"/>
        </w:rPr>
        <w:t xml:space="preserve"> </w:t>
      </w:r>
      <w:r>
        <w:rPr>
          <w:rStyle w:val="KeywordTok"/>
          <w:rFonts w:ascii="Calibri" w:hAnsi="Calibri" w:cs="Calibri"/>
          <w:sz w:val="22"/>
        </w:rPr>
        <w:t xml:space="preserve">without</w:t>
      </w:r>
      <w:r>
        <w:rPr>
          <w:rStyle w:val="NormalTok"/>
          <w:rFonts w:ascii="Calibri" w:hAnsi="Calibri" w:cs="Calibri"/>
          <w:sz w:val="22"/>
        </w:rPr>
        <w:t xml:space="preserve"> </w:t>
      </w:r>
      <w:r>
        <w:rPr>
          <w:rStyle w:val="DataTypeTok"/>
          <w:rFonts w:ascii="Calibri" w:hAnsi="Calibri" w:cs="Calibri"/>
          <w:sz w:val="22"/>
        </w:rPr>
        <w:t xml:space="preserve">time</w:t>
      </w:r>
      <w:r>
        <w:rPr>
          <w:rStyle w:val="NormalTok"/>
          <w:rFonts w:ascii="Calibri" w:hAnsi="Calibri" w:cs="Calibri"/>
          <w:sz w:val="22"/>
        </w:rPr>
        <w:t xml:space="preserve"> </w:t>
      </w:r>
      <w:r>
        <w:rPr>
          <w:rStyle w:val="DataTypeTok"/>
          <w:rFonts w:ascii="Calibri" w:hAnsi="Calibri" w:cs="Calibri"/>
          <w:sz w:val="22"/>
        </w:rPr>
        <w:t xml:space="preserve">zone</w:t>
      </w:r>
      <w:r>
        <w:rPr>
          <w:rStyle w:val="NormalTok"/>
          <w:rFonts w:ascii="Calibri" w:hAnsi="Calibri" w:cs="Calibri"/>
          <w:sz w:val="22"/>
        </w:rPr>
        <w:t xml:space="preserve"> </w:t>
      </w:r>
      <w:r>
        <w:rPr>
          <w:rStyle w:val="KeywordTok"/>
          <w:rFonts w:ascii="Calibri" w:hAnsi="Calibri" w:cs="Calibri"/>
          <w:sz w:val="22"/>
        </w:rPr>
        <w:t xml:space="preserve">NULL</w:t>
      </w:r>
      <w:r>
        <w:rPr>
          <w:rStyle w:val="NormalTok"/>
          <w:rFonts w:ascii="Calibri" w:hAnsi="Calibri" w:cs="Calibri"/>
          <w:sz w:val="22"/>
        </w:rPr>
        <w:t xml:space="preserve">,</w:t>
      </w:r>
      <w:r>
        <w:rPr>
          <w:rFonts w:ascii="Calibri" w:hAnsi="Calibri" w:cs="Calibri"/>
          <w:sz w:val="22"/>
        </w:rPr>
        <w:br/>
      </w:r>
      <w:r>
        <w:rPr>
          <w:rStyle w:val="NormalTok"/>
          <w:rFonts w:ascii="Calibri" w:hAnsi="Calibri" w:cs="Calibri"/>
          <w:sz w:val="22"/>
        </w:rPr>
        <w:t xml:space="preserve">    </w:t>
      </w:r>
      <w:r>
        <w:rPr>
          <w:rStyle w:val="OtherTok"/>
          <w:rFonts w:ascii="Calibri" w:hAnsi="Calibri" w:cs="Calibri"/>
          <w:sz w:val="22"/>
        </w:rPr>
        <w:t xml:space="preserve">"txtUpdatedBy"</w:t>
      </w:r>
      <w:r>
        <w:rPr>
          <w:rStyle w:val="NormalTok"/>
          <w:rFonts w:ascii="Calibri" w:hAnsi="Calibri" w:cs="Calibri"/>
          <w:sz w:val="22"/>
        </w:rPr>
        <w:t xml:space="preserve">  </w:t>
      </w:r>
      <w:r>
        <w:rPr>
          <w:rStyle w:val="DataTypeTok"/>
          <w:rFonts w:ascii="Calibri" w:hAnsi="Calibri" w:cs="Calibri"/>
          <w:sz w:val="22"/>
        </w:rPr>
        <w:t xml:space="preserve">varchar</w:t>
      </w:r>
      <w:r>
        <w:rPr>
          <w:rStyle w:val="NormalTok"/>
          <w:rFonts w:ascii="Calibri" w:hAnsi="Calibri" w:cs="Calibri"/>
          <w:sz w:val="22"/>
        </w:rPr>
        <w:t xml:space="preserve">(</w:t>
      </w:r>
      <w:r>
        <w:rPr>
          <w:rStyle w:val="DecValTok"/>
          <w:rFonts w:ascii="Calibri" w:hAnsi="Calibri" w:cs="Calibri"/>
          <w:sz w:val="22"/>
        </w:rPr>
        <w:t xml:space="preserve">100</w:t>
      </w:r>
      <w:r>
        <w:rPr>
          <w:rStyle w:val="NormalTok"/>
          <w:rFonts w:ascii="Calibri" w:hAnsi="Calibri" w:cs="Calibri"/>
          <w:sz w:val="22"/>
        </w:rPr>
        <w:t xml:space="preserve">) </w:t>
      </w:r>
      <w:r>
        <w:rPr>
          <w:rStyle w:val="KeywordTok"/>
          <w:rFonts w:ascii="Calibri" w:hAnsi="Calibri" w:cs="Calibri"/>
          <w:sz w:val="22"/>
        </w:rPr>
        <w:t xml:space="preserve">NULL</w:t>
      </w:r>
      <w:r>
        <w:rPr>
          <w:rStyle w:val="NormalTok"/>
          <w:rFonts w:ascii="Calibri" w:hAnsi="Calibri" w:cs="Calibri"/>
          <w:sz w:val="22"/>
        </w:rPr>
        <w:t xml:space="preserve">,</w:t>
      </w:r>
      <w:r>
        <w:rPr>
          <w:rFonts w:ascii="Calibri" w:hAnsi="Calibri" w:cs="Calibri"/>
          <w:sz w:val="22"/>
        </w:rPr>
        <w:br/>
      </w:r>
      <w:r>
        <w:rPr>
          <w:rStyle w:val="NormalTok"/>
          <w:rFonts w:ascii="Calibri" w:hAnsi="Calibri" w:cs="Calibri"/>
          <w:sz w:val="22"/>
        </w:rPr>
        <w:t xml:space="preserve">    </w:t>
      </w:r>
      <w:r>
        <w:rPr>
          <w:rStyle w:val="OtherTok"/>
          <w:rFonts w:ascii="Calibri" w:hAnsi="Calibri" w:cs="Calibri"/>
          <w:sz w:val="22"/>
        </w:rPr>
        <w:t xml:space="preserve">"dtNonActive"</w:t>
      </w:r>
      <w:r>
        <w:rPr>
          <w:rStyle w:val="NormalTok"/>
          <w:rFonts w:ascii="Calibri" w:hAnsi="Calibri" w:cs="Calibri"/>
          <w:sz w:val="22"/>
        </w:rPr>
        <w:t xml:space="preserve">   </w:t>
      </w:r>
      <w:r>
        <w:rPr>
          <w:rStyle w:val="DataTypeTok"/>
          <w:rFonts w:ascii="Calibri" w:hAnsi="Calibri" w:cs="Calibri"/>
          <w:sz w:val="22"/>
        </w:rPr>
        <w:t xml:space="preserve">timestamp</w:t>
      </w:r>
      <w:r>
        <w:rPr>
          <w:rStyle w:val="NormalTok"/>
          <w:rFonts w:ascii="Calibri" w:hAnsi="Calibri" w:cs="Calibri"/>
          <w:sz w:val="22"/>
        </w:rPr>
        <w:t xml:space="preserve"> </w:t>
      </w:r>
      <w:r>
        <w:rPr>
          <w:rStyle w:val="KeywordTok"/>
          <w:rFonts w:ascii="Calibri" w:hAnsi="Calibri" w:cs="Calibri"/>
          <w:sz w:val="22"/>
        </w:rPr>
        <w:t xml:space="preserve">without</w:t>
      </w:r>
      <w:r>
        <w:rPr>
          <w:rStyle w:val="NormalTok"/>
          <w:rFonts w:ascii="Calibri" w:hAnsi="Calibri" w:cs="Calibri"/>
          <w:sz w:val="22"/>
        </w:rPr>
        <w:t xml:space="preserve"> </w:t>
      </w:r>
      <w:r>
        <w:rPr>
          <w:rStyle w:val="DataTypeTok"/>
          <w:rFonts w:ascii="Calibri" w:hAnsi="Calibri" w:cs="Calibri"/>
          <w:sz w:val="22"/>
        </w:rPr>
        <w:t xml:space="preserve">time</w:t>
      </w:r>
      <w:r>
        <w:rPr>
          <w:rStyle w:val="NormalTok"/>
          <w:rFonts w:ascii="Calibri" w:hAnsi="Calibri" w:cs="Calibri"/>
          <w:sz w:val="22"/>
        </w:rPr>
        <w:t xml:space="preserve"> </w:t>
      </w:r>
      <w:r>
        <w:rPr>
          <w:rStyle w:val="DataTypeTok"/>
          <w:rFonts w:ascii="Calibri" w:hAnsi="Calibri" w:cs="Calibri"/>
          <w:sz w:val="22"/>
        </w:rPr>
        <w:t xml:space="preserve">zone</w:t>
      </w:r>
      <w:r>
        <w:rPr>
          <w:rStyle w:val="NormalTok"/>
          <w:rFonts w:ascii="Calibri" w:hAnsi="Calibri" w:cs="Calibri"/>
          <w:sz w:val="22"/>
        </w:rPr>
        <w:t xml:space="preserve"> </w:t>
      </w:r>
      <w:r>
        <w:rPr>
          <w:rStyle w:val="KeywordTok"/>
          <w:rFonts w:ascii="Calibri" w:hAnsi="Calibri" w:cs="Calibri"/>
          <w:sz w:val="22"/>
        </w:rPr>
        <w:t xml:space="preserve">NULL</w:t>
      </w:r>
      <w:r>
        <w:rPr>
          <w:rStyle w:val="NormalTok"/>
          <w:rFonts w:ascii="Calibri" w:hAnsi="Calibri" w:cs="Calibri"/>
          <w:sz w:val="22"/>
        </w:rPr>
        <w:t xml:space="preserve">,</w:t>
      </w:r>
      <w:r>
        <w:rPr>
          <w:rFonts w:ascii="Calibri" w:hAnsi="Calibri" w:cs="Calibri"/>
          <w:sz w:val="22"/>
        </w:rPr>
        <w:br/>
      </w:r>
      <w:r>
        <w:rPr>
          <w:rStyle w:val="NormalTok"/>
          <w:rFonts w:ascii="Calibri" w:hAnsi="Calibri" w:cs="Calibri"/>
          <w:sz w:val="22"/>
        </w:rPr>
        <w:t xml:space="preserve">    </w:t>
      </w:r>
      <w:r>
        <w:rPr>
          <w:rStyle w:val="KeywordTok"/>
          <w:rFonts w:ascii="Calibri" w:hAnsi="Calibri" w:cs="Calibri"/>
          <w:sz w:val="22"/>
        </w:rPr>
        <w:t xml:space="preserve">CONSTRAINT</w:t>
      </w:r>
      <w:r>
        <w:rPr>
          <w:rStyle w:val="NormalTok"/>
          <w:rFonts w:ascii="Calibri" w:hAnsi="Calibri" w:cs="Calibri"/>
          <w:sz w:val="22"/>
        </w:rPr>
        <w:t xml:space="preserve"> </w:t>
      </w:r>
      <w:r>
        <w:rPr>
          <w:rStyle w:val="OtherTok"/>
          <w:rFonts w:ascii="Calibri" w:hAnsi="Calibri" w:cs="Calibri"/>
          <w:sz w:val="22"/>
        </w:rPr>
        <w:t xml:space="preserve">"mStokis_txtOutletId_uq"</w:t>
      </w:r>
      <w:r>
        <w:rPr>
          <w:rStyle w:val="NormalTok"/>
          <w:rFonts w:ascii="Calibri" w:hAnsi="Calibri" w:cs="Calibri"/>
          <w:sz w:val="22"/>
        </w:rPr>
        <w:t xml:space="preserve"> </w:t>
      </w:r>
      <w:r>
        <w:rPr>
          <w:rStyle w:val="KeywordTok"/>
          <w:rFonts w:ascii="Calibri" w:hAnsi="Calibri" w:cs="Calibri"/>
          <w:sz w:val="22"/>
        </w:rPr>
        <w:t xml:space="preserve">UNIQUE</w:t>
      </w:r>
      <w:r>
        <w:rPr>
          <w:rStyle w:val="NormalTok"/>
          <w:rFonts w:ascii="Calibri" w:hAnsi="Calibri" w:cs="Calibri"/>
          <w:sz w:val="22"/>
        </w:rPr>
        <w:t xml:space="preserve"> (</w:t>
      </w:r>
      <w:r>
        <w:rPr>
          <w:rStyle w:val="OtherTok"/>
          <w:rFonts w:ascii="Calibri" w:hAnsi="Calibri" w:cs="Calibri"/>
          <w:sz w:val="22"/>
        </w:rPr>
        <w:t xml:space="preserve">"txtOutletId"</w:t>
      </w:r>
      <w:r>
        <w:rPr>
          <w:rStyle w:val="NormalTok"/>
          <w:rFonts w:ascii="Calibri" w:hAnsi="Calibri" w:cs="Calibri"/>
          <w:sz w:val="22"/>
        </w:rPr>
        <w:t xml:space="preserve">)</w:t>
      </w:r>
      <w:r>
        <w:rPr>
          <w:rFonts w:ascii="Calibri" w:hAnsi="Calibri" w:cs="Calibri"/>
          <w:sz w:val="22"/>
        </w:rPr>
        <w:br/>
      </w:r>
      <w:r>
        <w:rPr>
          <w:rStyle w:val="NormalTok"/>
          <w:rFonts w:ascii="Calibri" w:hAnsi="Calibri" w:cs="Calibri"/>
          <w:sz w:val="22"/>
        </w:rPr>
        <w:t xml:space="preserve">);</w:t>
      </w:r>
    </w:p>
    <w:p>
      <w:pPr>
        <w:pStyle w:val="BlockText"/>
      </w:pPr>
      <w:r>
        <w:rPr>
          <w:rStyle w:val="VerbatimChar"/>
          <w:rFonts w:ascii="Calibri" w:hAnsi="Calibri" w:cs="Calibri"/>
          <w:sz w:val="22"/>
        </w:rPr>
        <w:t xml:space="preserve">mBrand</w:t>
      </w:r>
      <w:r>
        <w:rPr>
          <w:rFonts w:ascii="Calibri" w:hAnsi="Calibri" w:cs="Calibri"/>
          <w:sz w:val="22"/>
        </w:rPr>
        <w:t xml:space="preserve"> </w:t>
      </w:r>
      <w:r>
        <w:rPr>
          <w:rFonts w:ascii="Calibri" w:hAnsi="Calibri" w:cs="Calibri"/>
          <w:sz w:val="22"/>
        </w:rPr>
        <w:t xml:space="preserve">tidak dibuat ulang — sudah ada di MAVEN (PK</w:t>
      </w:r>
      <w:r>
        <w:rPr>
          <w:rFonts w:ascii="Calibri" w:hAnsi="Calibri" w:cs="Calibri"/>
          <w:sz w:val="22"/>
        </w:rPr>
        <w:t xml:space="preserve"> </w:t>
      </w:r>
      <w:r>
        <w:rPr>
          <w:rStyle w:val="VerbatimChar"/>
          <w:rFonts w:ascii="Calibri" w:hAnsi="Calibri" w:cs="Calibri"/>
          <w:sz w:val="22"/>
        </w:rPr>
        <w:t xml:space="preserve">"IntId"</w:t>
      </w:r>
      <w:r>
        <w:rPr>
          <w:rFonts w:ascii="Calibri" w:hAnsi="Calibri" w:cs="Calibri"/>
          <w:sz w:val="22"/>
        </w:rPr>
        <w:t xml:space="preserve">). Indeks tambahan pada kolom FK disarankan untuk performa join.</w:t>
      </w:r>
    </w:p>
    <w:p>
      <w:r>
        <w:rPr>
          <w:rFonts w:ascii="Calibri" w:hAnsi="Calibri" w:cs="Calibri"/>
          <w:sz w:val="22"/>
        </w:rPr>
        <w:pict>
          <v:rect style="width:0;height:1.5pt" o:hralign="center" o:hrstd="t" o:hr="t"/>
        </w:pict>
      </w:r>
    </w:p>
    <w:bookmarkEnd w:id="76"/>
    <w:bookmarkEnd w:id="77"/>
    <w:bookmarkEnd w:id="78"/>
    <w:bookmarkStart w:id="81" w:name="appendix"/>
    <w:p>
      <w:r>
        <w:br w:type="page"/>
      </w:r>
    </w:p>
    <w:p>
      <w:pPr>
        <w:pStyle w:val="Heading2"/>
      </w:pPr>
      <w:r>
        <w:rPr>
          <w:rFonts w:ascii="Calibri" w:hAnsi="Calibri" w:cs="Calibri"/>
          <w:b/>
          <w:sz w:val="36"/>
        </w:rPr>
        <w:t xml:space="preserve">8. Appendix</w:t>
      </w:r>
    </w:p>
    <w:bookmarkStart w:id="82" w:name="daftar-modul-file-html"/>
    <w:p>
      <w:pPr>
        <w:pStyle w:val="Heading3"/>
      </w:pPr>
      <w:r>
        <w:rPr>
          <w:rFonts w:ascii="Calibri" w:hAnsi="Calibri" w:cs="Calibri"/>
          <w:b/>
          <w:sz w:val="30"/>
        </w:rPr>
        <w:t xml:space="preserve">8.1 Daftar Modul &amp; File HTML</w:t>
      </w:r>
    </w:p>
    <w:tbl>
      <w:tblPr>
        <w:tblStyle w:val="TableGrid"/>
        <w:tblW w:type="pct" w:w="5000"/>
        <w:tblLayout w:type="fixed"/>
        <w:tblLook w:firstRow="1" w:lastRow="0" w:firstColumn="0" w:lastColumn="0" w:noHBand="0" w:noVBand="0" w:val="0020"/>
      </w:tblPr>
      <w:tblGrid>
        <w:gridCol w:w="990"/>
        <w:gridCol w:w="1732"/>
        <w:gridCol w:w="2970"/>
        <w:gridCol w:w="2227"/>
      </w:tblGrid>
      <w:tr>
        <w:trPr>
          <w:tblHeader w:val="on"/>
        </w:trPr>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shd w:val="clear" w:color="auto" w:fill="D9EAD3"/>
          </w:tcPr>
          <w:p>
            <w:pPr>
              <w:pStyle w:val="Compact"/>
            </w:pPr>
            <w:r>
              <w:rPr>
                <w:rFonts w:ascii="Calibri" w:hAnsi="Calibri" w:cs="Calibri"/>
                <w:b/>
                <w:sz w:val="18"/>
              </w:rPr>
              <w:t xml:space="preserve">No</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shd w:val="clear" w:color="auto" w:fill="D9EAD3"/>
          </w:tcPr>
          <w:p>
            <w:pPr>
              <w:pStyle w:val="Compact"/>
            </w:pPr>
            <w:r>
              <w:rPr>
                <w:rFonts w:ascii="Calibri" w:hAnsi="Calibri" w:cs="Calibri"/>
                <w:b/>
                <w:sz w:val="18"/>
              </w:rPr>
              <w:t xml:space="preserve">Modul</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shd w:val="clear" w:color="auto" w:fill="D9EAD3"/>
          </w:tcPr>
          <w:p>
            <w:pPr>
              <w:pStyle w:val="Compact"/>
            </w:pPr>
            <w:r>
              <w:rPr>
                <w:rFonts w:ascii="Calibri" w:hAnsi="Calibri" w:cs="Calibri"/>
                <w:b/>
                <w:sz w:val="18"/>
              </w:rPr>
              <w:t xml:space="preserve">File Index</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shd w:val="clear" w:color="auto" w:fill="D9EAD3"/>
          </w:tcPr>
          <w:p>
            <w:pPr>
              <w:pStyle w:val="Compact"/>
            </w:pPr>
            <w:r>
              <w:rPr>
                <w:rFonts w:ascii="Calibri" w:hAnsi="Calibri" w:cs="Calibri"/>
                <w:b/>
                <w:sz w:val="18"/>
              </w:rPr>
              <w:t xml:space="preserve">Tipe UI</w:t>
            </w:r>
          </w:p>
        </w:tc>
      </w:tr>
      <w:tr>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sz w:val="18"/>
              </w:rPr>
              <w:t xml:space="preserve">1</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sz w:val="18"/>
              </w:rPr>
              <w:t xml:space="preserve">Master Data — Produk</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Style w:val="VerbatimChar"/>
                <w:rFonts w:ascii="Calibri" w:hAnsi="Calibri" w:cs="Calibri"/>
                <w:sz w:val="18"/>
              </w:rPr>
              <w:t xml:space="preserve">Views/FPRS/MasterData/Produk/index.html</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sz w:val="18"/>
              </w:rPr>
              <w:t xml:space="preserve">page</w:t>
            </w:r>
          </w:p>
        </w:tc>
      </w:tr>
      <w:tr>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sz w:val="18"/>
              </w:rPr>
              <w:t xml:space="preserve">2</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sz w:val="18"/>
              </w:rPr>
              <w:t xml:space="preserve">Master Data — Pelanggan</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Style w:val="VerbatimChar"/>
                <w:rFonts w:ascii="Calibri" w:hAnsi="Calibri" w:cs="Calibri"/>
                <w:sz w:val="18"/>
              </w:rPr>
              <w:t xml:space="preserve">Views/FPRS/MasterData/Pelanggan/index.html</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sz w:val="18"/>
              </w:rPr>
              <w:t xml:space="preserve">page</w:t>
            </w:r>
          </w:p>
        </w:tc>
      </w:tr>
      <w:tr>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sz w:val="18"/>
              </w:rPr>
              <w:t xml:space="preserve">3</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sz w:val="18"/>
              </w:rPr>
              <w:t xml:space="preserve">Master Data — Channel</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Style w:val="VerbatimChar"/>
                <w:rFonts w:ascii="Calibri" w:hAnsi="Calibri" w:cs="Calibri"/>
                <w:sz w:val="18"/>
              </w:rPr>
              <w:t xml:space="preserve">Views/FPRS/MasterData/Channel/index.html</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sz w:val="18"/>
              </w:rPr>
              <w:t xml:space="preserve">modal</w:t>
            </w:r>
          </w:p>
        </w:tc>
      </w:tr>
      <w:tr>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sz w:val="18"/>
              </w:rPr>
              <w:t xml:space="preserve">4</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sz w:val="18"/>
              </w:rPr>
              <w:t xml:space="preserve">Master Data — Pegawai</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Style w:val="VerbatimChar"/>
                <w:rFonts w:ascii="Calibri" w:hAnsi="Calibri" w:cs="Calibri"/>
                <w:sz w:val="18"/>
              </w:rPr>
              <w:t xml:space="preserve">Views/FPRS/MasterData/Pegawai/index.html</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sz w:val="18"/>
              </w:rPr>
              <w:t xml:space="preserve">page</w:t>
            </w:r>
          </w:p>
        </w:tc>
      </w:tr>
      <w:tr>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sz w:val="18"/>
              </w:rPr>
              <w:t xml:space="preserve">5</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sz w:val="18"/>
              </w:rPr>
              <w:t xml:space="preserve">Master Data — Stokis</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Style w:val="VerbatimChar"/>
                <w:rFonts w:ascii="Calibri" w:hAnsi="Calibri" w:cs="Calibri"/>
                <w:sz w:val="18"/>
              </w:rPr>
              <w:t xml:space="preserve">Views/FPRS/MasterData/Stokis/index.html</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sz w:val="18"/>
              </w:rPr>
              <w:t xml:space="preserve">page</w:t>
            </w:r>
          </w:p>
        </w:tc>
      </w:tr>
      <w:tr>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sz w:val="18"/>
              </w:rPr>
              <w:t xml:space="preserve">6</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sz w:val="18"/>
              </w:rPr>
              <w:t xml:space="preserve">Master Data — Pajak</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Style w:val="VerbatimChar"/>
                <w:rFonts w:ascii="Calibri" w:hAnsi="Calibri" w:cs="Calibri"/>
                <w:sz w:val="18"/>
              </w:rPr>
              <w:t xml:space="preserve">Views/FPRS/MasterData/Pajak/index.html</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sz w:val="18"/>
              </w:rPr>
              <w:t xml:space="preserve">modal</w:t>
            </w:r>
          </w:p>
        </w:tc>
      </w:tr>
      <w:tr>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sz w:val="18"/>
              </w:rPr>
              <w:t xml:space="preserve">7</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sz w:val="18"/>
              </w:rPr>
              <w:t xml:space="preserve">Master Data — Alasan</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Style w:val="VerbatimChar"/>
                <w:rFonts w:ascii="Calibri" w:hAnsi="Calibri" w:cs="Calibri"/>
                <w:sz w:val="18"/>
              </w:rPr>
              <w:t xml:space="preserve">Views/FPRS/MasterData/Alasan/index.html</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sz w:val="18"/>
              </w:rPr>
              <w:t xml:space="preserve">modal</w:t>
            </w:r>
          </w:p>
        </w:tc>
      </w:tr>
    </w:tbl>
    <w:p>
      <w:pPr>
        <w:pStyle w:val="BodyText"/>
        <w:jc w:val="center"/>
      </w:pPr>
      <w:r>
        <w:rPr>
          <w:rFonts w:ascii="Calibri" w:hAnsi="Calibri" w:cs="Calibri"/>
          <w:i/>
          <w:iCs/>
          <w:sz w:val="22"/>
        </w:rPr>
        <w:t xml:space="preserve">Tabel 8.1.1 — No</w:t>
      </w:r>
    </w:p>
    <w:bookmarkEnd w:id="79"/>
    <w:bookmarkStart w:id="83" w:name="status-prototipe-vs-produksi"/>
    <w:p>
      <w:pPr>
        <w:pStyle w:val="Heading3"/>
      </w:pPr>
      <w:r>
        <w:rPr>
          <w:rFonts w:ascii="Calibri" w:hAnsi="Calibri" w:cs="Calibri"/>
          <w:b/>
          <w:sz w:val="30"/>
        </w:rPr>
        <w:t xml:space="preserve">8.2 Status Prototipe vs Produksi</w:t>
      </w:r>
    </w:p>
    <w:tbl>
      <w:tblPr>
        <w:tblStyle w:val="TableGrid"/>
        <w:tblW w:type="pct" w:w="5000"/>
        <w:tblLayout w:type="fixed"/>
        <w:tblLook w:firstRow="1" w:lastRow="0" w:firstColumn="0" w:lastColumn="0" w:noHBand="0" w:noVBand="0" w:val="0020"/>
      </w:tblPr>
      <w:tblGrid>
        <w:gridCol w:w="1087"/>
        <w:gridCol w:w="2950"/>
        <w:gridCol w:w="3882"/>
      </w:tblGrid>
      <w:tr>
        <w:trPr>
          <w:tblHeader w:val="on"/>
        </w:trPr>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shd w:val="clear" w:color="auto" w:fill="D9EAD3"/>
          </w:tcPr>
          <w:p>
            <w:pPr>
              <w:pStyle w:val="Compact"/>
            </w:pPr>
            <w:r>
              <w:rPr>
                <w:rFonts w:ascii="Calibri" w:hAnsi="Calibri" w:cs="Calibri"/>
                <w:b/>
                <w:sz w:val="18"/>
              </w:rPr>
              <w:t xml:space="preserve">Aspek</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shd w:val="clear" w:color="auto" w:fill="D9EAD3"/>
          </w:tcPr>
          <w:p>
            <w:pPr>
              <w:pStyle w:val="Compact"/>
            </w:pPr>
            <w:r>
              <w:rPr>
                <w:rFonts w:ascii="Calibri" w:hAnsi="Calibri" w:cs="Calibri"/>
                <w:b/>
                <w:sz w:val="18"/>
              </w:rPr>
              <w:t xml:space="preserve">Prototipe Saat Ini</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shd w:val="clear" w:color="auto" w:fill="D9EAD3"/>
          </w:tcPr>
          <w:p>
            <w:pPr>
              <w:pStyle w:val="Compact"/>
            </w:pPr>
            <w:r>
              <w:rPr>
                <w:rFonts w:ascii="Calibri" w:hAnsi="Calibri" w:cs="Calibri"/>
                <w:b/>
                <w:sz w:val="18"/>
              </w:rPr>
              <w:t xml:space="preserve">Produksi Target (MAVEN)</w:t>
            </w:r>
          </w:p>
        </w:tc>
      </w:tr>
      <w:tr>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sz w:val="18"/>
              </w:rPr>
              <w:t xml:space="preserve">Persistensi</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sz w:val="18"/>
              </w:rPr>
              <w:t xml:space="preserve">localStorage + JSON seed (</w:t>
            </w:r>
            <w:r>
              <w:rPr>
                <w:rStyle w:val="VerbatimChar"/>
                <w:rFonts w:ascii="Calibri" w:hAnsi="Calibri" w:cs="Calibri"/>
                <w:sz w:val="18"/>
              </w:rPr>
              <w:t xml:space="preserve">wwwroot/data/</w:t>
            </w:r>
            <w:r>
              <w:rPr>
                <w:rFonts w:ascii="Calibri" w:hAnsi="Calibri" w:cs="Calibri"/>
                <w:sz w:val="18"/>
              </w:rPr>
              <w:t xml:space="preserve">)</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sz w:val="18"/>
              </w:rPr>
              <w:t xml:space="preserve">PostgreSQL via</w:t>
            </w:r>
            <w:r>
              <w:rPr>
                <w:rFonts w:ascii="Calibri" w:hAnsi="Calibri" w:cs="Calibri"/>
                <w:sz w:val="18"/>
              </w:rPr>
              <w:t xml:space="preserve"> </w:t>
            </w:r>
            <w:r>
              <w:rPr>
                <w:rStyle w:val="VerbatimChar"/>
                <w:rFonts w:ascii="Calibri" w:hAnsi="Calibri" w:cs="Calibri"/>
                <w:sz w:val="18"/>
              </w:rPr>
              <w:t xml:space="preserve">CentralContext</w:t>
            </w:r>
          </w:p>
        </w:tc>
      </w:tr>
      <w:tr>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sz w:val="18"/>
              </w:rPr>
              <w:t xml:space="preserve">Arsitektur</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sz w:val="18"/>
              </w:rPr>
              <w:t xml:space="preserve">HTML statis + inline JS</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sz w:val="18"/>
              </w:rPr>
              <w:t xml:space="preserve">ASP.NET Core 8 MVC (4 layer)</w:t>
            </w:r>
          </w:p>
        </w:tc>
      </w:tr>
      <w:tr>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sz w:val="18"/>
              </w:rPr>
              <w:t xml:space="preserve">Autentikasi</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sz w:val="18"/>
              </w:rPr>
              <w:t xml:space="preserve">Tidak ada login web admin</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sz w:val="18"/>
              </w:rPr>
              <w:t xml:space="preserve">SSO / JWT</w:t>
            </w:r>
          </w:p>
        </w:tc>
      </w:tr>
      <w:tr>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sz w:val="18"/>
              </w:rPr>
              <w:t xml:space="preserve">RBAC</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sz w:val="18"/>
              </w:rPr>
              <w:t xml:space="preserve">Simulasi client-side</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sz w:val="18"/>
              </w:rPr>
              <w:t xml:space="preserve">Server-side enforcement</w:t>
            </w:r>
          </w:p>
        </w:tc>
      </w:tr>
      <w:tr>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sz w:val="18"/>
              </w:rPr>
              <w:t xml:space="preserve">Relasi data</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sz w:val="18"/>
              </w:rPr>
              <w:t xml:space="preserve">String nama (channel, brand, dll.)</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sz w:val="18"/>
              </w:rPr>
              <w:t xml:space="preserve">FK</w:t>
            </w:r>
            <w:r>
              <w:rPr>
                <w:rFonts w:ascii="Calibri" w:hAnsi="Calibri" w:cs="Calibri"/>
                <w:sz w:val="18"/>
              </w:rPr>
              <w:t xml:space="preserve"> </w:t>
            </w:r>
            <w:r>
              <w:rPr>
                <w:rStyle w:val="VerbatimChar"/>
                <w:rFonts w:ascii="Calibri" w:hAnsi="Calibri" w:cs="Calibri"/>
                <w:sz w:val="18"/>
              </w:rPr>
              <w:t xml:space="preserve">intXxxID</w:t>
            </w:r>
            <w:r>
              <w:rPr>
                <w:rFonts w:ascii="Calibri" w:hAnsi="Calibri" w:cs="Calibri"/>
                <w:sz w:val="18"/>
              </w:rPr>
              <w:t xml:space="preserve"> </w:t>
            </w:r>
            <w:r>
              <w:rPr>
                <w:rFonts w:ascii="Calibri" w:hAnsi="Calibri" w:cs="Calibri"/>
                <w:sz w:val="18"/>
              </w:rPr>
              <w:t xml:space="preserve">+ integritas referensial</w:t>
            </w:r>
          </w:p>
        </w:tc>
      </w:tr>
      <w:tr>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sz w:val="18"/>
              </w:rPr>
              <w:t xml:space="preserve">Status</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sz w:val="18"/>
              </w:rPr>
              <w:t xml:space="preserve">String</w:t>
            </w:r>
            <w:r>
              <w:rPr>
                <w:rFonts w:ascii="Calibri" w:hAnsi="Calibri" w:cs="Calibri"/>
                <w:sz w:val="18"/>
              </w:rPr>
              <w:t xml:space="preserve"> </w:t>
            </w:r>
            <w:r>
              <w:rPr>
                <w:rStyle w:val="VerbatimChar"/>
                <w:rFonts w:ascii="Calibri" w:hAnsi="Calibri" w:cs="Calibri"/>
                <w:sz w:val="18"/>
              </w:rPr>
              <w:t xml:space="preserve">"active"</w:t>
            </w:r>
            <w:r>
              <w:rPr>
                <w:rFonts w:ascii="Calibri" w:hAnsi="Calibri" w:cs="Calibri"/>
                <w:sz w:val="18"/>
              </w:rPr>
              <w:t xml:space="preserve"> </w:t>
            </w:r>
            <w:r>
              <w:rPr>
                <w:rFonts w:ascii="Calibri" w:hAnsi="Calibri" w:cs="Calibri"/>
                <w:sz w:val="18"/>
              </w:rPr>
              <w:t xml:space="preserve">/</w:t>
            </w:r>
            <w:r>
              <w:rPr>
                <w:rFonts w:ascii="Calibri" w:hAnsi="Calibri" w:cs="Calibri"/>
                <w:sz w:val="18"/>
              </w:rPr>
              <w:t xml:space="preserve"> </w:t>
            </w:r>
            <w:r>
              <w:rPr>
                <w:rStyle w:val="VerbatimChar"/>
                <w:rFonts w:ascii="Calibri" w:hAnsi="Calibri" w:cs="Calibri"/>
                <w:sz w:val="18"/>
              </w:rPr>
              <w:t xml:space="preserve">"Active"</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sz w:val="18"/>
              </w:rPr>
              <w:t xml:space="preserve">Boolean</w:t>
            </w:r>
            <w:r>
              <w:rPr>
                <w:rFonts w:ascii="Calibri" w:hAnsi="Calibri" w:cs="Calibri"/>
                <w:sz w:val="18"/>
              </w:rPr>
              <w:t xml:space="preserve"> </w:t>
            </w:r>
            <w:r>
              <w:rPr>
                <w:rStyle w:val="VerbatimChar"/>
                <w:rFonts w:ascii="Calibri" w:hAnsi="Calibri" w:cs="Calibri"/>
                <w:sz w:val="18"/>
              </w:rPr>
              <w:t xml:space="preserve">bitActive</w:t>
            </w:r>
          </w:p>
        </w:tc>
      </w:tr>
      <w:tr>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sz w:val="18"/>
              </w:rPr>
              <w:t xml:space="preserve">Brand</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sz w:val="18"/>
              </w:rPr>
              <w:t xml:space="preserve">Seed</w:t>
            </w:r>
            <w:r>
              <w:rPr>
                <w:rFonts w:ascii="Calibri" w:hAnsi="Calibri" w:cs="Calibri"/>
                <w:sz w:val="18"/>
              </w:rPr>
              <w:t xml:space="preserve"> </w:t>
            </w:r>
            <w:r>
              <w:rPr>
                <w:rStyle w:val="VerbatimChar"/>
                <w:rFonts w:ascii="Calibri" w:hAnsi="Calibri" w:cs="Calibri"/>
                <w:sz w:val="18"/>
              </w:rPr>
              <w:t xml:space="preserve">brand.json</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sz w:val="18"/>
              </w:rPr>
              <w:t xml:space="preserve">Reuse tabel</w:t>
            </w:r>
            <w:r>
              <w:rPr>
                <w:rFonts w:ascii="Calibri" w:hAnsi="Calibri" w:cs="Calibri"/>
                <w:sz w:val="18"/>
              </w:rPr>
              <w:t xml:space="preserve"> </w:t>
            </w:r>
            <w:r>
              <w:rPr>
                <w:rStyle w:val="VerbatimChar"/>
                <w:rFonts w:ascii="Calibri" w:hAnsi="Calibri" w:cs="Calibri"/>
                <w:sz w:val="18"/>
              </w:rPr>
              <w:t xml:space="preserve">mBrand</w:t>
            </w:r>
            <w:r>
              <w:rPr>
                <w:rFonts w:ascii="Calibri" w:hAnsi="Calibri" w:cs="Calibri"/>
                <w:sz w:val="18"/>
              </w:rPr>
              <w:t xml:space="preserve"> </w:t>
            </w:r>
            <w:r>
              <w:rPr>
                <w:rFonts w:ascii="Calibri" w:hAnsi="Calibri" w:cs="Calibri"/>
                <w:sz w:val="18"/>
              </w:rPr>
              <w:t xml:space="preserve">MAVEN existing</w:t>
            </w:r>
          </w:p>
        </w:tc>
      </w:tr>
      <w:tr>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sz w:val="18"/>
              </w:rPr>
              <w:t xml:space="preserve">Audit trail</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sz w:val="18"/>
              </w:rPr>
              <w:t xml:space="preserve">Tidak ada</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Style w:val="VerbatimChar"/>
                <w:rFonts w:ascii="Calibri" w:hAnsi="Calibri" w:cs="Calibri"/>
                <w:sz w:val="18"/>
              </w:rPr>
              <w:t xml:space="preserve">dtInserted</w:t>
            </w:r>
            <w:r>
              <w:rPr>
                <w:rFonts w:ascii="Calibri" w:hAnsi="Calibri" w:cs="Calibri"/>
                <w:sz w:val="18"/>
              </w:rPr>
              <w:t xml:space="preserve">,</w:t>
            </w:r>
            <w:r>
              <w:rPr>
                <w:rFonts w:ascii="Calibri" w:hAnsi="Calibri" w:cs="Calibri"/>
                <w:sz w:val="18"/>
              </w:rPr>
              <w:t xml:space="preserve"> </w:t>
            </w:r>
            <w:r>
              <w:rPr>
                <w:rStyle w:val="VerbatimChar"/>
                <w:rFonts w:ascii="Calibri" w:hAnsi="Calibri" w:cs="Calibri"/>
                <w:sz w:val="18"/>
              </w:rPr>
              <w:t xml:space="preserve">txtInsertedBy</w:t>
            </w:r>
            <w:r>
              <w:rPr>
                <w:rFonts w:ascii="Calibri" w:hAnsi="Calibri" w:cs="Calibri"/>
                <w:sz w:val="18"/>
              </w:rPr>
              <w:t xml:space="preserve">,</w:t>
            </w:r>
            <w:r>
              <w:rPr>
                <w:rFonts w:ascii="Calibri" w:hAnsi="Calibri" w:cs="Calibri"/>
                <w:sz w:val="18"/>
              </w:rPr>
              <w:t xml:space="preserve"> </w:t>
            </w:r>
            <w:r>
              <w:rPr>
                <w:rStyle w:val="VerbatimChar"/>
                <w:rFonts w:ascii="Calibri" w:hAnsi="Calibri" w:cs="Calibri"/>
                <w:sz w:val="18"/>
              </w:rPr>
              <w:t xml:space="preserve">dtUpdated</w:t>
            </w:r>
            <w:r>
              <w:rPr>
                <w:rFonts w:ascii="Calibri" w:hAnsi="Calibri" w:cs="Calibri"/>
                <w:sz w:val="18"/>
              </w:rPr>
              <w:t xml:space="preserve">,</w:t>
            </w:r>
            <w:r>
              <w:rPr>
                <w:rFonts w:ascii="Calibri" w:hAnsi="Calibri" w:cs="Calibri"/>
                <w:sz w:val="18"/>
              </w:rPr>
              <w:t xml:space="preserve"> </w:t>
            </w:r>
            <w:r>
              <w:rPr>
                <w:rStyle w:val="VerbatimChar"/>
                <w:rFonts w:ascii="Calibri" w:hAnsi="Calibri" w:cs="Calibri"/>
                <w:sz w:val="18"/>
              </w:rPr>
              <w:t xml:space="preserve">txtUpdatedBy</w:t>
            </w:r>
            <w:r>
              <w:rPr>
                <w:rFonts w:ascii="Calibri" w:hAnsi="Calibri" w:cs="Calibri"/>
                <w:sz w:val="18"/>
              </w:rPr>
              <w:t xml:space="preserve">,</w:t>
            </w:r>
            <w:r>
              <w:rPr>
                <w:rFonts w:ascii="Calibri" w:hAnsi="Calibri" w:cs="Calibri"/>
                <w:sz w:val="18"/>
              </w:rPr>
              <w:t xml:space="preserve"> </w:t>
            </w:r>
            <w:r>
              <w:rPr>
                <w:rStyle w:val="VerbatimChar"/>
                <w:rFonts w:ascii="Calibri" w:hAnsi="Calibri" w:cs="Calibri"/>
                <w:sz w:val="18"/>
              </w:rPr>
              <w:t xml:space="preserve">dtNonActive</w:t>
            </w:r>
          </w:p>
        </w:tc>
      </w:tr>
      <w:tr>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sz w:val="18"/>
              </w:rPr>
              <w:t xml:space="preserve">Tooltip UI</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Style w:val="VerbatimChar"/>
                <w:rFonts w:ascii="Calibri" w:hAnsi="Calibri" w:cs="Calibri"/>
                <w:sz w:val="18"/>
              </w:rPr>
              <w:t xml:space="preserve">title="Tabel: mXxx | Kolom: txtYyy"</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sz w:val="18"/>
              </w:rPr>
              <w:t xml:space="preserve">Acuan validasi mapping saat UAT</w:t>
            </w:r>
          </w:p>
        </w:tc>
      </w:tr>
    </w:tbl>
    <w:p>
      <w:pPr>
        <w:pStyle w:val="BodyText"/>
        <w:jc w:val="center"/>
      </w:pPr>
      <w:r>
        <w:rPr>
          <w:rFonts w:ascii="Calibri" w:hAnsi="Calibri" w:cs="Calibri"/>
          <w:i/>
          <w:iCs/>
          <w:sz w:val="22"/>
        </w:rPr>
        <w:t xml:space="preserve">Tabel 8.2.1 — Aspek</w:t>
      </w:r>
    </w:p>
    <w:bookmarkEnd w:id="80"/>
    <w:bookmarkStart w:id="84" w:name="build-dokumen"/>
    <w:p>
      <w:pPr>
        <w:pStyle w:val="Heading3"/>
      </w:pPr>
      <w:r>
        <w:rPr>
          <w:rFonts w:ascii="Calibri" w:hAnsi="Calibri" w:cs="Calibri"/>
          <w:b/>
          <w:sz w:val="30"/>
        </w:rPr>
        <w:t xml:space="preserve">8.3 Build Dokumen</w:t>
      </w:r>
    </w:p>
    <w:p>
      <w:pPr>
        <w:pStyle w:val="SourceCode"/>
      </w:pPr>
      <w:r>
        <w:rPr>
          <w:rStyle w:val="FunctionTok"/>
          <w:rFonts w:ascii="Calibri" w:hAnsi="Calibri" w:cs="Calibri"/>
          <w:sz w:val="22"/>
        </w:rPr>
        <w:t xml:space="preserve">cd</w:t>
      </w:r>
      <w:r>
        <w:rPr>
          <w:rStyle w:val="NormalTok"/>
          <w:rFonts w:ascii="Calibri" w:hAnsi="Calibri" w:cs="Calibri"/>
          <w:sz w:val="22"/>
        </w:rPr>
        <w:t xml:space="preserve"> wwwroot</w:t>
      </w:r>
      <w:r>
        <w:rPr>
          <w:rStyle w:val="OperatorTok"/>
          <w:rFonts w:ascii="Calibri" w:hAnsi="Calibri" w:cs="Calibri"/>
          <w:sz w:val="22"/>
        </w:rPr>
        <w:t xml:space="preserve">/</w:t>
      </w:r>
      <w:r>
        <w:rPr>
          <w:rStyle w:val="NormalTok"/>
          <w:rFonts w:ascii="Calibri" w:hAnsi="Calibri" w:cs="Calibri"/>
          <w:sz w:val="22"/>
        </w:rPr>
        <w:t xml:space="preserve">document</w:t>
      </w:r>
      <w:r>
        <w:rPr>
          <w:rStyle w:val="OperatorTok"/>
          <w:rFonts w:ascii="Calibri" w:hAnsi="Calibri" w:cs="Calibri"/>
          <w:sz w:val="22"/>
        </w:rPr>
        <w:t xml:space="preserve">/</w:t>
      </w:r>
      <w:r>
        <w:rPr>
          <w:rStyle w:val="NormalTok"/>
          <w:rFonts w:ascii="Calibri" w:hAnsi="Calibri" w:cs="Calibri"/>
          <w:sz w:val="22"/>
        </w:rPr>
        <w:t xml:space="preserve">FSD</w:t>
      </w:r>
      <w:r>
        <w:rPr>
          <w:rStyle w:val="OperatorTok"/>
          <w:rFonts w:ascii="Calibri" w:hAnsi="Calibri" w:cs="Calibri"/>
          <w:sz w:val="22"/>
        </w:rPr>
        <w:t xml:space="preserve">/</w:t>
      </w:r>
      <w:r>
        <w:rPr>
          <w:rStyle w:val="NormalTok"/>
          <w:rFonts w:ascii="Calibri" w:hAnsi="Calibri" w:cs="Calibri"/>
          <w:sz w:val="22"/>
        </w:rPr>
        <w:t xml:space="preserve">FalconWebPortal</w:t>
      </w:r>
      <w:r>
        <w:rPr>
          <w:rFonts w:ascii="Calibri" w:hAnsi="Calibri" w:cs="Calibri"/>
          <w:sz w:val="22"/>
        </w:rPr>
        <w:br/>
      </w:r>
      <w:r>
        <w:rPr>
          <w:rStyle w:val="NormalTok"/>
          <w:rFonts w:ascii="Calibri" w:hAnsi="Calibri" w:cs="Calibri"/>
          <w:sz w:val="22"/>
        </w:rPr>
        <w:t xml:space="preserve">py scripts</w:t>
      </w:r>
      <w:r>
        <w:rPr>
          <w:rStyle w:val="OperatorTok"/>
          <w:rFonts w:ascii="Calibri" w:hAnsi="Calibri" w:cs="Calibri"/>
          <w:sz w:val="22"/>
        </w:rPr>
        <w:t xml:space="preserve">/</w:t>
      </w:r>
      <w:r>
        <w:rPr>
          <w:rStyle w:val="NormalTok"/>
          <w:rFonts w:ascii="Calibri" w:hAnsi="Calibri" w:cs="Calibri"/>
          <w:sz w:val="22"/>
        </w:rPr>
        <w:t xml:space="preserve">capture_masterdata_full</w:t>
      </w:r>
      <w:r>
        <w:rPr>
          <w:rStyle w:val="OperatorTok"/>
          <w:rFonts w:ascii="Calibri" w:hAnsi="Calibri" w:cs="Calibri"/>
          <w:sz w:val="22"/>
        </w:rPr>
        <w:t xml:space="preserve">.</w:t>
      </w:r>
      <w:r>
        <w:rPr>
          <w:rStyle w:val="FunctionTok"/>
          <w:rFonts w:ascii="Calibri" w:hAnsi="Calibri" w:cs="Calibri"/>
          <w:sz w:val="22"/>
        </w:rPr>
        <w:t xml:space="preserve">py</w:t>
      </w:r>
      <w:r>
        <w:rPr>
          <w:rStyle w:val="NormalTok"/>
          <w:rFonts w:ascii="Calibri" w:hAnsi="Calibri" w:cs="Calibri"/>
          <w:sz w:val="22"/>
        </w:rPr>
        <w:t xml:space="preserve">    </w:t>
      </w:r>
      <w:r>
        <w:rPr>
          <w:rStyle w:val="CommentTok"/>
          <w:rFonts w:ascii="Calibri" w:hAnsi="Calibri" w:cs="Calibri"/>
          <w:sz w:val="22"/>
        </w:rPr>
        <w:t xml:space="preserve"># screenshot halaman (opsional)</w:t>
      </w:r>
      <w:r>
        <w:rPr>
          <w:rFonts w:ascii="Calibri" w:hAnsi="Calibri" w:cs="Calibri"/>
          <w:sz w:val="22"/>
        </w:rPr>
        <w:br/>
      </w:r>
      <w:r>
        <w:rPr>
          <w:rStyle w:val="NormalTok"/>
          <w:rFonts w:ascii="Calibri" w:hAnsi="Calibri" w:cs="Calibri"/>
          <w:sz w:val="22"/>
        </w:rPr>
        <w:t xml:space="preserve">py scripts</w:t>
      </w:r>
      <w:r>
        <w:rPr>
          <w:rStyle w:val="OperatorTok"/>
          <w:rFonts w:ascii="Calibri" w:hAnsi="Calibri" w:cs="Calibri"/>
          <w:sz w:val="22"/>
        </w:rPr>
        <w:t xml:space="preserve">/</w:t>
      </w:r>
      <w:r>
        <w:rPr>
          <w:rStyle w:val="NormalTok"/>
          <w:rFonts w:ascii="Calibri" w:hAnsi="Calibri" w:cs="Calibri"/>
          <w:sz w:val="22"/>
        </w:rPr>
        <w:t xml:space="preserve">assemble_fsd_masterdata</w:t>
      </w:r>
      <w:r>
        <w:rPr>
          <w:rStyle w:val="OperatorTok"/>
          <w:rFonts w:ascii="Calibri" w:hAnsi="Calibri" w:cs="Calibri"/>
          <w:sz w:val="22"/>
        </w:rPr>
        <w:t xml:space="preserve">.</w:t>
      </w:r>
      <w:r>
        <w:rPr>
          <w:rStyle w:val="FunctionTok"/>
          <w:rFonts w:ascii="Calibri" w:hAnsi="Calibri" w:cs="Calibri"/>
          <w:sz w:val="22"/>
        </w:rPr>
        <w:t xml:space="preserve">py</w:t>
      </w:r>
      <w:r>
        <w:rPr>
          <w:rStyle w:val="NormalTok"/>
          <w:rFonts w:ascii="Calibri" w:hAnsi="Calibri" w:cs="Calibri"/>
          <w:sz w:val="22"/>
        </w:rPr>
        <w:t xml:space="preserve">    </w:t>
      </w:r>
      <w:r>
        <w:rPr>
          <w:rStyle w:val="CommentTok"/>
          <w:rFonts w:ascii="Calibri" w:hAnsi="Calibri" w:cs="Calibri"/>
          <w:sz w:val="22"/>
        </w:rPr>
        <w:t xml:space="preserve"># regenerate markdown</w:t>
      </w:r>
      <w:r>
        <w:rPr>
          <w:rFonts w:ascii="Calibri" w:hAnsi="Calibri" w:cs="Calibri"/>
          <w:sz w:val="22"/>
        </w:rPr>
        <w:br/>
      </w:r>
      <w:r>
        <w:rPr>
          <w:rStyle w:val="NormalTok"/>
          <w:rFonts w:ascii="Calibri" w:hAnsi="Calibri" w:cs="Calibri"/>
          <w:sz w:val="22"/>
        </w:rPr>
        <w:t xml:space="preserve">py scripts</w:t>
      </w:r>
      <w:r>
        <w:rPr>
          <w:rStyle w:val="OperatorTok"/>
          <w:rFonts w:ascii="Calibri" w:hAnsi="Calibri" w:cs="Calibri"/>
          <w:sz w:val="22"/>
        </w:rPr>
        <w:t xml:space="preserve">/</w:t>
      </w:r>
      <w:r>
        <w:rPr>
          <w:rStyle w:val="NormalTok"/>
          <w:rFonts w:ascii="Calibri" w:hAnsi="Calibri" w:cs="Calibri"/>
          <w:sz w:val="22"/>
        </w:rPr>
        <w:t xml:space="preserve">build_masterdata_fsd</w:t>
      </w:r>
      <w:r>
        <w:rPr>
          <w:rStyle w:val="OperatorTok"/>
          <w:rFonts w:ascii="Calibri" w:hAnsi="Calibri" w:cs="Calibri"/>
          <w:sz w:val="22"/>
        </w:rPr>
        <w:t xml:space="preserve">.</w:t>
      </w:r>
      <w:r>
        <w:rPr>
          <w:rStyle w:val="FunctionTok"/>
          <w:rFonts w:ascii="Calibri" w:hAnsi="Calibri" w:cs="Calibri"/>
          <w:sz w:val="22"/>
        </w:rPr>
        <w:t xml:space="preserve">py</w:t>
      </w:r>
      <w:r>
        <w:rPr>
          <w:rStyle w:val="NormalTok"/>
          <w:rFonts w:ascii="Calibri" w:hAnsi="Calibri" w:cs="Calibri"/>
          <w:sz w:val="22"/>
        </w:rPr>
        <w:t xml:space="preserve">       </w:t>
      </w:r>
      <w:r>
        <w:rPr>
          <w:rStyle w:val="CommentTok"/>
          <w:rFonts w:ascii="Calibri" w:hAnsi="Calibri" w:cs="Calibri"/>
          <w:sz w:val="22"/>
        </w:rPr>
        <w:t xml:space="preserve"># render DOCX ke Document/</w:t>
      </w:r>
    </w:p>
    <w:bookmarkEnd w:id="81"/>
    <w:bookmarkStart w:id="85" w:name="tooltip-ui-database-mapping"/>
    <w:p>
      <w:pPr>
        <w:pStyle w:val="Heading3"/>
      </w:pPr>
      <w:r>
        <w:rPr>
          <w:rFonts w:ascii="Calibri" w:hAnsi="Calibri" w:cs="Calibri"/>
          <w:b/>
          <w:sz w:val="30"/>
        </w:rPr>
        <w:t xml:space="preserve">8.4 Tooltip UI → Database Mapping</w:t>
      </w:r>
    </w:p>
    <w:p>
      <w:pPr>
        <w:pStyle w:val="FirstParagraph"/>
      </w:pPr>
      <w:r>
        <w:rPr>
          <w:rFonts w:ascii="Calibri" w:hAnsi="Calibri" w:cs="Calibri"/>
          <w:sz w:val="22"/>
        </w:rPr>
        <w:t xml:space="preserve">Setiap label form dan header kolom tabel di halaman Master Data prototipe memiliki atribut HTML</w:t>
      </w:r>
      <w:r>
        <w:rPr>
          <w:rFonts w:ascii="Calibri" w:hAnsi="Calibri" w:cs="Calibri"/>
          <w:sz w:val="22"/>
        </w:rPr>
        <w:t xml:space="preserve"> </w:t>
      </w:r>
      <w:r>
        <w:rPr>
          <w:rStyle w:val="VerbatimChar"/>
          <w:rFonts w:ascii="Calibri" w:hAnsi="Calibri" w:cs="Calibri"/>
          <w:sz w:val="22"/>
        </w:rPr>
        <w:t xml:space="preserve">title</w:t>
      </w:r>
      <w:r>
        <w:rPr>
          <w:rFonts w:ascii="Calibri" w:hAnsi="Calibri" w:cs="Calibri"/>
          <w:sz w:val="22"/>
        </w:rPr>
        <w:t xml:space="preserve"> </w:t>
      </w:r>
      <w:r>
        <w:rPr>
          <w:rFonts w:ascii="Calibri" w:hAnsi="Calibri" w:cs="Calibri"/>
          <w:sz w:val="22"/>
        </w:rPr>
        <w:t xml:space="preserve">native (bukan Bootstrap tooltip) dengan format:</w:t>
      </w:r>
    </w:p>
    <w:p>
      <w:pPr>
        <w:pStyle w:val="SourceCode"/>
      </w:pPr>
      <w:r>
        <w:rPr>
          <w:rStyle w:val="VerbatimChar"/>
          <w:rFonts w:ascii="Calibri" w:hAnsi="Calibri" w:cs="Calibri"/>
          <w:sz w:val="22"/>
        </w:rPr>
        <w:t xml:space="preserve">Tabel: mXxx | Kolom: txtYyy</w:t>
      </w:r>
    </w:p>
    <w:tbl>
      <w:tblPr>
        <w:tblStyle w:val="TableGrid"/>
        <w:tblW w:type="pct" w:w="5000"/>
        <w:tblLayout w:type="fixed"/>
        <w:tblLook w:firstRow="1" w:lastRow="0" w:firstColumn="0" w:lastColumn="0" w:noHBand="0" w:noVBand="0" w:val="0020"/>
      </w:tblPr>
      <w:tblGrid>
        <w:gridCol w:w="1911"/>
        <w:gridCol w:w="1638"/>
        <w:gridCol w:w="4369"/>
      </w:tblGrid>
      <w:tr>
        <w:trPr>
          <w:tblHeader w:val="on"/>
        </w:trPr>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shd w:val="clear" w:color="auto" w:fill="D9EAD3"/>
          </w:tcPr>
          <w:p>
            <w:pPr>
              <w:pStyle w:val="Compact"/>
            </w:pPr>
            <w:r>
              <w:rPr>
                <w:rFonts w:ascii="Calibri" w:hAnsi="Calibri" w:cs="Calibri"/>
                <w:b/>
                <w:sz w:val="18"/>
              </w:rPr>
              <w:t xml:space="preserve">Modul</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shd w:val="clear" w:color="auto" w:fill="D9EAD3"/>
          </w:tcPr>
          <w:p>
            <w:pPr>
              <w:pStyle w:val="Compact"/>
            </w:pPr>
            <w:r>
              <w:rPr>
                <w:rFonts w:ascii="Calibri" w:hAnsi="Calibri" w:cs="Calibri"/>
                <w:b/>
                <w:sz w:val="18"/>
              </w:rPr>
              <w:t xml:space="preserve">File</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shd w:val="clear" w:color="auto" w:fill="D9EAD3"/>
          </w:tcPr>
          <w:p>
            <w:pPr>
              <w:pStyle w:val="Compact"/>
            </w:pPr>
            <w:r>
              <w:rPr>
                <w:rFonts w:ascii="Calibri" w:hAnsi="Calibri" w:cs="Calibri"/>
                <w:b/>
                <w:sz w:val="18"/>
              </w:rPr>
              <w:t xml:space="preserve">Contoh Tooltip</w:t>
            </w:r>
          </w:p>
        </w:tc>
      </w:tr>
      <w:tr>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sz w:val="18"/>
              </w:rPr>
              <w:t xml:space="preserve">Produk</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Style w:val="VerbatimChar"/>
                <w:rFonts w:ascii="Calibri" w:hAnsi="Calibri" w:cs="Calibri"/>
                <w:sz w:val="18"/>
              </w:rPr>
              <w:t xml:space="preserve">Produk/index.html</w:t>
            </w:r>
            <w:r>
              <w:rPr>
                <w:rFonts w:ascii="Calibri" w:hAnsi="Calibri" w:cs="Calibri"/>
                <w:sz w:val="18"/>
              </w:rPr>
              <w:t xml:space="preserve">,</w:t>
            </w:r>
            <w:r>
              <w:rPr>
                <w:rFonts w:ascii="Calibri" w:hAnsi="Calibri" w:cs="Calibri"/>
                <w:sz w:val="18"/>
              </w:rPr>
              <w:t xml:space="preserve"> </w:t>
            </w:r>
            <w:r>
              <w:rPr>
                <w:rStyle w:val="VerbatimChar"/>
                <w:rFonts w:ascii="Calibri" w:hAnsi="Calibri" w:cs="Calibri"/>
                <w:sz w:val="18"/>
              </w:rPr>
              <w:t xml:space="preserve">detail.html</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Style w:val="VerbatimChar"/>
                <w:rFonts w:ascii="Calibri" w:hAnsi="Calibri" w:cs="Calibri"/>
                <w:sz w:val="18"/>
              </w:rPr>
              <w:t xml:space="preserve">Tabel: mProduk | Kolom: txtKode</w:t>
            </w:r>
          </w:p>
        </w:tc>
      </w:tr>
      <w:tr>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sz w:val="18"/>
              </w:rPr>
              <w:t xml:space="preserve">Pelanggan</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Style w:val="VerbatimChar"/>
                <w:rFonts w:ascii="Calibri" w:hAnsi="Calibri" w:cs="Calibri"/>
                <w:sz w:val="18"/>
              </w:rPr>
              <w:t xml:space="preserve">Pelanggan/index.html</w:t>
            </w:r>
            <w:r>
              <w:rPr>
                <w:rFonts w:ascii="Calibri" w:hAnsi="Calibri" w:cs="Calibri"/>
                <w:sz w:val="18"/>
              </w:rPr>
              <w:t xml:space="preserve">,</w:t>
            </w:r>
            <w:r>
              <w:rPr>
                <w:rFonts w:ascii="Calibri" w:hAnsi="Calibri" w:cs="Calibri"/>
                <w:sz w:val="18"/>
              </w:rPr>
              <w:t xml:space="preserve"> </w:t>
            </w:r>
            <w:r>
              <w:rPr>
                <w:rStyle w:val="VerbatimChar"/>
                <w:rFonts w:ascii="Calibri" w:hAnsi="Calibri" w:cs="Calibri"/>
                <w:sz w:val="18"/>
              </w:rPr>
              <w:t xml:space="preserve">detail.html</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Style w:val="VerbatimChar"/>
                <w:rFonts w:ascii="Calibri" w:hAnsi="Calibri" w:cs="Calibri"/>
                <w:sz w:val="18"/>
              </w:rPr>
              <w:t xml:space="preserve">Tabel: mPelanggan | Kolom: txtNama</w:t>
            </w:r>
          </w:p>
        </w:tc>
      </w:tr>
      <w:tr>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sz w:val="18"/>
              </w:rPr>
              <w:t xml:space="preserve">Pegawai</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Style w:val="VerbatimChar"/>
                <w:rFonts w:ascii="Calibri" w:hAnsi="Calibri" w:cs="Calibri"/>
                <w:sz w:val="18"/>
              </w:rPr>
              <w:t xml:space="preserve">Pegawai/index.html</w:t>
            </w:r>
            <w:r>
              <w:rPr>
                <w:rFonts w:ascii="Calibri" w:hAnsi="Calibri" w:cs="Calibri"/>
                <w:sz w:val="18"/>
              </w:rPr>
              <w:t xml:space="preserve">,</w:t>
            </w:r>
            <w:r>
              <w:rPr>
                <w:rFonts w:ascii="Calibri" w:hAnsi="Calibri" w:cs="Calibri"/>
                <w:sz w:val="18"/>
              </w:rPr>
              <w:t xml:space="preserve"> </w:t>
            </w:r>
            <w:r>
              <w:rPr>
                <w:rStyle w:val="VerbatimChar"/>
                <w:rFonts w:ascii="Calibri" w:hAnsi="Calibri" w:cs="Calibri"/>
                <w:sz w:val="18"/>
              </w:rPr>
              <w:t xml:space="preserve">detail.html</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Style w:val="VerbatimChar"/>
                <w:rFonts w:ascii="Calibri" w:hAnsi="Calibri" w:cs="Calibri"/>
                <w:sz w:val="18"/>
              </w:rPr>
              <w:t xml:space="preserve">Tabel: mPegawai | Kolom: txtKode</w:t>
            </w:r>
          </w:p>
        </w:tc>
      </w:tr>
      <w:tr>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sz w:val="18"/>
              </w:rPr>
              <w:t xml:space="preserve">Stokis</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Style w:val="VerbatimChar"/>
                <w:rFonts w:ascii="Calibri" w:hAnsi="Calibri" w:cs="Calibri"/>
                <w:sz w:val="18"/>
              </w:rPr>
              <w:t xml:space="preserve">Stokis/index.html</w:t>
            </w:r>
            <w:r>
              <w:rPr>
                <w:rFonts w:ascii="Calibri" w:hAnsi="Calibri" w:cs="Calibri"/>
                <w:sz w:val="18"/>
              </w:rPr>
              <w:t xml:space="preserve">,</w:t>
            </w:r>
            <w:r>
              <w:rPr>
                <w:rFonts w:ascii="Calibri" w:hAnsi="Calibri" w:cs="Calibri"/>
                <w:sz w:val="18"/>
              </w:rPr>
              <w:t xml:space="preserve"> </w:t>
            </w:r>
            <w:r>
              <w:rPr>
                <w:rStyle w:val="VerbatimChar"/>
                <w:rFonts w:ascii="Calibri" w:hAnsi="Calibri" w:cs="Calibri"/>
                <w:sz w:val="18"/>
              </w:rPr>
              <w:t xml:space="preserve">detail.html</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Style w:val="VerbatimChar"/>
                <w:rFonts w:ascii="Calibri" w:hAnsi="Calibri" w:cs="Calibri"/>
                <w:sz w:val="18"/>
              </w:rPr>
              <w:t xml:space="preserve">Tabel: mStokis | Kolom: txtOutletId</w:t>
            </w:r>
          </w:p>
        </w:tc>
      </w:tr>
      <w:tr>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sz w:val="18"/>
              </w:rPr>
              <w:t xml:space="preserve">Channel</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Style w:val="VerbatimChar"/>
                <w:rFonts w:ascii="Calibri" w:hAnsi="Calibri" w:cs="Calibri"/>
                <w:sz w:val="18"/>
              </w:rPr>
              <w:t xml:space="preserve">Channel/index.html</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Style w:val="VerbatimChar"/>
                <w:rFonts w:ascii="Calibri" w:hAnsi="Calibri" w:cs="Calibri"/>
                <w:sz w:val="18"/>
              </w:rPr>
              <w:t xml:space="preserve">Tabel: mChannel | Kolom: txtNama</w:t>
            </w:r>
          </w:p>
        </w:tc>
      </w:tr>
      <w:tr>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sz w:val="18"/>
              </w:rPr>
              <w:t xml:space="preserve">Pajak</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Style w:val="VerbatimChar"/>
                <w:rFonts w:ascii="Calibri" w:hAnsi="Calibri" w:cs="Calibri"/>
                <w:sz w:val="18"/>
              </w:rPr>
              <w:t xml:space="preserve">Pajak/index.html</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Style w:val="VerbatimChar"/>
                <w:rFonts w:ascii="Calibri" w:hAnsi="Calibri" w:cs="Calibri"/>
                <w:sz w:val="18"/>
              </w:rPr>
              <w:t xml:space="preserve">Tabel: mPajak | Kolom: txtKodePajak</w:t>
            </w:r>
          </w:p>
        </w:tc>
      </w:tr>
      <w:tr>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sz w:val="18"/>
              </w:rPr>
              <w:t xml:space="preserve">Alasan</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Style w:val="VerbatimChar"/>
                <w:rFonts w:ascii="Calibri" w:hAnsi="Calibri" w:cs="Calibri"/>
                <w:sz w:val="18"/>
              </w:rPr>
              <w:t xml:space="preserve">Alasan/index.html</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Style w:val="VerbatimChar"/>
                <w:rFonts w:ascii="Calibri" w:hAnsi="Calibri" w:cs="Calibri"/>
                <w:sz w:val="18"/>
              </w:rPr>
              <w:t xml:space="preserve">Tabel: mAlasan | Kolom: txtNama</w:t>
            </w:r>
          </w:p>
        </w:tc>
      </w:tr>
    </w:tbl>
    <w:p>
      <w:pPr>
        <w:pStyle w:val="BodyText"/>
        <w:jc w:val="center"/>
      </w:pPr>
      <w:r>
        <w:rPr>
          <w:rFonts w:ascii="Calibri" w:hAnsi="Calibri" w:cs="Calibri"/>
          <w:i/>
          <w:iCs/>
          <w:sz w:val="22"/>
        </w:rPr>
        <w:t xml:space="preserve">Tabel 8.4.1 — Modul</w:t>
      </w:r>
    </w:p>
    <w:p>
      <w:pPr>
        <w:pStyle w:val="BodyText"/>
      </w:pPr>
      <w:r>
        <w:rPr>
          <w:rFonts w:ascii="Calibri" w:hAnsi="Calibri" w:cs="Calibri"/>
          <w:sz w:val="22"/>
        </w:rPr>
        <w:t xml:space="preserve">Tooltip ini memudahkan tim bisnis dan developer memverifikasi kesesuaian UI prototipe dengan skema database MAVEN saat walkthrough UAT.</w:t>
      </w:r>
    </w:p>
    <w:bookmarkEnd w:id="82"/>
    <w:bookmarkStart w:id="86" w:name="dokumen-terkait"/>
    <w:p>
      <w:pPr>
        <w:pStyle w:val="Heading3"/>
      </w:pPr>
      <w:r>
        <w:rPr>
          <w:rFonts w:ascii="Calibri" w:hAnsi="Calibri" w:cs="Calibri"/>
          <w:b/>
          <w:sz w:val="30"/>
        </w:rPr>
        <w:t xml:space="preserve">8.5 Dokumen Terkait</w:t>
      </w:r>
    </w:p>
    <w:tbl>
      <w:tblPr>
        <w:tblStyle w:val="TableGrid"/>
        <w:tblW w:type="pct" w:w="5000"/>
        <w:tblLayout w:type="fixed"/>
        <w:tblLook w:firstRow="1" w:lastRow="0" w:firstColumn="0" w:lastColumn="0" w:noHBand="0" w:noVBand="0" w:val="0020"/>
      </w:tblPr>
      <w:tblGrid>
        <w:gridCol w:w="2457"/>
        <w:gridCol w:w="2184"/>
        <w:gridCol w:w="3277"/>
      </w:tblGrid>
      <w:tr>
        <w:trPr>
          <w:tblHeader w:val="on"/>
        </w:trPr>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shd w:val="clear" w:color="auto" w:fill="D9EAD3"/>
          </w:tcPr>
          <w:p>
            <w:pPr>
              <w:pStyle w:val="Compact"/>
            </w:pPr>
            <w:r>
              <w:rPr>
                <w:rFonts w:ascii="Calibri" w:hAnsi="Calibri" w:cs="Calibri"/>
                <w:b/>
                <w:sz w:val="18"/>
              </w:rPr>
              <w:t xml:space="preserve">Dokumen</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shd w:val="clear" w:color="auto" w:fill="D9EAD3"/>
          </w:tcPr>
          <w:p>
            <w:pPr>
              <w:pStyle w:val="Compact"/>
            </w:pPr>
            <w:r>
              <w:rPr>
                <w:rFonts w:ascii="Calibri" w:hAnsi="Calibri" w:cs="Calibri"/>
                <w:b/>
                <w:sz w:val="18"/>
              </w:rPr>
              <w:t xml:space="preserve">Lokasi</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shd w:val="clear" w:color="auto" w:fill="D9EAD3"/>
          </w:tcPr>
          <w:p>
            <w:pPr>
              <w:pStyle w:val="Compact"/>
            </w:pPr>
            <w:r>
              <w:rPr>
                <w:rFonts w:ascii="Calibri" w:hAnsi="Calibri" w:cs="Calibri"/>
                <w:b/>
                <w:sz w:val="18"/>
              </w:rPr>
              <w:t xml:space="preserve">Keterangan</w:t>
            </w:r>
          </w:p>
        </w:tc>
      </w:tr>
      <w:tr>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sz w:val="18"/>
              </w:rPr>
              <w:t xml:space="preserve">ERD MAVEN detail</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Style w:val="VerbatimChar"/>
                <w:rFonts w:ascii="Calibri" w:hAnsi="Calibri" w:cs="Calibri"/>
                <w:sz w:val="18"/>
              </w:rPr>
              <w:t xml:space="preserve">docs/web/erd_master_data_maven.md</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sz w:val="18"/>
              </w:rPr>
              <w:t xml:space="preserve">Spesifikasi kolom lengkap + DDL</w:t>
            </w:r>
          </w:p>
        </w:tc>
      </w:tr>
      <w:tr>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sz w:val="18"/>
              </w:rPr>
              <w:t xml:space="preserve">Modul Stokis</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Style w:val="VerbatimChar"/>
                <w:rFonts w:ascii="Calibri" w:hAnsi="Calibri" w:cs="Calibri"/>
                <w:sz w:val="18"/>
              </w:rPr>
              <w:t xml:space="preserve">docs/web/master_stokis.md</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sz w:val="18"/>
              </w:rPr>
              <w:t xml:space="preserve">Aturan CSV upload</w:t>
            </w:r>
          </w:p>
        </w:tc>
      </w:tr>
      <w:tr>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sz w:val="18"/>
              </w:rPr>
              <w:t xml:space="preserve">Build FSD</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Style w:val="VerbatimChar"/>
                <w:rFonts w:ascii="Calibri" w:hAnsi="Calibri" w:cs="Calibri"/>
                <w:sz w:val="18"/>
              </w:rPr>
              <w:t xml:space="preserve">docs/web/pages/tools_generate_fsd.md</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sz w:val="18"/>
              </w:rPr>
              <w:t xml:space="preserve">Instruksi pipeline DOCX</w:t>
            </w:r>
          </w:p>
        </w:tc>
      </w:tr>
    </w:tbl>
    <w:p>
      <w:pPr>
        <w:pStyle w:val="BodyText"/>
        <w:jc w:val="center"/>
      </w:pPr>
      <w:r>
        <w:rPr>
          <w:rFonts w:ascii="Calibri" w:hAnsi="Calibri" w:cs="Calibri"/>
          <w:i/>
          <w:iCs/>
          <w:sz w:val="22"/>
        </w:rPr>
        <w:t xml:space="preserve">Tabel 8.5.1 — Dokumen</w:t>
      </w:r>
    </w:p>
    <w:bookmarkEnd w:id="83"/>
    <w:bookmarkEnd w:id="84"/>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566A6E" w:rsidRDefault="00566A6E">
      <w:pPr>
        <w:spacing w:after="0" w:line="240" w:lineRule="auto"/>
      </w:pPr>
      <w:r>
        <w:separator/>
      </w:r>
    </w:p>
  </w:endnote>
  <w:endnote w:type="continuationSeparator" w:id="0">
    <w:p w:rsidR="00566A6E" w:rsidRDefault="00566A6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rial (W1)">
    <w:altName w:val="Arial"/>
    <w:charset w:val="00"/>
    <w:family w:val="swiss"/>
    <w:pitch w:val="default"/>
    <w:sig w:usb0="00000000"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Helvetica">
    <w:panose1 w:val="020B0604020202020204"/>
    <w:charset w:val="00"/>
    <w:family w:val="swiss"/>
    <w:pitch w:val="variable"/>
    <w:sig w:usb0="E0002EFF" w:usb1="C000785B" w:usb2="00000009" w:usb3="00000000" w:csb0="000001FF" w:csb1="00000000"/>
  </w:font>
  <w:font w:name="Kalbe Geometric">
    <w:altName w:val="Calibri"/>
    <w:panose1 w:val="00000000000000000000"/>
    <w:charset w:val="00"/>
    <w:family w:val="auto"/>
    <w:pitch w:val="variable"/>
    <w:sig w:usb0="800000EF" w:usb1="4000204B" w:usb2="00000000" w:usb3="00000000" w:csb0="00000001"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672F0A" w:rsidRDefault="00672F0A">
    <w:pPr>
      <w:pStyle w:val="Footer"/>
    </w:pPr>
    <w:r>
      <w:fldChar w:fldCharType="begin"/>
    </w:r>
    <w:r>
      <w:instrText xml:space="preserve"> PAGE   \* MERGEFORMAT </w:instrText>
    </w:r>
    <w:r>
      <w:fldChar w:fldCharType="separate"/>
    </w:r>
    <w:r w:rsidRPr="00AA575C">
      <w:rPr>
        <w:noProof/>
      </w:rPr>
      <w:t>6</w:t>
    </w:r>
    <w:r>
      <w:fldChar w:fldCharType="end"/>
    </w:r>
  </w:p>
  <w:p w:rsidR="00672F0A" w:rsidRDefault="00672F0A">
    <w:pPr>
      <w:pStyle w:val="Footer"/>
      <w:jc w:val="center"/>
    </w:pPr>
    <w:r>
      <w:t>Company Confidential ©</w:t>
    </w: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672F0A" w:rsidRDefault="00672F0A">
    <w:pPr>
      <w:pStyle w:val="Footer"/>
      <w:jc w:val="right"/>
    </w:pPr>
    <w:r>
      <w:fldChar w:fldCharType="begin"/>
    </w:r>
    <w:r>
      <w:instrText xml:space="preserve"> PAGE   \* MERGEFORMAT </w:instrText>
    </w:r>
    <w:r>
      <w:fldChar w:fldCharType="separate"/>
    </w:r>
    <w:r w:rsidR="00255A3D">
      <w:rPr>
        <w:noProof/>
      </w:rPr>
      <w:t>1</w:t>
    </w:r>
    <w:r>
      <w:fldChar w:fldCharType="end"/>
    </w:r>
  </w:p>
  <w:p w:rsidR="00672F0A" w:rsidRDefault="00672F0A">
    <w:pPr>
      <w:pStyle w:val="Footer"/>
      <w:jc w:val="center"/>
    </w:pPr>
    <w:r>
      <w:t>Company Confidential ©</w:t>
    </w:r>
  </w:p>
  <w:p w:rsidR="00672F0A" w:rsidRDefault="00672F0A">
    <w:pPr>
      <w:pStyle w:val="Foote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566A6E" w:rsidRDefault="00566A6E">
      <w:pPr>
        <w:spacing w:after="0" w:line="240" w:lineRule="auto"/>
      </w:pPr>
      <w:r>
        <w:separator/>
      </w:r>
    </w:p>
  </w:footnote>
  <w:footnote w:type="continuationSeparator" w:id="0">
    <w:p w:rsidR="00566A6E" w:rsidRDefault="00566A6E">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000A990"/>
    <w:multiLevelType w:val="multilevel"/>
    <w:tmpl w:val="3F34F81E"/>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0" w15:restartNumberingAfterBreak="0">
    <w:nsid w:val="0000A991"/>
    <w:multiLevelType w:val="multilevel"/>
    <w:tmpl w:val="11ECCBD4"/>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11" w15:restartNumberingAfterBreak="0">
    <w:nsid w:val="00A99411"/>
    <w:multiLevelType w:val="multilevel"/>
    <w:tmpl w:val="5430312E"/>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12">
    <w:nsid w:val="0383AF7E"/>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13">
    <w:nsid w:val="05031C29"/>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9"/>
  </w:num>
  <w:num w:numId="11">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abstractNumId w:val="10"/>
  </w:num>
  <w:num w:numId="14">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abstractNumId w:val="10"/>
  </w:num>
  <w:num w:numId="17">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abstractNumId w:val="13"/>
  </w:num>
  <w:num w:numId="16">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60"/>
  <w:embedSystemFonts/>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55A3D"/>
    <w:rsid w:val="0029639D"/>
    <w:rsid w:val="00326F90"/>
    <w:rsid w:val="00566A6E"/>
    <w:rsid w:val="00672F0A"/>
    <w:rsid w:val="00A67623"/>
    <w:rsid w:val="00AA1D8D"/>
    <w:rsid w:val="00B47730"/>
    <w:rsid w:val="00B5029C"/>
    <w:rsid w:val="00CB0664"/>
    <w:rsid w:val="00DA29B1"/>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4B38DE2"/>
  <w15:docId w15:val="{75916012-E1F2-48C6-A106-3E83CB68D18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C693F"/>
    <w:rPr>
      <w:rFonts w:ascii="Calibri" w:hAnsi="Calibri"/>
      <w:sz w:val="22"/>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F497D"/>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F497D"/>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1F497D"/>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1F497D"/>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ourceCode">
    <w:name w:val="Source Code"/>
    <w:basedOn w:val="Normal"/>
    <w:pPr>
      <w:wordWrap w:val="0"/>
    </w:pPr>
  </w:style>
  <w:style w:type="character" w:customStyle="1" w:styleId="KeywordTok">
    <w:name w:val="KeywordTok"/>
    <w:rPr>
      <w:b/>
      <w:color w:val="007020"/>
    </w:rPr>
  </w:style>
  <w:style w:type="character" w:customStyle="1" w:styleId="DataTypeTok">
    <w:name w:val="DataTypeTok"/>
    <w:rPr>
      <w:color w:val="902000"/>
    </w:rPr>
  </w:style>
  <w:style w:type="character" w:customStyle="1" w:styleId="DecValTok">
    <w:name w:val="DecValTok"/>
    <w:rPr>
      <w:color w:val="40A070"/>
    </w:rPr>
  </w:style>
  <w:style w:type="character" w:customStyle="1" w:styleId="BaseNTok">
    <w:name w:val="BaseNTok"/>
    <w:rPr>
      <w:color w:val="40A070"/>
    </w:rPr>
  </w:style>
  <w:style w:type="character" w:customStyle="1" w:styleId="FloatTok">
    <w:name w:val="FloatTok"/>
    <w:rPr>
      <w:color w:val="40A070"/>
    </w:rPr>
  </w:style>
  <w:style w:type="character" w:customStyle="1" w:styleId="ConstantTok">
    <w:name w:val="ConstantTok"/>
    <w:rPr>
      <w:color w:val="880000"/>
    </w:rPr>
  </w:style>
  <w:style w:type="character" w:customStyle="1" w:styleId="CharTok">
    <w:name w:val="CharTok"/>
    <w:rPr>
      <w:color w:val="4070A0"/>
    </w:rPr>
  </w:style>
  <w:style w:type="character" w:customStyle="1" w:styleId="SpecialCharTok">
    <w:name w:val="SpecialCharTok"/>
    <w:rPr>
      <w:color w:val="4070A0"/>
    </w:rPr>
  </w:style>
  <w:style w:type="character" w:customStyle="1" w:styleId="StringTok">
    <w:name w:val="StringTok"/>
    <w:rPr>
      <w:color w:val="4070A0"/>
    </w:rPr>
  </w:style>
  <w:style w:type="character" w:customStyle="1" w:styleId="VerbatimStringTok">
    <w:name w:val="VerbatimStringTok"/>
    <w:rPr>
      <w:color w:val="4070A0"/>
    </w:rPr>
  </w:style>
  <w:style w:type="character" w:customStyle="1" w:styleId="SpecialStringTok">
    <w:name w:val="SpecialStringTok"/>
    <w:rPr>
      <w:color w:val="BB6688"/>
    </w:rPr>
  </w:style>
  <w:style w:type="character" w:customStyle="1" w:styleId="ImportTok">
    <w:name w:val="ImportTok"/>
    <w:rPr>
      <w:b/>
      <w:color w:val="008000"/>
    </w:rPr>
  </w:style>
  <w:style w:type="character" w:customStyle="1" w:styleId="CommentTok">
    <w:name w:val="CommentTok"/>
    <w:rPr>
      <w:i/>
      <w:color w:val="60A0B0"/>
    </w:rPr>
  </w:style>
  <w:style w:type="character" w:customStyle="1" w:styleId="DocumentationTok">
    <w:name w:val="DocumentationTok"/>
    <w:rPr>
      <w:i/>
      <w:color w:val="BA2121"/>
    </w:rPr>
  </w:style>
  <w:style w:type="character" w:customStyle="1" w:styleId="AnnotationTok">
    <w:name w:val="AnnotationTok"/>
    <w:rPr>
      <w:b/>
      <w:i/>
      <w:color w:val="60A0B0"/>
    </w:rPr>
  </w:style>
  <w:style w:type="character" w:customStyle="1" w:styleId="CommentVarTok">
    <w:name w:val="CommentVarTok"/>
    <w:rPr>
      <w:b/>
      <w:i/>
      <w:color w:val="60A0B0"/>
    </w:rPr>
  </w:style>
  <w:style w:type="character" w:customStyle="1" w:styleId="OtherTok">
    <w:name w:val="OtherTok"/>
    <w:rPr>
      <w:color w:val="007020"/>
    </w:rPr>
  </w:style>
  <w:style w:type="character" w:customStyle="1" w:styleId="FunctionTok">
    <w:name w:val="FunctionTok"/>
    <w:rPr>
      <w:color w:val="06287E"/>
    </w:rPr>
  </w:style>
  <w:style w:type="character" w:customStyle="1" w:styleId="VariableTok">
    <w:name w:val="VariableTok"/>
    <w:rPr>
      <w:color w:val="19177C"/>
    </w:rPr>
  </w:style>
  <w:style w:type="character" w:customStyle="1" w:styleId="ControlFlowTok">
    <w:name w:val="ControlFlowTok"/>
    <w:rPr>
      <w:b/>
      <w:color w:val="007020"/>
    </w:rPr>
  </w:style>
  <w:style w:type="character" w:customStyle="1" w:styleId="OperatorTok">
    <w:name w:val="OperatorTok"/>
    <w:rPr>
      <w:color w:val="666666"/>
    </w:rPr>
  </w:style>
  <w:style w:type="character" w:customStyle="1" w:styleId="BuiltInTok">
    <w:name w:val="BuiltInTok"/>
    <w:rPr>
      <w:color w:val="008000"/>
    </w:rPr>
  </w:style>
  <w:style w:type="character" w:customStyle="1" w:styleId="ExtensionTok">
    <w:name w:val="ExtensionTok"/>
  </w:style>
  <w:style w:type="character" w:customStyle="1" w:styleId="PreprocessorTok">
    <w:name w:val="PreprocessorTok"/>
    <w:rPr>
      <w:color w:val="BC7A00"/>
    </w:rPr>
  </w:style>
  <w:style w:type="character" w:customStyle="1" w:styleId="AttributeTok">
    <w:name w:val="AttributeTok"/>
    <w:rPr>
      <w:color w:val="7D9029"/>
    </w:rPr>
  </w:style>
  <w:style w:type="character" w:customStyle="1" w:styleId="RegionMarkerTok">
    <w:name w:val="RegionMarkerTok"/>
  </w:style>
  <w:style w:type="character" w:customStyle="1" w:styleId="InformationTok">
    <w:name w:val="InformationTok"/>
    <w:rPr>
      <w:b/>
      <w:i/>
      <w:color w:val="60A0B0"/>
    </w:rPr>
  </w:style>
  <w:style w:type="character" w:customStyle="1" w:styleId="WarningTok">
    <w:name w:val="WarningTok"/>
    <w:rPr>
      <w:b/>
      <w:i/>
      <w:color w:val="60A0B0"/>
    </w:rPr>
  </w:style>
  <w:style w:type="character" w:customStyle="1" w:styleId="AlertTok">
    <w:name w:val="AlertTok"/>
    <w:rPr>
      <w:b/>
      <w:color w:val="FF0000"/>
    </w:rPr>
  </w:style>
  <w:style w:type="character" w:customStyle="1" w:styleId="ErrorTok">
    <w:name w:val="ErrorTok"/>
    <w:rPr>
      <w:b/>
      <w:color w:val="FF0000"/>
    </w:rPr>
  </w:style>
  <w:style w:type="character" w:customStyle="1" w:styleId="NormalTok">
    <w:name w:val="NormalTok"/>
  </w:style>
  <w:style w:type="paragraph" w:styleId="TOC1">
    <w:name w:val="toc 1"/>
    <w:basedOn w:val="Normal"/>
    <w:next w:val="Normal"/>
    <w:autoRedefine/>
    <w:uiPriority w:val="39"/>
    <w:unhideWhenUsed/>
    <w:rsid w:val="00B5029C"/>
    <w:pPr>
      <w:spacing w:after="100"/>
    </w:pPr>
  </w:style>
  <w:style w:type="paragraph" w:styleId="TOC2">
    <w:name w:val="toc 2"/>
    <w:basedOn w:val="Normal"/>
    <w:next w:val="Normal"/>
    <w:autoRedefine/>
    <w:uiPriority w:val="39"/>
    <w:unhideWhenUsed/>
    <w:rsid w:val="00B5029C"/>
    <w:pPr>
      <w:spacing w:after="100"/>
      <w:ind w:left="220"/>
    </w:pPr>
  </w:style>
  <w:style w:type="paragraph" w:styleId="TOC3">
    <w:name w:val="toc 3"/>
    <w:basedOn w:val="Normal"/>
    <w:next w:val="Normal"/>
    <w:autoRedefine/>
    <w:uiPriority w:val="39"/>
    <w:unhideWhenUsed/>
    <w:rsid w:val="00B5029C"/>
    <w:pPr>
      <w:spacing w:after="100"/>
      <w:ind w:left="440"/>
    </w:pPr>
  </w:style>
  <w:style w:type="character" w:styleId="Hyperlink">
    <w:name w:val="Hyperlink"/>
    <w:basedOn w:val="DefaultParagraphFont"/>
    <w:uiPriority w:val="99"/>
    <w:unhideWhenUsed/>
    <w:rsid w:val="00B5029C"/>
    <w:rPr>
      <w:color w:val="0000FF" w:themeColor="hyperlink"/>
      <w:u w:val="single"/>
    </w:rPr>
  </w:style>
  <w:style w:type="paragraph" w:customStyle="1" w:styleId="08TableHeading">
    <w:name w:val="08_Table_Heading"/>
    <w:basedOn w:val="Normal"/>
    <w:uiPriority w:val="99"/>
    <w:rsid w:val="00672F0A"/>
    <w:pPr>
      <w:spacing w:after="0" w:line="390" w:lineRule="exact"/>
    </w:pPr>
    <w:rPr>
      <w:rFonts w:ascii="Arial (W1)" w:eastAsia="Times New Roman" w:hAnsi="Arial (W1)" w:cs="Arial"/>
      <w:b/>
      <w:iCs/>
      <w:sz w:val="20"/>
      <w:lang w:val="en-GB"/>
    </w:rPr>
  </w:style>
  <w:style w:type="paragraph" w:customStyle="1" w:styleId="TableText">
    <w:name w:val="Table Text"/>
    <w:basedOn w:val="Normal"/>
    <w:uiPriority w:val="99"/>
    <w:rsid w:val="00672F0A"/>
    <w:pPr>
      <w:spacing w:before="40" w:after="40" w:line="240" w:lineRule="auto"/>
    </w:pPr>
    <w:rPr>
      <w:rFonts w:ascii="Arial" w:eastAsia="Times New Roman" w:hAnsi="Arial" w:cs="Arial"/>
      <w:sz w:val="20"/>
      <w:szCs w:val="20"/>
    </w:rPr>
  </w:style>
  <w:style w:type="paragraph" w:customStyle="1" w:styleId="TableHeading1">
    <w:name w:val="Table Heading 1"/>
    <w:basedOn w:val="Footer"/>
    <w:uiPriority w:val="99"/>
    <w:rsid w:val="00672F0A"/>
    <w:pPr>
      <w:tabs>
        <w:tab w:val="clear" w:pos="4680"/>
        <w:tab w:val="clear" w:pos="9360"/>
      </w:tabs>
      <w:spacing w:before="120" w:after="120"/>
      <w:jc w:val="center"/>
    </w:pPr>
    <w:rPr>
      <w:rFonts w:ascii="Arial" w:eastAsia="Calibri" w:hAnsi="Arial" w:cs="Times New Roman"/>
      <w:b/>
      <w:bCs/>
      <w:smallCaps/>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image" Target="media/image18.png"/><Relationship Id="rId39" Type="http://schemas.openxmlformats.org/officeDocument/2006/relationships/image" Target="media/image31.png"/><Relationship Id="rId21" Type="http://schemas.openxmlformats.org/officeDocument/2006/relationships/image" Target="media/image13.png"/><Relationship Id="rId34" Type="http://schemas.openxmlformats.org/officeDocument/2006/relationships/image" Target="media/image26.png"/><Relationship Id="rId42" Type="http://schemas.openxmlformats.org/officeDocument/2006/relationships/theme" Target="theme/theme1.xml"/><Relationship Id="rId7" Type="http://schemas.openxmlformats.org/officeDocument/2006/relationships/image" Target="media/image1.png"/><Relationship Id="rId2" Type="http://schemas.openxmlformats.org/officeDocument/2006/relationships/styles" Target="styles.xml"/><Relationship Id="rId16" Type="http://schemas.openxmlformats.org/officeDocument/2006/relationships/image" Target="media/image8.png"/><Relationship Id="rId20" Type="http://schemas.openxmlformats.org/officeDocument/2006/relationships/image" Target="media/image12.png"/><Relationship Id="rId29" Type="http://schemas.openxmlformats.org/officeDocument/2006/relationships/image" Target="media/image21.png"/><Relationship Id="rId41"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3.png"/><Relationship Id="rId24" Type="http://schemas.openxmlformats.org/officeDocument/2006/relationships/image" Target="media/image16.png"/><Relationship Id="rId32" Type="http://schemas.openxmlformats.org/officeDocument/2006/relationships/image" Target="media/image24.png"/><Relationship Id="rId37" Type="http://schemas.openxmlformats.org/officeDocument/2006/relationships/image" Target="media/image29.png"/><Relationship Id="rId40" Type="http://schemas.openxmlformats.org/officeDocument/2006/relationships/image" Target="media/image32.png"/><Relationship Id="rId5" Type="http://schemas.openxmlformats.org/officeDocument/2006/relationships/footnotes" Target="footnote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image" Target="media/image20.png"/><Relationship Id="rId36" Type="http://schemas.openxmlformats.org/officeDocument/2006/relationships/image" Target="media/image28.png"/><Relationship Id="rId10" Type="http://schemas.openxmlformats.org/officeDocument/2006/relationships/image" Target="media/image2.png"/><Relationship Id="rId19" Type="http://schemas.openxmlformats.org/officeDocument/2006/relationships/image" Target="media/image11.png"/><Relationship Id="rId31" Type="http://schemas.openxmlformats.org/officeDocument/2006/relationships/image" Target="media/image23.png"/><Relationship Id="rId4" Type="http://schemas.openxmlformats.org/officeDocument/2006/relationships/webSettings" Target="webSettings.xml"/><Relationship Id="rId9" Type="http://schemas.openxmlformats.org/officeDocument/2006/relationships/footer" Target="footer2.xml"/><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image" Target="media/image19.png"/><Relationship Id="rId30" Type="http://schemas.openxmlformats.org/officeDocument/2006/relationships/image" Target="media/image22.png"/><Relationship Id="rId35" Type="http://schemas.openxmlformats.org/officeDocument/2006/relationships/image" Target="media/image27.png"/><Relationship Id="rId8" Type="http://schemas.openxmlformats.org/officeDocument/2006/relationships/footer" Target="footer1.xml"/><Relationship Id="rId3" Type="http://schemas.openxmlformats.org/officeDocument/2006/relationships/settings" Target="setting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7.png"/><Relationship Id="rId33" Type="http://schemas.openxmlformats.org/officeDocument/2006/relationships/image" Target="media/image25.png"/><Relationship Id="rId38" Type="http://schemas.openxmlformats.org/officeDocument/2006/relationships/image" Target="media/image30.png"/><Relationship Id="rId43" Type="http://schemas.openxmlformats.org/officeDocument/2006/relationships/image" Target="media/image33.png"/><Relationship Id="rId44" Type="http://schemas.openxmlformats.org/officeDocument/2006/relationships/image" Target="media/image34.png"/><Relationship Id="rId45" Type="http://schemas.openxmlformats.org/officeDocument/2006/relationships/image" Target="media/image35.png"/><Relationship Id="rId46" Type="http://schemas.openxmlformats.org/officeDocument/2006/relationships/image" Target="media/image36.png"/><Relationship Id="rId47" Type="http://schemas.openxmlformats.org/officeDocument/2006/relationships/image" Target="media/image37.png"/><Relationship Id="rId48" Type="http://schemas.openxmlformats.org/officeDocument/2006/relationships/image" Target="media/image38.png"/><Relationship Id="rId49" Type="http://schemas.openxmlformats.org/officeDocument/2006/relationships/image" Target="media/image39.png"/><Relationship Id="rId50" Type="http://schemas.openxmlformats.org/officeDocument/2006/relationships/image" Target="media/image40.png"/><Relationship Id="rId51" Type="http://schemas.openxmlformats.org/officeDocument/2006/relationships/image" Target="media/image41.png"/><Relationship Id="rId52" Type="http://schemas.openxmlformats.org/officeDocument/2006/relationships/image" Target="media/image42.png"/><Relationship Id="rId53" Type="http://schemas.openxmlformats.org/officeDocument/2006/relationships/image" Target="media/image43.png"/><Relationship Id="rId54" Type="http://schemas.openxmlformats.org/officeDocument/2006/relationships/image" Target="media/image44.png"/><Relationship Id="rId55" Type="http://schemas.openxmlformats.org/officeDocument/2006/relationships/image" Target="media/image45.png"/><Relationship Id="rId56" Type="http://schemas.openxmlformats.org/officeDocument/2006/relationships/image" Target="media/image46.png"/><Relationship Id="rId57" Type="http://schemas.openxmlformats.org/officeDocument/2006/relationships/image" Target="media/image47.png"/><Relationship Id="rId58" Type="http://schemas.openxmlformats.org/officeDocument/2006/relationships/image" Target="media/image48.png"/><Relationship Id="rId59" Type="http://schemas.openxmlformats.org/officeDocument/2006/relationships/image" Target="media/image49.png"/><Relationship Id="rId60" Type="http://schemas.openxmlformats.org/officeDocument/2006/relationships/image" Target="media/image50.png"/><Relationship Id="rId61" Type="http://schemas.openxmlformats.org/officeDocument/2006/relationships/image" Target="media/image51.png"/><Relationship Id="rId62" Type="http://schemas.openxmlformats.org/officeDocument/2006/relationships/image" Target="media/image52.png"/><Relationship Id="rId63" Type="http://schemas.openxmlformats.org/officeDocument/2006/relationships/image" Target="media/image53.png"/><Relationship Id="rId64" Type="http://schemas.openxmlformats.org/officeDocument/2006/relationships/image" Target="media/image54.png"/><Relationship Id="rId65" Type="http://schemas.openxmlformats.org/officeDocument/2006/relationships/image" Target="media/image55.png"/><Relationship Id="rId66" Type="http://schemas.openxmlformats.org/officeDocument/2006/relationships/image" Target="media/image56.png"/><Relationship Id="rId67" Type="http://schemas.openxmlformats.org/officeDocument/2006/relationships/image" Target="media/image57.png"/><Relationship Id="rId68" Type="http://schemas.openxmlformats.org/officeDocument/2006/relationships/image" Target="media/image58.png"/><Relationship Id="rId69" Type="http://schemas.openxmlformats.org/officeDocument/2006/relationships/image" Target="media/image59.png"/><Relationship Id="rId70" Type="http://schemas.openxmlformats.org/officeDocument/2006/relationships/image" Target="media/image60.png"/><Relationship Id="rId71" Type="http://schemas.openxmlformats.org/officeDocument/2006/relationships/image" Target="media/image61.png"/><Relationship Id="rId72" Type="http://schemas.openxmlformats.org/officeDocument/2006/relationships/image" Target="media/image62.png"/><Relationship Id="rId73" Type="http://schemas.openxmlformats.org/officeDocument/2006/relationships/image" Target="media/image6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14</TotalTime>
  <Pages>1</Pages>
  <Words>8695</Words>
  <Characters>49566</Characters>
  <Application>Microsoft Office Word</Application>
  <DocSecurity>0</DocSecurity>
  <Lines>413</Lines>
  <Paragraphs>116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58145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Lenovo</cp:lastModifiedBy>
  <cp:revision>5</cp:revision>
  <dcterms:created xsi:type="dcterms:W3CDTF">2026-07-06T04:45:00Z</dcterms:created>
  <dcterms:modified xsi:type="dcterms:W3CDTF">2026-07-06T06:44:00Z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toc">
    <vt:lpwstr>True</vt:lpwstr>
  </property>
  <property fmtid="{D5CDD505-2E9C-101B-9397-08002B2CF9AE}" pid="3" name="toc-title">
    <vt:lpwstr>Daftar Isi</vt:lpwstr>
  </property>
</Properties>
</file>