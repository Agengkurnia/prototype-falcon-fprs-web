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Web Admin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854201" w:rsidRDefault="00F077C8">
            <w:r>
              <w:rPr>
                <w:rFonts w:ascii="Arial" w:hAnsi="Arial"/>
                <w:b/>
                <w:i/>
                <w:color w:val="548DD4"/>
                <w:sz w:val="36"/>
              </w:rPr>
              <w:t>[Tim ICT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bookmarkStart w:id="2" w:name="_GoBack"/>
      <w:bookmarkEnd w:id="2"/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[07/07/2026]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854201" w:rsidRDefault="00F077C8">
            <w:r>
              <w:lastRenderedPageBreak/>
              <w:t>BRD No : 2026.SHP-FSD.0100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854201" w:rsidRDefault="00F077C8"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4201" w:rsidRDefault="00F077C8"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4201" w:rsidRDefault="00F077C8">
            <w:r>
              <w:t xml:space="preserve">7 Juli </w:t>
            </w:r>
            <w:r>
              <w:t>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4201" w:rsidRDefault="00F077C8"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4201" w:rsidRDefault="00F077C8">
            <w:r>
              <w:t>Initial draft – Web Admin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F077C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854201" w:rsidRDefault="00F077C8">
      <w:pPr>
        <w:pStyle w:val="Heading2"/>
      </w:pPr>
      <w:bookmarkStart w:id="3" w:name="pendahuluan"/>
      <w:r>
        <w:rPr>
          <w:rFonts w:ascii="Calibri" w:hAnsi="Calibri" w:cs="Calibri"/>
          <w:sz w:val="22"/>
        </w:rPr>
        <w:t>1. Pendahuluan</w:t>
      </w:r>
    </w:p>
    <w:p w:rsidR="00854201" w:rsidRDefault="00F077C8">
      <w:pPr>
        <w:pStyle w:val="Heading3"/>
      </w:pPr>
      <w:bookmarkStart w:id="4" w:name="latar-belakang"/>
      <w:r>
        <w:rPr>
          <w:rFonts w:ascii="Calibri" w:hAnsi="Calibri" w:cs="Calibri"/>
          <w:sz w:val="22"/>
        </w:rPr>
        <w:t>1.1 Latar Belakang</w:t>
      </w:r>
    </w:p>
    <w:p w:rsidR="00854201" w:rsidRDefault="00F077C8">
      <w:r>
        <w:rPr>
          <w:rFonts w:cs="Calibri"/>
          <w:b/>
          <w:bCs/>
        </w:rPr>
        <w:t>Falcon FPRS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Field Partner Relation System</w:t>
      </w:r>
      <w:r>
        <w:rPr>
          <w:rFonts w:cs="Calibri"/>
        </w:rPr>
        <w:t xml:space="preserve">) adalah sistem internal PT Kalbe Nutritionals untuk administrasi data master, penjualan lapangan, dan pelacakan kunjungan sales. Prototipe Web Portal di Views/FPRS/ merupakan </w:t>
      </w:r>
      <w:r>
        <w:rPr>
          <w:rFonts w:cs="Calibri"/>
          <w:i/>
          <w:iCs/>
        </w:rPr>
        <w:t>high-fidelity interactive prototype</w:t>
      </w:r>
      <w:r>
        <w:rPr>
          <w:rFonts w:cs="Calibri"/>
        </w:rPr>
        <w:t xml:space="preserve"> berbasis HTML statis multi-halaman (MPA) dengan tema Vuexy/Bootstrap, mensimulasikan alur kerja admin sebelum integrasi penuh ke backend Master Data API Kalbe.</w:t>
      </w:r>
    </w:p>
    <w:p w:rsidR="00854201" w:rsidRDefault="00F077C8">
      <w:pPr>
        <w:pStyle w:val="BodyText"/>
      </w:pPr>
      <w:r>
        <w:rPr>
          <w:rFonts w:cs="Calibri"/>
        </w:rPr>
        <w:lastRenderedPageBreak/>
        <w:t xml:space="preserve">Prototipe menggunakan </w:t>
      </w:r>
      <w:r>
        <w:rPr>
          <w:rFonts w:cs="Calibri"/>
          <w:b/>
          <w:bCs/>
        </w:rPr>
        <w:t>localStorage</w:t>
      </w:r>
      <w:r>
        <w:rPr>
          <w:rFonts w:cs="Calibri"/>
        </w:rPr>
        <w:t xml:space="preserve"> dan file JSON seed di www</w:t>
      </w:r>
      <w:r>
        <w:rPr>
          <w:rFonts w:cs="Calibri"/>
        </w:rPr>
        <w:t>root/data/ sebagai lapisan persistensi sisi klien. Dokumen ini mendeskripsikan seluruh modul web admin yang terdaftar pada sidebar wwwroot/js/layout.js.</w:t>
      </w:r>
    </w:p>
    <w:p w:rsidR="00854201" w:rsidRDefault="00F077C8">
      <w:pPr>
        <w:pStyle w:val="Heading3"/>
      </w:pPr>
      <w:bookmarkStart w:id="5" w:name="tujuan-dokumen"/>
      <w:bookmarkEnd w:id="1"/>
      <w:r>
        <w:rPr>
          <w:rFonts w:ascii="Calibri" w:hAnsi="Calibri" w:cs="Calibri"/>
          <w:sz w:val="22"/>
        </w:rPr>
        <w:t>1.2 Tujuan Dokumen</w:t>
      </w:r>
    </w:p>
    <w:p w:rsidR="00854201" w:rsidRDefault="00F077C8">
      <w:pPr>
        <w:numPr>
          <w:ilvl w:val="0"/>
          <w:numId w:val="16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halaman dan per komponen UI</w:t>
      </w:r>
      <w:r>
        <w:rPr>
          <w:rFonts w:cs="Calibri"/>
        </w:rPr>
        <w:t xml:space="preserve"> Web Portal Falcon FPR</w:t>
      </w:r>
      <w:r>
        <w:rPr>
          <w:rFonts w:cs="Calibri"/>
        </w:rPr>
        <w:t>S.</w:t>
      </w:r>
    </w:p>
    <w:p w:rsidR="00854201" w:rsidRDefault="00F077C8">
      <w:pPr>
        <w:numPr>
          <w:ilvl w:val="0"/>
          <w:numId w:val="16"/>
        </w:numPr>
      </w:pPr>
      <w:r>
        <w:rPr>
          <w:rFonts w:cs="Calibri"/>
        </w:rPr>
        <w:t>Menjadi acuan pengembangan backend/API dan UAT.</w:t>
      </w:r>
    </w:p>
    <w:p w:rsidR="00854201" w:rsidRDefault="00F077C8">
      <w:pPr>
        <w:numPr>
          <w:ilvl w:val="0"/>
          <w:numId w:val="16"/>
        </w:numPr>
      </w:pPr>
      <w:r>
        <w:rPr>
          <w:rFonts w:cs="Calibri"/>
        </w:rPr>
        <w:t>Mendokumentasikan business rules, pola CRUD, integrasi API rencana, dan data layer lokal.</w:t>
      </w:r>
    </w:p>
    <w:p w:rsidR="00854201" w:rsidRDefault="00F077C8">
      <w:pPr>
        <w:numPr>
          <w:ilvl w:val="0"/>
          <w:numId w:val="16"/>
        </w:numPr>
      </w:pPr>
      <w:r>
        <w:rPr>
          <w:rFonts w:cs="Calibri"/>
        </w:rPr>
        <w:t xml:space="preserve">Menyelaraskan format dokumentasi dengan standar </w:t>
      </w:r>
      <w:r>
        <w:rPr>
          <w:rFonts w:cs="Calibri"/>
          <w:b/>
          <w:bCs/>
        </w:rPr>
        <w:t>FSD Generator Engine</w:t>
      </w:r>
      <w:r>
        <w:rPr>
          <w:rFonts w:cs="Calibri"/>
        </w:rPr>
        <w:t xml:space="preserve"> (Kalbe Nutritionals).</w:t>
      </w:r>
    </w:p>
    <w:p w:rsidR="00854201" w:rsidRDefault="00F077C8">
      <w:pPr>
        <w:pStyle w:val="Heading3"/>
      </w:pPr>
      <w:bookmarkStart w:id="6" w:name="ruang-lingkup"/>
      <w:r>
        <w:rPr>
          <w:rFonts w:ascii="Calibri" w:hAnsi="Calibri" w:cs="Calibri"/>
          <w:sz w:val="22"/>
        </w:rPr>
        <w:t>1.3 Ruang Lingkup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89"/>
        <w:gridCol w:w="5087"/>
      </w:tblGrid>
      <w:tr w:rsidR="00854201">
        <w:trPr>
          <w:tblHeader/>
        </w:trPr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 xml:space="preserve">Dalam </w:t>
            </w:r>
            <w:r>
              <w:rPr>
                <w:rFonts w:cs="Calibri"/>
                <w:b/>
                <w:sz w:val="18"/>
              </w:rPr>
              <w:t>lingkup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Di luar lingkup</w:t>
            </w:r>
          </w:p>
        </w:tc>
      </w:tr>
      <w:tr w:rsidR="00854201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Web admin Views/FPRS/ (Dashboard, Master Data, Penjualan, Kunjungan)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Mobile SFA (Views/Mobile/, Flutter APK)</w:t>
            </w:r>
          </w:p>
        </w:tc>
      </w:tr>
      <w:tr w:rsidR="00854201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Shell navigasi layout.js, branding Kalbe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Modul legacy wwwroot/areas/</w:t>
            </w:r>
          </w:p>
        </w:tc>
      </w:tr>
      <w:tr w:rsidR="00854201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Persistensi prototipe (localStorage + JSON)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Implementasi produksi backend final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1.3.1 — Dalam lingkup</w:t>
      </w:r>
    </w:p>
    <w:p w:rsidR="00854201" w:rsidRDefault="00F077C8">
      <w:pPr>
        <w:pStyle w:val="Heading3"/>
      </w:pPr>
      <w:bookmarkStart w:id="7" w:name="stakeholder"/>
      <w:bookmarkEnd w:id="3"/>
      <w:r>
        <w:rPr>
          <w:rFonts w:ascii="Calibri" w:hAnsi="Calibri" w:cs="Calibri"/>
          <w:sz w:val="22"/>
        </w:rPr>
        <w:t>1.4 Stakeholder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43"/>
        <w:gridCol w:w="1410"/>
        <w:gridCol w:w="277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Tim/Divisi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 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ICT /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CRUD data referensi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Supervisor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Monitoring kunjungan &amp; penjualan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Implementasi API &amp; UI produksi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Business Analyst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PDV /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Validasi alur bisnis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854201" w:rsidRDefault="00F077C8">
      <w:r>
        <w:rPr>
          <w:rFonts w:cs="Calibri"/>
        </w:rPr>
        <w:pict>
          <v:rect id="_x0000_i1025" style="width:0;height:1.5pt" o:hralign="center" o:hrstd="t" o:hr="t"/>
        </w:pict>
      </w:r>
    </w:p>
    <w:p w:rsidR="00854201" w:rsidRDefault="00F077C8">
      <w:pPr>
        <w:pStyle w:val="Heading2"/>
      </w:pPr>
      <w:bookmarkStart w:id="8" w:name="arsitektur-portal"/>
      <w:bookmarkEnd w:id="4"/>
      <w:bookmarkEnd w:id="5"/>
      <w:r>
        <w:rPr>
          <w:rFonts w:ascii="Calibri" w:hAnsi="Calibri" w:cs="Calibri"/>
          <w:sz w:val="22"/>
        </w:rPr>
        <w:t>2. Arsitektur Portal</w:t>
      </w:r>
    </w:p>
    <w:p w:rsidR="00854201" w:rsidRDefault="00F077C8">
      <w:pPr>
        <w:pStyle w:val="Heading3"/>
      </w:pPr>
      <w:bookmarkStart w:id="9" w:name="ringkasan-teknis"/>
      <w:r>
        <w:rPr>
          <w:rFonts w:ascii="Calibri" w:hAnsi="Calibri" w:cs="Calibri"/>
          <w:sz w:val="22"/>
        </w:rPr>
        <w:t>2.1 Ringkasan Teknis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51"/>
        <w:gridCol w:w="3956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Standar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Arsitektur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Static MPA — satu .html per halaman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UI 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Bootstrap 5.3, Vuexy Admin Theme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JavaScript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jQuery 3.7, DataTables, Select2, SweetAlert2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MapLibre GL JS (modul Geografis Kunjungan)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localStorage + seed wwwroot/data/*.json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Navigasi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wwwroot/js/layout.js — sidebar &amp; navbar injection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Branding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Kalbe hijau #005d41</w:t>
            </w:r>
            <w:r>
              <w:rPr>
                <w:rFonts w:cs="Calibri"/>
                <w:sz w:val="18"/>
              </w:rPr>
              <w:t>, font Kalbe Geometric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2.1.1 — Aspek</w:t>
      </w:r>
    </w:p>
    <w:p w:rsidR="00854201" w:rsidRDefault="00F077C8">
      <w:pPr>
        <w:pStyle w:val="Heading3"/>
      </w:pPr>
      <w:bookmarkStart w:id="10" w:name="Xe4af4f720e141657c0053f83a4d67fb2970d058"/>
      <w:bookmarkEnd w:id="6"/>
      <w:r>
        <w:rPr>
          <w:rFonts w:ascii="Calibri" w:hAnsi="Calibri" w:cs="Calibri"/>
          <w:sz w:val="22"/>
        </w:rPr>
        <w:t>2.2 Business Flow Portal (Cross-Functional Swimlane)</w:t>
      </w:r>
    </w:p>
    <w:p w:rsidR="00854201" w:rsidRDefault="00F077C8"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08"/>
        <w:gridCol w:w="771"/>
        <w:gridCol w:w="1643"/>
        <w:gridCol w:w="817"/>
        <w:gridCol w:w="185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Lane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Sumber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 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layout.js sidebar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Supervisor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FSD stakeholder §1.4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Sistem Falcon Web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Prototipe localStorage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External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Badge API di sidebar</w:t>
            </w:r>
          </w:p>
        </w:tc>
      </w:tr>
    </w:tbl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289477"/>
            <wp:effectExtent l="0" t="0" r="0" b="0"/>
            <wp:docPr id="2" name="Picture" descr="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alcon-web_plantuml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Diagram 1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2.1 — Diagram 1</w:t>
      </w:r>
    </w:p>
    <w:p w:rsidR="00854201" w:rsidRDefault="00F077C8">
      <w:pPr>
        <w:pStyle w:val="BodyText"/>
      </w:pPr>
      <w:r>
        <w:rPr>
          <w:rFonts w:cs="Calibri"/>
        </w:rPr>
        <w:t xml:space="preserve">Hand-off Admin → Sistem: setiap operasi CRUD menulis localStorage key modul. Hand-off Sistem → API: badge </w:t>
      </w:r>
      <w:r>
        <w:rPr>
          <w:rFonts w:cs="Calibri"/>
          <w:b/>
          <w:bCs/>
        </w:rPr>
        <w:t>Master Data API</w:t>
      </w:r>
      <w:r>
        <w:rPr>
          <w:rFonts w:cs="Calibri"/>
        </w:rPr>
        <w:t xml:space="preserve"> menandakan endpoint rencana produksi.</w:t>
      </w:r>
    </w:p>
    <w:p w:rsidR="00854201" w:rsidRDefault="00F077C8">
      <w:pPr>
        <w:pStyle w:val="Heading3"/>
      </w:pPr>
      <w:bookmarkStart w:id="11" w:name="konvensi-penamaan-file"/>
      <w:bookmarkEnd w:id="7"/>
      <w:r>
        <w:rPr>
          <w:rFonts w:ascii="Calibri" w:hAnsi="Calibri" w:cs="Calibri"/>
          <w:sz w:val="22"/>
        </w:rPr>
        <w:t>2.3 Konvensi Penamaan File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8"/>
        <w:gridCol w:w="34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Pola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Contoh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modul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Views/FPRS/MasterData/Produk/index.html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Form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Views/FPRS/MasterData/Produk/add.html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Detail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Views/FPRS/MasterData/Produk/detail.html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Form di dalam index.html (#modalForm)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2.3.1 — Pola</w:t>
      </w:r>
    </w:p>
    <w:p w:rsidR="00854201" w:rsidRDefault="00F077C8">
      <w:r>
        <w:rPr>
          <w:rFonts w:cs="Calibri"/>
        </w:rPr>
        <w:pict>
          <v:rect id="_x0000_i1026" style="width:0;height:1.5pt" o:hralign="center" o:hrstd="t" o:hr="t"/>
        </w:pict>
      </w:r>
    </w:p>
    <w:p w:rsidR="00854201" w:rsidRDefault="00F077C8">
      <w:pPr>
        <w:pStyle w:val="Heading2"/>
      </w:pPr>
      <w:bookmarkStart w:id="12" w:name="dashboard-shell"/>
      <w:bookmarkEnd w:id="8"/>
      <w:bookmarkEnd w:id="9"/>
      <w:r>
        <w:rPr>
          <w:rFonts w:ascii="Calibri" w:hAnsi="Calibri" w:cs="Calibri"/>
          <w:sz w:val="22"/>
        </w:rPr>
        <w:t>3. Dashboard &amp; Shell</w:t>
      </w:r>
    </w:p>
    <w:p w:rsidR="00854201" w:rsidRDefault="00F077C8">
      <w:r>
        <w:rPr>
          <w:rFonts w:cs="Calibri"/>
        </w:rPr>
        <w:t>Bab ini mendeskripsikan halaman Home Portal dan shell navigasi Vuexy yang diinjeksikan oleh wwwroot/js/layout.js ke seluruh halaman FPRS.</w:t>
      </w:r>
    </w:p>
    <w:p w:rsidR="00854201" w:rsidRDefault="00F077C8">
      <w:pPr>
        <w:pStyle w:val="Heading3"/>
      </w:pPr>
      <w:bookmarkStart w:id="13" w:name="dashboard-home-portal"/>
      <w:r>
        <w:rPr>
          <w:rFonts w:ascii="Calibri" w:hAnsi="Calibri" w:cs="Calibri"/>
          <w:sz w:val="22"/>
        </w:rPr>
        <w:t>3.1 Dashboard &amp; Home Porta</w:t>
      </w:r>
      <w:r>
        <w:rPr>
          <w:rFonts w:ascii="Calibri" w:hAnsi="Calibri" w:cs="Calibri"/>
          <w:sz w:val="22"/>
        </w:rPr>
        <w:t>l</w:t>
      </w:r>
    </w:p>
    <w:p w:rsidR="00854201" w:rsidRDefault="00F077C8">
      <w:r>
        <w:rPr>
          <w:rFonts w:cs="Calibri"/>
        </w:rPr>
        <w:t xml:space="preserve">Halaman </w:t>
      </w:r>
      <w:r>
        <w:rPr>
          <w:rFonts w:cs="Calibri"/>
          <w:b/>
          <w:bCs/>
        </w:rPr>
        <w:t>Home Portal</w:t>
      </w:r>
      <w:r>
        <w:rPr>
          <w:rFonts w:cs="Calibri"/>
        </w:rPr>
        <w:t xml:space="preserve"> (index.html) adalah landing page setelah membuka aplikasi. Konten utama berupa kartu saran browser/resolusi; navigasi ke seluruh modul dilakukan melalui </w:t>
      </w:r>
      <w:r>
        <w:rPr>
          <w:rFonts w:cs="Calibri"/>
          <w:b/>
          <w:bCs/>
        </w:rPr>
        <w:t>sidebar</w:t>
      </w:r>
      <w:r>
        <w:rPr>
          <w:rFonts w:cs="Calibri"/>
        </w:rPr>
        <w:t xml:space="preserve"> yang diinjeksikan oleh wwwroot/js/layout.js.</w:t>
      </w:r>
    </w:p>
    <w:p w:rsidR="00854201" w:rsidRDefault="00F077C8">
      <w:pPr>
        <w:pStyle w:val="BodyText"/>
      </w:pPr>
      <w:r>
        <w:rPr>
          <w:rFonts w:cs="Calibri"/>
          <w:b/>
          <w:bCs/>
        </w:rPr>
        <w:lastRenderedPageBreak/>
        <w:t>Tampilan Dashboard &amp; Home Po</w:t>
      </w:r>
      <w:r>
        <w:rPr>
          <w:rFonts w:cs="Calibri"/>
          <w:b/>
          <w:bCs/>
        </w:rPr>
        <w:t>rtal: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3" name="Picture" descr="Dashboard &amp; Home Por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01_dashboar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Dashboard &amp; Home Portal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3.1 — Dashboard &amp; Home Portal</w:t>
      </w:r>
    </w:p>
    <w:p w:rsidR="00854201" w:rsidRDefault="00F077C8">
      <w:pPr>
        <w:pStyle w:val="Heading4"/>
      </w:pPr>
      <w:bookmarkStart w:id="14" w:name="shell-navigasi-sidebar"/>
      <w:r>
        <w:rPr>
          <w:rFonts w:ascii="Calibri" w:hAnsi="Calibri" w:cs="Calibri"/>
        </w:rPr>
        <w:t>3.1.1 Shell Navigasi (Sidebar)</w:t>
      </w:r>
    </w:p>
    <w:p w:rsidR="00854201" w:rsidRDefault="00F077C8">
      <w:r>
        <w:rPr>
          <w:rFonts w:cs="Calibri"/>
        </w:rPr>
        <w:t>Sidebar Vuexy memuat menu bertingkat berikut (sumber: layout.js):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4353"/>
        <w:gridCol w:w="261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Menu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Sub-menu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Path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index.html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Produk, Unit, Divisi, Daftar Harga, Kategori, Brand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Views/FPRS/MasterData/...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Pelanggan, Grup Pelanggan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Views/FPRS/MasterData/Pelanggan/...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Pegawai, Akun, Posisi, Konfigurasi Akses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Views/FPRS/MasterData/...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Metode/Waktu Pembayaran, Pajak, Alasan, Supplier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Views/FPRS/MasterData/...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Penjualan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Faktur, Canvassing, Stok Motoris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Views/FPRS/Penjualan/..., Canvassing/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Informasi, Geografis, Management Rute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Views/FPRS/Kunjungan/...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 xml:space="preserve">Tabel 3.1.1 </w:t>
      </w:r>
      <w:r>
        <w:rPr>
          <w:rFonts w:cs="Calibri"/>
          <w:i/>
          <w:iCs/>
        </w:rPr>
        <w:t>— Menu</w:t>
      </w:r>
    </w:p>
    <w:p w:rsidR="00854201" w:rsidRDefault="00F077C8">
      <w:pPr>
        <w:pStyle w:val="Heading4"/>
      </w:pPr>
      <w:bookmarkStart w:id="15" w:name="komponen-halaman-home"/>
      <w:bookmarkEnd w:id="10"/>
      <w:r>
        <w:rPr>
          <w:rFonts w:ascii="Calibri" w:hAnsi="Calibri" w:cs="Calibri"/>
        </w:rPr>
        <w:t>3.1.2 Komponen Halaman Home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Judul halaman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.home-title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 (heading)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Home Page | Falcon FPRS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H2 di #app-content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Kartu saran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.suggestion-card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Card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Rekomendasi browser &amp; resolusi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3.1.2 — Field Name</w:t>
      </w:r>
    </w:p>
    <w:p w:rsidR="00854201" w:rsidRDefault="00F077C8">
      <w:pPr>
        <w:pStyle w:val="Heading4"/>
      </w:pPr>
      <w:bookmarkStart w:id="16" w:name="crud"/>
      <w:bookmarkEnd w:id="11"/>
      <w:r>
        <w:rPr>
          <w:rFonts w:ascii="Calibri" w:hAnsi="Calibri" w:cs="Calibri"/>
        </w:rPr>
        <w:lastRenderedPageBreak/>
        <w:t>3.1.3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Buka index.html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Halaman informasi; bukan modul CRUD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3.1.3 — Operasi</w:t>
      </w:r>
    </w:p>
    <w:p w:rsidR="00854201" w:rsidRDefault="00F077C8">
      <w:pPr>
        <w:pStyle w:val="Heading2"/>
      </w:pPr>
      <w:bookmarkStart w:id="17" w:name="master-data"/>
      <w:bookmarkEnd w:id="12"/>
      <w:bookmarkEnd w:id="13"/>
      <w:bookmarkEnd w:id="14"/>
      <w:r>
        <w:rPr>
          <w:rFonts w:ascii="Calibri" w:hAnsi="Calibri" w:cs="Calibri"/>
          <w:sz w:val="22"/>
        </w:rPr>
        <w:t>4. Master Data</w:t>
      </w:r>
    </w:p>
    <w:p w:rsidR="00854201" w:rsidRDefault="00F077C8">
      <w:pPr>
        <w:pStyle w:val="Heading3"/>
      </w:pPr>
      <w:bookmarkStart w:id="18" w:name="produk"/>
      <w:r>
        <w:rPr>
          <w:rFonts w:ascii="Calibri" w:hAnsi="Calibri" w:cs="Calibri"/>
          <w:sz w:val="22"/>
        </w:rPr>
        <w:t>4.1 Produk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Produk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Views/FPRS/MasterData/Produk/index.html.</w:t>
      </w:r>
    </w:p>
    <w:p w:rsidR="00854201" w:rsidRDefault="00F077C8">
      <w:pPr>
        <w:pStyle w:val="BodyText"/>
      </w:pPr>
      <w:r>
        <w:rPr>
          <w:rFonts w:cs="Calibri"/>
        </w:rPr>
        <w:t xml:space="preserve">Halaman index menampilkan </w:t>
      </w:r>
      <w:r>
        <w:rPr>
          <w:rFonts w:cs="Calibri"/>
          <w:b/>
          <w:bCs/>
        </w:rPr>
        <w:t>4 summary cards</w:t>
      </w:r>
      <w:r>
        <w:rPr>
          <w:rFonts w:cs="Calibri"/>
        </w:rPr>
        <w:t xml:space="preserve"> (cntTotal, cntActive, cntInactive, </w:t>
      </w:r>
      <w:r>
        <w:rPr>
          <w:rFonts w:cs="Calibri"/>
        </w:rPr>
        <w:t xml:space="preserve">cntAvgPrice) dan DataTable #tbl dengan filter per kolom. Tombol </w:t>
      </w:r>
      <w:r>
        <w:rPr>
          <w:rFonts w:cs="Calibri"/>
          <w:b/>
          <w:bCs/>
        </w:rPr>
        <w:t>Tambah Produk</w:t>
      </w:r>
      <w:r>
        <w:rPr>
          <w:rFonts w:cs="Calibri"/>
        </w:rPr>
        <w:t xml:space="preserve"> mengarah ke add.html. Mode edit mengisi form via query ?id= dan mengunci field kode menjadi read-only.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/api/v1/Sku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md_produk</w:t>
      </w:r>
    </w:p>
    <w:p w:rsidR="00854201" w:rsidRDefault="00F077C8">
      <w:r>
        <w:rPr>
          <w:rFonts w:cs="Calibri"/>
          <w:b/>
          <w:bCs/>
        </w:rPr>
        <w:t>Tampilan M</w:t>
      </w:r>
      <w:r>
        <w:rPr>
          <w:rFonts w:cs="Calibri"/>
          <w:b/>
          <w:bCs/>
        </w:rPr>
        <w:t>aster Data — Produk: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6779680"/>
            <wp:effectExtent l="0" t="0" r="0" b="0"/>
            <wp:docPr id="4" name="Picture" descr="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02_master_produk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7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Produk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 — Master Data — Produk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759348"/>
            <wp:effectExtent l="0" t="0" r="0" b="0"/>
            <wp:docPr id="5" name="Picture" descr="Tampilan tambahan 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03_master_produk_ad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Produk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 — Tampilan tambahan Master Data — Produk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759348"/>
            <wp:effectExtent l="0" t="0" r="0" b="0"/>
            <wp:docPr id="6" name="Picture" descr="Tampilan tambahan 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04_master_produk_edi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Produk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 — Tampilan tambahan Master Data —</w:t>
      </w:r>
      <w:r>
        <w:rPr>
          <w:rFonts w:cs="Calibri"/>
          <w:i/>
          <w:iCs/>
        </w:rPr>
        <w:t xml:space="preserve"> Produk</w:t>
      </w:r>
    </w:p>
    <w:p w:rsidR="00854201" w:rsidRDefault="00F077C8">
      <w:pPr>
        <w:pStyle w:val="Heading4"/>
      </w:pPr>
      <w:bookmarkStart w:id="19" w:name="kolom-datatable-index"/>
      <w:r>
        <w:rPr>
          <w:rFonts w:ascii="Calibri" w:hAnsi="Calibri" w:cs="Calibri"/>
        </w:rPr>
        <w:t>4.1.1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2"/>
        <w:gridCol w:w="928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 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4.1.1 — Kolom</w:t>
      </w:r>
    </w:p>
    <w:p w:rsidR="00854201" w:rsidRDefault="00F077C8">
      <w:pPr>
        <w:pStyle w:val="Heading4"/>
      </w:pPr>
      <w:bookmarkStart w:id="20" w:name="form-tambahubah"/>
      <w:bookmarkEnd w:id="15"/>
      <w:r>
        <w:rPr>
          <w:rFonts w:ascii="Calibri" w:hAnsi="Calibri" w:cs="Calibri"/>
        </w:rPr>
        <w:t>4.1.2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Kategori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Harga Beli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hargaBeli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 Jual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hargaJual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Skema Pajak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namaPajak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Unit Konversi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unitNama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Berat (kg)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berat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0.0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Panjang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panjang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Lebar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lebar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Tinggi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tinggi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4.1.2 — Field Name</w:t>
      </w:r>
    </w:p>
    <w:p w:rsidR="00854201" w:rsidRDefault="00F077C8">
      <w:pPr>
        <w:pStyle w:val="Heading4"/>
      </w:pPr>
      <w:bookmarkStart w:id="21" w:name="tombol-aksi"/>
      <w:bookmarkEnd w:id="16"/>
      <w:r>
        <w:rPr>
          <w:rFonts w:ascii="Calibri" w:hAnsi="Calibri" w:cs="Calibri"/>
        </w:rPr>
        <w:t>4.1.3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22"/>
        <w:gridCol w:w="1131"/>
        <w:gridCol w:w="1163"/>
        <w:gridCol w:w="1165"/>
        <w:gridCol w:w="694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4.1.3 — Tombol</w:t>
      </w:r>
    </w:p>
    <w:p w:rsidR="00854201" w:rsidRDefault="00F077C8">
      <w:pPr>
        <w:pStyle w:val="Heading4"/>
      </w:pPr>
      <w:bookmarkStart w:id="22" w:name="business-rules"/>
      <w:bookmarkEnd w:id="17"/>
      <w:r>
        <w:rPr>
          <w:rFonts w:ascii="Calibri" w:hAnsi="Calibri" w:cs="Calibri"/>
        </w:rPr>
        <w:t>4.1.4 Business Rules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854201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produk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produk minimal 3 karakter.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hanya boleh berisi huruf, angka, dash (-), atau underscore (_).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produk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produk minimal 3 karakter.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Kategori wajib dipilih.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Brand wajib dipilih.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 beli harus lebih dari 0.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 jual harus lebih dari 0.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Harga jual tidak boleh lebih kecil dari harga beli.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Berat tidak boleh negatif.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“${kode}” sudah digunakan oleh produk lain.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4.1.4 — Rule ID</w:t>
      </w:r>
    </w:p>
    <w:p w:rsidR="00854201" w:rsidRDefault="00F077C8">
      <w:pPr>
        <w:pStyle w:val="Heading4"/>
      </w:pPr>
      <w:bookmarkStart w:id="23" w:name="crud-1"/>
      <w:bookmarkEnd w:id="18"/>
      <w:r>
        <w:rPr>
          <w:rFonts w:ascii="Calibri" w:hAnsi="Calibri" w:cs="Calibri"/>
        </w:rPr>
        <w:t>4.1.5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4.1.5 — Operasi</w:t>
      </w:r>
    </w:p>
    <w:p w:rsidR="00854201" w:rsidRDefault="00F077C8">
      <w:pPr>
        <w:pStyle w:val="Heading3"/>
      </w:pPr>
      <w:bookmarkStart w:id="24" w:name="unit"/>
      <w:bookmarkEnd w:id="19"/>
      <w:bookmarkEnd w:id="20"/>
      <w:r>
        <w:rPr>
          <w:rFonts w:ascii="Calibri" w:hAnsi="Calibri" w:cs="Calibri"/>
          <w:sz w:val="22"/>
        </w:rPr>
        <w:lastRenderedPageBreak/>
        <w:t>4.2 Unit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Unit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Views/FPRS/MasterData/Unit/index.html.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/api/v1/Unit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md_unit</w:t>
      </w:r>
    </w:p>
    <w:p w:rsidR="00854201" w:rsidRDefault="00F077C8">
      <w:r>
        <w:rPr>
          <w:rFonts w:cs="Calibri"/>
          <w:b/>
          <w:bCs/>
        </w:rPr>
        <w:t>Tampilan Master Data — Unit: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558528"/>
            <wp:effectExtent l="0" t="0" r="0" b="0"/>
            <wp:docPr id="7" name="Picture" descr="Master Data — 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05_master_unit_index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Unit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4.4 — Master Data — Unit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558528"/>
            <wp:effectExtent l="0" t="0" r="0" b="0"/>
            <wp:docPr id="8" name="Picture" descr="Tampilan tambahan Master Data — 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06_master_unit_modal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Unit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4.5 — Tampilan tambahan Master Data — Unit</w:t>
      </w:r>
    </w:p>
    <w:p w:rsidR="00854201" w:rsidRDefault="00F077C8">
      <w:pPr>
        <w:pStyle w:val="Heading4"/>
      </w:pPr>
      <w:bookmarkStart w:id="25" w:name="kolom-datatable-index-1"/>
      <w:r>
        <w:rPr>
          <w:rFonts w:ascii="Calibri" w:hAnsi="Calibri" w:cs="Calibri"/>
        </w:rPr>
        <w:t>4.2.1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74"/>
        <w:gridCol w:w="961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UoM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UomPajak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4.2.1 — Kolom</w:t>
      </w:r>
    </w:p>
    <w:p w:rsidR="00854201" w:rsidRDefault="00F077C8">
      <w:pPr>
        <w:pStyle w:val="Heading4"/>
      </w:pPr>
      <w:bookmarkStart w:id="26" w:name="tombol-aksi-1"/>
      <w:bookmarkEnd w:id="21"/>
      <w:r>
        <w:rPr>
          <w:rFonts w:ascii="Calibri" w:hAnsi="Calibri" w:cs="Calibri"/>
        </w:rPr>
        <w:t>4.2.3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62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saveUnit()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saveUnit()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4.2.2 — Tombol</w:t>
      </w:r>
    </w:p>
    <w:p w:rsidR="00854201" w:rsidRDefault="00F077C8">
      <w:pPr>
        <w:pStyle w:val="Heading4"/>
      </w:pPr>
      <w:bookmarkStart w:id="27" w:name="business-rules-1"/>
      <w:bookmarkEnd w:id="22"/>
      <w:r>
        <w:rPr>
          <w:rFonts w:ascii="Calibri" w:hAnsi="Calibri" w:cs="Calibri"/>
        </w:rPr>
        <w:t>4.2.4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79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unit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4.2.3 — Rule ID</w:t>
      </w:r>
    </w:p>
    <w:p w:rsidR="00854201" w:rsidRDefault="00F077C8">
      <w:pPr>
        <w:pStyle w:val="Heading4"/>
      </w:pPr>
      <w:bookmarkStart w:id="28" w:name="crud-2"/>
      <w:bookmarkEnd w:id="23"/>
      <w:r>
        <w:rPr>
          <w:rFonts w:ascii="Calibri" w:hAnsi="Calibri" w:cs="Calibri"/>
        </w:rPr>
        <w:t>4.2.5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lastRenderedPageBreak/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4.2.4 — Operasi</w:t>
      </w:r>
    </w:p>
    <w:p w:rsidR="00854201" w:rsidRDefault="00F077C8">
      <w:pPr>
        <w:pStyle w:val="Heading3"/>
      </w:pPr>
      <w:bookmarkStart w:id="29" w:name="divisi"/>
      <w:bookmarkEnd w:id="24"/>
      <w:bookmarkEnd w:id="25"/>
      <w:r>
        <w:rPr>
          <w:rFonts w:ascii="Calibri" w:hAnsi="Calibri" w:cs="Calibri"/>
          <w:sz w:val="22"/>
        </w:rPr>
        <w:t>4.3 Divisi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Divisi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Views/FPRS/MasterData/Divisi/index.html.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/api/v1/Division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md_divisi</w:t>
      </w:r>
    </w:p>
    <w:p w:rsidR="00854201" w:rsidRDefault="00F077C8">
      <w:r>
        <w:rPr>
          <w:rFonts w:cs="Calibri"/>
          <w:b/>
          <w:bCs/>
        </w:rPr>
        <w:t>Tampilan Master Data — Divisi: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9" name="Picture" descr="Master Data — Div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07_master_divisi_index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Divisi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4.6 — Master Data — Divisi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084593"/>
            <wp:effectExtent l="0" t="0" r="0" b="0"/>
            <wp:docPr id="10" name="Picture" descr="Tampilan tambahan Master Data — Div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08_master_divisi_modal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Divisi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4.7 — Tampilan tambahan Master Data — Divisi</w:t>
      </w:r>
    </w:p>
    <w:p w:rsidR="00854201" w:rsidRDefault="00F077C8">
      <w:pPr>
        <w:pStyle w:val="Heading4"/>
      </w:pPr>
      <w:bookmarkStart w:id="30" w:name="kolom-datatable-index-2"/>
      <w:r>
        <w:rPr>
          <w:rFonts w:ascii="Calibri" w:hAnsi="Calibri" w:cs="Calibri"/>
        </w:rPr>
        <w:t>4.3.1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5"/>
        <w:gridCol w:w="890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4.3.1 — Kolom</w:t>
      </w:r>
    </w:p>
    <w:p w:rsidR="00854201" w:rsidRDefault="00F077C8">
      <w:pPr>
        <w:pStyle w:val="Heading4"/>
      </w:pPr>
      <w:bookmarkStart w:id="31" w:name="tombol-aksi-2"/>
      <w:bookmarkEnd w:id="26"/>
      <w:r>
        <w:rPr>
          <w:rFonts w:ascii="Calibri" w:hAnsi="Calibri" w:cs="Calibri"/>
        </w:rPr>
        <w:t>4.3.3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37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4.3.2 — Tombol</w:t>
      </w:r>
    </w:p>
    <w:p w:rsidR="00854201" w:rsidRDefault="00F077C8">
      <w:pPr>
        <w:pStyle w:val="Heading4"/>
      </w:pPr>
      <w:bookmarkStart w:id="32" w:name="business-rules-2"/>
      <w:bookmarkEnd w:id="27"/>
      <w:r>
        <w:rPr>
          <w:rFonts w:ascii="Calibri" w:hAnsi="Calibri" w:cs="Calibri"/>
        </w:rPr>
        <w:t>4.3.4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86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divisi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4.3.3 — Rule ID</w:t>
      </w:r>
    </w:p>
    <w:p w:rsidR="00854201" w:rsidRDefault="00F077C8">
      <w:pPr>
        <w:pStyle w:val="Heading4"/>
      </w:pPr>
      <w:bookmarkStart w:id="33" w:name="crud-3"/>
      <w:bookmarkEnd w:id="28"/>
      <w:r>
        <w:rPr>
          <w:rFonts w:ascii="Calibri" w:hAnsi="Calibri" w:cs="Calibri"/>
        </w:rPr>
        <w:t>4.3.5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 xml:space="preserve">Klik Hapus → </w:t>
            </w:r>
            <w:r>
              <w:rPr>
                <w:rFonts w:cs="Calibri"/>
                <w:sz w:val="18"/>
              </w:rPr>
              <w:lastRenderedPageBreak/>
              <w:t>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lastRenderedPageBreak/>
        <w:t>Tabel 4.3.4 — Operasi</w:t>
      </w:r>
    </w:p>
    <w:p w:rsidR="00854201" w:rsidRDefault="00F077C8">
      <w:pPr>
        <w:pStyle w:val="Heading3"/>
      </w:pPr>
      <w:bookmarkStart w:id="34" w:name="daftar-harga"/>
      <w:bookmarkEnd w:id="29"/>
      <w:bookmarkEnd w:id="30"/>
      <w:r>
        <w:rPr>
          <w:rFonts w:ascii="Calibri" w:hAnsi="Calibri" w:cs="Calibri"/>
          <w:sz w:val="22"/>
        </w:rPr>
        <w:t>4.4 Daftar Harga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Daftar Harga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</w:t>
      </w:r>
      <w:r>
        <w:rPr>
          <w:rFonts w:cs="Calibri"/>
        </w:rPr>
        <w:t xml:space="preserve"> Views/FPRS/MasterData/DaftarHarga/index.html.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/api/v1/PriceList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md_daftar_harga</w:t>
      </w:r>
    </w:p>
    <w:p w:rsidR="00854201" w:rsidRDefault="00F077C8">
      <w:r>
        <w:rPr>
          <w:rFonts w:cs="Calibri"/>
          <w:b/>
          <w:bCs/>
        </w:rPr>
        <w:t>Tampilan Master Data — Daftar Harga: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11" name="Picture" descr="Master Data — Daftar Har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09_master_daftar_harga_index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Daftar Harga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4.8 — Master Data — Daftar Harga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084593"/>
            <wp:effectExtent l="0" t="0" r="0" b="0"/>
            <wp:docPr id="12" name="Picture" descr="Tampilan tambahan Master Data — Daftar Har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ss_10_master_daftar_harga_moda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Daftar Harga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4.9 — Tampilan tambahan Master Data — Daftar Harga</w:t>
      </w:r>
    </w:p>
    <w:p w:rsidR="00854201" w:rsidRDefault="00F077C8">
      <w:pPr>
        <w:pStyle w:val="Heading4"/>
      </w:pPr>
      <w:bookmarkStart w:id="35" w:name="kolom-datatable-index-3"/>
      <w:r>
        <w:rPr>
          <w:rFonts w:ascii="Calibri" w:hAnsi="Calibri" w:cs="Calibri"/>
        </w:rPr>
        <w:t>4.4.1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09"/>
        <w:gridCol w:w="1103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IS 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IsDefault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INCLUSIVE 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InclusiveTax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4.4.1 — Kolom</w:t>
      </w:r>
    </w:p>
    <w:p w:rsidR="00854201" w:rsidRDefault="00F077C8">
      <w:pPr>
        <w:pStyle w:val="Heading4"/>
      </w:pPr>
      <w:bookmarkStart w:id="36" w:name="tombol-aksi-3"/>
      <w:bookmarkEnd w:id="31"/>
      <w:r>
        <w:rPr>
          <w:rFonts w:ascii="Calibri" w:hAnsi="Calibri" w:cs="Calibri"/>
        </w:rPr>
        <w:t>4.4.3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784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Daftar Harga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4.4.2 — Tombol</w:t>
      </w:r>
    </w:p>
    <w:p w:rsidR="00854201" w:rsidRDefault="00F077C8">
      <w:pPr>
        <w:pStyle w:val="Heading4"/>
      </w:pPr>
      <w:bookmarkStart w:id="37" w:name="business-rules-3"/>
      <w:bookmarkEnd w:id="32"/>
      <w:r>
        <w:rPr>
          <w:rFonts w:ascii="Calibri" w:hAnsi="Calibri" w:cs="Calibri"/>
        </w:rPr>
        <w:t>4.4.4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45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4.4.3 — Rule ID</w:t>
      </w:r>
    </w:p>
    <w:p w:rsidR="00854201" w:rsidRDefault="00F077C8">
      <w:pPr>
        <w:pStyle w:val="Heading4"/>
      </w:pPr>
      <w:bookmarkStart w:id="38" w:name="crud-4"/>
      <w:bookmarkEnd w:id="33"/>
      <w:r>
        <w:rPr>
          <w:rFonts w:ascii="Calibri" w:hAnsi="Calibri" w:cs="Calibri"/>
        </w:rPr>
        <w:t>4.4.5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lastRenderedPageBreak/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4.4.4 — Operasi</w:t>
      </w:r>
    </w:p>
    <w:p w:rsidR="00854201" w:rsidRDefault="00F077C8">
      <w:pPr>
        <w:pStyle w:val="Heading3"/>
      </w:pPr>
      <w:bookmarkStart w:id="39" w:name="kategori-produk"/>
      <w:bookmarkEnd w:id="34"/>
      <w:bookmarkEnd w:id="35"/>
      <w:r>
        <w:rPr>
          <w:rFonts w:ascii="Calibri" w:hAnsi="Calibri" w:cs="Calibri"/>
          <w:sz w:val="22"/>
        </w:rPr>
        <w:t>4.5 Kategori Produk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Kategori Produk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Views/FPRS/MasterData/KategoriProduk/index.html.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/api/v1/ProductCategory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md_kategori_produk</w:t>
      </w:r>
    </w:p>
    <w:p w:rsidR="00854201" w:rsidRDefault="00F077C8">
      <w:r>
        <w:rPr>
          <w:rFonts w:cs="Calibri"/>
          <w:b/>
          <w:bCs/>
        </w:rPr>
        <w:t>Tampilan Master Data — Kategori Produk: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558528"/>
            <wp:effectExtent l="0" t="0" r="0" b="0"/>
            <wp:docPr id="13" name="Picture" descr="Master Data — Kategori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ss_11_master_kategori_index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</w:t>
      </w:r>
      <w:r>
        <w:rPr>
          <w:rFonts w:cs="Calibri"/>
        </w:rPr>
        <w:t>ta — Kategori Produk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4.10 — Master Data — Kategori Produk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558528"/>
            <wp:effectExtent l="0" t="0" r="0" b="0"/>
            <wp:docPr id="14" name="Picture" descr="Tampilan tambahan Master Data — Kategori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creenshots/ss_12_master_kategori_modal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Kategori Produk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4.11 — Tampilan tambahan Master Data — Kategori Produk</w:t>
      </w:r>
    </w:p>
    <w:p w:rsidR="00854201" w:rsidRDefault="00F077C8">
      <w:pPr>
        <w:pStyle w:val="Heading4"/>
      </w:pPr>
      <w:bookmarkStart w:id="40" w:name="kolom-datatable-index-4"/>
      <w:r>
        <w:rPr>
          <w:rFonts w:ascii="Calibri" w:hAnsi="Calibri" w:cs="Calibri"/>
        </w:rPr>
        <w:t>4.5.1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93"/>
        <w:gridCol w:w="1316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PARENT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ParentKategori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4.5.1 — Kolom</w:t>
      </w:r>
    </w:p>
    <w:p w:rsidR="00854201" w:rsidRDefault="00F077C8">
      <w:pPr>
        <w:pStyle w:val="Heading4"/>
      </w:pPr>
      <w:bookmarkStart w:id="41" w:name="tombol-aksi-4"/>
      <w:bookmarkEnd w:id="36"/>
      <w:r>
        <w:rPr>
          <w:rFonts w:ascii="Calibri" w:hAnsi="Calibri" w:cs="Calibri"/>
        </w:rPr>
        <w:t>4.5.3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64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4.5.2 — Tombol</w:t>
      </w:r>
    </w:p>
    <w:p w:rsidR="00854201" w:rsidRDefault="00F077C8">
      <w:pPr>
        <w:pStyle w:val="Heading4"/>
      </w:pPr>
      <w:bookmarkStart w:id="42" w:name="business-rules-4"/>
      <w:bookmarkEnd w:id="37"/>
      <w:r>
        <w:rPr>
          <w:rFonts w:ascii="Calibri" w:hAnsi="Calibri" w:cs="Calibri"/>
        </w:rPr>
        <w:t>4.5.4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101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kategori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4.5.3 — Rule ID</w:t>
      </w:r>
    </w:p>
    <w:p w:rsidR="00854201" w:rsidRDefault="00F077C8">
      <w:pPr>
        <w:pStyle w:val="Heading4"/>
      </w:pPr>
      <w:bookmarkStart w:id="43" w:name="crud-5"/>
      <w:bookmarkEnd w:id="38"/>
      <w:r>
        <w:rPr>
          <w:rFonts w:ascii="Calibri" w:hAnsi="Calibri" w:cs="Calibri"/>
        </w:rPr>
        <w:t>4.5.5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lastRenderedPageBreak/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4.5.4 — Operasi</w:t>
      </w:r>
    </w:p>
    <w:p w:rsidR="00854201" w:rsidRDefault="00F077C8">
      <w:pPr>
        <w:pStyle w:val="Heading3"/>
      </w:pPr>
      <w:bookmarkStart w:id="44" w:name="brand"/>
      <w:bookmarkEnd w:id="39"/>
      <w:bookmarkEnd w:id="40"/>
      <w:r>
        <w:rPr>
          <w:rFonts w:ascii="Calibri" w:hAnsi="Calibri" w:cs="Calibri"/>
          <w:sz w:val="22"/>
        </w:rPr>
        <w:t>4.6 Brand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Brand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Views/FPRS/MasterData/Brand/index.html.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/api/v1/Brand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md_brand</w:t>
      </w:r>
    </w:p>
    <w:p w:rsidR="00854201" w:rsidRDefault="00F077C8">
      <w:r>
        <w:rPr>
          <w:rFonts w:cs="Calibri"/>
          <w:b/>
          <w:bCs/>
        </w:rPr>
        <w:t>Tampilan Master Data — Brand: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558528"/>
            <wp:effectExtent l="0" t="0" r="0" b="0"/>
            <wp:docPr id="15" name="Picture" descr="Master Data — Br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screenshots/ss_13_master_brand_index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Brand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4.12 — Master Data — Brand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558528"/>
            <wp:effectExtent l="0" t="0" r="0" b="0"/>
            <wp:docPr id="16" name="Picture" descr="Tampilan tambahan Master Data — Br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14_master_brand_modal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Brand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4.13 — Tampilan tambahan Master Data — Brand</w:t>
      </w:r>
    </w:p>
    <w:p w:rsidR="00854201" w:rsidRDefault="00F077C8">
      <w:pPr>
        <w:pStyle w:val="Heading4"/>
      </w:pPr>
      <w:bookmarkStart w:id="45" w:name="kolom-datatable-index-5"/>
      <w:r>
        <w:rPr>
          <w:rFonts w:ascii="Calibri" w:hAnsi="Calibri" w:cs="Calibri"/>
        </w:rPr>
        <w:t>4.6.1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61"/>
        <w:gridCol w:w="1109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4.6.1 — Kolom</w:t>
      </w:r>
    </w:p>
    <w:p w:rsidR="00854201" w:rsidRDefault="00F077C8">
      <w:pPr>
        <w:pStyle w:val="Heading4"/>
      </w:pPr>
      <w:bookmarkStart w:id="46" w:name="tombol-aksi-5"/>
      <w:bookmarkEnd w:id="41"/>
      <w:r>
        <w:rPr>
          <w:rFonts w:ascii="Calibri" w:hAnsi="Calibri" w:cs="Calibri"/>
        </w:rPr>
        <w:t>4.6.3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86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4.6.2 — Tombol</w:t>
      </w:r>
    </w:p>
    <w:p w:rsidR="00854201" w:rsidRDefault="00F077C8">
      <w:pPr>
        <w:pStyle w:val="Heading4"/>
      </w:pPr>
      <w:bookmarkStart w:id="47" w:name="business-rules-5"/>
      <w:bookmarkEnd w:id="42"/>
      <w:r>
        <w:rPr>
          <w:rFonts w:ascii="Calibri" w:hAnsi="Calibri" w:cs="Calibri"/>
        </w:rPr>
        <w:t>4.6.4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932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brand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4.6.3 — Rule ID</w:t>
      </w:r>
    </w:p>
    <w:p w:rsidR="00854201" w:rsidRDefault="00F077C8">
      <w:pPr>
        <w:pStyle w:val="Heading4"/>
      </w:pPr>
      <w:bookmarkStart w:id="48" w:name="crud-6"/>
      <w:bookmarkEnd w:id="43"/>
      <w:r>
        <w:rPr>
          <w:rFonts w:ascii="Calibri" w:hAnsi="Calibri" w:cs="Calibri"/>
        </w:rPr>
        <w:t>4.6.5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lastRenderedPageBreak/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4.6.4 — Operasi</w:t>
      </w:r>
    </w:p>
    <w:p w:rsidR="00854201" w:rsidRDefault="00F077C8">
      <w:pPr>
        <w:pStyle w:val="Heading3"/>
      </w:pPr>
      <w:bookmarkStart w:id="49" w:name="pelanggan"/>
      <w:bookmarkEnd w:id="44"/>
      <w:bookmarkEnd w:id="45"/>
      <w:r>
        <w:rPr>
          <w:rFonts w:ascii="Calibri" w:hAnsi="Calibri" w:cs="Calibri"/>
          <w:sz w:val="22"/>
        </w:rPr>
        <w:t>4.7 Pelanggan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Pelanggan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Views/FPRS/MasterData/Pelanggan/index.html.</w:t>
      </w:r>
    </w:p>
    <w:p w:rsidR="00854201" w:rsidRDefault="00F077C8">
      <w:pPr>
        <w:pStyle w:val="BodyText"/>
      </w:pPr>
      <w:r>
        <w:rPr>
          <w:rFonts w:cs="Calibri"/>
        </w:rPr>
        <w:t>Modul pelanggan/outlet mencakup informasi dasar, grup pelanggan, alamat, dan pengaturan keuangan (daftar harga, waktu pembayaran, metode pembay</w:t>
      </w:r>
      <w:r>
        <w:rPr>
          <w:rFonts w:cs="Calibri"/>
        </w:rPr>
        <w:t>aran). Data disimpan di md_pelanggan.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/api/v1/Customer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md_pelanggan</w:t>
      </w:r>
    </w:p>
    <w:p w:rsidR="00854201" w:rsidRDefault="00F077C8">
      <w:r>
        <w:rPr>
          <w:rFonts w:cs="Calibri"/>
          <w:b/>
          <w:bCs/>
        </w:rPr>
        <w:t>Tampilan Master Data — Pelanggan: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6872057"/>
            <wp:effectExtent l="0" t="0" r="0" b="0"/>
            <wp:docPr id="17" name="Picture" descr="Master Data —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15_master_pelanggan_index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7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Pelanggan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4.14 — Master Data — Pelanggan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554512"/>
            <wp:effectExtent l="0" t="0" r="0" b="0"/>
            <wp:docPr id="18" name="Picture" descr="Tampilan tambahan Master Data —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16_master_pelanggan_ad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Pelanggan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4.15 — Tampilan tambahan Master Data — Pelanggan</w:t>
      </w:r>
    </w:p>
    <w:p w:rsidR="00854201" w:rsidRDefault="00F077C8">
      <w:pPr>
        <w:pStyle w:val="Heading4"/>
      </w:pPr>
      <w:bookmarkStart w:id="50" w:name="kolom-datatable-index-6"/>
      <w:r>
        <w:rPr>
          <w:rFonts w:ascii="Calibri" w:hAnsi="Calibri" w:cs="Calibri"/>
        </w:rPr>
        <w:t>4.7.1 Kolom DataTable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195"/>
        <w:gridCol w:w="1596"/>
        <w:gridCol w:w="1995"/>
        <w:gridCol w:w="2394"/>
      </w:tblGrid>
      <w:tr w:rsidR="00854201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SALESMAN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Salesman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TERAKHIR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KunjunganTerakhir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4.7.1 — Kolom</w:t>
      </w:r>
    </w:p>
    <w:p w:rsidR="00854201" w:rsidRDefault="00F077C8">
      <w:pPr>
        <w:pStyle w:val="Heading4"/>
      </w:pPr>
      <w:bookmarkStart w:id="51" w:name="form-tambahubah-1"/>
      <w:bookmarkEnd w:id="46"/>
      <w:r>
        <w:rPr>
          <w:rFonts w:ascii="Calibri" w:hAnsi="Calibri" w:cs="Calibri"/>
        </w:rPr>
        <w:t>4.7.2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Grup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grupPelanggan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 Lengkap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Daftar Harga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daftarHarga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 xml:space="preserve">Waktu </w:t>
            </w:r>
            <w:r>
              <w:rPr>
                <w:rFonts w:cs="Calibri"/>
                <w:sz w:val="18"/>
              </w:rPr>
              <w:lastRenderedPageBreak/>
              <w:t>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waktuPembayar</w:t>
            </w:r>
            <w:r>
              <w:rPr>
                <w:rFonts w:cs="Calibri"/>
                <w:sz w:val="18"/>
              </w:rPr>
              <w:lastRenderedPageBreak/>
              <w:t>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Dropdo</w:t>
            </w:r>
            <w:r>
              <w:rPr>
                <w:rFonts w:cs="Calibri"/>
                <w:sz w:val="18"/>
              </w:rPr>
              <w:lastRenderedPageBreak/>
              <w:t>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Salesman/Employee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employee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4.7.2 — Field Name</w:t>
      </w:r>
    </w:p>
    <w:p w:rsidR="00854201" w:rsidRDefault="00F077C8">
      <w:pPr>
        <w:pStyle w:val="Heading4"/>
      </w:pPr>
      <w:bookmarkStart w:id="52" w:name="tombol-aksi-6"/>
      <w:bookmarkEnd w:id="47"/>
      <w:r>
        <w:rPr>
          <w:rFonts w:ascii="Calibri" w:hAnsi="Calibri" w:cs="Calibri"/>
        </w:rPr>
        <w:t>4.7.3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55"/>
        <w:gridCol w:w="1131"/>
        <w:gridCol w:w="1163"/>
        <w:gridCol w:w="1165"/>
        <w:gridCol w:w="694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4.7.3 — Tombol</w:t>
      </w:r>
    </w:p>
    <w:p w:rsidR="00854201" w:rsidRDefault="00F077C8">
      <w:pPr>
        <w:pStyle w:val="Heading4"/>
      </w:pPr>
      <w:bookmarkStart w:id="53" w:name="business-rules-6"/>
      <w:bookmarkEnd w:id="48"/>
      <w:r>
        <w:rPr>
          <w:rFonts w:ascii="Calibri" w:hAnsi="Calibri" w:cs="Calibri"/>
        </w:rPr>
        <w:t>4.7.4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256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pelanggan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4.7.4 — Rule ID</w:t>
      </w:r>
    </w:p>
    <w:p w:rsidR="00854201" w:rsidRDefault="00F077C8">
      <w:pPr>
        <w:pStyle w:val="Heading4"/>
      </w:pPr>
      <w:bookmarkStart w:id="54" w:name="crud-7"/>
      <w:bookmarkEnd w:id="49"/>
      <w:r>
        <w:rPr>
          <w:rFonts w:ascii="Calibri" w:hAnsi="Calibri" w:cs="Calibri"/>
        </w:rPr>
        <w:t>4.7.5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4.7.5 — Operasi</w:t>
      </w:r>
    </w:p>
    <w:p w:rsidR="00854201" w:rsidRDefault="00F077C8">
      <w:pPr>
        <w:pStyle w:val="Heading3"/>
      </w:pPr>
      <w:bookmarkStart w:id="55" w:name="grup-pelanggan"/>
      <w:bookmarkEnd w:id="50"/>
      <w:bookmarkEnd w:id="51"/>
      <w:r>
        <w:rPr>
          <w:rFonts w:ascii="Calibri" w:hAnsi="Calibri" w:cs="Calibri"/>
          <w:sz w:val="22"/>
        </w:rPr>
        <w:t>4.8 Grup Pelanggan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Grup Pelanggan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Views/FPRS/MasterData/GrupPelanggan/index.html.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/api/v1/CustomerGroup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md_grup_pelanggan</w:t>
      </w:r>
    </w:p>
    <w:p w:rsidR="00854201" w:rsidRDefault="00F077C8">
      <w:r>
        <w:rPr>
          <w:rFonts w:cs="Calibri"/>
          <w:b/>
          <w:bCs/>
        </w:rPr>
        <w:t>Tampilan Master</w:t>
      </w:r>
      <w:r>
        <w:rPr>
          <w:rFonts w:cs="Calibri"/>
          <w:b/>
          <w:bCs/>
        </w:rPr>
        <w:t xml:space="preserve"> Data — Grup Pelanggan: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168938"/>
            <wp:effectExtent l="0" t="0" r="0" b="0"/>
            <wp:docPr id="19" name="Picture" descr="Master Data — Grup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ss_17_master_grup_pelanggan_index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Grup Pelanggan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4.16 — Master Data — Grup Pelanggan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168938"/>
            <wp:effectExtent l="0" t="0" r="0" b="0"/>
            <wp:docPr id="20" name="Picture" descr="Tampilan tambahan Master Data — Grup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ss_18_master_grup_modal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Grup Pelanggan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4.17 — Tampilan tambahan Master Data — Grup Pelanggan</w:t>
      </w:r>
    </w:p>
    <w:p w:rsidR="00854201" w:rsidRDefault="00F077C8">
      <w:pPr>
        <w:pStyle w:val="Heading4"/>
      </w:pPr>
      <w:bookmarkStart w:id="56" w:name="kolom-datatable-index-7"/>
      <w:r>
        <w:rPr>
          <w:rFonts w:ascii="Calibri" w:hAnsi="Calibri" w:cs="Calibri"/>
        </w:rPr>
        <w:lastRenderedPageBreak/>
        <w:t>4.8.1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56"/>
        <w:gridCol w:w="1342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</w:t>
            </w:r>
            <w:r>
              <w:rPr>
                <w:rFonts w:cs="Calibri"/>
                <w:b/>
                <w:sz w:val="18"/>
              </w:rPr>
              <w:t>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TIPE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TipeGrup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ESTIMASI WAKTU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EstimasiWaktu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4.8.1 — Kolom</w:t>
      </w:r>
    </w:p>
    <w:p w:rsidR="00854201" w:rsidRDefault="00F077C8">
      <w:pPr>
        <w:pStyle w:val="Heading4"/>
      </w:pPr>
      <w:bookmarkStart w:id="57" w:name="tombol-aksi-7"/>
      <w:bookmarkEnd w:id="52"/>
      <w:r>
        <w:rPr>
          <w:rFonts w:ascii="Calibri" w:hAnsi="Calibri" w:cs="Calibri"/>
        </w:rPr>
        <w:t>4.8.3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6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4.8.2 — Tombol</w:t>
      </w:r>
    </w:p>
    <w:p w:rsidR="00854201" w:rsidRDefault="00F077C8">
      <w:pPr>
        <w:pStyle w:val="Heading4"/>
      </w:pPr>
      <w:bookmarkStart w:id="58" w:name="business-rules-7"/>
      <w:bookmarkEnd w:id="53"/>
      <w:r>
        <w:rPr>
          <w:rFonts w:ascii="Calibri" w:hAnsi="Calibri" w:cs="Calibri"/>
        </w:rPr>
        <w:t>4.8.4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836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grup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4.8.3 — Rule ID</w:t>
      </w:r>
    </w:p>
    <w:p w:rsidR="00854201" w:rsidRDefault="00F077C8">
      <w:pPr>
        <w:pStyle w:val="Heading4"/>
      </w:pPr>
      <w:bookmarkStart w:id="59" w:name="crud-8"/>
      <w:bookmarkEnd w:id="54"/>
      <w:r>
        <w:rPr>
          <w:rFonts w:ascii="Calibri" w:hAnsi="Calibri" w:cs="Calibri"/>
        </w:rPr>
        <w:t>4.8.5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4.8.4 — Operasi</w:t>
      </w:r>
    </w:p>
    <w:p w:rsidR="00854201" w:rsidRDefault="00F077C8">
      <w:pPr>
        <w:pStyle w:val="Heading3"/>
      </w:pPr>
      <w:bookmarkStart w:id="60" w:name="pegawai"/>
      <w:bookmarkEnd w:id="55"/>
      <w:bookmarkEnd w:id="56"/>
      <w:r>
        <w:rPr>
          <w:rFonts w:ascii="Calibri" w:hAnsi="Calibri" w:cs="Calibri"/>
          <w:sz w:val="22"/>
        </w:rPr>
        <w:t>4.9 Pegawai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Pegawai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Views/FPRS/MasterData/Pegawai/index.html.</w:t>
      </w:r>
    </w:p>
    <w:p w:rsidR="00854201" w:rsidRDefault="00F077C8">
      <w:pPr>
        <w:pStyle w:val="BodyText"/>
      </w:pPr>
      <w:r>
        <w:rPr>
          <w:rFonts w:cs="Calibri"/>
        </w:rPr>
        <w:t>Master pegawai/sales force dengan for</w:t>
      </w:r>
      <w:r>
        <w:rPr>
          <w:rFonts w:cs="Calibri"/>
        </w:rPr>
        <w:t>m add.html untuk registrasi karyawan lapangan. Terintegrasi rencana ke /api/v1/Employee.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/api/v1/Employee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md_pegawai</w:t>
      </w:r>
    </w:p>
    <w:p w:rsidR="00854201" w:rsidRDefault="00F077C8">
      <w:r>
        <w:rPr>
          <w:rFonts w:cs="Calibri"/>
          <w:b/>
          <w:bCs/>
        </w:rPr>
        <w:t>Tampilan Master Data — Pegawai: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5233366"/>
            <wp:effectExtent l="0" t="0" r="0" b="0"/>
            <wp:docPr id="21" name="Picture" descr="Master Data — Pegaw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ss_19_master_pegawai_index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3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Pegawai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4.18 — Master Data — Pegawai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084593"/>
            <wp:effectExtent l="0" t="0" r="0" b="0"/>
            <wp:docPr id="22" name="Picture" descr="Tampilan tambahan Master Data — Pegaw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ss_20_master_pegawai_add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</w:t>
      </w:r>
      <w:r>
        <w:rPr>
          <w:rFonts w:cs="Calibri"/>
        </w:rPr>
        <w:t>mpilan tambahan Master Data — Pegawai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4.19 — Tampilan tambahan Master Data — Pegawai</w:t>
      </w:r>
    </w:p>
    <w:p w:rsidR="00854201" w:rsidRDefault="00F077C8">
      <w:pPr>
        <w:pStyle w:val="Heading4"/>
      </w:pPr>
      <w:bookmarkStart w:id="61" w:name="kolom-datatable-index-8"/>
      <w:r>
        <w:rPr>
          <w:rFonts w:ascii="Calibri" w:hAnsi="Calibri" w:cs="Calibri"/>
        </w:rPr>
        <w:t>4.9.1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62"/>
        <w:gridCol w:w="969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4.9.1 — Kolom</w:t>
      </w:r>
    </w:p>
    <w:p w:rsidR="00854201" w:rsidRDefault="00F077C8">
      <w:pPr>
        <w:pStyle w:val="Heading4"/>
      </w:pPr>
      <w:bookmarkStart w:id="62" w:name="form-tambahubah-2"/>
      <w:bookmarkEnd w:id="57"/>
      <w:r>
        <w:rPr>
          <w:rFonts w:ascii="Calibri" w:hAnsi="Calibri" w:cs="Calibri"/>
        </w:rPr>
        <w:t>4.9.2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Posisi / Jabatan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 Kepegawaian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4.9.2 — Field Name</w:t>
      </w:r>
    </w:p>
    <w:p w:rsidR="00854201" w:rsidRDefault="00F077C8">
      <w:pPr>
        <w:pStyle w:val="Heading4"/>
      </w:pPr>
      <w:bookmarkStart w:id="63" w:name="tombol-aksi-8"/>
      <w:bookmarkEnd w:id="58"/>
      <w:r>
        <w:rPr>
          <w:rFonts w:ascii="Calibri" w:hAnsi="Calibri" w:cs="Calibri"/>
        </w:rPr>
        <w:t>4.9.3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10"/>
        <w:gridCol w:w="1131"/>
        <w:gridCol w:w="1163"/>
        <w:gridCol w:w="1165"/>
        <w:gridCol w:w="694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 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lastRenderedPageBreak/>
        <w:t>Tabel 4.9.3 — Tombol</w:t>
      </w:r>
    </w:p>
    <w:p w:rsidR="00854201" w:rsidRDefault="00F077C8">
      <w:pPr>
        <w:pStyle w:val="Heading4"/>
      </w:pPr>
      <w:bookmarkStart w:id="64" w:name="business-rules-8"/>
      <w:bookmarkEnd w:id="59"/>
      <w:r>
        <w:rPr>
          <w:rFonts w:ascii="Calibri" w:hAnsi="Calibri" w:cs="Calibri"/>
        </w:rPr>
        <w:t>4.9.4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207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karyawan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4.9.4 — Rule ID</w:t>
      </w:r>
    </w:p>
    <w:p w:rsidR="00854201" w:rsidRDefault="00F077C8">
      <w:pPr>
        <w:pStyle w:val="Heading4"/>
      </w:pPr>
      <w:bookmarkStart w:id="65" w:name="crud-9"/>
      <w:bookmarkEnd w:id="60"/>
      <w:r>
        <w:rPr>
          <w:rFonts w:ascii="Calibri" w:hAnsi="Calibri" w:cs="Calibri"/>
        </w:rPr>
        <w:t>4.9.5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4.9.5 — Operasi</w:t>
      </w:r>
    </w:p>
    <w:p w:rsidR="00854201" w:rsidRDefault="00F077C8">
      <w:pPr>
        <w:pStyle w:val="Heading3"/>
      </w:pPr>
      <w:bookmarkStart w:id="66" w:name="akun"/>
      <w:bookmarkEnd w:id="61"/>
      <w:bookmarkEnd w:id="62"/>
      <w:r>
        <w:rPr>
          <w:rFonts w:ascii="Calibri" w:hAnsi="Calibri" w:cs="Calibri"/>
          <w:sz w:val="22"/>
        </w:rPr>
        <w:t>4.10 Akun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Akun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Views/FPRS/MasterData/Akun/index.html.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/api/v1/Account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md_akun</w:t>
      </w:r>
    </w:p>
    <w:p w:rsidR="00854201" w:rsidRDefault="00F077C8">
      <w:r>
        <w:rPr>
          <w:rFonts w:cs="Calibri"/>
          <w:b/>
          <w:bCs/>
        </w:rPr>
        <w:t>Tampilan Master Data — Akun: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4703202"/>
            <wp:effectExtent l="0" t="0" r="0" b="0"/>
            <wp:docPr id="23" name="Picture" descr="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ss_21_master_akun_index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</w:t>
      </w:r>
      <w:r>
        <w:rPr>
          <w:rFonts w:cs="Calibri"/>
        </w:rPr>
        <w:t xml:space="preserve"> Data — Akun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4.20 — Master Data — Akun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4703202"/>
            <wp:effectExtent l="0" t="0" r="0" b="0"/>
            <wp:docPr id="24" name="Picture" descr="Tampilan tambahan 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ss_22_master_akun_modal_tambah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Akun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4.21 — Tampilan tambahan Master Data — Akun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4703202"/>
            <wp:effectExtent l="0" t="0" r="0" b="0"/>
            <wp:docPr id="25" name="Picture" descr="Tampilan tambahan 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ss_23_master_akun_modal_edit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Akun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4.22 — Tampilan tambahan Master Data — Akun</w:t>
      </w:r>
    </w:p>
    <w:p w:rsidR="00854201" w:rsidRDefault="00F077C8">
      <w:pPr>
        <w:pStyle w:val="Heading4"/>
      </w:pPr>
      <w:bookmarkStart w:id="67" w:name="kolom-datatable-index-9"/>
      <w:r>
        <w:rPr>
          <w:rFonts w:ascii="Calibri" w:hAnsi="Calibri" w:cs="Calibri"/>
        </w:rPr>
        <w:t>4.10.1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03"/>
        <w:gridCol w:w="1369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</w:t>
            </w:r>
            <w:r>
              <w:rPr>
                <w:rFonts w:cs="Calibri"/>
                <w:b/>
                <w:sz w:val="18"/>
              </w:rPr>
              <w:t>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ROLE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RoleGroup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NamaKaryawan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4.10.1 — Kolom</w:t>
      </w:r>
    </w:p>
    <w:p w:rsidR="00854201" w:rsidRDefault="00F077C8">
      <w:pPr>
        <w:pStyle w:val="Heading4"/>
      </w:pPr>
      <w:bookmarkStart w:id="68" w:name="modal-form"/>
      <w:bookmarkEnd w:id="63"/>
      <w:r>
        <w:rPr>
          <w:rFonts w:ascii="Calibri" w:hAnsi="Calibri" w:cs="Calibri"/>
        </w:rPr>
        <w:t>4.10.2 Modal Form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Role Group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inputEmail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inputNamaKaryawan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4.10.2 — Field Name</w:t>
      </w:r>
    </w:p>
    <w:p w:rsidR="00854201" w:rsidRDefault="00F077C8">
      <w:pPr>
        <w:pStyle w:val="Heading4"/>
      </w:pPr>
      <w:bookmarkStart w:id="69" w:name="tombol-aksi-9"/>
      <w:bookmarkEnd w:id="64"/>
      <w:r>
        <w:rPr>
          <w:rFonts w:ascii="Calibri" w:hAnsi="Calibri" w:cs="Calibri"/>
        </w:rPr>
        <w:t>4.10.3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25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Akun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4.10.3 — Tombol</w:t>
      </w:r>
    </w:p>
    <w:p w:rsidR="00854201" w:rsidRDefault="00F077C8">
      <w:pPr>
        <w:pStyle w:val="Heading4"/>
      </w:pPr>
      <w:bookmarkStart w:id="70" w:name="business-rules-9"/>
      <w:bookmarkEnd w:id="65"/>
      <w:r>
        <w:rPr>
          <w:rFonts w:ascii="Calibri" w:hAnsi="Calibri" w:cs="Calibri"/>
        </w:rPr>
        <w:t>4.10.4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45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Username dan Role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4.10.4 — Rule ID</w:t>
      </w:r>
    </w:p>
    <w:p w:rsidR="00854201" w:rsidRDefault="00F077C8">
      <w:pPr>
        <w:pStyle w:val="Heading4"/>
      </w:pPr>
      <w:bookmarkStart w:id="71" w:name="crud-10"/>
      <w:bookmarkEnd w:id="66"/>
      <w:r>
        <w:rPr>
          <w:rFonts w:ascii="Calibri" w:hAnsi="Calibri" w:cs="Calibri"/>
        </w:rPr>
        <w:t>4.10.5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4.10.5 — Operasi</w:t>
      </w:r>
    </w:p>
    <w:p w:rsidR="00854201" w:rsidRDefault="00F077C8">
      <w:pPr>
        <w:pStyle w:val="Heading3"/>
      </w:pPr>
      <w:bookmarkStart w:id="72" w:name="posisi"/>
      <w:bookmarkEnd w:id="67"/>
      <w:bookmarkEnd w:id="68"/>
      <w:r>
        <w:rPr>
          <w:rFonts w:ascii="Calibri" w:hAnsi="Calibri" w:cs="Calibri"/>
          <w:sz w:val="22"/>
        </w:rPr>
        <w:t>4.11 Posisi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Posisi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Views/FPRS/MasterData/Posisi/index.html.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</w:t>
      </w:r>
      <w:r>
        <w:rPr>
          <w:rFonts w:cs="Calibri"/>
        </w:rPr>
        <w:t>/api/v1/Position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md_posisi</w:t>
      </w:r>
    </w:p>
    <w:p w:rsidR="00854201" w:rsidRDefault="00F077C8">
      <w:r>
        <w:rPr>
          <w:rFonts w:cs="Calibri"/>
          <w:b/>
          <w:bCs/>
        </w:rPr>
        <w:t>Tampilan Master Data — Posisi: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168938"/>
            <wp:effectExtent l="0" t="0" r="0" b="0"/>
            <wp:docPr id="26" name="Picture" descr="Master Data — Pos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ss_24_master_posisi_index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Posisi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4.23 — Master Data — Posisi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168938"/>
            <wp:effectExtent l="0" t="0" r="0" b="0"/>
            <wp:docPr id="27" name="Picture" descr="Tampilan tambahan Master Data — Pos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ss_25_master_posisi_modal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Posisi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4.24 — Tampilan tambahan Master Data — Posisi</w:t>
      </w:r>
    </w:p>
    <w:p w:rsidR="00854201" w:rsidRDefault="00F077C8">
      <w:pPr>
        <w:pStyle w:val="Heading4"/>
      </w:pPr>
      <w:bookmarkStart w:id="73" w:name="kolom-datatable-index-10"/>
      <w:r>
        <w:rPr>
          <w:rFonts w:ascii="Calibri" w:hAnsi="Calibri" w:cs="Calibri"/>
        </w:rPr>
        <w:lastRenderedPageBreak/>
        <w:t>4.11.1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75"/>
        <w:gridCol w:w="890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JUMLAH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Jumlah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ANGGOTA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Anggota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4.11.1 — Kolom</w:t>
      </w:r>
    </w:p>
    <w:p w:rsidR="00854201" w:rsidRDefault="00F077C8">
      <w:pPr>
        <w:pStyle w:val="Heading4"/>
      </w:pPr>
      <w:bookmarkStart w:id="74" w:name="tombol-aksi-10"/>
      <w:bookmarkEnd w:id="69"/>
      <w:r>
        <w:rPr>
          <w:rFonts w:ascii="Calibri" w:hAnsi="Calibri" w:cs="Calibri"/>
        </w:rPr>
        <w:t>4.11.3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62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4.11.2 — Tombol</w:t>
      </w:r>
    </w:p>
    <w:p w:rsidR="00854201" w:rsidRDefault="00F077C8">
      <w:pPr>
        <w:pStyle w:val="Heading4"/>
      </w:pPr>
      <w:bookmarkStart w:id="75" w:name="business-rules-10"/>
      <w:bookmarkEnd w:id="70"/>
      <w:r>
        <w:rPr>
          <w:rFonts w:ascii="Calibri" w:hAnsi="Calibri" w:cs="Calibri"/>
        </w:rPr>
        <w:t>4.11.4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912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posisi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4.11.3 — Rule ID</w:t>
      </w:r>
    </w:p>
    <w:p w:rsidR="00854201" w:rsidRDefault="00F077C8">
      <w:pPr>
        <w:pStyle w:val="Heading4"/>
      </w:pPr>
      <w:bookmarkStart w:id="76" w:name="crud-11"/>
      <w:bookmarkEnd w:id="71"/>
      <w:r>
        <w:rPr>
          <w:rFonts w:ascii="Calibri" w:hAnsi="Calibri" w:cs="Calibri"/>
        </w:rPr>
        <w:t>4.11.5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4.11.4 — Operasi</w:t>
      </w:r>
    </w:p>
    <w:p w:rsidR="00854201" w:rsidRDefault="00F077C8">
      <w:pPr>
        <w:pStyle w:val="Heading3"/>
      </w:pPr>
      <w:bookmarkStart w:id="77" w:name="konfigurasi-akses"/>
      <w:bookmarkEnd w:id="72"/>
      <w:bookmarkEnd w:id="73"/>
      <w:r>
        <w:rPr>
          <w:rFonts w:ascii="Calibri" w:hAnsi="Calibri" w:cs="Calibri"/>
          <w:sz w:val="22"/>
        </w:rPr>
        <w:t>4.12 Konfigurasi Akses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Konfigurasi Akses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Views/FPRS/MasterData/KonfigurasiAkses/index.html.</w:t>
      </w:r>
    </w:p>
    <w:p w:rsidR="00854201" w:rsidRDefault="00F077C8">
      <w:r>
        <w:rPr>
          <w:rFonts w:cs="Calibri"/>
          <w:b/>
          <w:bCs/>
        </w:rPr>
        <w:t>Integ</w:t>
      </w:r>
      <w:r>
        <w:rPr>
          <w:rFonts w:cs="Calibri"/>
          <w:b/>
          <w:bCs/>
        </w:rPr>
        <w:t>rasi API (rencana):</w:t>
      </w:r>
      <w:r>
        <w:rPr>
          <w:rFonts w:cs="Calibri"/>
        </w:rPr>
        <w:t xml:space="preserve"> /api/v1/AccessConfig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md_konfigurasi_akses</w:t>
      </w:r>
    </w:p>
    <w:p w:rsidR="00854201" w:rsidRDefault="00F077C8">
      <w:r>
        <w:rPr>
          <w:rFonts w:cs="Calibri"/>
          <w:b/>
          <w:bCs/>
        </w:rPr>
        <w:t>Tampilan Master Data — Konfigurasi Akses: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168938"/>
            <wp:effectExtent l="0" t="0" r="0" b="0"/>
            <wp:docPr id="28" name="Picture" descr="Master Data — Konfigurasi Ak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ss_26_master_konfig_akses_index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Konfigurasi Akses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4.25 — Master Data — Konfigurasi Akses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168938"/>
            <wp:effectExtent l="0" t="0" r="0" b="0"/>
            <wp:docPr id="29" name="Picture" descr="Tampilan tambahan Master Data — Konfigurasi Ak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creenshots/ss_27_master_konfig_modal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Konfigurasi Akses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</w:t>
      </w:r>
      <w:r>
        <w:rPr>
          <w:rFonts w:cs="Calibri"/>
          <w:i/>
          <w:iCs/>
        </w:rPr>
        <w:t>mbar 4.26 — Tampilan tambahan Master Data — Konfigurasi Akses</w:t>
      </w:r>
    </w:p>
    <w:p w:rsidR="00854201" w:rsidRDefault="00F077C8">
      <w:pPr>
        <w:pStyle w:val="Heading4"/>
      </w:pPr>
      <w:bookmarkStart w:id="78" w:name="kolom-datatable-index-11"/>
      <w:r>
        <w:rPr>
          <w:rFonts w:ascii="Calibri" w:hAnsi="Calibri" w:cs="Calibri"/>
        </w:rPr>
        <w:lastRenderedPageBreak/>
        <w:t>4.12.1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16"/>
        <w:gridCol w:w="972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4.12.1 — Kolom</w:t>
      </w:r>
    </w:p>
    <w:p w:rsidR="00854201" w:rsidRDefault="00F077C8">
      <w:pPr>
        <w:pStyle w:val="Heading4"/>
      </w:pPr>
      <w:bookmarkStart w:id="79" w:name="tombol-aksi-11"/>
      <w:bookmarkEnd w:id="74"/>
      <w:r>
        <w:rPr>
          <w:rFonts w:ascii="Calibri" w:hAnsi="Calibri" w:cs="Calibri"/>
        </w:rPr>
        <w:t>4.12.3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74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4.12.2 — Tombol</w:t>
      </w:r>
    </w:p>
    <w:p w:rsidR="00854201" w:rsidRDefault="00F077C8">
      <w:pPr>
        <w:pStyle w:val="Heading4"/>
      </w:pPr>
      <w:bookmarkStart w:id="80" w:name="business-rules-11"/>
      <w:bookmarkEnd w:id="75"/>
      <w:r>
        <w:rPr>
          <w:rFonts w:ascii="Calibri" w:hAnsi="Calibri" w:cs="Calibri"/>
        </w:rPr>
        <w:t>4.12.4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78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role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4.12.3 — Rule ID</w:t>
      </w:r>
    </w:p>
    <w:p w:rsidR="00854201" w:rsidRDefault="00F077C8">
      <w:pPr>
        <w:pStyle w:val="Heading4"/>
      </w:pPr>
      <w:bookmarkStart w:id="81" w:name="crud-12"/>
      <w:bookmarkEnd w:id="76"/>
      <w:r>
        <w:rPr>
          <w:rFonts w:ascii="Calibri" w:hAnsi="Calibri" w:cs="Calibri"/>
        </w:rPr>
        <w:t>4.12.5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4.12.4 — Operasi</w:t>
      </w:r>
    </w:p>
    <w:p w:rsidR="00854201" w:rsidRDefault="00F077C8">
      <w:pPr>
        <w:pStyle w:val="Heading3"/>
      </w:pPr>
      <w:bookmarkStart w:id="82" w:name="metode-pembayaran"/>
      <w:bookmarkEnd w:id="77"/>
      <w:bookmarkEnd w:id="78"/>
      <w:r>
        <w:rPr>
          <w:rFonts w:ascii="Calibri" w:hAnsi="Calibri" w:cs="Calibri"/>
          <w:sz w:val="22"/>
        </w:rPr>
        <w:t>4.13 Metode Pembayaran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Metode Pembayaran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Views/FPRS/MasterData/MetodePembayaran/index.html.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</w:t>
      </w:r>
      <w:r>
        <w:rPr>
          <w:rFonts w:cs="Calibri"/>
        </w:rPr>
        <w:t>aymentMethod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md_metode_pembayaran</w:t>
      </w:r>
    </w:p>
    <w:p w:rsidR="00854201" w:rsidRDefault="00F077C8">
      <w:r>
        <w:rPr>
          <w:rFonts w:cs="Calibri"/>
          <w:b/>
          <w:bCs/>
        </w:rPr>
        <w:t>Tampilan Master Data — Metode Pembayaran: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084593"/>
            <wp:effectExtent l="0" t="0" r="0" b="0"/>
            <wp:docPr id="30" name="Picture" descr="Master Data — Metode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ss_28_master_metode_index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Metode Pembayaran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4.27 — Master Data — Metode Pembayaran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31" name="Picture" descr="Tampilan tambahan Master Data — Metode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ss_29_master_metode_modal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Metode Pembayaran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4.28 — Tampilan tambahan Master Data — Metode Pembayaran</w:t>
      </w:r>
    </w:p>
    <w:p w:rsidR="00854201" w:rsidRDefault="00F077C8">
      <w:pPr>
        <w:pStyle w:val="Heading4"/>
      </w:pPr>
      <w:bookmarkStart w:id="83" w:name="kolom-datatable-index-12"/>
      <w:r>
        <w:rPr>
          <w:rFonts w:ascii="Calibri" w:hAnsi="Calibri" w:cs="Calibri"/>
        </w:rPr>
        <w:t>4.13.1 Kolom DataTable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195"/>
        <w:gridCol w:w="1596"/>
        <w:gridCol w:w="1995"/>
        <w:gridCol w:w="2394"/>
      </w:tblGrid>
      <w:tr w:rsidR="00854201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OTOMATIS DIKONFIRMASI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OtomatisDikonfirmasi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4.13.1 — Kolom</w:t>
      </w:r>
    </w:p>
    <w:p w:rsidR="00854201" w:rsidRDefault="00F077C8">
      <w:pPr>
        <w:pStyle w:val="Heading4"/>
      </w:pPr>
      <w:bookmarkStart w:id="84" w:name="tombol-aksi-12"/>
      <w:bookmarkEnd w:id="79"/>
      <w:r>
        <w:rPr>
          <w:rFonts w:ascii="Calibri" w:hAnsi="Calibri" w:cs="Calibri"/>
        </w:rPr>
        <w:t>4.13.3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33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Metode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4.13.2 — Tombol</w:t>
      </w:r>
    </w:p>
    <w:p w:rsidR="00854201" w:rsidRDefault="00F077C8">
      <w:pPr>
        <w:pStyle w:val="Heading4"/>
      </w:pPr>
      <w:bookmarkStart w:id="85" w:name="business-rules-12"/>
      <w:bookmarkEnd w:id="80"/>
      <w:r>
        <w:rPr>
          <w:rFonts w:ascii="Calibri" w:hAnsi="Calibri" w:cs="Calibri"/>
        </w:rPr>
        <w:t>4.13.4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072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metode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4.13.3 — Rule ID</w:t>
      </w:r>
    </w:p>
    <w:p w:rsidR="00854201" w:rsidRDefault="00F077C8">
      <w:pPr>
        <w:pStyle w:val="Heading4"/>
      </w:pPr>
      <w:bookmarkStart w:id="86" w:name="crud-13"/>
      <w:bookmarkEnd w:id="81"/>
      <w:r>
        <w:rPr>
          <w:rFonts w:ascii="Calibri" w:hAnsi="Calibri" w:cs="Calibri"/>
        </w:rPr>
        <w:t>4.13.5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4.13.4 — Operasi</w:t>
      </w:r>
    </w:p>
    <w:p w:rsidR="00854201" w:rsidRDefault="00F077C8">
      <w:pPr>
        <w:pStyle w:val="Heading3"/>
      </w:pPr>
      <w:bookmarkStart w:id="87" w:name="waktu-pembayaran"/>
      <w:bookmarkEnd w:id="82"/>
      <w:bookmarkEnd w:id="83"/>
      <w:r>
        <w:rPr>
          <w:rFonts w:ascii="Calibri" w:hAnsi="Calibri" w:cs="Calibri"/>
          <w:sz w:val="22"/>
        </w:rPr>
        <w:t>4.14 Waktu Pembayaran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Waktu Pembayaran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Views/FPRS/MasterData/WaktuPembayaran/index.html.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/api/v1/PaymentTerm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md_waktu_pembayaran</w:t>
      </w:r>
    </w:p>
    <w:p w:rsidR="00854201" w:rsidRDefault="00F077C8">
      <w:r>
        <w:rPr>
          <w:rFonts w:cs="Calibri"/>
          <w:b/>
          <w:bCs/>
        </w:rPr>
        <w:t>Tampilan Master Data — Waktu Pembayaran: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084593"/>
            <wp:effectExtent l="0" t="0" r="0" b="0"/>
            <wp:docPr id="32" name="Picture" descr="Master Data — Waktu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ss_30_master_waktu_index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Waktu Pembayaran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 xml:space="preserve">Gambar 4.29 — Master Data — Waktu </w:t>
      </w:r>
      <w:r>
        <w:rPr>
          <w:rFonts w:cs="Calibri"/>
          <w:i/>
          <w:iCs/>
        </w:rPr>
        <w:t>Pembayaran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33" name="Picture" descr="Tampilan tambahan Master Data — Waktu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ss_31_master_waktu_modal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Waktu Pembayaran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4.30 — Tampilan tambahan Master Data — Waktu Pembayaran</w:t>
      </w:r>
    </w:p>
    <w:p w:rsidR="00854201" w:rsidRDefault="00F077C8">
      <w:pPr>
        <w:pStyle w:val="Heading4"/>
      </w:pPr>
      <w:bookmarkStart w:id="88" w:name="kolom-datatable-index-13"/>
      <w:r>
        <w:rPr>
          <w:rFonts w:ascii="Calibri" w:hAnsi="Calibri" w:cs="Calibri"/>
        </w:rPr>
        <w:t>4.14.1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5"/>
        <w:gridCol w:w="890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4.14.1 — Kolom</w:t>
      </w:r>
    </w:p>
    <w:p w:rsidR="00854201" w:rsidRDefault="00F077C8">
      <w:pPr>
        <w:pStyle w:val="Heading4"/>
      </w:pPr>
      <w:bookmarkStart w:id="89" w:name="tombol-aksi-13"/>
      <w:bookmarkEnd w:id="84"/>
      <w:r>
        <w:rPr>
          <w:rFonts w:ascii="Calibri" w:hAnsi="Calibri" w:cs="Calibri"/>
        </w:rPr>
        <w:t>4.14.3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854201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Waktu Pembayaran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4.14.2 — Tombol</w:t>
      </w:r>
    </w:p>
    <w:p w:rsidR="00854201" w:rsidRDefault="00F077C8">
      <w:pPr>
        <w:pStyle w:val="Heading4"/>
      </w:pPr>
      <w:bookmarkStart w:id="90" w:name="business-rules-13"/>
      <w:bookmarkEnd w:id="85"/>
      <w:r>
        <w:rPr>
          <w:rFonts w:ascii="Calibri" w:hAnsi="Calibri" w:cs="Calibri"/>
        </w:rPr>
        <w:t>4.14.4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45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4.14.3 — Rule ID</w:t>
      </w:r>
    </w:p>
    <w:p w:rsidR="00854201" w:rsidRDefault="00F077C8">
      <w:pPr>
        <w:pStyle w:val="Heading4"/>
      </w:pPr>
      <w:bookmarkStart w:id="91" w:name="crud-14"/>
      <w:bookmarkEnd w:id="86"/>
      <w:r>
        <w:rPr>
          <w:rFonts w:ascii="Calibri" w:hAnsi="Calibri" w:cs="Calibri"/>
        </w:rPr>
        <w:t>4.14.5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4.14.4 — Operasi</w:t>
      </w:r>
    </w:p>
    <w:p w:rsidR="00854201" w:rsidRDefault="00F077C8">
      <w:pPr>
        <w:pStyle w:val="Heading3"/>
      </w:pPr>
      <w:bookmarkStart w:id="92" w:name="pajak"/>
      <w:bookmarkEnd w:id="87"/>
      <w:bookmarkEnd w:id="88"/>
      <w:r>
        <w:rPr>
          <w:rFonts w:ascii="Calibri" w:hAnsi="Calibri" w:cs="Calibri"/>
          <w:sz w:val="22"/>
        </w:rPr>
        <w:t>4.15 Pajak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Pajak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Views/FPRS/MasterData/Pajak/index.html.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/api/v1/Tax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md_pajak</w:t>
      </w:r>
    </w:p>
    <w:p w:rsidR="00854201" w:rsidRDefault="00F077C8">
      <w:r>
        <w:rPr>
          <w:rFonts w:cs="Calibri"/>
          <w:b/>
          <w:bCs/>
        </w:rPr>
        <w:t>Tampilan Master Data — Pajak: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084593"/>
            <wp:effectExtent l="0" t="0" r="0" b="0"/>
            <wp:docPr id="34" name="Picture" descr="Master Data — Paj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creenshots/ss_32_master_pajak_index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Pajak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4.31 — Master Data — Pajak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35" name="Picture" descr="Tampilan tambahan Master Data — Paj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ss_33_master_pajak_modal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Pajak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4.32 — Tampilan tambahan Master Data — Pajak</w:t>
      </w:r>
    </w:p>
    <w:p w:rsidR="00854201" w:rsidRDefault="00F077C8">
      <w:pPr>
        <w:pStyle w:val="Heading4"/>
      </w:pPr>
      <w:bookmarkStart w:id="93" w:name="kolom-datatable-index-14"/>
      <w:r>
        <w:rPr>
          <w:rFonts w:ascii="Calibri" w:hAnsi="Calibri" w:cs="Calibri"/>
        </w:rPr>
        <w:t>4.15.1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23"/>
        <w:gridCol w:w="1039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PERSENTASE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Persentase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NILAI DPP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NilaiDpp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4.15.1 — Kolom</w:t>
      </w:r>
    </w:p>
    <w:p w:rsidR="00854201" w:rsidRDefault="00F077C8">
      <w:pPr>
        <w:pStyle w:val="Heading4"/>
      </w:pPr>
      <w:bookmarkStart w:id="94" w:name="tombol-aksi-14"/>
      <w:bookmarkEnd w:id="89"/>
      <w:r>
        <w:rPr>
          <w:rFonts w:ascii="Calibri" w:hAnsi="Calibri" w:cs="Calibri"/>
        </w:rPr>
        <w:t>4.15.3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41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4.15.2 — Tombol</w:t>
      </w:r>
    </w:p>
    <w:p w:rsidR="00854201" w:rsidRDefault="00F077C8">
      <w:pPr>
        <w:pStyle w:val="Heading4"/>
      </w:pPr>
      <w:bookmarkStart w:id="95" w:name="business-rules-14"/>
      <w:bookmarkEnd w:id="90"/>
      <w:r>
        <w:rPr>
          <w:rFonts w:ascii="Calibri" w:hAnsi="Calibri" w:cs="Calibri"/>
        </w:rPr>
        <w:t>4.15.4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62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dan Nama pajak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4.15.3 — Rule ID</w:t>
      </w:r>
    </w:p>
    <w:p w:rsidR="00854201" w:rsidRDefault="00F077C8">
      <w:pPr>
        <w:pStyle w:val="Heading4"/>
      </w:pPr>
      <w:bookmarkStart w:id="96" w:name="crud-15"/>
      <w:bookmarkEnd w:id="91"/>
      <w:r>
        <w:rPr>
          <w:rFonts w:ascii="Calibri" w:hAnsi="Calibri" w:cs="Calibri"/>
        </w:rPr>
        <w:t>4.15.5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4.15.4 — Operasi</w:t>
      </w:r>
    </w:p>
    <w:p w:rsidR="00854201" w:rsidRDefault="00F077C8">
      <w:pPr>
        <w:pStyle w:val="Heading3"/>
      </w:pPr>
      <w:bookmarkStart w:id="97" w:name="alasan"/>
      <w:bookmarkEnd w:id="92"/>
      <w:bookmarkEnd w:id="93"/>
      <w:r>
        <w:rPr>
          <w:rFonts w:ascii="Calibri" w:hAnsi="Calibri" w:cs="Calibri"/>
          <w:sz w:val="22"/>
        </w:rPr>
        <w:t>4.16 Alasan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Alasan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Views/FPRS/MasterData/Alasan/index.html.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/api/v1/Reason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md_alasan</w:t>
      </w:r>
    </w:p>
    <w:p w:rsidR="00854201" w:rsidRDefault="00F077C8">
      <w:r>
        <w:rPr>
          <w:rFonts w:cs="Calibri"/>
          <w:b/>
          <w:bCs/>
        </w:rPr>
        <w:t>Tampilan Master Data — Alasan</w:t>
      </w:r>
      <w:r>
        <w:rPr>
          <w:rFonts w:cs="Calibri"/>
          <w:b/>
          <w:bCs/>
        </w:rPr>
        <w:t>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944103"/>
            <wp:effectExtent l="0" t="0" r="0" b="0"/>
            <wp:docPr id="36" name="Picture" descr="Master Data — Alas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ss_34_master_alasan_index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Alasan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4.33 — Master Data — Alasan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944103"/>
            <wp:effectExtent l="0" t="0" r="0" b="0"/>
            <wp:docPr id="37" name="Picture" descr="Tampilan tambahan Master Data — Alas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ss_35_master_alasan_modal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Alasan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4.34 — Tampilan tambahan Master Data — Alasan</w:t>
      </w:r>
    </w:p>
    <w:p w:rsidR="00854201" w:rsidRDefault="00F077C8">
      <w:pPr>
        <w:pStyle w:val="Heading4"/>
      </w:pPr>
      <w:bookmarkStart w:id="98" w:name="kolom-datatable-index-15"/>
      <w:r>
        <w:rPr>
          <w:rFonts w:ascii="Calibri" w:hAnsi="Calibri" w:cs="Calibri"/>
        </w:rPr>
        <w:t>4.16.1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23"/>
        <w:gridCol w:w="1132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4.16.1 — Kolom</w:t>
      </w:r>
    </w:p>
    <w:p w:rsidR="00854201" w:rsidRDefault="00F077C8">
      <w:pPr>
        <w:pStyle w:val="Heading4"/>
      </w:pPr>
      <w:bookmarkStart w:id="99" w:name="tombol-aksi-15"/>
      <w:bookmarkEnd w:id="94"/>
      <w:r>
        <w:rPr>
          <w:rFonts w:ascii="Calibri" w:hAnsi="Calibri" w:cs="Calibri"/>
        </w:rPr>
        <w:t>4.16.3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3"/>
        <w:gridCol w:w="1170"/>
        <w:gridCol w:w="1163"/>
        <w:gridCol w:w="1165"/>
        <w:gridCol w:w="117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openModal()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4.16.2 — Tombol</w:t>
      </w:r>
    </w:p>
    <w:p w:rsidR="00854201" w:rsidRDefault="00F077C8">
      <w:pPr>
        <w:pStyle w:val="Heading4"/>
      </w:pPr>
      <w:bookmarkStart w:id="100" w:name="business-rules-15"/>
      <w:bookmarkEnd w:id="95"/>
      <w:r>
        <w:rPr>
          <w:rFonts w:ascii="Calibri" w:hAnsi="Calibri" w:cs="Calibri"/>
        </w:rPr>
        <w:t>4.16.4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12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dan Tipe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4.16.3 — Rule ID</w:t>
      </w:r>
    </w:p>
    <w:p w:rsidR="00854201" w:rsidRDefault="00F077C8">
      <w:pPr>
        <w:pStyle w:val="Heading4"/>
      </w:pPr>
      <w:bookmarkStart w:id="101" w:name="crud-16"/>
      <w:bookmarkEnd w:id="96"/>
      <w:r>
        <w:rPr>
          <w:rFonts w:ascii="Calibri" w:hAnsi="Calibri" w:cs="Calibri"/>
        </w:rPr>
        <w:lastRenderedPageBreak/>
        <w:t>4.16.5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4.16.4 — Operasi</w:t>
      </w:r>
    </w:p>
    <w:p w:rsidR="00854201" w:rsidRDefault="00F077C8">
      <w:pPr>
        <w:pStyle w:val="Heading3"/>
      </w:pPr>
      <w:bookmarkStart w:id="102" w:name="supplier"/>
      <w:bookmarkEnd w:id="97"/>
      <w:bookmarkEnd w:id="98"/>
      <w:r>
        <w:rPr>
          <w:rFonts w:ascii="Calibri" w:hAnsi="Calibri" w:cs="Calibri"/>
          <w:sz w:val="22"/>
        </w:rPr>
        <w:t>4.17 Supplier</w:t>
      </w:r>
    </w:p>
    <w:p w:rsidR="00854201" w:rsidRDefault="00F077C8">
      <w:r>
        <w:rPr>
          <w:rFonts w:cs="Calibri"/>
        </w:rPr>
        <w:t>Modul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Supplier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Views/FPRS/MasterData/Supplier/index.html.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/api/v1/Supplier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md_supplier</w:t>
      </w:r>
    </w:p>
    <w:p w:rsidR="00854201" w:rsidRDefault="00F077C8">
      <w:r>
        <w:rPr>
          <w:rFonts w:cs="Calibri"/>
          <w:b/>
          <w:bCs/>
        </w:rPr>
        <w:t>Tampilan Master Data — Supplier: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084593"/>
            <wp:effectExtent l="0" t="0" r="0" b="0"/>
            <wp:docPr id="38" name="Picture" descr="Master Data — Suppli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screenshots/ss_36_master_supplier_index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Master Data — Supplier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4.35 — Master Data — Supplier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233200"/>
            <wp:effectExtent l="0" t="0" r="0" b="0"/>
            <wp:docPr id="39" name="Picture" descr="Tampilan tambahan Master Data — Suppli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creenshots/ss_37_master_supplier_add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Master Data — Supplier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4.36 — Tampilan tambahan Master Data — Supplier</w:t>
      </w:r>
    </w:p>
    <w:p w:rsidR="00854201" w:rsidRDefault="00F077C8">
      <w:pPr>
        <w:pStyle w:val="Heading4"/>
      </w:pPr>
      <w:bookmarkStart w:id="103" w:name="kolom-datatable-index-16"/>
      <w:r>
        <w:rPr>
          <w:rFonts w:ascii="Calibri" w:hAnsi="Calibri" w:cs="Calibri"/>
        </w:rPr>
        <w:t>4.17.1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26"/>
        <w:gridCol w:w="1250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4.17.1 — Kolom</w:t>
      </w:r>
    </w:p>
    <w:p w:rsidR="00854201" w:rsidRDefault="00F077C8">
      <w:pPr>
        <w:pStyle w:val="Heading4"/>
      </w:pPr>
      <w:bookmarkStart w:id="104" w:name="form-tambahubah-3"/>
      <w:bookmarkEnd w:id="99"/>
      <w:r>
        <w:rPr>
          <w:rFonts w:ascii="Calibri" w:hAnsi="Calibri" w:cs="Calibri"/>
        </w:rPr>
        <w:t>4.17.2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Supplier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 Lengkap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waktuPembayaran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 Hubungan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4.17.2 — Field Name</w:t>
      </w:r>
    </w:p>
    <w:p w:rsidR="00854201" w:rsidRDefault="00F077C8">
      <w:pPr>
        <w:pStyle w:val="Heading4"/>
      </w:pPr>
      <w:bookmarkStart w:id="105" w:name="tombol-aksi-16"/>
      <w:bookmarkEnd w:id="100"/>
      <w:r>
        <w:rPr>
          <w:rFonts w:ascii="Calibri" w:hAnsi="Calibri" w:cs="Calibri"/>
        </w:rPr>
        <w:t>4.17.3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02"/>
        <w:gridCol w:w="1131"/>
        <w:gridCol w:w="1163"/>
        <w:gridCol w:w="1165"/>
        <w:gridCol w:w="694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 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lastRenderedPageBreak/>
        <w:t>Tabel 4.17.3 — Tombol</w:t>
      </w:r>
    </w:p>
    <w:p w:rsidR="00854201" w:rsidRDefault="00F077C8">
      <w:pPr>
        <w:pStyle w:val="Heading4"/>
      </w:pPr>
      <w:bookmarkStart w:id="106" w:name="business-rules-16"/>
      <w:bookmarkEnd w:id="101"/>
      <w:r>
        <w:rPr>
          <w:rFonts w:ascii="Calibri" w:hAnsi="Calibri" w:cs="Calibri"/>
        </w:rPr>
        <w:t>4.17.4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08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supplier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4.17.4 — Rule ID</w:t>
      </w:r>
    </w:p>
    <w:p w:rsidR="00854201" w:rsidRDefault="00F077C8">
      <w:pPr>
        <w:pStyle w:val="Heading4"/>
      </w:pPr>
      <w:bookmarkStart w:id="107" w:name="crud-17"/>
      <w:bookmarkEnd w:id="102"/>
      <w:r>
        <w:rPr>
          <w:rFonts w:ascii="Calibri" w:hAnsi="Calibri" w:cs="Calibri"/>
        </w:rPr>
        <w:t>4.17.5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 xml:space="preserve">Edit via </w:t>
            </w:r>
            <w:r>
              <w:rPr>
                <w:rFonts w:cs="Calibri"/>
                <w:sz w:val="18"/>
              </w:rPr>
              <w:t>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4.17.5 — Operasi</w:t>
      </w:r>
    </w:p>
    <w:p w:rsidR="00854201" w:rsidRDefault="00F077C8">
      <w:pPr>
        <w:pStyle w:val="Heading2"/>
      </w:pPr>
      <w:bookmarkStart w:id="108" w:name="penjualan"/>
      <w:bookmarkEnd w:id="103"/>
      <w:bookmarkEnd w:id="104"/>
      <w:bookmarkEnd w:id="105"/>
      <w:r>
        <w:rPr>
          <w:rFonts w:ascii="Calibri" w:hAnsi="Calibri" w:cs="Calibri"/>
          <w:sz w:val="22"/>
        </w:rPr>
        <w:t>5. Penjualan</w:t>
      </w:r>
    </w:p>
    <w:p w:rsidR="00854201" w:rsidRDefault="00F077C8">
      <w:pPr>
        <w:pStyle w:val="Heading3"/>
      </w:pPr>
      <w:bookmarkStart w:id="109" w:name="faktur"/>
      <w:r>
        <w:rPr>
          <w:rFonts w:ascii="Calibri" w:hAnsi="Calibri" w:cs="Calibri"/>
          <w:sz w:val="22"/>
        </w:rPr>
        <w:t>5.1 Faktur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Faktur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Views/FPRS/Penjualan/Faktur/index.html.</w:t>
      </w:r>
    </w:p>
    <w:p w:rsidR="00854201" w:rsidRDefault="00F077C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/api/v1/Invoice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md_faktur</w:t>
      </w:r>
    </w:p>
    <w:p w:rsidR="00854201" w:rsidRDefault="00F077C8">
      <w:r>
        <w:rPr>
          <w:rFonts w:cs="Calibri"/>
          <w:b/>
          <w:bCs/>
        </w:rPr>
        <w:t>Tampilan Penjualan — Faktur: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6707385"/>
            <wp:effectExtent l="0" t="0" r="0" b="0"/>
            <wp:docPr id="40" name="Picture" descr="Penjualan — Fak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ss_38_faktur_index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Penjualan — Faktur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5.1 — Penjualan — Faktur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4369841"/>
            <wp:effectExtent l="0" t="0" r="0" b="0"/>
            <wp:docPr id="41" name="Picture" descr="Tampilan tambahan Penjualan — Fak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ss_39_faktur_add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Tampilan tambahan Penjualan — Faktur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5.2 — Tampilan tambahan Penjualan — Faktur</w:t>
      </w:r>
    </w:p>
    <w:p w:rsidR="00854201" w:rsidRDefault="00F077C8">
      <w:pPr>
        <w:pStyle w:val="Heading4"/>
      </w:pPr>
      <w:bookmarkStart w:id="110" w:name="kolom-datatable-index-17"/>
      <w:r>
        <w:rPr>
          <w:rFonts w:ascii="Calibri" w:hAnsi="Calibri" w:cs="Calibri"/>
        </w:rPr>
        <w:t>5.1.1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59"/>
        <w:gridCol w:w="1310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TanggalFaktur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NOMOR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NomorFaktur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JATUH 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JatuhTempo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JUMLAH TAGIHAN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JumlahTagihan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BELUM 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BelumDibayar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5.1.1 — Kolom</w:t>
      </w:r>
    </w:p>
    <w:p w:rsidR="00854201" w:rsidRDefault="00F077C8">
      <w:pPr>
        <w:pStyle w:val="Heading4"/>
      </w:pPr>
      <w:bookmarkStart w:id="111" w:name="form-tambahubah-4"/>
      <w:bookmarkEnd w:id="106"/>
      <w:r>
        <w:rPr>
          <w:rFonts w:ascii="Calibri" w:hAnsi="Calibri" w:cs="Calibri"/>
        </w:rPr>
        <w:t>5.1.2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inpTanggalFaktur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inpSalesman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Gudang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inpGudang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Jangka 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inpWaktuBayar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Tanggal Jatuh Tempo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inpJatuhTempo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Transaksi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inpKodeTrx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5.1.2 — Field Name</w:t>
      </w:r>
    </w:p>
    <w:p w:rsidR="00854201" w:rsidRDefault="00F077C8">
      <w:pPr>
        <w:pStyle w:val="Heading4"/>
      </w:pPr>
      <w:bookmarkStart w:id="112" w:name="tombol-aksi-17"/>
      <w:bookmarkEnd w:id="107"/>
      <w:r>
        <w:rPr>
          <w:rFonts w:ascii="Calibri" w:hAnsi="Calibri" w:cs="Calibri"/>
        </w:rPr>
        <w:t>5.1.3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89"/>
        <w:gridCol w:w="1251"/>
        <w:gridCol w:w="1272"/>
        <w:gridCol w:w="1165"/>
        <w:gridCol w:w="694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Ekspor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btnEkspor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btnResetFilter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item lain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btnAddItem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5.1.3 — Tombol</w:t>
      </w:r>
    </w:p>
    <w:p w:rsidR="00854201" w:rsidRDefault="00F077C8">
      <w:pPr>
        <w:pStyle w:val="Heading4"/>
      </w:pPr>
      <w:bookmarkStart w:id="113" w:name="crud-18"/>
      <w:bookmarkEnd w:id="108"/>
      <w:r>
        <w:rPr>
          <w:rFonts w:ascii="Calibri" w:hAnsi="Calibri" w:cs="Calibri"/>
        </w:rPr>
        <w:t>5.1.5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5.1.4 — Operasi</w:t>
      </w:r>
    </w:p>
    <w:p w:rsidR="00854201" w:rsidRDefault="00F077C8">
      <w:pPr>
        <w:pStyle w:val="Heading3"/>
      </w:pPr>
      <w:bookmarkStart w:id="114" w:name="stok-motoris"/>
      <w:bookmarkEnd w:id="109"/>
      <w:bookmarkEnd w:id="110"/>
      <w:r>
        <w:rPr>
          <w:rFonts w:ascii="Calibri" w:hAnsi="Calibri" w:cs="Calibri"/>
          <w:sz w:val="22"/>
        </w:rPr>
        <w:t>5.2 Stok Motoris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Stok Motoris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Views/FPRS/Penjualan/StokMotoris/index.html.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md_stok_motoris</w:t>
      </w:r>
    </w:p>
    <w:p w:rsidR="00854201" w:rsidRDefault="00F077C8">
      <w:r>
        <w:rPr>
          <w:rFonts w:cs="Calibri"/>
          <w:b/>
          <w:bCs/>
        </w:rPr>
        <w:t>Tampilan Penjualan — Stok Motoris: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13470999"/>
            <wp:effectExtent l="0" t="0" r="0" b="0"/>
            <wp:docPr id="42" name="Picture" descr="Penjualan — Stok Motor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screenshots/ss_40_stok_motoris_index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7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lastRenderedPageBreak/>
        <w:t>Penjualan — Stok Motoris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5.3 — Penjualan — Stok Motoris</w:t>
      </w:r>
    </w:p>
    <w:p w:rsidR="00854201" w:rsidRDefault="00F077C8">
      <w:pPr>
        <w:pStyle w:val="Heading4"/>
      </w:pPr>
      <w:bookmarkStart w:id="115" w:name="kolom-datatable-index-18"/>
      <w:r>
        <w:rPr>
          <w:rFonts w:ascii="Calibri" w:hAnsi="Calibri" w:cs="Calibri"/>
        </w:rPr>
        <w:t>5.2.1 Ko</w:t>
      </w:r>
      <w:r>
        <w:rPr>
          <w:rFonts w:ascii="Calibri" w:hAnsi="Calibri" w:cs="Calibri"/>
        </w:rPr>
        <w:t>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0"/>
        <w:gridCol w:w="1085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Stok (Krt)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StokKrt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Stok (Dus)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StokDus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Stok (Pcs)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StokPcs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 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Sell-Through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SellThrough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Umur Stok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UmurStok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Nilai 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NilaiSaldo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5.2.1 — Kolom</w:t>
      </w:r>
    </w:p>
    <w:p w:rsidR="00854201" w:rsidRDefault="00F077C8">
      <w:pPr>
        <w:pStyle w:val="Heading4"/>
      </w:pPr>
      <w:bookmarkStart w:id="116" w:name="tombol-aksi-18"/>
      <w:bookmarkEnd w:id="111"/>
      <w:r>
        <w:rPr>
          <w:rFonts w:ascii="Calibri" w:hAnsi="Calibri" w:cs="Calibri"/>
        </w:rPr>
        <w:t>5.2.3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854201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Qty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setUnitMode(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setUnitMode(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Rupiah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setUnitMode(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setUnitMode(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exportToExcel()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exportToExcel()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Refresh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refreshDashboard()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refreshDashboard()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 Semua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resetAllFilters()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resetAllFilters()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Kembali ke Region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btnBackDrill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resetDrilldown()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Cetak PDF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printAuditPopup()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printAuditPopup()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5.2.2 — Tombol</w:t>
      </w:r>
    </w:p>
    <w:p w:rsidR="00854201" w:rsidRDefault="00F077C8">
      <w:pPr>
        <w:pStyle w:val="Heading4"/>
      </w:pPr>
      <w:bookmarkStart w:id="117" w:name="crud-19"/>
      <w:bookmarkEnd w:id="112"/>
      <w:r>
        <w:rPr>
          <w:rFonts w:ascii="Calibri" w:hAnsi="Calibri" w:cs="Calibri"/>
        </w:rPr>
        <w:t>5.2.5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Buka halaman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Admin, Supervisor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Dashboard/monitoring read-only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 di UI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5.2.3 — Operasi</w:t>
      </w:r>
    </w:p>
    <w:p w:rsidR="00854201" w:rsidRDefault="00F077C8">
      <w:pPr>
        <w:pStyle w:val="Heading3"/>
      </w:pPr>
      <w:bookmarkStart w:id="118" w:name="canvassing"/>
      <w:bookmarkEnd w:id="113"/>
      <w:bookmarkEnd w:id="114"/>
      <w:r>
        <w:rPr>
          <w:rFonts w:ascii="Calibri" w:hAnsi="Calibri" w:cs="Calibri"/>
          <w:sz w:val="22"/>
        </w:rPr>
        <w:t>5.3 Canvassing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Canvassing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Views/FPRS/Canvassing/index.html.</w:t>
      </w:r>
    </w:p>
    <w:p w:rsidR="00854201" w:rsidRDefault="00F077C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canvassing</w:t>
      </w:r>
    </w:p>
    <w:p w:rsidR="00854201" w:rsidRDefault="00F077C8">
      <w:r>
        <w:rPr>
          <w:rFonts w:cs="Calibri"/>
          <w:b/>
          <w:bCs/>
        </w:rPr>
        <w:t>Tampilan Canvassing: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5711318"/>
            <wp:effectExtent l="0" t="0" r="0" b="0"/>
            <wp:docPr id="43" name="Picture" descr="Canvass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creenshots/ss_41_canvassing_index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Canvassing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5.4 — Canvassing</w:t>
      </w:r>
    </w:p>
    <w:p w:rsidR="00854201" w:rsidRDefault="00F077C8">
      <w:pPr>
        <w:pStyle w:val="Heading4"/>
      </w:pPr>
      <w:bookmarkStart w:id="119" w:name="kolom-datatable-index-19"/>
      <w:r>
        <w:rPr>
          <w:rFonts w:ascii="Calibri" w:hAnsi="Calibri" w:cs="Calibri"/>
        </w:rPr>
        <w:t>5.3.1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71"/>
        <w:gridCol w:w="1101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 KANVAS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KodeKanvas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PERIODE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Periode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5.3.1 — Kolom</w:t>
      </w:r>
    </w:p>
    <w:p w:rsidR="00854201" w:rsidRDefault="00F077C8">
      <w:pPr>
        <w:pStyle w:val="Heading4"/>
      </w:pPr>
      <w:bookmarkStart w:id="120" w:name="form-tambahubah-5"/>
      <w:bookmarkEnd w:id="115"/>
      <w:r>
        <w:rPr>
          <w:rFonts w:ascii="Calibri" w:hAnsi="Calibri" w:cs="Calibri"/>
        </w:rPr>
        <w:lastRenderedPageBreak/>
        <w:t>5.3.2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inpDriver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Helper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inpHelper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Gudang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inpGudang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Mulai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inpMulai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Selesai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inpSelesai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5.3.2 — Field Name</w:t>
      </w:r>
    </w:p>
    <w:p w:rsidR="00854201" w:rsidRDefault="00F077C8">
      <w:pPr>
        <w:pStyle w:val="Heading4"/>
      </w:pPr>
      <w:bookmarkStart w:id="121" w:name="tombol-aksi-19"/>
      <w:bookmarkEnd w:id="116"/>
      <w:r>
        <w:rPr>
          <w:rFonts w:ascii="Calibri" w:hAnsi="Calibri" w:cs="Calibri"/>
        </w:rPr>
        <w:t>5.3.3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06"/>
        <w:gridCol w:w="1361"/>
        <w:gridCol w:w="1272"/>
        <w:gridCol w:w="1165"/>
        <w:gridCol w:w="1361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Tambah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btnAddProduct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stepQty(this,-1)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stepQty(this,1)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stepQty(this,-1)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stepQty(this,1)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Simpan Canvassing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btnSimpanV2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stepQty(this,-1)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stepQty(this,1)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5.3.3 — Tombol</w:t>
      </w:r>
    </w:p>
    <w:p w:rsidR="00854201" w:rsidRDefault="00F077C8">
      <w:pPr>
        <w:pStyle w:val="Heading4"/>
      </w:pPr>
      <w:bookmarkStart w:id="122" w:name="crud-20"/>
      <w:bookmarkEnd w:id="117"/>
      <w:r>
        <w:rPr>
          <w:rFonts w:ascii="Calibri" w:hAnsi="Calibri" w:cs="Calibri"/>
        </w:rPr>
        <w:t>5.3.5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5.3.4 — Operasi</w:t>
      </w:r>
    </w:p>
    <w:p w:rsidR="00854201" w:rsidRDefault="00F077C8">
      <w:pPr>
        <w:pStyle w:val="Heading2"/>
      </w:pPr>
      <w:bookmarkStart w:id="123" w:name="kunjungan"/>
      <w:bookmarkEnd w:id="118"/>
      <w:bookmarkEnd w:id="119"/>
      <w:bookmarkEnd w:id="120"/>
      <w:r>
        <w:rPr>
          <w:rFonts w:ascii="Calibri" w:hAnsi="Calibri" w:cs="Calibri"/>
          <w:sz w:val="22"/>
        </w:rPr>
        <w:t>6. Kunjungan</w:t>
      </w:r>
    </w:p>
    <w:p w:rsidR="00854201" w:rsidRDefault="00F077C8">
      <w:pPr>
        <w:pStyle w:val="Heading3"/>
      </w:pPr>
      <w:bookmarkStart w:id="124" w:name="informasi"/>
      <w:r>
        <w:rPr>
          <w:rFonts w:ascii="Calibri" w:hAnsi="Calibri" w:cs="Calibri"/>
          <w:sz w:val="22"/>
        </w:rPr>
        <w:t>6.1 Informasi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Informasi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Views/FPRS/Kunjungan/Informasi/index.html.</w:t>
      </w:r>
    </w:p>
    <w:p w:rsidR="00854201" w:rsidRDefault="00F077C8">
      <w:pPr>
        <w:pStyle w:val="BodyText"/>
      </w:pPr>
      <w:r>
        <w:rPr>
          <w:rFonts w:cs="Calibri"/>
          <w:b/>
          <w:bCs/>
        </w:rPr>
        <w:t>Tampilan Kunjungan — Informasi: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3992299"/>
            <wp:effectExtent l="0" t="0" r="0" b="0"/>
            <wp:docPr id="44" name="Picture" descr="Kunjungan — Inform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ss_42_kunjungan_informasi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Kunjungan — Informasi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6.1 — Kunjungan — Informasi</w:t>
      </w:r>
    </w:p>
    <w:p w:rsidR="00854201" w:rsidRDefault="00F077C8">
      <w:pPr>
        <w:pStyle w:val="Heading4"/>
      </w:pPr>
      <w:bookmarkStart w:id="125" w:name="kolom-datatable-index-20"/>
      <w:r>
        <w:rPr>
          <w:rFonts w:ascii="Calibri" w:hAnsi="Calibri" w:cs="Calibri"/>
        </w:rPr>
        <w:t>6.1.1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51"/>
        <w:gridCol w:w="1310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Waktu Mulai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WaktuMulai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Waktu Akhir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WaktuAkhir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 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TotalPenjualan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6.1.1 — Kolom</w:t>
      </w:r>
    </w:p>
    <w:p w:rsidR="00854201" w:rsidRDefault="00F077C8">
      <w:pPr>
        <w:pStyle w:val="Heading4"/>
      </w:pPr>
      <w:bookmarkStart w:id="126" w:name="form-tambahubah-6"/>
      <w:bookmarkEnd w:id="121"/>
      <w:r>
        <w:rPr>
          <w:rFonts w:ascii="Calibri" w:hAnsi="Calibri" w:cs="Calibri"/>
        </w:rPr>
        <w:t>6.1.2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54201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Nama Salesman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Bulan/Tahun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filterMonth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Area/Region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filterArea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Status Kunjungan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Dropdo</w:t>
            </w:r>
            <w:r>
              <w:rPr>
                <w:rFonts w:cs="Calibri"/>
                <w:sz w:val="18"/>
              </w:rPr>
              <w:lastRenderedPageBreak/>
              <w:t>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Dari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filterDateStart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Sampai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filterDateEnd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6.1.2 — Field Name</w:t>
      </w:r>
    </w:p>
    <w:p w:rsidR="00854201" w:rsidRDefault="00F077C8">
      <w:pPr>
        <w:pStyle w:val="Heading4"/>
      </w:pPr>
      <w:bookmarkStart w:id="127" w:name="tombol-aksi-20"/>
      <w:bookmarkEnd w:id="122"/>
      <w:r>
        <w:rPr>
          <w:rFonts w:ascii="Calibri" w:hAnsi="Calibri" w:cs="Calibri"/>
        </w:rPr>
        <w:t>6.1.3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63"/>
        <w:gridCol w:w="1131"/>
        <w:gridCol w:w="1272"/>
        <w:gridCol w:w="1165"/>
        <w:gridCol w:w="694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Pengaturan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Terapkan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applyFilters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resetFilters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6.1.3 — Tombol</w:t>
      </w:r>
    </w:p>
    <w:p w:rsidR="00854201" w:rsidRDefault="00F077C8">
      <w:pPr>
        <w:pStyle w:val="Heading4"/>
      </w:pPr>
      <w:bookmarkStart w:id="128" w:name="crud-21"/>
      <w:bookmarkEnd w:id="123"/>
      <w:r>
        <w:rPr>
          <w:rFonts w:ascii="Calibri" w:hAnsi="Calibri" w:cs="Calibri"/>
        </w:rPr>
        <w:t>6.1.5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6.1.4 — Operasi</w:t>
      </w:r>
    </w:p>
    <w:p w:rsidR="00854201" w:rsidRDefault="00F077C8">
      <w:pPr>
        <w:pStyle w:val="Heading3"/>
      </w:pPr>
      <w:bookmarkStart w:id="129" w:name="geografis"/>
      <w:bookmarkEnd w:id="124"/>
      <w:bookmarkEnd w:id="125"/>
      <w:r>
        <w:rPr>
          <w:rFonts w:ascii="Calibri" w:hAnsi="Calibri" w:cs="Calibri"/>
          <w:sz w:val="22"/>
        </w:rPr>
        <w:t>6.2 Geografis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Geografis</w:t>
      </w:r>
      <w:r>
        <w:rPr>
          <w:rFonts w:cs="Calibri"/>
        </w:rPr>
        <w:t xml:space="preserve"> </w:t>
      </w:r>
      <w:r>
        <w:rPr>
          <w:rFonts w:cs="Calibri"/>
        </w:rPr>
        <w:t xml:space="preserve">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Views/FPRS/Kunjungan/Geografis/index.html.</w:t>
      </w:r>
    </w:p>
    <w:p w:rsidR="00854201" w:rsidRDefault="00F077C8">
      <w:pPr>
        <w:pStyle w:val="BodyText"/>
      </w:pPr>
      <w:r>
        <w:rPr>
          <w:rFonts w:cs="Calibri"/>
          <w:b/>
          <w:bCs/>
        </w:rPr>
        <w:t>Tampilan Kunjungan — Geografis: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3136807"/>
            <wp:effectExtent l="0" t="0" r="0" b="0"/>
            <wp:docPr id="45" name="Picture" descr="Kunjungan — Geograf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screenshots/ss_43_kunjungan_geografis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Kunjungan — Geografis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lastRenderedPageBreak/>
        <w:t>Gambar 6.2 — Kunjungan — Geografis</w:t>
      </w:r>
    </w:p>
    <w:p w:rsidR="00854201" w:rsidRDefault="00F077C8">
      <w:pPr>
        <w:pStyle w:val="Heading4"/>
      </w:pPr>
      <w:bookmarkStart w:id="130" w:name="tombol-aksi-21"/>
      <w:r>
        <w:rPr>
          <w:rFonts w:ascii="Calibri" w:hAnsi="Calibri" w:cs="Calibri"/>
        </w:rPr>
        <w:t>6.2.3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854201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</w:t>
            </w:r>
            <w:r>
              <w:rPr>
                <w:rFonts w:cs="Calibri"/>
                <w:b/>
                <w:sz w:val="18"/>
              </w:rPr>
              <w:t>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OpenStreetMap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btnOSM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Google Maps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btnGmaps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${isActive ? 'Sembunyikan Jarak' : 'Lihat Jarak'} | `${s.id}`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854201"/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6.2.1 — Tombol</w:t>
      </w:r>
    </w:p>
    <w:p w:rsidR="00854201" w:rsidRDefault="00F077C8">
      <w:pPr>
        <w:pStyle w:val="Heading4"/>
      </w:pPr>
      <w:bookmarkStart w:id="131" w:name="crud-22"/>
      <w:bookmarkEnd w:id="126"/>
      <w:r>
        <w:rPr>
          <w:rFonts w:ascii="Calibri" w:hAnsi="Calibri" w:cs="Calibri"/>
        </w:rPr>
        <w:t>6.2.5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854201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Buka halaman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Admin, Supervisor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Dashboard/monitoring read-only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 di UI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  <w:tr w:rsidR="00854201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tersedia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6.2.2 — Operasi</w:t>
      </w:r>
    </w:p>
    <w:p w:rsidR="00854201" w:rsidRDefault="00F077C8">
      <w:pPr>
        <w:pStyle w:val="Heading3"/>
      </w:pPr>
      <w:bookmarkStart w:id="132" w:name="management-rute"/>
      <w:bookmarkEnd w:id="127"/>
      <w:bookmarkEnd w:id="128"/>
      <w:r>
        <w:rPr>
          <w:rFonts w:ascii="Calibri" w:hAnsi="Calibri" w:cs="Calibri"/>
          <w:sz w:val="22"/>
        </w:rPr>
        <w:t>6.3 Management Rute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Management Rute</w:t>
      </w:r>
      <w:r>
        <w:rPr>
          <w:rFonts w:cs="Calibri"/>
        </w:rPr>
        <w:t xml:space="preserve"> merupakan bagian dari Web Portal Fal</w:t>
      </w:r>
      <w:r>
        <w:rPr>
          <w:rFonts w:cs="Calibri"/>
        </w:rPr>
        <w:t xml:space="preserve">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Views/FPRS/Kunjungan/Rute/index.html.</w:t>
      </w:r>
    </w:p>
    <w:p w:rsidR="00854201" w:rsidRDefault="00F077C8">
      <w:pPr>
        <w:pStyle w:val="BodyText"/>
      </w:pPr>
      <w:r>
        <w:rPr>
          <w:rFonts w:cs="Calibri"/>
          <w:b/>
          <w:bCs/>
        </w:rPr>
        <w:t>Tampilan Kunjungan — Management Rute:</w:t>
      </w:r>
    </w:p>
    <w:p w:rsidR="00854201" w:rsidRDefault="00F077C8">
      <w:r>
        <w:rPr>
          <w:rFonts w:cs="Calibri"/>
          <w:noProof/>
        </w:rPr>
        <w:lastRenderedPageBreak/>
        <w:drawing>
          <wp:inline distT="0" distB="0" distL="0" distR="0">
            <wp:extent cx="5486400" cy="8080993"/>
            <wp:effectExtent l="0" t="0" r="0" b="0"/>
            <wp:docPr id="46" name="Picture" descr="Kunjungan — Management Ru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creenshots/ss_44_kunjungan_rute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8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lastRenderedPageBreak/>
        <w:t>Kunjungan — Management Rute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Gambar 6.3 — Kunjungan — Management Rute</w:t>
      </w:r>
    </w:p>
    <w:p w:rsidR="00854201" w:rsidRDefault="00F077C8">
      <w:pPr>
        <w:pStyle w:val="Heading4"/>
      </w:pPr>
      <w:bookmarkStart w:id="133" w:name="kolom-datatable-index-21"/>
      <w:r>
        <w:rPr>
          <w:rFonts w:ascii="Calibri" w:hAnsi="Calibri" w:cs="Calibri"/>
        </w:rPr>
        <w:t>6.3.1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4"/>
        <w:gridCol w:w="1293"/>
        <w:gridCol w:w="756"/>
        <w:gridCol w:w="845"/>
        <w:gridCol w:w="1448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Rute Mingguan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RuteMingguan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Senin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Senin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Selasa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Selasa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Rabu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Rabu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Kamis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Kamis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Jumat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6.3.1 — Kolom</w:t>
      </w:r>
    </w:p>
    <w:p w:rsidR="00854201" w:rsidRDefault="00F077C8">
      <w:pPr>
        <w:pStyle w:val="Heading4"/>
      </w:pPr>
      <w:bookmarkStart w:id="134" w:name="tombol-aksi-22"/>
      <w:bookmarkEnd w:id="129"/>
      <w:r>
        <w:rPr>
          <w:rFonts w:ascii="Calibri" w:hAnsi="Calibri" w:cs="Calibri"/>
        </w:rPr>
        <w:t>6.3.3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48"/>
        <w:gridCol w:w="1564"/>
        <w:gridCol w:w="1272"/>
        <w:gridCol w:w="1165"/>
        <w:gridCol w:w="1340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Hapus semua rute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btnClearAll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+ Tambah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btnAddRoute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Optimasi Rute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btnOptimizeRoute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Street 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btnOSM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Satelit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btnGmaps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btnBulkAssign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Coba Lagi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loadPageData()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loadPageData()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Coba Lagi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loadPageData()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loadPageData()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6.3.2 — Tombol</w:t>
      </w:r>
    </w:p>
    <w:p w:rsidR="00854201" w:rsidRDefault="00F077C8">
      <w:pPr>
        <w:pStyle w:val="Heading4"/>
      </w:pPr>
      <w:bookmarkStart w:id="135" w:name="crud-23"/>
      <w:bookmarkEnd w:id="130"/>
      <w:r>
        <w:rPr>
          <w:rFonts w:ascii="Calibri" w:hAnsi="Calibri" w:cs="Calibri"/>
        </w:rPr>
        <w:t>6.3.5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6.3.3 — Operasi</w:t>
      </w:r>
    </w:p>
    <w:p w:rsidR="00854201" w:rsidRDefault="00F077C8">
      <w:pPr>
        <w:pStyle w:val="Heading2"/>
      </w:pPr>
      <w:bookmarkStart w:id="136" w:name="aturan-bisnis-rekap"/>
      <w:bookmarkEnd w:id="131"/>
      <w:bookmarkEnd w:id="132"/>
      <w:bookmarkEnd w:id="133"/>
      <w:r>
        <w:rPr>
          <w:rFonts w:ascii="Calibri" w:hAnsi="Calibri" w:cs="Calibri"/>
          <w:sz w:val="22"/>
        </w:rPr>
        <w:t>7. Aturan Bisnis (Rekap)</w:t>
      </w:r>
    </w:p>
    <w:p w:rsidR="00854201" w:rsidRDefault="00F077C8">
      <w:r>
        <w:rPr>
          <w:rFonts w:cs="Calibri"/>
        </w:rPr>
        <w:t>Rekap aturan bisnis lintas modul Web Admin. Rule ID menggunakan prefix: BR-W (portal), BR-MD (master data), BR-PJ (penjualan), BR-CV (canvassing), BR-KJ (kunjungan).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854201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</w:t>
            </w:r>
            <w:r>
              <w:rPr>
                <w:rFonts w:cs="Calibri"/>
                <w:b/>
                <w:sz w:val="18"/>
              </w:rPr>
              <w:t>turan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Kode produk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Kode produk minimal 3 karakter.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Kode hanya boleh berisi huruf, angka, dash (-), atau underscore (_).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Nama produk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Nama produk minimal 3 karakter.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Kategori wajib dipilih.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Brand wajib dipilih.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Har</w:t>
            </w:r>
            <w:r>
              <w:rPr>
                <w:rFonts w:cs="Calibri"/>
                <w:sz w:val="18"/>
              </w:rPr>
              <w:t>ga beli harus lebih dari 0.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BR-MD09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Harga jual harus lebih dari 0.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Harga jual tidak boleh lebih kecil dari harga beli.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Berat tidak boleh negatif.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Produk] Kode “${kode}” sudah digunakan oleh produk lain.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Unit] Nama unit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Divisi] Nama divisi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Daftar Harga] Nama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Kategori Produk] Nama kategori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Brand] Nama brand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Pelanggan] Nama pelanggan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BR-MD19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Grup Pelanggan] Nama grup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Pegawai] Nama karyawan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Akun] Username dan Role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Posisi] Nama posisi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Konfigurasi Akses] Nama role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</w:t>
            </w:r>
            <w:r>
              <w:rPr>
                <w:rFonts w:cs="Calibri"/>
                <w:sz w:val="18"/>
              </w:rPr>
              <w:t xml:space="preserve"> — Metode Pembayaran] Nama metode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Waktu Pembayaran] Nama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Pajak] Kode dan Nama pajak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Alasan] Nama dan Tipe wajib diisi.</w:t>
            </w:r>
          </w:p>
        </w:tc>
      </w:tr>
      <w:tr w:rsidR="00854201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BR-MD28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[Master Data — Supplier] Nama supplier wajib diisi.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7.1 — Rule ID</w:t>
      </w:r>
    </w:p>
    <w:p w:rsidR="00854201" w:rsidRDefault="00F077C8">
      <w:r>
        <w:rPr>
          <w:rFonts w:cs="Calibri"/>
        </w:rPr>
        <w:pict>
          <v:rect id="_x0000_i1027" style="width:0;height:1.5pt" o:hralign="center" o:hrstd="t" o:hr="t"/>
        </w:pict>
      </w:r>
    </w:p>
    <w:p w:rsidR="00854201" w:rsidRDefault="00F077C8">
      <w:pPr>
        <w:pStyle w:val="Heading2"/>
      </w:pPr>
      <w:bookmarkStart w:id="137" w:name="hak-akses-rbac"/>
      <w:bookmarkEnd w:id="134"/>
      <w:r>
        <w:rPr>
          <w:rFonts w:ascii="Calibri" w:hAnsi="Calibri" w:cs="Calibri"/>
          <w:sz w:val="22"/>
        </w:rPr>
        <w:t>8. Hak Akses &amp; RBAC</w:t>
      </w:r>
    </w:p>
    <w:p w:rsidR="00854201" w:rsidRDefault="00F077C8">
      <w:pPr>
        <w:pStyle w:val="Heading3"/>
      </w:pPr>
      <w:bookmarkStart w:id="138" w:name="role-pada-modul-akun"/>
      <w:r>
        <w:rPr>
          <w:rFonts w:ascii="Calibri" w:hAnsi="Calibri" w:cs="Calibri"/>
          <w:sz w:val="22"/>
        </w:rPr>
        <w:t>8.1 Role pada Modul Akun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Akun</w:t>
      </w:r>
      <w:r>
        <w:rPr>
          <w:rFonts w:cs="Calibri"/>
        </w:rPr>
        <w:t xml:space="preserve"> (Views/FPRS/MasterData/Akun/index.html) mendefinisikan role group berikut pada dropdown inputRole: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036"/>
        <w:gridCol w:w="2122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Role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Akses penuh administrasi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Salesman Canvassing (SI)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 lapangan canvassing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Salesman 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Input order penjualan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Monitoring tim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Operasional pengiriman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Akses terbatas pelanggan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8.1.1 — Role Group</w:t>
      </w:r>
    </w:p>
    <w:p w:rsidR="00854201" w:rsidRDefault="00F077C8">
      <w:pPr>
        <w:pStyle w:val="Heading3"/>
      </w:pPr>
      <w:bookmarkStart w:id="139" w:name="konfigurasi-akses-1"/>
      <w:bookmarkEnd w:id="135"/>
      <w:r>
        <w:rPr>
          <w:rFonts w:ascii="Calibri" w:hAnsi="Calibri" w:cs="Calibri"/>
          <w:sz w:val="22"/>
        </w:rPr>
        <w:t>8.2 Konfigurasi Akses</w:t>
      </w:r>
    </w:p>
    <w:p w:rsidR="00854201" w:rsidRDefault="00F077C8">
      <w:r>
        <w:rPr>
          <w:rFonts w:cs="Calibri"/>
        </w:rPr>
        <w:t xml:space="preserve">Modul </w:t>
      </w:r>
      <w:r>
        <w:rPr>
          <w:rFonts w:cs="Calibri"/>
          <w:b/>
          <w:bCs/>
        </w:rPr>
        <w:t>Konfigurasi Akses</w:t>
      </w:r>
      <w:r>
        <w:rPr>
          <w:rFonts w:cs="Calibri"/>
        </w:rPr>
        <w:t xml:space="preserve"> (Views/FPRS/MasterData/KonfigurasiAkses/index.html) mengatur mapping posisi/role ke hak akses menu. Pada prototipe, RBAC disimulasikan melalui data master Akun dan Konfigurasi Akses; enforcement penuh di server</w:t>
      </w:r>
      <w:r>
        <w:rPr>
          <w:rFonts w:cs="Calibri"/>
        </w:rPr>
        <w:t xml:space="preserve"> </w:t>
      </w:r>
      <w:r>
        <w:rPr>
          <w:rFonts w:cs="Calibri"/>
          <w:b/>
          <w:bCs/>
        </w:rPr>
        <w:t>belum</w:t>
      </w:r>
      <w:r>
        <w:rPr>
          <w:rFonts w:cs="Calibri"/>
        </w:rPr>
        <w:t xml:space="preserve"> diimplementasikan.</w:t>
      </w:r>
    </w:p>
    <w:p w:rsidR="00854201" w:rsidRDefault="00F077C8">
      <w:pPr>
        <w:pStyle w:val="Heading3"/>
      </w:pPr>
      <w:bookmarkStart w:id="140" w:name="matriks-akses-ringkas"/>
      <w:bookmarkEnd w:id="136"/>
      <w:r>
        <w:rPr>
          <w:rFonts w:ascii="Calibri" w:hAnsi="Calibri" w:cs="Calibri"/>
          <w:sz w:val="22"/>
        </w:rPr>
        <w:t>8.3 Matriks Akses Ringkas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4"/>
        <w:gridCol w:w="709"/>
        <w:gridCol w:w="1276"/>
        <w:gridCol w:w="1236"/>
        <w:gridCol w:w="1695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Bagian Portal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Salesman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Read terbatas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Sesuai konfigurasi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Read/Approve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Create/Read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Faktur &amp; Canvassing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Monitoring rute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8.3.1 — Bagian Portal</w:t>
      </w:r>
    </w:p>
    <w:p w:rsidR="00854201" w:rsidRDefault="00F077C8">
      <w:r>
        <w:rPr>
          <w:rFonts w:cs="Calibri"/>
        </w:rPr>
        <w:pict>
          <v:rect id="_x0000_i1028" style="width:0;height:1.5pt" o:hralign="center" o:hrstd="t" o:hr="t"/>
        </w:pict>
      </w:r>
    </w:p>
    <w:p w:rsidR="00854201" w:rsidRDefault="00F077C8">
      <w:pPr>
        <w:pStyle w:val="Heading2"/>
      </w:pPr>
      <w:bookmarkStart w:id="141" w:name="data-layer-integrasi"/>
      <w:bookmarkEnd w:id="137"/>
      <w:bookmarkEnd w:id="138"/>
      <w:r>
        <w:rPr>
          <w:rFonts w:ascii="Calibri" w:hAnsi="Calibri" w:cs="Calibri"/>
          <w:sz w:val="22"/>
        </w:rPr>
        <w:t>9. Data Layer &amp; Integrasi</w:t>
      </w:r>
    </w:p>
    <w:p w:rsidR="00854201" w:rsidRDefault="00F077C8">
      <w:pPr>
        <w:pStyle w:val="Heading3"/>
      </w:pPr>
      <w:bookmarkStart w:id="142" w:name="pola-persistensi-prototipe"/>
      <w:r>
        <w:rPr>
          <w:rFonts w:ascii="Calibri" w:hAnsi="Calibri" w:cs="Calibri"/>
          <w:sz w:val="22"/>
        </w:rPr>
        <w:t>9.1 Pola Persistensi Prototipe</w:t>
      </w:r>
    </w:p>
    <w:p w:rsidR="00854201" w:rsidRDefault="00F077C8">
      <w:pPr>
        <w:numPr>
          <w:ilvl w:val="0"/>
          <w:numId w:val="17"/>
        </w:numPr>
      </w:pPr>
      <w:r>
        <w:rPr>
          <w:rFonts w:cs="Calibri"/>
        </w:rPr>
        <w:t>Saat halaman dimuat, cek localStorage dengan key modul (mis. md_produk).</w:t>
      </w:r>
    </w:p>
    <w:p w:rsidR="00854201" w:rsidRDefault="00F077C8">
      <w:pPr>
        <w:numPr>
          <w:ilvl w:val="0"/>
          <w:numId w:val="17"/>
        </w:numPr>
      </w:pPr>
      <w:r>
        <w:rPr>
          <w:rFonts w:cs="Calibri"/>
        </w:rPr>
        <w:t xml:space="preserve">Jika kosong, fetch file JSON seed dari wwwroot/data/ lalu simpan ke </w:t>
      </w:r>
      <w:r>
        <w:rPr>
          <w:rFonts w:cs="Calibri"/>
        </w:rPr>
        <w:t>localStorage.</w:t>
      </w:r>
    </w:p>
    <w:p w:rsidR="00854201" w:rsidRDefault="00F077C8">
      <w:pPr>
        <w:numPr>
          <w:ilvl w:val="0"/>
          <w:numId w:val="17"/>
        </w:numPr>
      </w:pPr>
      <w:r>
        <w:rPr>
          <w:rFonts w:cs="Calibri"/>
        </w:rPr>
        <w:t>Operasi CRUD menulis kembali ke localStorage (tanpa server round-trip).</w:t>
      </w:r>
    </w:p>
    <w:p w:rsidR="00854201" w:rsidRDefault="00F077C8">
      <w:pPr>
        <w:pStyle w:val="Heading3"/>
      </w:pPr>
      <w:bookmarkStart w:id="143" w:name="integrasi-master-data-api-rencana"/>
      <w:bookmarkEnd w:id="139"/>
      <w:r>
        <w:rPr>
          <w:rFonts w:ascii="Calibri" w:hAnsi="Calibri" w:cs="Calibri"/>
          <w:sz w:val="22"/>
        </w:rPr>
        <w:t>9.2 Integrasi Master Data API (Rencana)</w:t>
      </w:r>
    </w:p>
    <w:p w:rsidR="00854201" w:rsidRDefault="00F077C8">
      <w:r>
        <w:rPr>
          <w:rFonts w:cs="Calibri"/>
        </w:rPr>
        <w:t>Portal Kalbe Master Data dev: https://newmasterdatadev.kalbenutritionals.web.id/</w:t>
      </w:r>
    </w:p>
    <w:p w:rsidR="00854201" w:rsidRDefault="00F077C8">
      <w:pPr>
        <w:pStyle w:val="BodyText"/>
      </w:pPr>
      <w:r>
        <w:rPr>
          <w:rFonts w:cs="Calibri"/>
        </w:rPr>
        <w:t xml:space="preserve">Modul dengan badge </w:t>
      </w:r>
      <w:r>
        <w:rPr>
          <w:rFonts w:cs="Calibri"/>
          <w:b/>
          <w:bCs/>
        </w:rPr>
        <w:t>Master Data API</w:t>
      </w:r>
      <w:r>
        <w:rPr>
          <w:rFonts w:cs="Calibri"/>
        </w:rPr>
        <w:t xml:space="preserve"> </w:t>
      </w:r>
      <w:r>
        <w:rPr>
          <w:rFonts w:cs="Calibri"/>
        </w:rPr>
        <w:t>di sidebar direncanakan terintegrasi ke endpoint REST (/api/v1/...). Pada prototipe saat ini, endpoint dicantumkan sebagai referensi; operasi aktual masih lokal.</w:t>
      </w:r>
    </w:p>
    <w:p w:rsidR="00854201" w:rsidRDefault="00F077C8">
      <w:pPr>
        <w:pStyle w:val="Heading3"/>
      </w:pPr>
      <w:bookmarkStart w:id="144" w:name="mapping-modul-api-storage"/>
      <w:bookmarkEnd w:id="140"/>
      <w:r>
        <w:rPr>
          <w:rFonts w:ascii="Calibri" w:hAnsi="Calibri" w:cs="Calibri"/>
          <w:sz w:val="22"/>
        </w:rPr>
        <w:t>9.3 Mapping Modul – API – Storage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14"/>
        <w:gridCol w:w="4882"/>
        <w:gridCol w:w="3380"/>
      </w:tblGrid>
      <w:tr w:rsidR="00854201">
        <w:trPr>
          <w:tblHeader/>
        </w:trPr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API Endpoint (rencana)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localStorage Key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</w:t>
            </w:r>
            <w:r>
              <w:rPr>
                <w:rFonts w:cs="Calibri"/>
                <w:sz w:val="18"/>
              </w:rPr>
              <w:t xml:space="preserve"> Produk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/api/v1/Sku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md_produk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Akun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/api/v1/Account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md_akun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Alasan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/api/v1/Reason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md_alasan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Brand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/api/v1/Brand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md_brand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Daftar Harga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/api/v1/PriceList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md_daftar_harga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Divisi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/api/v1/Division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md_divisi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Grup Pelanggan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/api/v1/CustomerGroup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md_grup_pelanggan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Kategori Produk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/api/v1/ProductCategory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md_kategori_produk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Konfigurasi Akses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/api/v1/AccessConfig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md_konfigurasi_akses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Metode Pembayaran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/api/v1/PaymentMethod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md_metode_pembayaran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Pajak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/api/v1/Tax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md_pajak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 xml:space="preserve">Master Data </w:t>
            </w:r>
            <w:r>
              <w:rPr>
                <w:rFonts w:cs="Calibri"/>
                <w:sz w:val="18"/>
              </w:rPr>
              <w:lastRenderedPageBreak/>
              <w:t>— Pegawai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/api/v1/Employee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md_pegawai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lastRenderedPageBreak/>
              <w:t>Master Data — Pelanggan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/api/v1/Customer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md_pelanggan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Posisi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/api/v1/Pos</w:t>
            </w:r>
            <w:r>
              <w:rPr>
                <w:rFonts w:cs="Calibri"/>
                <w:sz w:val="18"/>
              </w:rPr>
              <w:t>ition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md_posisi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Supplier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/api/v1/Supplier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md_supplier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Unit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/api/v1/Unit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md_unit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Waktu Pembayaran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/api/v1/PaymentTerm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md_waktu_pembayaran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Dashboard &amp; Home Portal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Penjualan — Faktur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/api/v1/Invoice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md_faktur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Penjualan — Stok Motoris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md_stok_motoris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Canvassing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canvassing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— Informasi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— Geografis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  <w:tr w:rsidR="00854201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— Management Rute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9.3.1 — Modul</w:t>
      </w:r>
    </w:p>
    <w:p w:rsidR="00854201" w:rsidRDefault="00F077C8">
      <w:r>
        <w:rPr>
          <w:rFonts w:cs="Calibri"/>
        </w:rPr>
        <w:pict>
          <v:rect id="_x0000_i1029" style="width:0;height:1.5pt" o:hralign="center" o:hrstd="t" o:hr="t"/>
        </w:pict>
      </w:r>
    </w:p>
    <w:p w:rsidR="00854201" w:rsidRDefault="00F077C8">
      <w:pPr>
        <w:pStyle w:val="Heading2"/>
      </w:pPr>
      <w:bookmarkStart w:id="145" w:name="struktur-data-erd"/>
      <w:bookmarkEnd w:id="141"/>
      <w:bookmarkEnd w:id="142"/>
      <w:r>
        <w:rPr>
          <w:rFonts w:ascii="Calibri" w:hAnsi="Calibri" w:cs="Calibri"/>
          <w:sz w:val="22"/>
        </w:rPr>
        <w:t>10. Struktur Data &amp; ERD</w:t>
      </w:r>
    </w:p>
    <w:p w:rsidR="00854201" w:rsidRDefault="00F077C8">
      <w:r>
        <w:rPr>
          <w:rFonts w:cs="Calibri"/>
        </w:rPr>
        <w:t>Diagram entity relationship tingkat portal (prototipe):</w:t>
      </w:r>
    </w:p>
    <w:p w:rsidR="00854201" w:rsidRDefault="00F077C8">
      <w:r>
        <w:rPr>
          <w:rFonts w:cs="Calibri"/>
          <w:noProof/>
        </w:rPr>
        <w:drawing>
          <wp:inline distT="0" distB="0" distL="0" distR="0">
            <wp:extent cx="5486400" cy="2757869"/>
            <wp:effectExtent l="0" t="0" r="0" b="0"/>
            <wp:docPr id="47" name="Picture" descr="ERD – Falcon Web Adm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creenshots/ss_99_erd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201" w:rsidRDefault="00F077C8">
      <w:r>
        <w:rPr>
          <w:rFonts w:cs="Calibri"/>
        </w:rPr>
        <w:t>ERD – Falcon Web Admin</w:t>
      </w:r>
    </w:p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lastRenderedPageBreak/>
        <w:t>Gambar 10.1 — ERD – Falcon Web Admin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62"/>
        <w:gridCol w:w="2351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Deskripsi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M_Produk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produk/SKU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M_Pelanggan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pelanggan/outlet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M_Pegawai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pegawai/sales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Tr_Faktur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Transaksi faktur penjualan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Tr_Kunjungan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Record kunjungan sales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Tr_Canvassing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Transaksi canvassing desktop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10.1 — Entity</w:t>
      </w:r>
    </w:p>
    <w:p w:rsidR="00854201" w:rsidRDefault="00F077C8">
      <w:r>
        <w:rPr>
          <w:rFonts w:cs="Calibri"/>
        </w:rPr>
        <w:pict>
          <v:rect id="_x0000_i1030" style="width:0;height:1.5pt" o:hralign="center" o:hrstd="t" o:hr="t"/>
        </w:pict>
      </w:r>
    </w:p>
    <w:p w:rsidR="00854201" w:rsidRDefault="00F077C8">
      <w:pPr>
        <w:pStyle w:val="Heading2"/>
      </w:pPr>
      <w:bookmarkStart w:id="146" w:name="appendix"/>
      <w:bookmarkEnd w:id="143"/>
      <w:r>
        <w:rPr>
          <w:rFonts w:ascii="Calibri" w:hAnsi="Calibri" w:cs="Calibri"/>
          <w:sz w:val="22"/>
        </w:rPr>
        <w:t>11. Appendix</w:t>
      </w:r>
    </w:p>
    <w:p w:rsidR="00854201" w:rsidRDefault="00F077C8">
      <w:pPr>
        <w:pStyle w:val="Heading3"/>
      </w:pPr>
      <w:bookmarkStart w:id="147" w:name="daftar-modul-file-html"/>
      <w:r>
        <w:rPr>
          <w:rFonts w:ascii="Calibri" w:hAnsi="Calibri" w:cs="Calibri"/>
          <w:sz w:val="22"/>
        </w:rPr>
        <w:t>11.1 Daftar Modul &amp; File HTML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98"/>
        <w:gridCol w:w="2094"/>
        <w:gridCol w:w="3591"/>
        <w:gridCol w:w="2693"/>
      </w:tblGrid>
      <w:tr w:rsidR="00854201">
        <w:trPr>
          <w:tblHeader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File Index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Tipe UI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Produk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Views/FPRS/MasterData/Produk/index.html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Akun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Views/FPRS/MasterData/Akun/index.html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Alasan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Views/FPRS/MasterData/Alasan/index.html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Brand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Views/FPRS/MasterData/Brand/index.html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Daftar Harga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Views/FPRS/MasterData/DaftarHarga/index.html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Divisi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Views/FPRS/MasterData/Divisi/index.html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Grup Pelanggan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Views/FPRS/MasterData/GrupPelanggan/index.html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Katego</w:t>
            </w:r>
            <w:r>
              <w:rPr>
                <w:rFonts w:cs="Calibri"/>
                <w:sz w:val="18"/>
              </w:rPr>
              <w:t>ri Produk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Views/FPRS/MasterData/KategoriProduk/index.html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Konfigurasi Akses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Views/FPRS/MasterData/KonfigurasiAkses/index.html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Metode Pembayaran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Views/FPRS/MasterData/MetodePembayaran/index.html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Pajak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Views/FPRS/MasterData/Pajak/index.html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Pegawai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Views/FPRS/MasterData/Pegawai/index.html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Pelanggan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Views/FPRS/MasterData/Pelanggan/index.html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Posisi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Views/FPRS/MasterData/Posisi/index.html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Supplier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Views/FPRS/MasterData/Supplier/index.html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16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Unit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Views/FPRS/MasterData/Unit/index.html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Master Data — Waktu Pembayaran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Views/FPRS/MasterData/WaktuPembayaran/index.html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modal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Dashboard &amp; Home Portal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Penjualan — Faktur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Views/FPRS/Penjualan/Faktur/index.html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20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Penjualan — Stok Motoris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Views/FPRS/Penjualan/StokMotoris/index.html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Canvassing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Views/FPRS/Canvassing/index.html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— Informasi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Views/FPRS/Kunjungan/Informasi/index.html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— Geografis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Views/FPRS/Kunjungan/Geografis/index.html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  <w:tr w:rsidR="00854201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24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Kunjungan — Management Rute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Views/FPRS/Kunjungan/Rute/index.html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page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11.1.1 — No</w:t>
      </w:r>
    </w:p>
    <w:bookmarkEnd w:id="144"/>
    <w:p w:rsidR="00854201" w:rsidRDefault="00F077C8">
      <w:pPr>
        <w:pStyle w:val="Heading3"/>
      </w:pPr>
      <w:r>
        <w:rPr>
          <w:rFonts w:ascii="Calibri" w:hAnsi="Calibri" w:cs="Calibri"/>
          <w:sz w:val="22"/>
        </w:rPr>
        <w:lastRenderedPageBreak/>
        <w:t>11.2 Status Prototipe vs Produksi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41"/>
        <w:gridCol w:w="2168"/>
        <w:gridCol w:w="2027"/>
      </w:tblGrid>
      <w:tr w:rsidR="0085420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Prototipe Saat 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54201" w:rsidRDefault="00F077C8">
            <w:r>
              <w:rPr>
                <w:rFonts w:cs="Calibri"/>
                <w:b/>
                <w:sz w:val="18"/>
              </w:rPr>
              <w:t>Produksi Target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Persistensi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localStorage + 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REST API + database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Autentikasi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Tidak ada login web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SSO / JWT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RBAC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Data master saja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Server-side enforcement</w:t>
            </w:r>
          </w:p>
        </w:tc>
      </w:tr>
      <w:tr w:rsidR="0085420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Screenshot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screenshots/ 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54201" w:rsidRDefault="00F077C8">
            <w:r>
              <w:rPr>
                <w:rFonts w:cs="Calibri"/>
                <w:sz w:val="18"/>
              </w:rPr>
              <w:t>—</w:t>
            </w:r>
          </w:p>
        </w:tc>
      </w:tr>
    </w:tbl>
    <w:p w:rsidR="00854201" w:rsidRDefault="00F077C8">
      <w:pPr>
        <w:pStyle w:val="BodyText"/>
        <w:jc w:val="center"/>
      </w:pPr>
      <w:r>
        <w:rPr>
          <w:rFonts w:cs="Calibri"/>
          <w:i/>
          <w:iCs/>
        </w:rPr>
        <w:t>Tabel 11.2.1 — Aspek</w:t>
      </w:r>
    </w:p>
    <w:bookmarkEnd w:id="145"/>
    <w:p w:rsidR="00854201" w:rsidRDefault="00F077C8">
      <w:pPr>
        <w:pStyle w:val="Heading3"/>
      </w:pPr>
      <w:r>
        <w:rPr>
          <w:rFonts w:ascii="Calibri" w:hAnsi="Calibri" w:cs="Calibri"/>
          <w:sz w:val="22"/>
        </w:rPr>
        <w:t>11.3 Build Dokumen</w:t>
      </w:r>
    </w:p>
    <w:p w:rsidR="00854201" w:rsidRDefault="00F077C8">
      <w:pPr>
        <w:pStyle w:val="SourceCode"/>
      </w:pPr>
      <w:r>
        <w:rPr>
          <w:rStyle w:val="FunctionTok"/>
          <w:rFonts w:cs="Calibri"/>
        </w:rPr>
        <w:t>cd</w:t>
      </w:r>
      <w:r>
        <w:rPr>
          <w:rStyle w:val="NormalTok"/>
          <w:rFonts w:cs="Calibri"/>
        </w:rPr>
        <w:t xml:space="preserve"> wwwroot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document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FSD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FalconWebPortal</w:t>
      </w:r>
      <w:r>
        <w:rPr>
          <w:rFonts w:cs="Calibri"/>
        </w:rPr>
        <w:br/>
      </w:r>
      <w:r>
        <w:rPr>
          <w:rStyle w:val="NormalTok"/>
          <w:rFonts w:cs="Calibri"/>
        </w:rPr>
        <w:t>py scripts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assemble_fsd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py</w:t>
      </w:r>
      <w:r>
        <w:rPr>
          <w:rFonts w:cs="Calibri"/>
        </w:rPr>
        <w:br/>
      </w:r>
      <w:r>
        <w:rPr>
          <w:rStyle w:val="NormalTok"/>
          <w:rFonts w:cs="Calibri"/>
        </w:rPr>
        <w:t>py build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py</w:t>
      </w:r>
      <w:r>
        <w:rPr>
          <w:rFonts w:cs="Calibri"/>
        </w:rPr>
        <w:br/>
      </w:r>
      <w:r>
        <w:rPr>
          <w:rStyle w:val="CommentTok"/>
          <w:rFonts w:cs="Calibri"/>
        </w:rPr>
        <w:t># Buka output/FSD_Falcon_Web_v1.0.docx → tekan F9 untuk TOC</w:t>
      </w:r>
      <w:r>
        <w:rPr>
          <w:rFonts w:cs="Calibri"/>
        </w:rPr>
        <w:br/>
      </w:r>
      <w:r>
        <w:rPr>
          <w:rStyle w:val="CommentTok"/>
          <w:rFonts w:cs="Calibri"/>
        </w:rPr>
        <w:t># Deliverable: Document/{TIMESTAMP}__FSD_FALCON_WEB.docx</w:t>
      </w:r>
      <w:bookmarkEnd w:id="146"/>
      <w:bookmarkEnd w:id="147"/>
    </w:p>
    <w:sectPr w:rsidR="00854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7C8" w:rsidRDefault="00F077C8">
      <w:pPr>
        <w:spacing w:after="0" w:line="240" w:lineRule="auto"/>
      </w:pPr>
      <w:r>
        <w:separator/>
      </w:r>
    </w:p>
  </w:endnote>
  <w:endnote w:type="continuationSeparator" w:id="0">
    <w:p w:rsidR="00F077C8" w:rsidRDefault="00F07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6092E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7C8" w:rsidRDefault="00F077C8">
      <w:pPr>
        <w:spacing w:after="0" w:line="240" w:lineRule="auto"/>
      </w:pPr>
      <w:r>
        <w:separator/>
      </w:r>
    </w:p>
  </w:footnote>
  <w:footnote w:type="continuationSeparator" w:id="0">
    <w:p w:rsidR="00F077C8" w:rsidRDefault="00F07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1E5A9FF"/>
    <w:multiLevelType w:val="multilevel"/>
    <w:tmpl w:val="300CB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hideSpelling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672F0A"/>
    <w:rsid w:val="00854201"/>
    <w:rsid w:val="00A6092E"/>
    <w:rsid w:val="00A67623"/>
    <w:rsid w:val="00AA1D8D"/>
    <w:rsid w:val="00B47730"/>
    <w:rsid w:val="00B5029C"/>
    <w:rsid w:val="00CB0664"/>
    <w:rsid w:val="00DA29B1"/>
    <w:rsid w:val="00F07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8176</Words>
  <Characters>46609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7</cp:revision>
  <dcterms:created xsi:type="dcterms:W3CDTF">2026-07-06T04:45:00Z</dcterms:created>
  <dcterms:modified xsi:type="dcterms:W3CDTF">2026-07-07T05:30:00Z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