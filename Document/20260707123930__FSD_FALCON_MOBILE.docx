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72F0A" w:rsidRPr="005815F9" w:rsidRDefault="00672F0A" w:rsidP="00672F0A">
      <w:pPr>
        <w:spacing w:after="0"/>
        <w:rPr>
          <w:rFonts w:cs="Calibri"/>
          <w:b/>
          <w:sz w:val="72"/>
          <w:szCs w:val="72"/>
        </w:rPr>
      </w:pPr>
      <w:bookmarkStart w:id="0" w:name="riwayat-revisi"/>
      <w:bookmarkStart w:id="1" w:name="functional-specification-document-fsd"/>
      <w:r>
        <w:rPr>
          <w:noProof/>
        </w:rPr>
        <w:drawing>
          <wp:inline distT="0" distB="0" distL="0" distR="0">
            <wp:extent cx="2343600" cy="1414800"/>
            <wp:effectExtent l="0" t="0" r="0" b="0"/>
            <wp:docPr id="1" name="Picture 2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ogo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43600" cy="14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2F0A" w:rsidRPr="005815F9" w:rsidRDefault="00672F0A" w:rsidP="00672F0A">
      <w:pPr>
        <w:spacing w:after="0"/>
        <w:jc w:val="right"/>
        <w:rPr>
          <w:rFonts w:cs="Calibri"/>
          <w:b/>
          <w:sz w:val="72"/>
          <w:szCs w:val="72"/>
        </w:rPr>
      </w:pPr>
      <w:r>
        <w:rPr>
          <w:rFonts w:cs="Calibri"/>
          <w:b/>
          <w:sz w:val="72"/>
          <w:szCs w:val="72"/>
        </w:rPr>
        <w:t>Functional Specification Document</w:t>
      </w:r>
    </w:p>
    <w:p w:rsidR="00672F0A" w:rsidRPr="005815F9" w:rsidRDefault="00672F0A" w:rsidP="00672F0A">
      <w:pPr>
        <w:spacing w:after="0"/>
        <w:jc w:val="right"/>
        <w:rPr>
          <w:rFonts w:cs="Calibri"/>
          <w:b/>
          <w:i/>
          <w:color w:val="548DD4"/>
          <w:sz w:val="36"/>
          <w:szCs w:val="36"/>
        </w:rPr>
      </w:pPr>
      <w:r>
        <w:rPr>
          <w:rFonts w:ascii="Arial" w:hAnsi="Arial"/>
          <w:b/>
          <w:sz w:val="36"/>
        </w:rPr>
        <w:t xml:space="preserve">Version </w:t>
      </w:r>
      <w:r>
        <w:rPr>
          <w:rFonts w:ascii="Arial" w:hAnsi="Arial"/>
          <w:b/>
          <w:i/>
          <w:color w:val="548DD4"/>
          <w:sz w:val="36"/>
        </w:rPr>
        <w:t>[1.0.0]</w:t>
      </w:r>
    </w:p>
    <w:p w:rsidR="00672F0A" w:rsidRPr="005815F9" w:rsidRDefault="00672F0A" w:rsidP="00672F0A">
      <w:pPr>
        <w:spacing w:after="0"/>
        <w:jc w:val="right"/>
        <w:rPr>
          <w:rFonts w:cs="Calibri"/>
          <w:b/>
          <w:sz w:val="36"/>
          <w:szCs w:val="36"/>
        </w:rPr>
      </w:pPr>
    </w:p>
    <w:p w:rsidR="00672F0A" w:rsidRPr="005815F9" w:rsidRDefault="00672F0A" w:rsidP="00672F0A">
      <w:pPr>
        <w:spacing w:after="0"/>
        <w:jc w:val="right"/>
        <w:rPr>
          <w:rFonts w:cs="Calibri"/>
          <w:b/>
          <w:sz w:val="36"/>
          <w:szCs w:val="36"/>
        </w:rPr>
      </w:pPr>
    </w:p>
    <w:p w:rsidR="00672F0A" w:rsidRPr="005815F9" w:rsidRDefault="00672F0A" w:rsidP="00672F0A">
      <w:pPr>
        <w:spacing w:after="0"/>
        <w:jc w:val="right"/>
        <w:rPr>
          <w:rFonts w:cs="Calibri"/>
          <w:b/>
          <w:sz w:val="36"/>
          <w:szCs w:val="36"/>
        </w:rPr>
      </w:pPr>
    </w:p>
    <w:p w:rsidR="00672F0A" w:rsidRPr="005815F9" w:rsidRDefault="00672F0A" w:rsidP="00672F0A">
      <w:pPr>
        <w:wordWrap w:val="0"/>
        <w:spacing w:after="0"/>
        <w:jc w:val="right"/>
        <w:rPr>
          <w:rFonts w:cs="Calibri"/>
          <w:b/>
          <w:bCs/>
          <w:i/>
          <w:color w:val="548DD4"/>
          <w:sz w:val="32"/>
          <w:szCs w:val="56"/>
        </w:rPr>
      </w:pPr>
      <w:r>
        <w:rPr>
          <w:rFonts w:ascii="Arial" w:hAnsi="Arial"/>
          <w:b/>
          <w:i/>
          <w:color w:val="548DD4"/>
          <w:sz w:val="52"/>
        </w:rPr>
        <w:t>Falcon FPRS</w:t>
      </w:r>
    </w:p>
    <w:p w:rsidR="00672F0A" w:rsidRPr="005815F9" w:rsidRDefault="00672F0A" w:rsidP="00672F0A">
      <w:pPr>
        <w:wordWrap w:val="0"/>
        <w:spacing w:after="0"/>
        <w:jc w:val="right"/>
        <w:rPr>
          <w:rFonts w:cs="Calibri"/>
          <w:b/>
          <w:bCs/>
          <w:i/>
          <w:iCs/>
          <w:color w:val="548DD4"/>
          <w:sz w:val="32"/>
          <w:szCs w:val="32"/>
        </w:rPr>
      </w:pPr>
      <w:r>
        <w:rPr>
          <w:rFonts w:ascii="Arial" w:hAnsi="Arial"/>
          <w:b/>
          <w:i/>
          <w:color w:val="548DD4"/>
          <w:sz w:val="32"/>
        </w:rPr>
        <w:t>Modul: Mobile SFA Falcon FPRS</w:t>
      </w:r>
    </w:p>
    <w:p w:rsidR="00672F0A" w:rsidRPr="005815F9" w:rsidRDefault="00672F0A" w:rsidP="00672F0A">
      <w:pPr>
        <w:spacing w:after="0"/>
        <w:jc w:val="right"/>
        <w:rPr>
          <w:rFonts w:cs="Calibri"/>
          <w:b/>
          <w:sz w:val="36"/>
          <w:szCs w:val="36"/>
        </w:rPr>
      </w:pPr>
    </w:p>
    <w:p w:rsidR="00672F0A" w:rsidRPr="005815F9" w:rsidRDefault="00672F0A" w:rsidP="00672F0A">
      <w:pPr>
        <w:spacing w:after="0"/>
        <w:jc w:val="right"/>
        <w:rPr>
          <w:rFonts w:cs="Calibri"/>
          <w:b/>
          <w:sz w:val="36"/>
          <w:szCs w:val="36"/>
        </w:rPr>
      </w:pPr>
    </w:p>
    <w:tbl>
      <w:tblPr>
        <w:tblW w:w="0" w:type="auto"/>
        <w:jc w:val="right"/>
        <w:tblLook w:val="0000" w:firstRow="0" w:lastRow="0" w:firstColumn="0" w:lastColumn="0" w:noHBand="0" w:noVBand="0"/>
      </w:tblPr>
      <w:tblGrid>
        <w:gridCol w:w="283"/>
        <w:gridCol w:w="4282"/>
      </w:tblGrid>
      <w:tr w:rsidR="00672F0A" w:rsidRPr="005815F9" w:rsidTr="00672F0A">
        <w:trPr>
          <w:jc w:val="right"/>
        </w:trPr>
        <w:tc>
          <w:tcPr>
            <w:tcW w:w="4565" w:type="dxa"/>
            <w:gridSpan w:val="2"/>
          </w:tcPr>
          <w:p w:rsidR="00672F0A" w:rsidRPr="005815F9" w:rsidRDefault="00672F0A" w:rsidP="00672F0A">
            <w:pPr>
              <w:spacing w:after="0"/>
              <w:jc w:val="right"/>
              <w:rPr>
                <w:rFonts w:cs="Calibri"/>
                <w:b/>
                <w:sz w:val="36"/>
                <w:szCs w:val="36"/>
              </w:rPr>
            </w:pPr>
            <w:r w:rsidRPr="005815F9">
              <w:rPr>
                <w:rFonts w:cs="Calibri"/>
                <w:b/>
                <w:sz w:val="36"/>
                <w:szCs w:val="36"/>
              </w:rPr>
              <w:t>Prepared By</w:t>
            </w:r>
          </w:p>
        </w:tc>
      </w:tr>
      <w:tr w:rsidR="00672F0A" w:rsidRPr="005815F9" w:rsidTr="00672F0A">
        <w:trPr>
          <w:jc w:val="right"/>
        </w:trPr>
        <w:tc>
          <w:tcPr>
            <w:tcW w:w="283" w:type="dxa"/>
          </w:tcPr>
          <w:p w:rsidR="00672F0A" w:rsidRPr="005815F9" w:rsidRDefault="00672F0A" w:rsidP="00672F0A">
            <w:pPr>
              <w:spacing w:after="0"/>
              <w:jc w:val="right"/>
              <w:rPr>
                <w:rFonts w:cs="Calibri"/>
                <w:b/>
                <w:sz w:val="36"/>
                <w:szCs w:val="36"/>
              </w:rPr>
            </w:pPr>
          </w:p>
        </w:tc>
        <w:tc>
          <w:tcPr>
            <w:tcW w:w="4282" w:type="dxa"/>
          </w:tcPr>
          <w:p w:rsidR="0082559D" w:rsidRDefault="00CE024B">
            <w:r>
              <w:rPr>
                <w:rFonts w:ascii="Arial" w:hAnsi="Arial"/>
                <w:b/>
                <w:i/>
                <w:color w:val="548DD4"/>
                <w:sz w:val="36"/>
              </w:rPr>
              <w:t>[Tim ICT – Falcon FPRS]</w:t>
            </w:r>
          </w:p>
        </w:tc>
      </w:tr>
    </w:tbl>
    <w:p w:rsidR="00672F0A" w:rsidRPr="005815F9" w:rsidRDefault="00672F0A" w:rsidP="00672F0A">
      <w:pPr>
        <w:spacing w:after="0"/>
        <w:jc w:val="right"/>
        <w:rPr>
          <w:rFonts w:cs="Calibri"/>
          <w:b/>
          <w:sz w:val="36"/>
          <w:szCs w:val="36"/>
        </w:rPr>
      </w:pPr>
    </w:p>
    <w:p w:rsidR="00672F0A" w:rsidRPr="005815F9" w:rsidRDefault="00672F0A" w:rsidP="00672F0A">
      <w:pPr>
        <w:spacing w:after="0"/>
        <w:jc w:val="right"/>
        <w:rPr>
          <w:rFonts w:cs="Calibri"/>
          <w:b/>
          <w:sz w:val="36"/>
          <w:szCs w:val="36"/>
        </w:rPr>
      </w:pPr>
      <w:r w:rsidRPr="005815F9">
        <w:rPr>
          <w:rFonts w:cs="Calibri"/>
          <w:b/>
          <w:sz w:val="36"/>
          <w:szCs w:val="36"/>
        </w:rPr>
        <w:t>PT. Sanghiang Perkasa</w:t>
      </w:r>
    </w:p>
    <w:p w:rsidR="00672F0A" w:rsidRPr="005815F9" w:rsidRDefault="00672F0A" w:rsidP="00672F0A">
      <w:pPr>
        <w:spacing w:after="0"/>
        <w:jc w:val="right"/>
        <w:rPr>
          <w:rFonts w:cs="Calibri"/>
          <w:b/>
          <w:sz w:val="36"/>
          <w:szCs w:val="36"/>
        </w:rPr>
      </w:pPr>
      <w:bookmarkStart w:id="2" w:name="_GoBack"/>
      <w:bookmarkEnd w:id="2"/>
    </w:p>
    <w:p w:rsidR="00672F0A" w:rsidRPr="005815F9" w:rsidRDefault="00672F0A" w:rsidP="00672F0A">
      <w:pPr>
        <w:spacing w:after="0"/>
        <w:jc w:val="right"/>
        <w:rPr>
          <w:rFonts w:cs="Calibri"/>
          <w:b/>
          <w:sz w:val="36"/>
          <w:szCs w:val="36"/>
        </w:rPr>
      </w:pPr>
      <w:r w:rsidRPr="005815F9">
        <w:rPr>
          <w:rFonts w:cs="Calibri"/>
          <w:b/>
          <w:sz w:val="36"/>
          <w:szCs w:val="36"/>
        </w:rPr>
        <w:t>Date</w:t>
      </w:r>
    </w:p>
    <w:bookmarkEnd w:id="0"/>
    <w:p w:rsidR="00672F0A" w:rsidRPr="005815F9" w:rsidRDefault="00672F0A" w:rsidP="00672F0A">
      <w:pPr>
        <w:spacing w:after="0"/>
        <w:jc w:val="right"/>
        <w:rPr>
          <w:rFonts w:cs="Calibri"/>
          <w:b/>
          <w:i/>
          <w:color w:val="548DD4"/>
          <w:sz w:val="36"/>
          <w:szCs w:val="36"/>
        </w:rPr>
        <w:sectPr w:rsidR="00672F0A" w:rsidRPr="005815F9" w:rsidSect="00672F0A">
          <w:footerReference w:type="even" r:id="rId8"/>
          <w:footerReference w:type="default" r:id="rId9"/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  <w:r>
        <w:rPr>
          <w:rFonts w:ascii="Arial" w:hAnsi="Arial"/>
          <w:b/>
          <w:i/>
          <w:color w:val="548DD4"/>
          <w:sz w:val="36"/>
        </w:rPr>
        <w:t>[07/07/2026]</w:t>
      </w:r>
    </w:p>
    <w:tbl>
      <w:tblPr>
        <w:tblW w:w="4926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10"/>
        <w:gridCol w:w="1197"/>
        <w:gridCol w:w="596"/>
        <w:gridCol w:w="1917"/>
        <w:gridCol w:w="92"/>
        <w:gridCol w:w="528"/>
        <w:gridCol w:w="1975"/>
        <w:gridCol w:w="2119"/>
      </w:tblGrid>
      <w:tr w:rsidR="00672F0A" w:rsidRPr="005815F9" w:rsidTr="00672F0A">
        <w:trPr>
          <w:cantSplit/>
        </w:trPr>
        <w:tc>
          <w:tcPr>
            <w:tcW w:w="2501" w:type="pct"/>
            <w:gridSpan w:val="4"/>
            <w:tcBorders>
              <w:top w:val="nil"/>
              <w:left w:val="nil"/>
              <w:right w:val="nil"/>
            </w:tcBorders>
            <w:shd w:val="clear" w:color="auto" w:fill="FFFFFF"/>
            <w:vAlign w:val="center"/>
          </w:tcPr>
          <w:p w:rsidR="0082559D" w:rsidRDefault="00CE024B">
            <w:r>
              <w:lastRenderedPageBreak/>
              <w:t>BRD No : 2026.SHP-FSD.0101</w:t>
            </w:r>
          </w:p>
        </w:tc>
        <w:tc>
          <w:tcPr>
            <w:tcW w:w="2499" w:type="pct"/>
            <w:gridSpan w:val="4"/>
            <w:tcBorders>
              <w:top w:val="nil"/>
              <w:left w:val="nil"/>
              <w:right w:val="nil"/>
            </w:tcBorders>
            <w:shd w:val="clear" w:color="auto" w:fill="FFFFFF"/>
            <w:vAlign w:val="center"/>
          </w:tcPr>
          <w:p w:rsidR="0082559D" w:rsidRDefault="00CE024B">
            <w:r>
              <w:t>PID Ref. No : 2026.SHP-PID.0101</w:t>
            </w:r>
          </w:p>
        </w:tc>
      </w:tr>
      <w:tr w:rsidR="00672F0A" w:rsidRPr="005815F9" w:rsidTr="00672F0A">
        <w:trPr>
          <w:cantSplit/>
        </w:trPr>
        <w:tc>
          <w:tcPr>
            <w:tcW w:w="5000" w:type="pct"/>
            <w:gridSpan w:val="8"/>
            <w:tcBorders>
              <w:top w:val="nil"/>
              <w:left w:val="nil"/>
              <w:right w:val="nil"/>
            </w:tcBorders>
            <w:shd w:val="clear" w:color="auto" w:fill="FFFFFF"/>
            <w:vAlign w:val="center"/>
          </w:tcPr>
          <w:p w:rsidR="00672F0A" w:rsidRPr="005815F9" w:rsidRDefault="00672F0A" w:rsidP="00672F0A">
            <w:pPr>
              <w:pStyle w:val="TableHeading1"/>
              <w:jc w:val="left"/>
              <w:rPr>
                <w:rFonts w:ascii="Calibri" w:eastAsia="Times New Roman" w:hAnsi="Calibri" w:cs="Calibri"/>
              </w:rPr>
            </w:pPr>
            <w:r w:rsidRPr="005815F9">
              <w:rPr>
                <w:rFonts w:ascii="Calibri" w:eastAsia="Times New Roman" w:hAnsi="Calibri" w:cs="Calibri"/>
              </w:rPr>
              <w:t>Revision history</w:t>
            </w:r>
          </w:p>
        </w:tc>
      </w:tr>
      <w:tr w:rsidR="00672F0A" w:rsidRPr="005815F9" w:rsidTr="00672F0A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315"/>
        </w:trPr>
        <w:tc>
          <w:tcPr>
            <w:tcW w:w="5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672F0A" w:rsidRPr="005815F9" w:rsidRDefault="00672F0A" w:rsidP="00672F0A">
            <w:pPr>
              <w:pStyle w:val="08TableHeading"/>
              <w:spacing w:line="240" w:lineRule="auto"/>
              <w:rPr>
                <w:rFonts w:ascii="Calibri" w:hAnsi="Calibri" w:cs="Calibri"/>
                <w:szCs w:val="20"/>
              </w:rPr>
            </w:pPr>
            <w:r w:rsidRPr="005815F9">
              <w:rPr>
                <w:rFonts w:ascii="Calibri" w:hAnsi="Calibri" w:cs="Calibri"/>
                <w:szCs w:val="20"/>
              </w:rPr>
              <w:t>Version</w:t>
            </w:r>
          </w:p>
        </w:tc>
        <w:tc>
          <w:tcPr>
            <w:tcW w:w="95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672F0A" w:rsidRPr="005815F9" w:rsidRDefault="00672F0A" w:rsidP="00672F0A">
            <w:pPr>
              <w:pStyle w:val="08TableHeading"/>
              <w:spacing w:line="240" w:lineRule="auto"/>
              <w:rPr>
                <w:rFonts w:ascii="Calibri" w:hAnsi="Calibri" w:cs="Calibri"/>
                <w:szCs w:val="20"/>
              </w:rPr>
            </w:pPr>
            <w:r w:rsidRPr="005815F9">
              <w:rPr>
                <w:rFonts w:ascii="Calibri" w:hAnsi="Calibri" w:cs="Calibri"/>
                <w:szCs w:val="20"/>
              </w:rPr>
              <w:t>Date</w:t>
            </w:r>
          </w:p>
        </w:tc>
        <w:tc>
          <w:tcPr>
            <w:tcW w:w="106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672F0A" w:rsidRPr="005815F9" w:rsidRDefault="00672F0A" w:rsidP="00672F0A">
            <w:pPr>
              <w:pStyle w:val="08TableHeading"/>
              <w:spacing w:line="240" w:lineRule="auto"/>
              <w:rPr>
                <w:rFonts w:ascii="Calibri" w:hAnsi="Calibri" w:cs="Calibri"/>
                <w:szCs w:val="20"/>
              </w:rPr>
            </w:pPr>
            <w:r w:rsidRPr="005815F9">
              <w:rPr>
                <w:rFonts w:ascii="Calibri" w:hAnsi="Calibri" w:cs="Calibri"/>
                <w:szCs w:val="20"/>
              </w:rPr>
              <w:t>Author(s)</w:t>
            </w:r>
          </w:p>
        </w:tc>
        <w:tc>
          <w:tcPr>
            <w:tcW w:w="245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672F0A" w:rsidRPr="005815F9" w:rsidRDefault="00672F0A" w:rsidP="00672F0A">
            <w:pPr>
              <w:pStyle w:val="08TableHeading"/>
              <w:spacing w:line="240" w:lineRule="auto"/>
              <w:rPr>
                <w:rFonts w:ascii="Calibri" w:hAnsi="Calibri" w:cs="Calibri"/>
                <w:szCs w:val="20"/>
              </w:rPr>
            </w:pPr>
            <w:r w:rsidRPr="005815F9">
              <w:rPr>
                <w:rFonts w:ascii="Calibri" w:hAnsi="Calibri" w:cs="Calibri"/>
                <w:szCs w:val="20"/>
              </w:rPr>
              <w:t>Description</w:t>
            </w:r>
          </w:p>
        </w:tc>
      </w:tr>
      <w:tr w:rsidR="00672F0A" w:rsidRPr="005815F9" w:rsidTr="00672F0A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315"/>
        </w:trPr>
        <w:tc>
          <w:tcPr>
            <w:tcW w:w="5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2559D" w:rsidRDefault="00CE024B">
            <w:r>
              <w:t>1.0.0</w:t>
            </w:r>
          </w:p>
        </w:tc>
        <w:tc>
          <w:tcPr>
            <w:tcW w:w="95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2559D" w:rsidRDefault="00CE024B">
            <w:r>
              <w:t xml:space="preserve">7 Juli </w:t>
            </w:r>
            <w:r>
              <w:t>2026</w:t>
            </w:r>
          </w:p>
        </w:tc>
        <w:tc>
          <w:tcPr>
            <w:tcW w:w="106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2559D" w:rsidRDefault="00CE024B">
            <w:r>
              <w:t>Tim ICT</w:t>
            </w:r>
          </w:p>
        </w:tc>
        <w:tc>
          <w:tcPr>
            <w:tcW w:w="245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2559D" w:rsidRDefault="00CE024B">
            <w:r>
              <w:t>Initial draft – Mobile SFA prototipe (Views/Mobile, 20 halaman)</w:t>
            </w:r>
          </w:p>
        </w:tc>
      </w:tr>
      <w:tr w:rsidR="00672F0A" w:rsidRPr="005815F9" w:rsidTr="00672F0A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315"/>
        </w:trPr>
        <w:tc>
          <w:tcPr>
            <w:tcW w:w="5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72F0A" w:rsidRPr="005815F9" w:rsidRDefault="00672F0A" w:rsidP="00672F0A">
            <w:pPr>
              <w:pStyle w:val="TableText"/>
              <w:rPr>
                <w:rFonts w:ascii="Calibri" w:hAnsi="Calibri" w:cs="Calibri"/>
              </w:rPr>
            </w:pPr>
          </w:p>
        </w:tc>
        <w:tc>
          <w:tcPr>
            <w:tcW w:w="95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72F0A" w:rsidRPr="005815F9" w:rsidRDefault="00672F0A" w:rsidP="00672F0A">
            <w:pPr>
              <w:pStyle w:val="TableText"/>
              <w:rPr>
                <w:rFonts w:ascii="Calibri" w:hAnsi="Calibri" w:cs="Calibri"/>
              </w:rPr>
            </w:pPr>
          </w:p>
        </w:tc>
        <w:tc>
          <w:tcPr>
            <w:tcW w:w="106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72F0A" w:rsidRPr="005815F9" w:rsidRDefault="00672F0A" w:rsidP="00672F0A">
            <w:pPr>
              <w:pStyle w:val="TableText"/>
              <w:rPr>
                <w:rFonts w:ascii="Calibri" w:hAnsi="Calibri" w:cs="Calibri"/>
              </w:rPr>
            </w:pPr>
          </w:p>
        </w:tc>
        <w:tc>
          <w:tcPr>
            <w:tcW w:w="245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72F0A" w:rsidRPr="005815F9" w:rsidRDefault="00672F0A" w:rsidP="00672F0A">
            <w:pPr>
              <w:pStyle w:val="TableText"/>
              <w:rPr>
                <w:rFonts w:ascii="Calibri" w:hAnsi="Calibri" w:cs="Calibri"/>
              </w:rPr>
            </w:pPr>
          </w:p>
        </w:tc>
      </w:tr>
      <w:tr w:rsidR="00672F0A" w:rsidRPr="005815F9" w:rsidTr="00672F0A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315"/>
        </w:trPr>
        <w:tc>
          <w:tcPr>
            <w:tcW w:w="5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72F0A" w:rsidRPr="005815F9" w:rsidRDefault="00672F0A" w:rsidP="00672F0A">
            <w:pPr>
              <w:pStyle w:val="TableText"/>
              <w:rPr>
                <w:rFonts w:ascii="Calibri" w:hAnsi="Calibri" w:cs="Calibri"/>
              </w:rPr>
            </w:pPr>
          </w:p>
        </w:tc>
        <w:tc>
          <w:tcPr>
            <w:tcW w:w="95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72F0A" w:rsidRPr="005815F9" w:rsidRDefault="00672F0A" w:rsidP="00672F0A">
            <w:pPr>
              <w:pStyle w:val="TableText"/>
              <w:rPr>
                <w:rFonts w:ascii="Calibri" w:hAnsi="Calibri" w:cs="Calibri"/>
              </w:rPr>
            </w:pPr>
          </w:p>
        </w:tc>
        <w:tc>
          <w:tcPr>
            <w:tcW w:w="106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72F0A" w:rsidRPr="005815F9" w:rsidRDefault="00672F0A" w:rsidP="00672F0A">
            <w:pPr>
              <w:pStyle w:val="TableText"/>
              <w:rPr>
                <w:rFonts w:ascii="Calibri" w:hAnsi="Calibri" w:cs="Calibri"/>
              </w:rPr>
            </w:pPr>
          </w:p>
        </w:tc>
        <w:tc>
          <w:tcPr>
            <w:tcW w:w="245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72F0A" w:rsidRPr="005815F9" w:rsidRDefault="00672F0A" w:rsidP="00672F0A">
            <w:pPr>
              <w:pStyle w:val="TableText"/>
              <w:rPr>
                <w:rFonts w:ascii="Calibri" w:hAnsi="Calibri" w:cs="Calibri"/>
              </w:rPr>
            </w:pPr>
          </w:p>
        </w:tc>
      </w:tr>
      <w:tr w:rsidR="00672F0A" w:rsidRPr="005815F9" w:rsidTr="00672F0A">
        <w:trPr>
          <w:cantSplit/>
        </w:trPr>
        <w:tc>
          <w:tcPr>
            <w:tcW w:w="5000" w:type="pct"/>
            <w:gridSpan w:val="8"/>
            <w:tcBorders>
              <w:top w:val="nil"/>
              <w:left w:val="nil"/>
              <w:right w:val="nil"/>
            </w:tcBorders>
            <w:shd w:val="clear" w:color="auto" w:fill="FFFFFF"/>
            <w:vAlign w:val="center"/>
          </w:tcPr>
          <w:p w:rsidR="00672F0A" w:rsidRPr="005815F9" w:rsidRDefault="00672F0A" w:rsidP="00672F0A">
            <w:pPr>
              <w:pStyle w:val="TableHeading1"/>
              <w:spacing w:line="276" w:lineRule="auto"/>
              <w:jc w:val="left"/>
              <w:rPr>
                <w:rFonts w:ascii="Calibri" w:eastAsia="Times New Roman" w:hAnsi="Calibri" w:cs="Calibri"/>
              </w:rPr>
            </w:pPr>
          </w:p>
          <w:p w:rsidR="00672F0A" w:rsidRPr="005815F9" w:rsidRDefault="00672F0A" w:rsidP="00672F0A">
            <w:pPr>
              <w:pStyle w:val="TableHeading1"/>
              <w:spacing w:line="276" w:lineRule="auto"/>
              <w:jc w:val="left"/>
              <w:rPr>
                <w:rFonts w:ascii="Calibri" w:eastAsia="Times New Roman" w:hAnsi="Calibri" w:cs="Calibri"/>
              </w:rPr>
            </w:pPr>
            <w:r w:rsidRPr="005815F9">
              <w:rPr>
                <w:rFonts w:ascii="Calibri" w:eastAsia="Times New Roman" w:hAnsi="Calibri" w:cs="Calibri"/>
              </w:rPr>
              <w:t>Document Approval</w:t>
            </w:r>
          </w:p>
        </w:tc>
      </w:tr>
      <w:tr w:rsidR="00672F0A" w:rsidRPr="005815F9" w:rsidTr="00672F0A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315"/>
        </w:trPr>
        <w:tc>
          <w:tcPr>
            <w:tcW w:w="116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672F0A" w:rsidRPr="005815F9" w:rsidRDefault="00672F0A" w:rsidP="00672F0A">
            <w:pPr>
              <w:pStyle w:val="08TableHeading"/>
              <w:spacing w:line="276" w:lineRule="auto"/>
              <w:rPr>
                <w:rFonts w:ascii="Calibri" w:hAnsi="Calibri" w:cs="Calibri"/>
                <w:szCs w:val="20"/>
              </w:rPr>
            </w:pPr>
            <w:r w:rsidRPr="005815F9">
              <w:rPr>
                <w:rFonts w:ascii="Calibri" w:hAnsi="Calibri" w:cs="Calibri"/>
                <w:szCs w:val="20"/>
              </w:rPr>
              <w:t>Full name</w:t>
            </w:r>
          </w:p>
        </w:tc>
        <w:tc>
          <w:tcPr>
            <w:tcW w:w="1661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672F0A" w:rsidRPr="005815F9" w:rsidRDefault="00672F0A" w:rsidP="00672F0A">
            <w:pPr>
              <w:pStyle w:val="08TableHeading"/>
              <w:spacing w:line="276" w:lineRule="auto"/>
              <w:rPr>
                <w:rFonts w:ascii="Calibri" w:hAnsi="Calibri" w:cs="Calibri"/>
                <w:szCs w:val="20"/>
              </w:rPr>
            </w:pPr>
            <w:r w:rsidRPr="005815F9">
              <w:rPr>
                <w:rFonts w:ascii="Calibri" w:hAnsi="Calibri" w:cs="Calibri"/>
                <w:szCs w:val="20"/>
              </w:rPr>
              <w:t>Job Title</w:t>
            </w:r>
          </w:p>
        </w:tc>
        <w:tc>
          <w:tcPr>
            <w:tcW w:w="10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672F0A" w:rsidRPr="005815F9" w:rsidRDefault="00672F0A" w:rsidP="00672F0A">
            <w:pPr>
              <w:pStyle w:val="08TableHeading"/>
              <w:spacing w:line="276" w:lineRule="auto"/>
              <w:rPr>
                <w:rFonts w:ascii="Calibri" w:hAnsi="Calibri" w:cs="Calibri"/>
                <w:szCs w:val="20"/>
              </w:rPr>
            </w:pPr>
            <w:r w:rsidRPr="005815F9">
              <w:rPr>
                <w:rFonts w:ascii="Calibri" w:hAnsi="Calibri" w:cs="Calibri"/>
                <w:szCs w:val="20"/>
              </w:rPr>
              <w:t>Signature</w:t>
            </w:r>
          </w:p>
        </w:tc>
        <w:tc>
          <w:tcPr>
            <w:tcW w:w="11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672F0A" w:rsidRPr="005815F9" w:rsidRDefault="00672F0A" w:rsidP="00672F0A">
            <w:pPr>
              <w:pStyle w:val="08TableHeading"/>
              <w:spacing w:line="276" w:lineRule="auto"/>
              <w:rPr>
                <w:rFonts w:ascii="Calibri" w:hAnsi="Calibri" w:cs="Calibri"/>
                <w:szCs w:val="20"/>
              </w:rPr>
            </w:pPr>
            <w:r w:rsidRPr="005815F9">
              <w:rPr>
                <w:rFonts w:ascii="Calibri" w:hAnsi="Calibri" w:cs="Calibri"/>
                <w:szCs w:val="20"/>
              </w:rPr>
              <w:t>Signature Date</w:t>
            </w:r>
          </w:p>
        </w:tc>
      </w:tr>
      <w:tr w:rsidR="00672F0A" w:rsidRPr="005815F9" w:rsidTr="00672F0A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737"/>
        </w:trPr>
        <w:tc>
          <w:tcPr>
            <w:tcW w:w="116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72F0A" w:rsidRPr="005815F9" w:rsidRDefault="00672F0A" w:rsidP="00672F0A">
            <w:pPr>
              <w:pStyle w:val="TableText"/>
              <w:spacing w:line="276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Roy Alexander</w:t>
            </w:r>
          </w:p>
        </w:tc>
        <w:tc>
          <w:tcPr>
            <w:tcW w:w="1661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72F0A" w:rsidRPr="005815F9" w:rsidRDefault="00672F0A" w:rsidP="00672F0A">
            <w:pPr>
              <w:pStyle w:val="TableText"/>
              <w:spacing w:line="276" w:lineRule="auto"/>
              <w:rPr>
                <w:rFonts w:ascii="Calibri" w:hAnsi="Calibri" w:cs="Calibri"/>
              </w:rPr>
            </w:pPr>
            <w:r w:rsidRPr="00672F0A">
              <w:rPr>
                <w:rFonts w:ascii="Calibri" w:hAnsi="Calibri" w:cs="Calibri"/>
              </w:rPr>
              <w:t>SHP Commercial Sales Development</w:t>
            </w:r>
          </w:p>
        </w:tc>
        <w:tc>
          <w:tcPr>
            <w:tcW w:w="10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72F0A" w:rsidRPr="005815F9" w:rsidRDefault="00672F0A" w:rsidP="00672F0A">
            <w:pPr>
              <w:pStyle w:val="TableText"/>
              <w:spacing w:line="276" w:lineRule="auto"/>
              <w:jc w:val="center"/>
              <w:rPr>
                <w:rFonts w:ascii="Calibri" w:hAnsi="Calibri" w:cs="Calibri"/>
              </w:rPr>
            </w:pPr>
          </w:p>
        </w:tc>
        <w:tc>
          <w:tcPr>
            <w:tcW w:w="11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72F0A" w:rsidRPr="005815F9" w:rsidRDefault="00672F0A" w:rsidP="00672F0A">
            <w:pPr>
              <w:pStyle w:val="TableText"/>
              <w:spacing w:line="276" w:lineRule="auto"/>
              <w:jc w:val="center"/>
              <w:rPr>
                <w:rFonts w:ascii="Calibri" w:hAnsi="Calibri" w:cs="Calibri"/>
              </w:rPr>
            </w:pPr>
          </w:p>
        </w:tc>
      </w:tr>
      <w:tr w:rsidR="00672F0A" w:rsidRPr="005815F9" w:rsidTr="00672F0A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800"/>
        </w:trPr>
        <w:tc>
          <w:tcPr>
            <w:tcW w:w="116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72F0A" w:rsidRPr="005815F9" w:rsidRDefault="00672F0A" w:rsidP="00672F0A">
            <w:pPr>
              <w:pStyle w:val="TableText"/>
              <w:spacing w:line="276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Ageng Kurniawan Sugianto</w:t>
            </w:r>
          </w:p>
        </w:tc>
        <w:tc>
          <w:tcPr>
            <w:tcW w:w="1661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72F0A" w:rsidRPr="005815F9" w:rsidRDefault="00672F0A" w:rsidP="00672F0A">
            <w:pPr>
              <w:pStyle w:val="TableText"/>
              <w:spacing w:line="276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IT Product</w:t>
            </w:r>
          </w:p>
        </w:tc>
        <w:tc>
          <w:tcPr>
            <w:tcW w:w="10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72F0A" w:rsidRPr="005815F9" w:rsidRDefault="00672F0A" w:rsidP="00672F0A">
            <w:pPr>
              <w:pStyle w:val="TableText"/>
              <w:spacing w:line="276" w:lineRule="auto"/>
              <w:rPr>
                <w:rFonts w:ascii="Calibri" w:hAnsi="Calibri" w:cs="Calibri"/>
              </w:rPr>
            </w:pPr>
          </w:p>
        </w:tc>
        <w:tc>
          <w:tcPr>
            <w:tcW w:w="11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72F0A" w:rsidRPr="005815F9" w:rsidRDefault="00672F0A" w:rsidP="00672F0A">
            <w:pPr>
              <w:pStyle w:val="TableText"/>
              <w:spacing w:line="276" w:lineRule="auto"/>
              <w:rPr>
                <w:rFonts w:ascii="Calibri" w:hAnsi="Calibri" w:cs="Calibri"/>
              </w:rPr>
            </w:pPr>
          </w:p>
        </w:tc>
      </w:tr>
      <w:tr w:rsidR="00672F0A" w:rsidRPr="005815F9" w:rsidTr="00672F0A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800"/>
        </w:trPr>
        <w:tc>
          <w:tcPr>
            <w:tcW w:w="116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72F0A" w:rsidRPr="005815F9" w:rsidRDefault="00672F0A" w:rsidP="00672F0A">
            <w:pPr>
              <w:pStyle w:val="TableText"/>
              <w:spacing w:line="276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Theresia Febrianti Magdalena Butarbutar</w:t>
            </w:r>
          </w:p>
        </w:tc>
        <w:tc>
          <w:tcPr>
            <w:tcW w:w="1661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72F0A" w:rsidRPr="005815F9" w:rsidRDefault="00672F0A" w:rsidP="00672F0A">
            <w:pPr>
              <w:pStyle w:val="TableText"/>
              <w:spacing w:line="276" w:lineRule="auto"/>
              <w:rPr>
                <w:rFonts w:ascii="Calibri" w:hAnsi="Calibri" w:cs="Calibri"/>
              </w:rPr>
            </w:pPr>
            <w:r w:rsidRPr="005815F9">
              <w:rPr>
                <w:rFonts w:ascii="Calibri" w:hAnsi="Calibri" w:cs="Calibri"/>
              </w:rPr>
              <w:t>I</w:t>
            </w:r>
            <w:r>
              <w:rPr>
                <w:rFonts w:ascii="Calibri" w:hAnsi="Calibri" w:cs="Calibri"/>
              </w:rPr>
              <w:t>T Product – Finance Specialist</w:t>
            </w:r>
          </w:p>
        </w:tc>
        <w:tc>
          <w:tcPr>
            <w:tcW w:w="10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72F0A" w:rsidRPr="005815F9" w:rsidRDefault="00672F0A" w:rsidP="00672F0A">
            <w:pPr>
              <w:pStyle w:val="TableText"/>
              <w:spacing w:line="276" w:lineRule="auto"/>
              <w:rPr>
                <w:rFonts w:ascii="Calibri" w:hAnsi="Calibri" w:cs="Calibri"/>
              </w:rPr>
            </w:pPr>
          </w:p>
        </w:tc>
        <w:tc>
          <w:tcPr>
            <w:tcW w:w="11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72F0A" w:rsidRPr="005815F9" w:rsidRDefault="00672F0A" w:rsidP="00672F0A">
            <w:pPr>
              <w:pStyle w:val="TableText"/>
              <w:spacing w:line="276" w:lineRule="auto"/>
              <w:rPr>
                <w:rFonts w:ascii="Calibri" w:hAnsi="Calibri" w:cs="Calibri"/>
              </w:rPr>
            </w:pPr>
          </w:p>
        </w:tc>
      </w:tr>
      <w:tr w:rsidR="00672F0A" w:rsidRPr="005815F9" w:rsidTr="00672F0A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800"/>
        </w:trPr>
        <w:tc>
          <w:tcPr>
            <w:tcW w:w="116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72F0A" w:rsidRPr="005815F9" w:rsidRDefault="00672F0A" w:rsidP="00672F0A">
            <w:pPr>
              <w:pStyle w:val="TableText"/>
              <w:spacing w:line="276" w:lineRule="auto"/>
              <w:rPr>
                <w:rFonts w:ascii="Calibri" w:hAnsi="Calibri" w:cs="Calibri"/>
              </w:rPr>
            </w:pPr>
          </w:p>
        </w:tc>
        <w:tc>
          <w:tcPr>
            <w:tcW w:w="1661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72F0A" w:rsidRPr="005815F9" w:rsidRDefault="00672F0A" w:rsidP="00672F0A">
            <w:pPr>
              <w:pStyle w:val="TableText"/>
              <w:spacing w:line="276" w:lineRule="auto"/>
              <w:rPr>
                <w:rFonts w:ascii="Calibri" w:hAnsi="Calibri" w:cs="Calibri"/>
              </w:rPr>
            </w:pPr>
          </w:p>
        </w:tc>
        <w:tc>
          <w:tcPr>
            <w:tcW w:w="10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72F0A" w:rsidRPr="005815F9" w:rsidRDefault="00672F0A" w:rsidP="00672F0A">
            <w:pPr>
              <w:pStyle w:val="TableText"/>
              <w:spacing w:line="276" w:lineRule="auto"/>
              <w:rPr>
                <w:rFonts w:ascii="Calibri" w:hAnsi="Calibri" w:cs="Calibri"/>
              </w:rPr>
            </w:pPr>
          </w:p>
        </w:tc>
        <w:tc>
          <w:tcPr>
            <w:tcW w:w="11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72F0A" w:rsidRPr="005815F9" w:rsidRDefault="00672F0A" w:rsidP="00672F0A">
            <w:pPr>
              <w:pStyle w:val="TableText"/>
              <w:spacing w:line="276" w:lineRule="auto"/>
              <w:rPr>
                <w:rFonts w:ascii="Calibri" w:hAnsi="Calibri" w:cs="Calibri"/>
              </w:rPr>
            </w:pPr>
          </w:p>
        </w:tc>
      </w:tr>
    </w:tbl>
    <w:p w:rsidR="00B5029C" w:rsidRDefault="00B5029C">
      <w:pPr>
        <w:pStyle w:val="TOCHeading"/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</w:pPr>
    </w:p>
    <w:p w:rsidR="00B5029C" w:rsidRDefault="00B5029C" w:rsidP="00B5029C">
      <w:r>
        <w:br w:type="page"/>
      </w:r>
    </w:p>
    <w:sdt>
      <w:sdtPr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id w:val="-185132496"/>
        <w:docPartObj>
          <w:docPartGallery w:val="Table of Contents"/>
          <w:docPartUnique/>
        </w:docPartObj>
      </w:sdtPr>
      <w:sdtEndPr/>
      <w:sdtContent>
        <w:p w:rsidR="00A67623" w:rsidRDefault="00672F0A">
          <w:pPr>
            <w:pStyle w:val="TOCHeading"/>
          </w:pPr>
          <w:r>
            <w:t>Daftar Isi</w:t>
          </w:r>
        </w:p>
        <w:p w:rsidR="00B5029C" w:rsidRDefault="00672F0A">
          <w:pPr>
            <w:pStyle w:val="TOC1"/>
            <w:tabs>
              <w:tab w:val="right" w:leader="dot" w:pos="8630"/>
            </w:tabs>
            <w:rPr>
              <w:noProof/>
            </w:rPr>
          </w:pPr>
          <w:r>
            <w:fldChar w:fldCharType="begin"/>
          </w:r>
          <w:r>
            <w:instrText>TOC \o "1-3" \h \z \u</w:instrText>
          </w:r>
          <w:r>
            <w:fldChar w:fldCharType="separate"/>
          </w:r>
          <w:hyperlink w:anchor="_Toc234236377" w:history="1">
            <w:r w:rsidR="00B5029C" w:rsidRPr="00462F8E">
              <w:rPr>
                <w:rStyle w:val="Hyperlink"/>
                <w:rFonts w:cs="Calibri"/>
                <w:noProof/>
              </w:rPr>
              <w:t>FUNCTIONAL SPECIFICATION DOCUMENT (FSD)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_Toc234236377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1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CE024B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34236378" w:history="1">
            <w:r w:rsidR="00B5029C" w:rsidRPr="00462F8E">
              <w:rPr>
                <w:rStyle w:val="Hyperlink"/>
                <w:rFonts w:cs="Calibri"/>
                <w:noProof/>
              </w:rPr>
              <w:t>Modul: KICAO KDS Enhancement — Master ASS/Owner KMMD &amp; Form Klaim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_Toc234236378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1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CE024B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379" w:history="1">
            <w:r w:rsidR="00B5029C" w:rsidRPr="00462F8E">
              <w:rPr>
                <w:rStyle w:val="Hyperlink"/>
                <w:rFonts w:cs="Calibri"/>
                <w:noProof/>
              </w:rPr>
              <w:t>Sistem: KICAO KDS (Kalbe Nutritionals — Claim &amp; Distribution System)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_Toc234236379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1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CE024B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380" w:history="1">
            <w:r w:rsidR="00B5029C" w:rsidRPr="00462F8E">
              <w:rPr>
                <w:rStyle w:val="Hyperlink"/>
                <w:rFonts w:cs="Calibri"/>
                <w:noProof/>
              </w:rPr>
              <w:t>Versi Dokumen: 1.0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_Toc234236380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1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CE024B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34236381" w:history="1">
            <w:r w:rsidR="00B5029C" w:rsidRPr="00462F8E">
              <w:rPr>
                <w:rStyle w:val="Hyperlink"/>
                <w:rFonts w:cs="Calibri"/>
                <w:noProof/>
              </w:rPr>
              <w:t>Riwayat Revisi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_Toc234236381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1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CE024B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34236382" w:history="1">
            <w:r w:rsidR="00B5029C" w:rsidRPr="00462F8E">
              <w:rPr>
                <w:rStyle w:val="Hyperlink"/>
                <w:rFonts w:cs="Calibri"/>
                <w:noProof/>
              </w:rPr>
              <w:t>1. Pendahuluan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_Toc234236382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4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CE024B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383" w:history="1">
            <w:r w:rsidR="00B5029C" w:rsidRPr="00462F8E">
              <w:rPr>
                <w:rStyle w:val="Hyperlink"/>
                <w:rFonts w:cs="Calibri"/>
                <w:noProof/>
              </w:rPr>
              <w:t>1.1 Latar Belakang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_Toc234236383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4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CE024B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384" w:history="1">
            <w:r w:rsidR="00B5029C" w:rsidRPr="00462F8E">
              <w:rPr>
                <w:rStyle w:val="Hyperlink"/>
                <w:rFonts w:cs="Calibri"/>
                <w:noProof/>
              </w:rPr>
              <w:t>1.2 Tujuan Dokumen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_Toc234236384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4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CE024B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385" w:history="1">
            <w:r w:rsidR="00B5029C" w:rsidRPr="00462F8E">
              <w:rPr>
                <w:rStyle w:val="Hyperlink"/>
                <w:rFonts w:cs="Calibri"/>
                <w:noProof/>
              </w:rPr>
              <w:t>1.3 Ruang Lingkup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_Toc234236385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5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CE024B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386" w:history="1">
            <w:r w:rsidR="00B5029C" w:rsidRPr="00462F8E">
              <w:rPr>
                <w:rStyle w:val="Hyperlink"/>
                <w:rFonts w:cs="Calibri"/>
                <w:noProof/>
              </w:rPr>
              <w:t>1.4 Stakeholder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_Toc234236386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5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CE024B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387" w:history="1">
            <w:r w:rsidR="00B5029C" w:rsidRPr="00462F8E">
              <w:rPr>
                <w:rStyle w:val="Hyperlink"/>
                <w:rFonts w:cs="Calibri"/>
                <w:noProof/>
              </w:rPr>
              <w:t>1.5 Glosarium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_Toc234236387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5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CE024B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34236388" w:history="1">
            <w:r w:rsidR="00B5029C" w:rsidRPr="00462F8E">
              <w:rPr>
                <w:rStyle w:val="Hyperlink"/>
                <w:rFonts w:cs="Calibri"/>
                <w:noProof/>
              </w:rPr>
              <w:t>2. Ringkasan Business Flow End-to-End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_Toc234236388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6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CE024B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389" w:history="1">
            <w:r w:rsidR="00B5029C" w:rsidRPr="00462F8E">
              <w:rPr>
                <w:rStyle w:val="Hyperlink"/>
                <w:rFonts w:cs="Calibri"/>
                <w:noProof/>
              </w:rPr>
              <w:t>2.1 Konteks Posisi Modul dalam Ekosistem KICAO KDS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_Toc234236389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6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CE024B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390" w:history="1">
            <w:r w:rsidR="00B5029C" w:rsidRPr="00462F8E">
              <w:rPr>
                <w:rStyle w:val="Hyperlink"/>
                <w:rFonts w:cs="Calibri"/>
                <w:noProof/>
              </w:rPr>
              <w:t>2.2 Flow Diagram — Proses End-to-End Enhancement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_Toc234236390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7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CE024B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391" w:history="1">
            <w:r w:rsidR="00B5029C" w:rsidRPr="00462F8E">
              <w:rPr>
                <w:rStyle w:val="Hyperlink"/>
                <w:rFonts w:cs="Calibri"/>
                <w:noProof/>
              </w:rPr>
              <w:t>2.3 Status Dokumen Klaim (Enhancement)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_Toc234236391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9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CE024B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392" w:history="1">
            <w:r w:rsidR="00B5029C" w:rsidRPr="00462F8E">
              <w:rPr>
                <w:rStyle w:val="Hyperlink"/>
                <w:rFonts w:cs="Calibri"/>
                <w:noProof/>
              </w:rPr>
              <w:t>2.4 Status Dokumen Master ASS/Owner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_Toc234236392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9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CE024B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34236393" w:history="1">
            <w:r w:rsidR="00B5029C" w:rsidRPr="00462F8E">
              <w:rPr>
                <w:rStyle w:val="Hyperlink"/>
                <w:rFonts w:cs="Calibri"/>
                <w:noProof/>
              </w:rPr>
              <w:t>3. Master — Halaman ASS/Owner KMMD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_Toc234236393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9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CE024B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394" w:history="1">
            <w:r w:rsidR="00B5029C" w:rsidRPr="00462F8E">
              <w:rPr>
                <w:rStyle w:val="Hyperlink"/>
                <w:rFonts w:cs="Calibri"/>
                <w:noProof/>
              </w:rPr>
              <w:t>3.1 Content Header &amp; Toolbar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_Toc234236394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10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CE024B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395" w:history="1">
            <w:r w:rsidR="00B5029C" w:rsidRPr="00462F8E">
              <w:rPr>
                <w:rStyle w:val="Hyperlink"/>
                <w:rFonts w:cs="Calibri"/>
                <w:noProof/>
              </w:rPr>
              <w:t>3.2 Box Header Dokumen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_Toc234236395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11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CE024B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396" w:history="1">
            <w:r w:rsidR="00B5029C" w:rsidRPr="00462F8E">
              <w:rPr>
                <w:rStyle w:val="Hyperlink"/>
                <w:rFonts w:cs="Calibri"/>
                <w:noProof/>
              </w:rPr>
              <w:t>3.3 Box Mapping Owner KMMD &amp; ASS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_Toc234236396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12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CE024B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397" w:history="1">
            <w:r w:rsidR="00B5029C" w:rsidRPr="00462F8E">
              <w:rPr>
                <w:rStyle w:val="Hyperlink"/>
                <w:rFonts w:cs="Calibri"/>
                <w:noProof/>
              </w:rPr>
              <w:t>3.4 Box Riwayat Perubahan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_Toc234236397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14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CE024B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398" w:history="1">
            <w:r w:rsidR="00B5029C" w:rsidRPr="00462F8E">
              <w:rPr>
                <w:rStyle w:val="Hyperlink"/>
                <w:rFonts w:cs="Calibri"/>
                <w:noProof/>
              </w:rPr>
              <w:t>3.5 Business Rules Index Master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_Toc234236398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15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CE024B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34236399" w:history="1">
            <w:r w:rsidR="00B5029C" w:rsidRPr="00462F8E">
              <w:rPr>
                <w:rStyle w:val="Hyperlink"/>
                <w:rFonts w:cs="Calibri"/>
                <w:noProof/>
              </w:rPr>
              <w:t>4. Master — LOV &amp; Modal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_Toc234236399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15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CE024B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00" w:history="1">
            <w:r w:rsidR="00B5029C" w:rsidRPr="00462F8E">
              <w:rPr>
                <w:rStyle w:val="Hyperlink"/>
                <w:rFonts w:cs="Calibri"/>
                <w:noProof/>
              </w:rPr>
              <w:t>4.1 LOV Group Account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_Toc234236400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15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CE024B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01" w:history="1">
            <w:r w:rsidR="00B5029C" w:rsidRPr="00462F8E">
              <w:rPr>
                <w:rStyle w:val="Hyperlink"/>
                <w:rFonts w:cs="Calibri"/>
                <w:noProof/>
              </w:rPr>
              <w:t>4.2 LOV Supplier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_Toc234236401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15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CE024B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02" w:history="1">
            <w:r w:rsidR="00B5029C" w:rsidRPr="00462F8E">
              <w:rPr>
                <w:rStyle w:val="Hyperlink"/>
                <w:rFonts w:cs="Calibri"/>
                <w:noProof/>
              </w:rPr>
              <w:t>4.3 LOV Find (Cari Mapping)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_Toc234236402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16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CE024B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03" w:history="1">
            <w:r w:rsidR="00B5029C" w:rsidRPr="00462F8E">
              <w:rPr>
                <w:rStyle w:val="Hyperlink"/>
                <w:rFonts w:cs="Calibri"/>
                <w:noProof/>
              </w:rPr>
              <w:t>4.4 Pesan Validasi &amp; Error Master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_Toc234236403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16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CE024B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34236404" w:history="1">
            <w:r w:rsidR="00B5029C" w:rsidRPr="00462F8E">
              <w:rPr>
                <w:rStyle w:val="Hyperlink"/>
                <w:rFonts w:cs="Calibri"/>
                <w:noProof/>
              </w:rPr>
              <w:t>5. Klaim — Halaman Form (Header)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_Toc234236404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16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CE024B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05" w:history="1">
            <w:r w:rsidR="00B5029C" w:rsidRPr="00462F8E">
              <w:rPr>
                <w:rStyle w:val="Hyperlink"/>
                <w:rFonts w:cs="Calibri"/>
                <w:noProof/>
              </w:rPr>
              <w:t>5.1 Toolbar Actions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_Toc234236405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17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CE024B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06" w:history="1">
            <w:r w:rsidR="00B5029C" w:rsidRPr="00462F8E">
              <w:rPr>
                <w:rStyle w:val="Hyperlink"/>
                <w:rFonts w:cs="Calibri"/>
                <w:noProof/>
              </w:rPr>
              <w:t>5.2 Section Header Form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_Toc234236406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18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CE024B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07" w:history="1">
            <w:r w:rsidR="00B5029C" w:rsidRPr="00462F8E">
              <w:rPr>
                <w:rStyle w:val="Hyperlink"/>
                <w:rFonts w:cs="Calibri"/>
                <w:noProof/>
              </w:rPr>
              <w:t>5.3 Banner &amp; Kontrol Khusus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_Toc234236407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20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CE024B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34236408" w:history="1">
            <w:r w:rsidR="00B5029C" w:rsidRPr="00462F8E">
              <w:rPr>
                <w:rStyle w:val="Hyperlink"/>
                <w:rFonts w:cs="Calibri"/>
                <w:noProof/>
              </w:rPr>
              <w:t>6. Klaim — Grid Detail (28 Kolom)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_Toc234236408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20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CE024B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09" w:history="1">
            <w:r w:rsidR="00B5029C" w:rsidRPr="00462F8E">
              <w:rPr>
                <w:rStyle w:val="Hyperlink"/>
                <w:rFonts w:cs="Calibri"/>
                <w:noProof/>
              </w:rPr>
              <w:t>6.1 Daftar Kolom Grid Detail (Urutan Kiri ke Kanan)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_Toc234236409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20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CE024B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10" w:history="1">
            <w:r w:rsidR="00B5029C" w:rsidRPr="00462F8E">
              <w:rPr>
                <w:rStyle w:val="Hyperlink"/>
                <w:rFonts w:cs="Calibri"/>
                <w:noProof/>
              </w:rPr>
              <w:t>6.2 Rumus Kalkulasi per Baris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_Toc234236410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22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CE024B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11" w:history="1">
            <w:r w:rsidR="00B5029C" w:rsidRPr="00462F8E">
              <w:rPr>
                <w:rStyle w:val="Hyperlink"/>
                <w:rFonts w:cs="Calibri"/>
                <w:noProof/>
              </w:rPr>
              <w:t>6.3 Kondisi Edit Kolom Payment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_Toc234236411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22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CE024B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12" w:history="1">
            <w:r w:rsidR="00B5029C" w:rsidRPr="00462F8E">
              <w:rPr>
                <w:rStyle w:val="Hyperlink"/>
                <w:rFonts w:cs="Calibri"/>
                <w:noProof/>
              </w:rPr>
              <w:t>6.4 CRUD — Grid Detail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_Toc234236412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23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CE024B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13" w:history="1">
            <w:r w:rsidR="00B5029C" w:rsidRPr="00462F8E">
              <w:rPr>
                <w:rStyle w:val="Hyperlink"/>
                <w:rFonts w:cs="Calibri"/>
                <w:noProof/>
              </w:rPr>
              <w:t>6.5 Validasi per Baris Detail (Save/Submit)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_Toc234236413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23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CE024B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34236414" w:history="1">
            <w:r w:rsidR="00B5029C" w:rsidRPr="00462F8E">
              <w:rPr>
                <w:rStyle w:val="Hyperlink"/>
                <w:rFonts w:cs="Calibri"/>
                <w:noProof/>
              </w:rPr>
              <w:t>7. Klaim — Fitur Enhancement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_Toc234236414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23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CE024B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15" w:history="1">
            <w:r w:rsidR="00B5029C" w:rsidRPr="00462F8E">
              <w:rPr>
                <w:rStyle w:val="Hyperlink"/>
                <w:rFonts w:cs="Calibri"/>
                <w:noProof/>
              </w:rPr>
              <w:t>7.1 Kolom Payment &amp; DPP+PPN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_Toc234236415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23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CE024B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16" w:history="1">
            <w:r w:rsidR="00B5029C" w:rsidRPr="00462F8E">
              <w:rPr>
                <w:rStyle w:val="Hyperlink"/>
                <w:rFonts w:cs="Calibri"/>
                <w:noProof/>
              </w:rPr>
              <w:t>7.2 E-Materai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_Toc234236416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24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CE024B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17" w:history="1">
            <w:r w:rsidR="00B5029C" w:rsidRPr="00462F8E">
              <w:rPr>
                <w:rStyle w:val="Hyperlink"/>
                <w:rFonts w:cs="Calibri"/>
                <w:noProof/>
              </w:rPr>
              <w:t>7.3 Validasi Silang PPN ↔ Faktur Pajak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_Toc234236417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25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CE024B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18" w:history="1">
            <w:r w:rsidR="00B5029C" w:rsidRPr="00462F8E">
              <w:rPr>
                <w:rStyle w:val="Hyperlink"/>
                <w:rFonts w:cs="Calibri"/>
                <w:noProof/>
              </w:rPr>
              <w:t>7.4 BosNet Period Quartal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_Toc234236418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25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CE024B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19" w:history="1">
            <w:r w:rsidR="00B5029C" w:rsidRPr="00462F8E">
              <w:rPr>
                <w:rStyle w:val="Hyperlink"/>
                <w:rFonts w:cs="Calibri"/>
                <w:noProof/>
              </w:rPr>
              <w:t>7.5 Approval Eksternal OTP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_Toc234236419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26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CE024B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34236420" w:history="1">
            <w:r w:rsidR="00B5029C" w:rsidRPr="00462F8E">
              <w:rPr>
                <w:rStyle w:val="Hyperlink"/>
                <w:rFonts w:cs="Calibri"/>
                <w:noProof/>
              </w:rPr>
              <w:t>8. Aturan Bisnis (Business Rules)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_Toc234236420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29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CE024B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21" w:history="1">
            <w:r w:rsidR="00B5029C" w:rsidRPr="00462F8E">
              <w:rPr>
                <w:rStyle w:val="Hyperlink"/>
                <w:rFonts w:cs="Calibri"/>
                <w:noProof/>
              </w:rPr>
              <w:t>8.1 Aturan Bisnis — Master ASS/Owner KMMD (BR-M)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_Toc234236421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29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CE024B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22" w:history="1">
            <w:r w:rsidR="00B5029C" w:rsidRPr="00462F8E">
              <w:rPr>
                <w:rStyle w:val="Hyperlink"/>
                <w:rFonts w:cs="Calibri"/>
                <w:noProof/>
              </w:rPr>
              <w:t>8.2 Aturan Bisnis — Form Klaim (BR-K)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_Toc234236422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31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CE024B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23" w:history="1">
            <w:r w:rsidR="00B5029C" w:rsidRPr="00462F8E">
              <w:rPr>
                <w:rStyle w:val="Hyperlink"/>
                <w:rFonts w:cs="Calibri"/>
                <w:noProof/>
              </w:rPr>
              <w:t>8.3 Aturan Bisnis — Enhancement &amp; Integrasi (BR-X)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_Toc234236423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31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CE024B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34236424" w:history="1">
            <w:r w:rsidR="00B5029C" w:rsidRPr="00462F8E">
              <w:rPr>
                <w:rStyle w:val="Hyperlink"/>
                <w:rFonts w:cs="Calibri"/>
                <w:noProof/>
              </w:rPr>
              <w:t>9. Hak Akses &amp; Peran Pengguna (RBAC)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_Toc234236424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32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CE024B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25" w:history="1">
            <w:r w:rsidR="00B5029C" w:rsidRPr="00462F8E">
              <w:rPr>
                <w:rStyle w:val="Hyperlink"/>
                <w:rFonts w:cs="Calibri"/>
                <w:noProof/>
              </w:rPr>
              <w:t>9.1 Daftar Role Sistem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_Toc234236425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32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CE024B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26" w:history="1">
            <w:r w:rsidR="00B5029C" w:rsidRPr="00462F8E">
              <w:rPr>
                <w:rStyle w:val="Hyperlink"/>
                <w:rFonts w:cs="Calibri"/>
                <w:noProof/>
              </w:rPr>
              <w:t>9.2 Matrix Permission — Master ASS/Owner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_Toc234236426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32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CE024B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27" w:history="1">
            <w:r w:rsidR="00B5029C" w:rsidRPr="00462F8E">
              <w:rPr>
                <w:rStyle w:val="Hyperlink"/>
                <w:rFonts w:cs="Calibri"/>
                <w:noProof/>
              </w:rPr>
              <w:t>9.3 Matrix Permission — Form Klaim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_Toc234236427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32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CE024B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28" w:history="1">
            <w:r w:rsidR="00B5029C" w:rsidRPr="00462F8E">
              <w:rPr>
                <w:rStyle w:val="Hyperlink"/>
                <w:rFonts w:cs="Calibri"/>
                <w:noProof/>
              </w:rPr>
              <w:t>9.4 Matrix Akses Field per Role &amp; Status — Form Klaim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_Toc234236428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32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CE024B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29" w:history="1">
            <w:r w:rsidR="00B5029C" w:rsidRPr="00462F8E">
              <w:rPr>
                <w:rStyle w:val="Hyperlink"/>
                <w:rFonts w:cs="Calibri"/>
                <w:noProof/>
              </w:rPr>
              <w:t>9.5 Filter Find per Role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_Toc234236429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33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CE024B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34236430" w:history="1">
            <w:r w:rsidR="00B5029C" w:rsidRPr="00462F8E">
              <w:rPr>
                <w:rStyle w:val="Hyperlink"/>
                <w:rFonts w:cs="Calibri"/>
                <w:noProof/>
              </w:rPr>
              <w:t>10. Alur Persetujuan (Approval Flow)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_Toc234236430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33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CE024B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31" w:history="1">
            <w:r w:rsidR="00B5029C" w:rsidRPr="00462F8E">
              <w:rPr>
                <w:rStyle w:val="Hyperlink"/>
                <w:rFonts w:cs="Calibri"/>
                <w:noProof/>
              </w:rPr>
              <w:t>10.1 Diagram Approval Workflow Enhancement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_Toc234236431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33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CE024B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32" w:history="1">
            <w:r w:rsidR="00B5029C" w:rsidRPr="00462F8E">
              <w:rPr>
                <w:rStyle w:val="Hyperlink"/>
                <w:rFonts w:cs="Calibri"/>
                <w:noProof/>
              </w:rPr>
              <w:t>10.2 Tabel Langkah Approval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_Toc234236432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33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CE024B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33" w:history="1">
            <w:r w:rsidR="00B5029C" w:rsidRPr="00462F8E">
              <w:rPr>
                <w:rStyle w:val="Hyperlink"/>
                <w:rFonts w:cs="Calibri"/>
                <w:noProof/>
              </w:rPr>
              <w:t>10.3 Handler Workflow (In-App)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_Toc234236433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34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CE024B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34" w:history="1">
            <w:r w:rsidR="00B5029C" w:rsidRPr="00462F8E">
              <w:rPr>
                <w:rStyle w:val="Hyperlink"/>
                <w:rFonts w:cs="Calibri"/>
                <w:noProof/>
              </w:rPr>
              <w:t>10.4 Riwayat Approval (Approval History)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_Toc234236434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34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CE024B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35" w:history="1">
            <w:r w:rsidR="00B5029C" w:rsidRPr="00462F8E">
              <w:rPr>
                <w:rStyle w:val="Hyperlink"/>
                <w:rFonts w:cs="Calibri"/>
                <w:noProof/>
              </w:rPr>
              <w:t>10.5 Notifikasi (Rencana Production)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_Toc234236435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34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CE024B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36" w:history="1">
            <w:r w:rsidR="00B5029C" w:rsidRPr="00462F8E">
              <w:rPr>
                <w:rStyle w:val="Hyperlink"/>
                <w:rFonts w:cs="Calibri"/>
                <w:noProof/>
              </w:rPr>
              <w:t>10.6 Perbandingan dengan Production (Falcon SKP)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_Toc234236436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34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CE024B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34236437" w:history="1">
            <w:r w:rsidR="00B5029C" w:rsidRPr="00462F8E">
              <w:rPr>
                <w:rStyle w:val="Hyperlink"/>
                <w:rFonts w:cs="Calibri"/>
                <w:noProof/>
              </w:rPr>
              <w:t>11. Integrasi Master ASS/Owner ke Form Klaim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_Toc234236437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35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CE024B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38" w:history="1">
            <w:r w:rsidR="00B5029C" w:rsidRPr="00462F8E">
              <w:rPr>
                <w:rStyle w:val="Hyperlink"/>
                <w:rFonts w:cs="Calibri"/>
                <w:noProof/>
              </w:rPr>
              <w:t>11.1 Diagram Integrasi Master → Klaim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_Toc234236438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35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CE024B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39" w:history="1">
            <w:r w:rsidR="00B5029C" w:rsidRPr="00462F8E">
              <w:rPr>
                <w:rStyle w:val="Hyperlink"/>
                <w:rFonts w:cs="Calibri"/>
                <w:noProof/>
              </w:rPr>
              <w:t>11.2 API Lookup Prototype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_Toc234236439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35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CE024B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40" w:history="1">
            <w:r w:rsidR="00B5029C" w:rsidRPr="00462F8E">
              <w:rPr>
                <w:rStyle w:val="Hyperlink"/>
                <w:rFonts w:cs="Calibri"/>
                <w:noProof/>
              </w:rPr>
              <w:t>11.3 Contoh Alur Integrasi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_Toc234236440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35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CE024B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41" w:history="1">
            <w:r w:rsidR="00B5029C" w:rsidRPr="00462F8E">
              <w:rPr>
                <w:rStyle w:val="Hyperlink"/>
                <w:rFonts w:cs="Calibri"/>
                <w:noProof/>
              </w:rPr>
              <w:t>11.4 Ketergantungan Data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_Toc234236441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35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CE024B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42" w:history="1">
            <w:r w:rsidR="00B5029C" w:rsidRPr="00462F8E">
              <w:rPr>
                <w:rStyle w:val="Hyperlink"/>
                <w:rFonts w:cs="Calibri"/>
                <w:noProof/>
              </w:rPr>
              <w:t>11.5 Rekomendasi API Production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_Toc234236442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36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CE024B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34236443" w:history="1">
            <w:r w:rsidR="00B5029C" w:rsidRPr="00462F8E">
              <w:rPr>
                <w:rStyle w:val="Hyperlink"/>
                <w:rFonts w:cs="Calibri"/>
                <w:noProof/>
              </w:rPr>
              <w:t>12. Struktur Database &amp; ERD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_Toc234236443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36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CE024B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44" w:history="1">
            <w:r w:rsidR="00B5029C" w:rsidRPr="00462F8E">
              <w:rPr>
                <w:rStyle w:val="Hyperlink"/>
                <w:rFonts w:cs="Calibri"/>
                <w:noProof/>
              </w:rPr>
              <w:t>12.1 Tabel Utama — Master ASS/Owner (Rekomendasi Production)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_Toc234236444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36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CE024B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45" w:history="1">
            <w:r w:rsidR="00B5029C" w:rsidRPr="00462F8E">
              <w:rPr>
                <w:rStyle w:val="Hyperlink"/>
                <w:rFonts w:cs="Calibri"/>
                <w:noProof/>
              </w:rPr>
              <w:t>12.2 Tabel Utama — Klaim (Existing + Enhancement)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_Toc234236445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36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CE024B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46" w:history="1">
            <w:r w:rsidR="00B5029C" w:rsidRPr="00462F8E">
              <w:rPr>
                <w:rStyle w:val="Hyperlink"/>
                <w:rFonts w:cs="Calibri"/>
                <w:noProof/>
              </w:rPr>
              <w:t>12.3 Kolom Enhancement pada XXSHP_KDS_T_KLAIM_DTL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_Toc234236446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36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CE024B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47" w:history="1">
            <w:r w:rsidR="00B5029C" w:rsidRPr="00462F8E">
              <w:rPr>
                <w:rStyle w:val="Hyperlink"/>
                <w:rFonts w:cs="Calibri"/>
                <w:noProof/>
              </w:rPr>
              <w:t>12.4 Combined Entity Relationship Diagram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_Toc234236447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37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CE024B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48" w:history="1">
            <w:r w:rsidR="00B5029C" w:rsidRPr="00462F8E">
              <w:rPr>
                <w:rStyle w:val="Hyperlink"/>
                <w:rFonts w:cs="Calibri"/>
                <w:noProof/>
              </w:rPr>
              <w:t>12.5 Storage Prototype (localStorage / sessionStorage)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_Toc234236448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38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CE024B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49" w:history="1">
            <w:r w:rsidR="00B5029C" w:rsidRPr="00462F8E">
              <w:rPr>
                <w:rStyle w:val="Hyperlink"/>
                <w:rFonts w:cs="Calibri"/>
                <w:noProof/>
              </w:rPr>
              <w:t>12.6 Seed Data Master (Prototype)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_Toc234236449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38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CE024B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34236450" w:history="1">
            <w:r w:rsidR="00B5029C" w:rsidRPr="00462F8E">
              <w:rPr>
                <w:rStyle w:val="Hyperlink"/>
                <w:rFonts w:cs="Calibri"/>
                <w:noProof/>
              </w:rPr>
              <w:t>13. Appendix — Gap Analysis &amp; Skenario UAT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_Toc234236450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39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CE024B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51" w:history="1">
            <w:r w:rsidR="00B5029C" w:rsidRPr="00462F8E">
              <w:rPr>
                <w:rStyle w:val="Hyperlink"/>
                <w:rFonts w:cs="Calibri"/>
                <w:noProof/>
              </w:rPr>
              <w:t>13.1 Gap Analysis — BRD vs Prototype vs Produksi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_Toc234236451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39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CE024B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52" w:history="1">
            <w:r w:rsidR="00B5029C" w:rsidRPr="00462F8E">
              <w:rPr>
                <w:rStyle w:val="Hyperlink"/>
                <w:rFonts w:cs="Calibri"/>
                <w:noProof/>
              </w:rPr>
              <w:t>13.2 Mapping Status Legacy → Enhancement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_Toc234236452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39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CE024B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53" w:history="1">
            <w:r w:rsidR="00B5029C" w:rsidRPr="00462F8E">
              <w:rPr>
                <w:rStyle w:val="Hyperlink"/>
                <w:rFonts w:cs="Calibri"/>
                <w:noProof/>
              </w:rPr>
              <w:t>13.3 LOV Form Klaim — Ringkasan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_Toc234236453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39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CE024B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54" w:history="1">
            <w:r w:rsidR="00B5029C" w:rsidRPr="00462F8E">
              <w:rPr>
                <w:rStyle w:val="Hyperlink"/>
                <w:rFonts w:cs="Calibri"/>
                <w:noProof/>
              </w:rPr>
              <w:t>13.4 Kriteria Penerimaan UAT — Master ASS/Owner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_Toc234236454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40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CE024B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55" w:history="1">
            <w:r w:rsidR="00B5029C" w:rsidRPr="00462F8E">
              <w:rPr>
                <w:rStyle w:val="Hyperlink"/>
                <w:rFonts w:cs="Calibri"/>
                <w:noProof/>
              </w:rPr>
              <w:t>13.5 Kriteria Penerimaan UAT — Form Klaim Enhancement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_Toc234236455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41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CE024B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56" w:history="1">
            <w:r w:rsidR="00B5029C" w:rsidRPr="00462F8E">
              <w:rPr>
                <w:rStyle w:val="Hyperlink"/>
                <w:rFonts w:cs="Calibri"/>
                <w:noProof/>
              </w:rPr>
              <w:t>13.6 Skenario Uji End-to-End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_Toc234236456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42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CE024B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57" w:history="1">
            <w:r w:rsidR="00B5029C" w:rsidRPr="00462F8E">
              <w:rPr>
                <w:rStyle w:val="Hyperlink"/>
                <w:rFonts w:cs="Calibri"/>
                <w:noProof/>
              </w:rPr>
              <w:t>13.7 Keterbatasan Prototype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_Toc234236457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42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CE024B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58" w:history="1">
            <w:r w:rsidR="00B5029C" w:rsidRPr="00462F8E">
              <w:rPr>
                <w:rStyle w:val="Hyperlink"/>
                <w:rFonts w:cs="Calibri"/>
                <w:noProof/>
              </w:rPr>
              <w:t>13.8 File Source Prototype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_Toc234236458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43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B5029C" w:rsidRDefault="00CE024B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4236459" w:history="1">
            <w:r w:rsidR="00B5029C" w:rsidRPr="00462F8E">
              <w:rPr>
                <w:rStyle w:val="Hyperlink"/>
                <w:rFonts w:cs="Calibri"/>
                <w:noProof/>
              </w:rPr>
              <w:t>13.9 Production Reference (Repo KICAO KDS)</w:t>
            </w:r>
            <w:r w:rsidR="00B5029C">
              <w:rPr>
                <w:noProof/>
                <w:webHidden/>
              </w:rPr>
              <w:tab/>
            </w:r>
            <w:r w:rsidR="00B5029C">
              <w:rPr>
                <w:noProof/>
                <w:webHidden/>
              </w:rPr>
              <w:fldChar w:fldCharType="begin"/>
            </w:r>
            <w:r w:rsidR="00B5029C">
              <w:rPr>
                <w:noProof/>
                <w:webHidden/>
              </w:rPr>
              <w:instrText xml:space="preserve"> PAGEREF _Toc234236459 \h </w:instrText>
            </w:r>
            <w:r w:rsidR="00B5029C">
              <w:rPr>
                <w:noProof/>
                <w:webHidden/>
              </w:rPr>
            </w:r>
            <w:r w:rsidR="00B5029C">
              <w:rPr>
                <w:noProof/>
                <w:webHidden/>
              </w:rPr>
              <w:fldChar w:fldCharType="separate"/>
            </w:r>
            <w:r w:rsidR="00B5029C">
              <w:rPr>
                <w:noProof/>
                <w:webHidden/>
              </w:rPr>
              <w:t>43</w:t>
            </w:r>
            <w:r w:rsidR="00B5029C">
              <w:rPr>
                <w:noProof/>
                <w:webHidden/>
              </w:rPr>
              <w:fldChar w:fldCharType="end"/>
            </w:r>
          </w:hyperlink>
        </w:p>
        <w:p w:rsidR="00A67623" w:rsidRDefault="00672F0A">
          <w:r>
            <w:fldChar w:fldCharType="end"/>
          </w:r>
        </w:p>
      </w:sdtContent>
    </w:sdt>
    <w:p w:rsidR="0082559D" w:rsidRDefault="00CE024B">
      <w:pPr>
        <w:pStyle w:val="Heading2"/>
      </w:pPr>
      <w:bookmarkStart w:id="3" w:name="pendahuluan"/>
      <w:r>
        <w:rPr>
          <w:rFonts w:ascii="Calibri" w:hAnsi="Calibri" w:cs="Calibri"/>
          <w:sz w:val="22"/>
        </w:rPr>
        <w:t>1. Pendahuluan</w:t>
      </w:r>
    </w:p>
    <w:p w:rsidR="0082559D" w:rsidRDefault="00CE024B">
      <w:pPr>
        <w:pStyle w:val="Heading3"/>
      </w:pPr>
      <w:bookmarkStart w:id="4" w:name="latar-belakang"/>
      <w:r>
        <w:rPr>
          <w:rFonts w:ascii="Calibri" w:hAnsi="Calibri" w:cs="Calibri"/>
          <w:sz w:val="22"/>
        </w:rPr>
        <w:t>1.1 Latar Belakang</w:t>
      </w:r>
    </w:p>
    <w:p w:rsidR="0082559D" w:rsidRDefault="00CE024B">
      <w:r>
        <w:rPr>
          <w:rFonts w:cs="Calibri"/>
          <w:b/>
          <w:bCs/>
        </w:rPr>
        <w:t>Falcon FPRS</w:t>
      </w:r>
      <w:r>
        <w:rPr>
          <w:rFonts w:cs="Calibri"/>
        </w:rPr>
        <w:t xml:space="preserve"> (</w:t>
      </w:r>
      <w:r>
        <w:rPr>
          <w:rFonts w:cs="Calibri"/>
          <w:i/>
          <w:iCs/>
        </w:rPr>
        <w:t>Field Partner Relation System</w:t>
      </w:r>
      <w:r>
        <w:rPr>
          <w:rFonts w:cs="Calibri"/>
        </w:rPr>
        <w:t xml:space="preserve">) adalah sistem internal PT Kalbe Nutritionals untuk administrasi penjualan lapangan, kunjungan outlet, dan pelacakan kinerja sales. Prototipe </w:t>
      </w:r>
      <w:r>
        <w:rPr>
          <w:rFonts w:cs="Calibri"/>
          <w:b/>
          <w:bCs/>
        </w:rPr>
        <w:t>Mobile SFA</w:t>
      </w:r>
      <w:r>
        <w:rPr>
          <w:rFonts w:cs="Calibri"/>
        </w:rPr>
        <w:t xml:space="preserve"> di Views/Mobile/ </w:t>
      </w:r>
      <w:r>
        <w:rPr>
          <w:rFonts w:cs="Calibri"/>
        </w:rPr>
        <w:t>mensimulasikan aplikasi Android sales lapangan berbasis web responsif dengan tema visual Falcon Mobile (Genoa Green #005D41, Atlantis Green #78B500).</w:t>
      </w:r>
    </w:p>
    <w:p w:rsidR="0082559D" w:rsidRDefault="00CE024B">
      <w:pPr>
        <w:pStyle w:val="BodyText"/>
      </w:pPr>
      <w:r>
        <w:rPr>
          <w:rFonts w:cs="Calibri"/>
        </w:rPr>
        <w:t xml:space="preserve">Alur bisnis utama mengacu pada dekompilasi aplikasi </w:t>
      </w:r>
      <w:r>
        <w:rPr>
          <w:rFonts w:cs="Calibri"/>
          <w:b/>
          <w:bCs/>
        </w:rPr>
        <w:t>SimpliDOTS SFA</w:t>
      </w:r>
      <w:r>
        <w:rPr>
          <w:rFonts w:cs="Calibri"/>
        </w:rPr>
        <w:t xml:space="preserve">, sedangkan identitas visual, logo, dan </w:t>
      </w:r>
      <w:r>
        <w:rPr>
          <w:rFonts w:cs="Calibri"/>
        </w:rPr>
        <w:t xml:space="preserve">ikon SVG mengadopsi </w:t>
      </w:r>
      <w:r>
        <w:rPr>
          <w:rFonts w:cs="Calibri"/>
          <w:b/>
          <w:bCs/>
        </w:rPr>
        <w:t>Falcon Mobile</w:t>
      </w:r>
      <w:r>
        <w:rPr>
          <w:rFonts w:cs="Calibri"/>
        </w:rPr>
        <w:t>. Lapisan data menggunakan SfaStore (wwwroot/js/sfa-store.js) yang mensimulasikan database SQLite offline melalui localStorage.</w:t>
      </w:r>
    </w:p>
    <w:p w:rsidR="0082559D" w:rsidRDefault="00CE024B">
      <w:pPr>
        <w:pStyle w:val="Heading3"/>
      </w:pPr>
      <w:bookmarkStart w:id="5" w:name="tujuan-dokumen"/>
      <w:bookmarkEnd w:id="1"/>
      <w:r>
        <w:rPr>
          <w:rFonts w:ascii="Calibri" w:hAnsi="Calibri" w:cs="Calibri"/>
          <w:sz w:val="22"/>
        </w:rPr>
        <w:lastRenderedPageBreak/>
        <w:t>1.2 Tujuan Dokumen</w:t>
      </w:r>
    </w:p>
    <w:p w:rsidR="0082559D" w:rsidRDefault="00CE024B">
      <w:pPr>
        <w:numPr>
          <w:ilvl w:val="0"/>
          <w:numId w:val="16"/>
        </w:numPr>
      </w:pPr>
      <w:r>
        <w:rPr>
          <w:rFonts w:cs="Calibri"/>
        </w:rPr>
        <w:t xml:space="preserve">Mendeskripsikan fungsionalitas </w:t>
      </w:r>
      <w:r>
        <w:rPr>
          <w:rFonts w:cs="Calibri"/>
          <w:b/>
          <w:bCs/>
        </w:rPr>
        <w:t>per halaman dan per komponen UI</w:t>
      </w:r>
      <w:r>
        <w:rPr>
          <w:rFonts w:cs="Calibri"/>
        </w:rPr>
        <w:t xml:space="preserve"> Mobile SFA Fa</w:t>
      </w:r>
      <w:r>
        <w:rPr>
          <w:rFonts w:cs="Calibri"/>
        </w:rPr>
        <w:t>lcon FPRS.</w:t>
      </w:r>
    </w:p>
    <w:p w:rsidR="0082559D" w:rsidRDefault="00CE024B">
      <w:pPr>
        <w:numPr>
          <w:ilvl w:val="0"/>
          <w:numId w:val="16"/>
        </w:numPr>
      </w:pPr>
      <w:r>
        <w:rPr>
          <w:rFonts w:cs="Calibri"/>
        </w:rPr>
        <w:t>Menjadi acuan pengembangan backend/API mobile dan UAT lapangan.</w:t>
      </w:r>
    </w:p>
    <w:p w:rsidR="0082559D" w:rsidRDefault="00CE024B">
      <w:pPr>
        <w:numPr>
          <w:ilvl w:val="0"/>
          <w:numId w:val="16"/>
        </w:numPr>
      </w:pPr>
      <w:r>
        <w:rPr>
          <w:rFonts w:cs="Calibri"/>
        </w:rPr>
        <w:t>Mendokumentasikan business rules (BR-Mxx), pola CRUD, swimlane alur kunjungan, dan ERD entitas data.</w:t>
      </w:r>
    </w:p>
    <w:p w:rsidR="0082559D" w:rsidRDefault="00CE024B">
      <w:pPr>
        <w:numPr>
          <w:ilvl w:val="0"/>
          <w:numId w:val="16"/>
        </w:numPr>
      </w:pPr>
      <w:r>
        <w:rPr>
          <w:rFonts w:cs="Calibri"/>
        </w:rPr>
        <w:t xml:space="preserve">Menyelaraskan format dokumentasi dengan standar </w:t>
      </w:r>
      <w:r>
        <w:rPr>
          <w:rFonts w:cs="Calibri"/>
          <w:b/>
          <w:bCs/>
        </w:rPr>
        <w:t>FSD Generator Engine</w:t>
      </w:r>
      <w:r>
        <w:rPr>
          <w:rFonts w:cs="Calibri"/>
        </w:rPr>
        <w:t xml:space="preserve"> (Kalbe Nutr</w:t>
      </w:r>
      <w:r>
        <w:rPr>
          <w:rFonts w:cs="Calibri"/>
        </w:rPr>
        <w:t>itionals).</w:t>
      </w:r>
    </w:p>
    <w:p w:rsidR="0082559D" w:rsidRDefault="00CE024B">
      <w:pPr>
        <w:pStyle w:val="Heading3"/>
      </w:pPr>
      <w:bookmarkStart w:id="6" w:name="ruang-lingkup"/>
      <w:r>
        <w:rPr>
          <w:rFonts w:ascii="Calibri" w:hAnsi="Calibri" w:cs="Calibri"/>
          <w:sz w:val="22"/>
        </w:rPr>
        <w:t>1.3 Ruang Lingkup</w:t>
      </w:r>
    </w:p>
    <w:tbl>
      <w:tblPr>
        <w:tblStyle w:val="TableGrid"/>
        <w:tblW w:w="5000" w:type="pct"/>
        <w:tblLayout w:type="fixed"/>
        <w:tblLook w:val="0020" w:firstRow="1" w:lastRow="0" w:firstColumn="0" w:lastColumn="0" w:noHBand="0" w:noVBand="0"/>
      </w:tblPr>
      <w:tblGrid>
        <w:gridCol w:w="4489"/>
        <w:gridCol w:w="5087"/>
      </w:tblGrid>
      <w:tr w:rsidR="0082559D">
        <w:trPr>
          <w:tblHeader/>
        </w:trPr>
        <w:tc>
          <w:tcPr>
            <w:tcW w:w="37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2559D" w:rsidRDefault="00CE024B">
            <w:r>
              <w:rPr>
                <w:rFonts w:cs="Calibri"/>
                <w:b/>
                <w:sz w:val="18"/>
              </w:rPr>
              <w:t>Dalam lingkup</w:t>
            </w:r>
          </w:p>
        </w:tc>
        <w:tc>
          <w:tcPr>
            <w:tcW w:w="42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2559D" w:rsidRDefault="00CE024B">
            <w:r>
              <w:rPr>
                <w:rFonts w:cs="Calibri"/>
                <w:b/>
                <w:sz w:val="18"/>
              </w:rPr>
              <w:t>Di luar lingkup</w:t>
            </w:r>
          </w:p>
        </w:tc>
      </w:tr>
      <w:tr w:rsidR="0082559D">
        <w:tc>
          <w:tcPr>
            <w:tcW w:w="37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Mobile SFA Views/Mobile/ (20 halaman HTML)</w:t>
            </w:r>
          </w:p>
        </w:tc>
        <w:tc>
          <w:tcPr>
            <w:tcW w:w="42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Web Admin Views/FPRS/ (Dashboard, Master Data, Penjualan Admin, Kunjungan Admin)</w:t>
            </w:r>
          </w:p>
        </w:tc>
      </w:tr>
      <w:tr w:rsidR="0082559D">
        <w:tc>
          <w:tcPr>
            <w:tcW w:w="37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Data layer sfa-store.js + seed localStorage</w:t>
            </w:r>
          </w:p>
        </w:tc>
        <w:tc>
          <w:tcPr>
            <w:tcW w:w="42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Modul legacy wwwroot/areas/</w:t>
            </w:r>
          </w:p>
        </w:tc>
      </w:tr>
      <w:tr w:rsidR="0082559D">
        <w:tc>
          <w:tcPr>
            <w:tcW w:w="37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Desain sistem wwwroot/css/mobile.css</w:t>
            </w:r>
          </w:p>
        </w:tc>
        <w:tc>
          <w:tcPr>
            <w:tcW w:w="42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Implementasi produksi backend final / integrasi ERP penuh</w:t>
            </w:r>
          </w:p>
        </w:tc>
      </w:tr>
      <w:tr w:rsidR="0082559D">
        <w:tc>
          <w:tcPr>
            <w:tcW w:w="37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Build APK via build-apk.bat (Flutter WebView wrapper)</w:t>
            </w:r>
          </w:p>
        </w:tc>
        <w:tc>
          <w:tcPr>
            <w:tcW w:w="42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Manajemen user SSO produksi Kalbe</w:t>
            </w:r>
          </w:p>
        </w:tc>
      </w:tr>
      <w:tr w:rsidR="0082559D">
        <w:tc>
          <w:tcPr>
            <w:tcW w:w="37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Data wilayah wwwroot/data/wilayah-jakarta.json</w:t>
            </w:r>
          </w:p>
        </w:tc>
        <w:tc>
          <w:tcPr>
            <w:tcW w:w="42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Modul web portal Vuexy</w:t>
            </w:r>
            <w:r>
              <w:rPr>
                <w:rFonts w:cs="Calibri"/>
                <w:sz w:val="18"/>
              </w:rPr>
              <w:t xml:space="preserve"> (layout.js)</w:t>
            </w:r>
          </w:p>
        </w:tc>
      </w:tr>
    </w:tbl>
    <w:p w:rsidR="0082559D" w:rsidRDefault="00CE024B">
      <w:pPr>
        <w:pStyle w:val="BodyText"/>
        <w:jc w:val="center"/>
      </w:pPr>
      <w:r>
        <w:rPr>
          <w:rFonts w:cs="Calibri"/>
          <w:i/>
          <w:iCs/>
        </w:rPr>
        <w:t>Tabel 1.3.1 — Dalam lingkup</w:t>
      </w:r>
    </w:p>
    <w:p w:rsidR="0082559D" w:rsidRDefault="00CE024B">
      <w:pPr>
        <w:pStyle w:val="Heading3"/>
      </w:pPr>
      <w:bookmarkStart w:id="7" w:name="stakeholder"/>
      <w:bookmarkEnd w:id="3"/>
      <w:r>
        <w:rPr>
          <w:rFonts w:ascii="Calibri" w:hAnsi="Calibri" w:cs="Calibri"/>
          <w:sz w:val="22"/>
        </w:rPr>
        <w:t>1.4 Stakeholder</w:t>
      </w:r>
    </w:p>
    <w:tbl>
      <w:tblPr>
        <w:tblStyle w:val="TableGrid"/>
        <w:tblW w:w="5000" w:type="pct"/>
        <w:tblLayout w:type="fixed"/>
        <w:tblLook w:val="0020" w:firstRow="1" w:lastRow="0" w:firstColumn="0" w:lastColumn="0" w:noHBand="0" w:noVBand="0"/>
      </w:tblPr>
      <w:tblGrid>
        <w:gridCol w:w="2031"/>
        <w:gridCol w:w="3482"/>
        <w:gridCol w:w="4063"/>
      </w:tblGrid>
      <w:tr w:rsidR="0082559D">
        <w:trPr>
          <w:tblHeader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2559D" w:rsidRDefault="00CE024B">
            <w:r>
              <w:rPr>
                <w:rFonts w:cs="Calibri"/>
                <w:b/>
                <w:sz w:val="18"/>
              </w:rPr>
              <w:t>Peran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2559D" w:rsidRDefault="00CE024B">
            <w:r>
              <w:rPr>
                <w:rFonts w:cs="Calibri"/>
                <w:b/>
                <w:sz w:val="18"/>
              </w:rPr>
              <w:t>Tim/Divisi</w:t>
            </w:r>
          </w:p>
        </w:tc>
        <w:tc>
          <w:tcPr>
            <w:tcW w:w="3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2559D" w:rsidRDefault="00CE024B">
            <w:r>
              <w:rPr>
                <w:rFonts w:cs="Calibri"/>
                <w:b/>
                <w:sz w:val="18"/>
              </w:rPr>
              <w:t>Keterlibatan</w:t>
            </w:r>
          </w:p>
        </w:tc>
      </w:tr>
      <w:tr w:rsidR="0082559D"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Canvasser / Salesman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Sales Lapangan</w:t>
            </w:r>
          </w:p>
        </w:tc>
        <w:tc>
          <w:tcPr>
            <w:tcW w:w="3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Kunjungan, order, penagihan AR</w:t>
            </w:r>
          </w:p>
        </w:tc>
      </w:tr>
      <w:tr w:rsidR="0082559D"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Supervisor Sales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Sales</w:t>
            </w:r>
          </w:p>
        </w:tc>
        <w:tc>
          <w:tcPr>
            <w:tcW w:w="3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Monitoring KPI &amp; target</w:t>
            </w:r>
          </w:p>
        </w:tc>
      </w:tr>
      <w:tr w:rsidR="0082559D"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Admin Master Data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ICT / Operations</w:t>
            </w:r>
          </w:p>
        </w:tc>
        <w:tc>
          <w:tcPr>
            <w:tcW w:w="3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Validasi data outlet &amp; produk</w:t>
            </w:r>
          </w:p>
        </w:tc>
      </w:tr>
      <w:tr w:rsidR="0082559D"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Developer Mobile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ICT</w:t>
            </w:r>
          </w:p>
        </w:tc>
        <w:tc>
          <w:tcPr>
            <w:tcW w:w="3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Implementasi API &amp; APK produksi</w:t>
            </w:r>
          </w:p>
        </w:tc>
      </w:tr>
      <w:tr w:rsidR="0082559D"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Business Analyst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PDV / Sales</w:t>
            </w:r>
          </w:p>
        </w:tc>
        <w:tc>
          <w:tcPr>
            <w:tcW w:w="3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Validasi alur bisnis &amp; UAT</w:t>
            </w:r>
          </w:p>
        </w:tc>
      </w:tr>
    </w:tbl>
    <w:p w:rsidR="0082559D" w:rsidRDefault="00CE024B">
      <w:pPr>
        <w:pStyle w:val="BodyText"/>
        <w:jc w:val="center"/>
      </w:pPr>
      <w:r>
        <w:rPr>
          <w:rFonts w:cs="Calibri"/>
          <w:i/>
          <w:iCs/>
        </w:rPr>
        <w:t>Tabel 1.4.1 — Peran</w:t>
      </w:r>
    </w:p>
    <w:p w:rsidR="0082559D" w:rsidRDefault="00CE024B">
      <w:pPr>
        <w:pStyle w:val="Heading3"/>
      </w:pPr>
      <w:bookmarkStart w:id="8" w:name="daftar-halaman-20-modul-ui"/>
      <w:bookmarkEnd w:id="4"/>
      <w:r>
        <w:rPr>
          <w:rFonts w:ascii="Calibri" w:hAnsi="Calibri" w:cs="Calibri"/>
          <w:sz w:val="22"/>
        </w:rPr>
        <w:t>1.5 Daftar Halaman (20 Modul UI)</w:t>
      </w:r>
    </w:p>
    <w:tbl>
      <w:tblPr>
        <w:tblStyle w:val="TableGrid"/>
        <w:tblW w:w="0" w:type="auto"/>
        <w:tblLook w:val="0020" w:firstRow="1" w:lastRow="0" w:firstColumn="0" w:lastColumn="0" w:noHBand="0" w:noVBand="0"/>
      </w:tblPr>
      <w:tblGrid>
        <w:gridCol w:w="432"/>
        <w:gridCol w:w="1799"/>
        <w:gridCol w:w="2671"/>
      </w:tblGrid>
      <w:tr w:rsidR="0082559D">
        <w:trPr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2559D" w:rsidRDefault="00CE024B">
            <w:r>
              <w:rPr>
                <w:rFonts w:cs="Calibri"/>
                <w:b/>
                <w:sz w:val="18"/>
              </w:rPr>
              <w:t>No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2559D" w:rsidRDefault="00CE024B">
            <w:r>
              <w:rPr>
                <w:rFonts w:cs="Calibri"/>
                <w:b/>
                <w:sz w:val="18"/>
              </w:rPr>
              <w:t>Berkas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2559D" w:rsidRDefault="00CE024B">
            <w:r>
              <w:rPr>
                <w:rFonts w:cs="Calibri"/>
                <w:b/>
                <w:sz w:val="18"/>
              </w:rPr>
              <w:t>Modul</w:t>
            </w:r>
          </w:p>
        </w:tc>
      </w:tr>
      <w:tr w:rsidR="0082559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login.html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Autentikasi</w:t>
            </w:r>
          </w:p>
        </w:tc>
      </w:tr>
      <w:tr w:rsidR="0082559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home.html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Beranda SFA</w:t>
            </w:r>
          </w:p>
        </w:tc>
      </w:tr>
      <w:tr w:rsidR="0082559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dasbor.html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Dasbor performa</w:t>
            </w:r>
          </w:p>
        </w:tc>
      </w:tr>
      <w:tr w:rsidR="0082559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profil.html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Profil canvasser</w:t>
            </w:r>
          </w:p>
        </w:tc>
      </w:tr>
      <w:tr w:rsidR="0082559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target.html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Target KPI</w:t>
            </w:r>
          </w:p>
        </w:tc>
      </w:tr>
      <w:tr w:rsidR="0082559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6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visit_list.html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Daftar rute kunjungan</w:t>
            </w:r>
          </w:p>
        </w:tc>
      </w:tr>
      <w:tr w:rsidR="0082559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7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visit_detail.html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Detail kunjungan outlet</w:t>
            </w:r>
          </w:p>
        </w:tc>
      </w:tr>
      <w:tr w:rsidR="0082559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8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order_input.html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Sales order (katalog dalam visit)</w:t>
            </w:r>
          </w:p>
        </w:tc>
      </w:tr>
      <w:tr w:rsidR="0082559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9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order_add.html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Input transaksi penjualan mandiri</w:t>
            </w:r>
          </w:p>
        </w:tc>
      </w:tr>
      <w:tr w:rsidR="0082559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10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invoice_list.html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Daftar faktur</w:t>
            </w:r>
          </w:p>
        </w:tc>
      </w:tr>
      <w:tr w:rsidR="0082559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11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invoice_detail.html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Detail faktur</w:t>
            </w:r>
          </w:p>
        </w:tc>
      </w:tr>
      <w:tr w:rsidR="0082559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12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collection_list.html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Daftar piutang AR</w:t>
            </w:r>
          </w:p>
        </w:tc>
      </w:tr>
      <w:tr w:rsidR="0082559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13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collection_input.html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Input pembayaran AR</w:t>
            </w:r>
          </w:p>
        </w:tc>
      </w:tr>
      <w:tr w:rsidR="0082559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14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outlet_list.html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Daftar outlet / geo tag</w:t>
            </w:r>
          </w:p>
        </w:tc>
      </w:tr>
      <w:tr w:rsidR="0082559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15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outlet_detail.html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Detail outlet</w:t>
            </w:r>
          </w:p>
        </w:tc>
      </w:tr>
      <w:tr w:rsidR="0082559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16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outlet_add.html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Registrasi outlet baru</w:t>
            </w:r>
          </w:p>
        </w:tc>
      </w:tr>
      <w:tr w:rsidR="0082559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17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product_catalog.html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Katalog produk / cek stok</w:t>
            </w:r>
          </w:p>
        </w:tc>
      </w:tr>
      <w:tr w:rsidR="0082559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18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product_detail.html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Detail produk</w:t>
            </w:r>
          </w:p>
        </w:tc>
      </w:tr>
      <w:tr w:rsidR="0082559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19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restock_review.html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Review kulakan stokis</w:t>
            </w:r>
          </w:p>
        </w:tc>
      </w:tr>
      <w:tr w:rsidR="0082559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20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sync_detail.html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Antrean sinkronisasi</w:t>
            </w:r>
          </w:p>
        </w:tc>
      </w:tr>
    </w:tbl>
    <w:p w:rsidR="0082559D" w:rsidRDefault="00CE024B">
      <w:pPr>
        <w:pStyle w:val="BodyText"/>
        <w:jc w:val="center"/>
      </w:pPr>
      <w:r>
        <w:rPr>
          <w:rFonts w:cs="Calibri"/>
          <w:i/>
          <w:iCs/>
        </w:rPr>
        <w:lastRenderedPageBreak/>
        <w:t>Tabel 1.5.1 — No</w:t>
      </w:r>
    </w:p>
    <w:p w:rsidR="0082559D" w:rsidRDefault="00CE024B">
      <w:r>
        <w:rPr>
          <w:rFonts w:cs="Calibri"/>
        </w:rPr>
        <w:pict>
          <v:rect id="_x0000_i1025" style="width:0;height:1.5pt" o:hralign="center" o:hrstd="t" o:hr="t"/>
        </w:pict>
      </w:r>
    </w:p>
    <w:p w:rsidR="0082559D" w:rsidRDefault="00CE024B">
      <w:pPr>
        <w:pStyle w:val="Heading2"/>
      </w:pPr>
      <w:bookmarkStart w:id="9" w:name="arsitektur-mobile"/>
      <w:bookmarkEnd w:id="5"/>
      <w:bookmarkEnd w:id="6"/>
      <w:r>
        <w:rPr>
          <w:rFonts w:ascii="Calibri" w:hAnsi="Calibri" w:cs="Calibri"/>
          <w:sz w:val="22"/>
        </w:rPr>
        <w:t>2. Arsitektur Mobile</w:t>
      </w:r>
    </w:p>
    <w:p w:rsidR="0082559D" w:rsidRDefault="00CE024B">
      <w:pPr>
        <w:pStyle w:val="Heading3"/>
      </w:pPr>
      <w:bookmarkStart w:id="10" w:name="ringkasan-teknis"/>
      <w:r>
        <w:rPr>
          <w:rFonts w:ascii="Calibri" w:hAnsi="Calibri" w:cs="Calibri"/>
          <w:sz w:val="22"/>
        </w:rPr>
        <w:t>2.1 Ringkasan Teknis</w:t>
      </w:r>
    </w:p>
    <w:tbl>
      <w:tblPr>
        <w:tblStyle w:val="TableGrid"/>
        <w:tblW w:w="5000" w:type="pct"/>
        <w:tblLayout w:type="fixed"/>
        <w:tblLook w:val="0020" w:firstRow="1" w:lastRow="0" w:firstColumn="0" w:lastColumn="0" w:noHBand="0" w:noVBand="0"/>
      </w:tblPr>
      <w:tblGrid>
        <w:gridCol w:w="4189"/>
        <w:gridCol w:w="5387"/>
      </w:tblGrid>
      <w:tr w:rsidR="0082559D">
        <w:trPr>
          <w:tblHeader/>
        </w:trPr>
        <w:tc>
          <w:tcPr>
            <w:tcW w:w="34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2559D" w:rsidRDefault="00CE024B">
            <w:r>
              <w:rPr>
                <w:rFonts w:cs="Calibri"/>
                <w:b/>
                <w:sz w:val="18"/>
              </w:rPr>
              <w:t>Aspek</w:t>
            </w:r>
          </w:p>
        </w:tc>
        <w:tc>
          <w:tcPr>
            <w:tcW w:w="44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2559D" w:rsidRDefault="00CE024B">
            <w:r>
              <w:rPr>
                <w:rFonts w:cs="Calibri"/>
                <w:b/>
                <w:sz w:val="18"/>
              </w:rPr>
              <w:t>Standar</w:t>
            </w:r>
          </w:p>
        </w:tc>
      </w:tr>
      <w:tr w:rsidR="0082559D">
        <w:tc>
          <w:tcPr>
            <w:tcW w:w="34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Arsitektur</w:t>
            </w:r>
          </w:p>
        </w:tc>
        <w:tc>
          <w:tcPr>
            <w:tcW w:w="44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Static MPA — satu .html per layar mobile</w:t>
            </w:r>
          </w:p>
        </w:tc>
      </w:tr>
      <w:tr w:rsidR="0082559D">
        <w:tc>
          <w:tcPr>
            <w:tcW w:w="34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Container UI</w:t>
            </w:r>
          </w:p>
        </w:tc>
        <w:tc>
          <w:tcPr>
            <w:tcW w:w="44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.mobile-wrapper max-width 450px, centered desktop / fullscreen device</w:t>
            </w:r>
          </w:p>
        </w:tc>
      </w:tr>
      <w:tr w:rsidR="0082559D">
        <w:tc>
          <w:tcPr>
            <w:tcW w:w="34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CSS Framework</w:t>
            </w:r>
          </w:p>
        </w:tc>
        <w:tc>
          <w:tcPr>
            <w:tcW w:w="44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 xml:space="preserve">Custom </w:t>
            </w:r>
            <w:r>
              <w:rPr>
                <w:rFonts w:cs="Calibri"/>
                <w:sz w:val="18"/>
              </w:rPr>
              <w:t>mobile.css — Bootstrap utility classes selektif</w:t>
            </w:r>
          </w:p>
        </w:tc>
      </w:tr>
      <w:tr w:rsidR="0082559D">
        <w:tc>
          <w:tcPr>
            <w:tcW w:w="34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JavaScript</w:t>
            </w:r>
          </w:p>
        </w:tc>
        <w:tc>
          <w:tcPr>
            <w:tcW w:w="44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jQuery 3.7, SweetAlert2, Chart.js (dasbor), Leaflet (peta outlet)</w:t>
            </w:r>
          </w:p>
        </w:tc>
      </w:tr>
      <w:tr w:rsidR="0082559D">
        <w:tc>
          <w:tcPr>
            <w:tcW w:w="34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State / Data</w:t>
            </w:r>
          </w:p>
        </w:tc>
        <w:tc>
          <w:tcPr>
            <w:tcW w:w="44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localStorage via SfaStore (sfa-store.js)</w:t>
            </w:r>
          </w:p>
        </w:tc>
      </w:tr>
      <w:tr w:rsidR="0082559D">
        <w:tc>
          <w:tcPr>
            <w:tcW w:w="34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Seed Data</w:t>
            </w:r>
          </w:p>
        </w:tc>
        <w:tc>
          <w:tcPr>
            <w:tcW w:w="44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Auto-refresh harian key sfa_seeded_v9_today</w:t>
            </w:r>
          </w:p>
        </w:tc>
      </w:tr>
      <w:tr w:rsidR="0082559D">
        <w:tc>
          <w:tcPr>
            <w:tcW w:w="34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Branding</w:t>
            </w:r>
          </w:p>
        </w:tc>
        <w:tc>
          <w:tcPr>
            <w:tcW w:w="44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Genoa Gree</w:t>
            </w:r>
            <w:r>
              <w:rPr>
                <w:rFonts w:cs="Calibri"/>
                <w:sz w:val="18"/>
              </w:rPr>
              <w:t>n #005D41, Atlantis #78B500, Mint BG #F1F7E5</w:t>
            </w:r>
          </w:p>
        </w:tc>
      </w:tr>
      <w:tr w:rsidR="0082559D">
        <w:tc>
          <w:tcPr>
            <w:tcW w:w="34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Font</w:t>
            </w:r>
          </w:p>
        </w:tc>
        <w:tc>
          <w:tcPr>
            <w:tcW w:w="44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Kalbe Geometric (fallback system sans-serif)</w:t>
            </w:r>
          </w:p>
        </w:tc>
      </w:tr>
      <w:tr w:rsidR="0082559D">
        <w:tc>
          <w:tcPr>
            <w:tcW w:w="34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APK Build</w:t>
            </w:r>
          </w:p>
        </w:tc>
        <w:tc>
          <w:tcPr>
            <w:tcW w:w="44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Flutter WebView → build-apk.bat → app-release.apk</w:t>
            </w:r>
          </w:p>
        </w:tc>
      </w:tr>
      <w:tr w:rsidR="0082559D">
        <w:tc>
          <w:tcPr>
            <w:tcW w:w="34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Bottom Nav</w:t>
            </w:r>
          </w:p>
        </w:tc>
        <w:tc>
          <w:tcPr>
            <w:tcW w:w="44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3 tab: Dasbor, Beranda, Profil (halaman shell)</w:t>
            </w:r>
          </w:p>
        </w:tc>
      </w:tr>
    </w:tbl>
    <w:p w:rsidR="0082559D" w:rsidRDefault="00CE024B">
      <w:pPr>
        <w:pStyle w:val="BodyText"/>
        <w:jc w:val="center"/>
      </w:pPr>
      <w:r>
        <w:rPr>
          <w:rFonts w:cs="Calibri"/>
          <w:i/>
          <w:iCs/>
        </w:rPr>
        <w:t>Tabel 2.1.1 — Aspek</w:t>
      </w:r>
    </w:p>
    <w:p w:rsidR="0082559D" w:rsidRDefault="00CE024B">
      <w:pPr>
        <w:pStyle w:val="Heading3"/>
      </w:pPr>
      <w:bookmarkStart w:id="11" w:name="struktur-berkas"/>
      <w:bookmarkEnd w:id="7"/>
      <w:r>
        <w:rPr>
          <w:rFonts w:ascii="Calibri" w:hAnsi="Calibri" w:cs="Calibri"/>
          <w:sz w:val="22"/>
        </w:rPr>
        <w:t>2.2 Struktur Berkas</w:t>
      </w:r>
    </w:p>
    <w:p w:rsidR="0082559D" w:rsidRDefault="00CE024B">
      <w:pPr>
        <w:pStyle w:val="SourceCode"/>
      </w:pPr>
      <w:r>
        <w:rPr>
          <w:rFonts w:cs="Calibri"/>
        </w:rPr>
        <w:t>Prototype/</w:t>
      </w:r>
      <w:r>
        <w:rPr>
          <w:rFonts w:cs="Calibri"/>
        </w:rPr>
        <w:br/>
        <w:t>├── Views/Mobile/           # 20 halaman UI (sumber kebenaran)</w:t>
      </w:r>
      <w:r>
        <w:rPr>
          <w:rFonts w:cs="Calibri"/>
        </w:rPr>
        <w:br/>
        <w:t>├── wwwroot/</w:t>
      </w:r>
      <w:r>
        <w:rPr>
          <w:rFonts w:cs="Calibri"/>
        </w:rPr>
        <w:br/>
        <w:t>│   ├── css/mobile.css      # Desain sistem global</w:t>
      </w:r>
      <w:r>
        <w:rPr>
          <w:rFonts w:cs="Calibri"/>
        </w:rPr>
        <w:br/>
        <w:t>│   ├── js/sfa-store.js     # Data layer &amp; business logic</w:t>
      </w:r>
      <w:r>
        <w:rPr>
          <w:rFonts w:cs="Calibri"/>
        </w:rPr>
        <w:br/>
        <w:t>│   ├── data/wilayah-jakarta.json</w:t>
      </w:r>
      <w:r>
        <w:rPr>
          <w:rFonts w:cs="Calibri"/>
        </w:rPr>
        <w:br/>
        <w:t xml:space="preserve">│   └── assets/images/   </w:t>
      </w:r>
      <w:r>
        <w:rPr>
          <w:rFonts w:cs="Calibri"/>
        </w:rPr>
        <w:t xml:space="preserve">   # Gambar outlet &amp; ikon</w:t>
      </w:r>
      <w:r>
        <w:rPr>
          <w:rFonts w:cs="Calibri"/>
        </w:rPr>
        <w:br/>
        <w:t>├── build-apk.bat           # Build APK release</w:t>
      </w:r>
      <w:r>
        <w:rPr>
          <w:rFonts w:cs="Calibri"/>
        </w:rPr>
        <w:br/>
        <w:t>└── docs/mobile/            # Dokumentasi pendukung</w:t>
      </w:r>
    </w:p>
    <w:p w:rsidR="0082559D" w:rsidRDefault="00CE024B">
      <w:pPr>
        <w:pStyle w:val="Heading3"/>
      </w:pPr>
      <w:bookmarkStart w:id="12" w:name="swimlane-alur-kunjungan-harian"/>
      <w:bookmarkEnd w:id="8"/>
      <w:r>
        <w:rPr>
          <w:rFonts w:ascii="Calibri" w:hAnsi="Calibri" w:cs="Calibri"/>
          <w:sz w:val="22"/>
        </w:rPr>
        <w:t>2.3 Swimlane — Alur Kunjungan Harian</w:t>
      </w:r>
    </w:p>
    <w:p w:rsidR="0082559D" w:rsidRDefault="00CE024B">
      <w:r>
        <w:rPr>
          <w:rFonts w:cs="Calibri"/>
        </w:rPr>
        <w:t>Tabel swimlane berikut mendefinisikan peran (</w:t>
      </w:r>
      <w:r>
        <w:rPr>
          <w:rFonts w:cs="Calibri"/>
          <w:i/>
          <w:iCs/>
        </w:rPr>
        <w:t>lane</w:t>
      </w:r>
      <w:r>
        <w:rPr>
          <w:rFonts w:cs="Calibri"/>
        </w:rPr>
        <w:t>) sebelum diagram Mermaid.</w:t>
      </w:r>
    </w:p>
    <w:tbl>
      <w:tblPr>
        <w:tblStyle w:val="TableGrid"/>
        <w:tblW w:w="5000" w:type="pct"/>
        <w:tblLayout w:type="fixed"/>
        <w:tblLook w:val="0020" w:firstRow="1" w:lastRow="0" w:firstColumn="0" w:lastColumn="0" w:noHBand="0" w:noVBand="0"/>
      </w:tblPr>
      <w:tblGrid>
        <w:gridCol w:w="1222"/>
        <w:gridCol w:w="1426"/>
        <w:gridCol w:w="6928"/>
      </w:tblGrid>
      <w:tr w:rsidR="0082559D">
        <w:trPr>
          <w:tblHeader/>
        </w:trPr>
        <w:tc>
          <w:tcPr>
            <w:tcW w:w="10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2559D" w:rsidRDefault="00CE024B">
            <w:r>
              <w:rPr>
                <w:rFonts w:cs="Calibri"/>
                <w:b/>
                <w:sz w:val="18"/>
              </w:rPr>
              <w:t>Lane</w:t>
            </w:r>
          </w:p>
        </w:tc>
        <w:tc>
          <w:tcPr>
            <w:tcW w:w="11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2559D" w:rsidRDefault="00CE024B">
            <w:r>
              <w:rPr>
                <w:rFonts w:cs="Calibri"/>
                <w:b/>
                <w:sz w:val="18"/>
              </w:rPr>
              <w:t>Peran</w:t>
            </w:r>
          </w:p>
        </w:tc>
        <w:tc>
          <w:tcPr>
            <w:tcW w:w="57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2559D" w:rsidRDefault="00CE024B">
            <w:r>
              <w:rPr>
                <w:rFonts w:cs="Calibri"/>
                <w:b/>
                <w:sz w:val="18"/>
              </w:rPr>
              <w:t>Tanggu</w:t>
            </w:r>
            <w:r>
              <w:rPr>
                <w:rFonts w:cs="Calibri"/>
                <w:b/>
                <w:sz w:val="18"/>
              </w:rPr>
              <w:t>ng Jawab dalam Alur Visit</w:t>
            </w:r>
          </w:p>
        </w:tc>
      </w:tr>
      <w:tr w:rsidR="0082559D">
        <w:tc>
          <w:tcPr>
            <w:tcW w:w="10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b/>
                <w:bCs/>
                <w:sz w:val="18"/>
              </w:rPr>
              <w:t>L1</w:t>
            </w:r>
          </w:p>
        </w:tc>
        <w:tc>
          <w:tcPr>
            <w:tcW w:w="11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Salesman (Canvasser)</w:t>
            </w:r>
          </w:p>
        </w:tc>
        <w:tc>
          <w:tcPr>
            <w:tcW w:w="57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Login, pilih rute, pilih stokis, mulai visit, cek stok, input order/AR/alasan tidak beli, selesai visit</w:t>
            </w:r>
          </w:p>
        </w:tc>
      </w:tr>
      <w:tr w:rsidR="0082559D">
        <w:tc>
          <w:tcPr>
            <w:tcW w:w="10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b/>
                <w:bCs/>
                <w:sz w:val="18"/>
              </w:rPr>
              <w:t>L2</w:t>
            </w:r>
          </w:p>
        </w:tc>
        <w:tc>
          <w:tcPr>
            <w:tcW w:w="11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Sistem (SfaStore)</w:t>
            </w:r>
          </w:p>
        </w:tc>
        <w:tc>
          <w:tcPr>
            <w:tcW w:w="57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Validasi GPS radius, single active visit, persistensi visit/invoice/collection, antrean sync</w:t>
            </w:r>
          </w:p>
        </w:tc>
      </w:tr>
      <w:tr w:rsidR="0082559D">
        <w:tc>
          <w:tcPr>
            <w:tcW w:w="10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b/>
                <w:bCs/>
                <w:sz w:val="18"/>
              </w:rPr>
              <w:t>L3</w:t>
            </w:r>
          </w:p>
        </w:tc>
        <w:tc>
          <w:tcPr>
            <w:tcW w:w="11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Outlet (Pelanggan)</w:t>
            </w:r>
          </w:p>
        </w:tc>
        <w:tc>
          <w:tcPr>
            <w:tcW w:w="57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Menerima kunjungan, transaksi order, pembayaran piutang, verifikasi stok fisik</w:t>
            </w:r>
          </w:p>
        </w:tc>
      </w:tr>
    </w:tbl>
    <w:p w:rsidR="0082559D" w:rsidRDefault="00CE024B">
      <w:pPr>
        <w:pStyle w:val="BodyText"/>
        <w:jc w:val="center"/>
      </w:pPr>
      <w:r>
        <w:rPr>
          <w:rFonts w:cs="Calibri"/>
          <w:i/>
          <w:iCs/>
        </w:rPr>
        <w:t>Tabel 2.3.1 — Lane</w:t>
      </w:r>
    </w:p>
    <w:p w:rsidR="0082559D" w:rsidRDefault="00CE024B">
      <w:r>
        <w:rPr>
          <w:rFonts w:cs="Calibri"/>
          <w:noProof/>
        </w:rPr>
        <w:lastRenderedPageBreak/>
        <w:drawing>
          <wp:inline distT="0" distB="0" distL="0" distR="0">
            <wp:extent cx="2340000" cy="4102637"/>
            <wp:effectExtent l="0" t="0" r="0" b="0"/>
            <wp:docPr id="2" name="Picture" descr="Business Flow – Kunjungan Sale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" descr="screenshots/ss_00_visit_swimlane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96191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2559D" w:rsidRDefault="00CE024B">
      <w:r>
        <w:rPr>
          <w:rFonts w:cs="Calibri"/>
        </w:rPr>
        <w:t>Business Flow – Kunjungan Sales</w:t>
      </w:r>
    </w:p>
    <w:p w:rsidR="0082559D" w:rsidRDefault="00CE024B">
      <w:pPr>
        <w:pStyle w:val="BodyText"/>
        <w:jc w:val="center"/>
      </w:pPr>
      <w:r>
        <w:rPr>
          <w:rFonts w:cs="Calibri"/>
          <w:i/>
          <w:iCs/>
        </w:rPr>
        <w:t xml:space="preserve">Gambar </w:t>
      </w:r>
      <w:r>
        <w:rPr>
          <w:rFonts w:cs="Calibri"/>
          <w:i/>
          <w:iCs/>
        </w:rPr>
        <w:t>2.1 — Business Flow – Kunjungan Sales</w:t>
      </w:r>
    </w:p>
    <w:p w:rsidR="0082559D" w:rsidRDefault="00CE024B">
      <w:pPr>
        <w:pStyle w:val="Heading3"/>
      </w:pPr>
      <w:bookmarkStart w:id="13" w:name="diagram-navigasi-utama"/>
      <w:bookmarkEnd w:id="9"/>
      <w:r>
        <w:rPr>
          <w:rFonts w:ascii="Calibri" w:hAnsi="Calibri" w:cs="Calibri"/>
          <w:sz w:val="22"/>
        </w:rPr>
        <w:t>2.4 Diagram Navigasi Utama</w:t>
      </w:r>
    </w:p>
    <w:p w:rsidR="0082559D" w:rsidRDefault="00CE024B">
      <w:r>
        <w:rPr>
          <w:rFonts w:cs="Calibri"/>
          <w:noProof/>
        </w:rPr>
        <w:drawing>
          <wp:inline distT="0" distB="0" distL="0" distR="0">
            <wp:extent cx="5040000" cy="1232944"/>
            <wp:effectExtent l="0" t="0" r="0" b="0"/>
            <wp:docPr id="3" name="Picture" descr="Diagram Navigasi Utama Mobile SFA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" descr="screenshots/ss_98_nav_flow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3421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2559D" w:rsidRDefault="00CE024B">
      <w:r>
        <w:rPr>
          <w:rFonts w:cs="Calibri"/>
        </w:rPr>
        <w:t>Diagram Navigasi Utama Mobile SFA</w:t>
      </w:r>
    </w:p>
    <w:p w:rsidR="0082559D" w:rsidRDefault="00CE024B">
      <w:pPr>
        <w:pStyle w:val="BodyText"/>
        <w:jc w:val="center"/>
      </w:pPr>
      <w:r>
        <w:rPr>
          <w:rFonts w:cs="Calibri"/>
          <w:i/>
          <w:iCs/>
        </w:rPr>
        <w:t>Gambar 2.2 — Diagram Navigasi Utama Mobile SFA</w:t>
      </w:r>
    </w:p>
    <w:p w:rsidR="0082559D" w:rsidRDefault="00CE024B">
      <w:r>
        <w:rPr>
          <w:rFonts w:cs="Calibri"/>
        </w:rPr>
        <w:pict>
          <v:rect id="_x0000_i1026" style="width:0;height:1.5pt" o:hralign="center" o:hrstd="t" o:hr="t"/>
        </w:pict>
      </w:r>
    </w:p>
    <w:p w:rsidR="0082559D" w:rsidRDefault="00CE024B">
      <w:pPr>
        <w:pStyle w:val="Heading2"/>
      </w:pPr>
      <w:bookmarkStart w:id="14" w:name="login-shell"/>
      <w:bookmarkEnd w:id="10"/>
      <w:bookmarkEnd w:id="11"/>
      <w:r>
        <w:rPr>
          <w:rFonts w:ascii="Calibri" w:hAnsi="Calibri" w:cs="Calibri"/>
          <w:sz w:val="22"/>
        </w:rPr>
        <w:t>3. Login &amp; Shell</w:t>
      </w:r>
    </w:p>
    <w:p w:rsidR="0082559D" w:rsidRDefault="00CE024B">
      <w:r>
        <w:rPr>
          <w:rFonts w:cs="Calibri"/>
        </w:rPr>
        <w:t>Bab ini mencakup halaman autentikasi, beranda, dasbor analitik, profil canvasser, target KPI, dan komponen bottom navigation bersama.</w:t>
      </w:r>
    </w:p>
    <w:p w:rsidR="0082559D" w:rsidRDefault="00CE024B">
      <w:pPr>
        <w:pStyle w:val="Heading3"/>
      </w:pPr>
      <w:bookmarkStart w:id="15" w:name="modul-login-login.html"/>
      <w:r>
        <w:rPr>
          <w:rFonts w:ascii="Calibri" w:hAnsi="Calibri" w:cs="Calibri"/>
          <w:sz w:val="22"/>
        </w:rPr>
        <w:lastRenderedPageBreak/>
        <w:t>3.1 Modul Login (login.html)</w:t>
      </w:r>
    </w:p>
    <w:p w:rsidR="0082559D" w:rsidRDefault="00CE024B">
      <w:r>
        <w:rPr>
          <w:rFonts w:cs="Calibri"/>
        </w:rPr>
        <w:t>Halaman login merupakan pintu masuk aplikasi Mobile SFA. Pengguna memasukkan kredensial canvasser; sistem memvalidasi input tidak kosong, menampilkan animasi loading, lalu menyimpan session ke localStorage key sfa_user (nama, peran, cabang, waktu login) se</w:t>
      </w:r>
      <w:r>
        <w:rPr>
          <w:rFonts w:cs="Calibri"/>
        </w:rPr>
        <w:t>belum mengarahkan ke home.html. Kredensial demo: SINGARAJA / canvasser.</w:t>
      </w:r>
    </w:p>
    <w:p w:rsidR="0082559D" w:rsidRDefault="00CE024B">
      <w:pPr>
        <w:pStyle w:val="BodyText"/>
      </w:pPr>
      <w:r>
        <w:rPr>
          <w:rFonts w:cs="Calibri"/>
          <w:b/>
          <w:bCs/>
        </w:rPr>
        <w:t>Tampilan 01 Login:</w:t>
      </w:r>
    </w:p>
    <w:p w:rsidR="0082559D" w:rsidRDefault="00CE024B">
      <w:r>
        <w:rPr>
          <w:rFonts w:cs="Calibri"/>
          <w:noProof/>
        </w:rPr>
        <w:drawing>
          <wp:inline distT="0" distB="0" distL="0" distR="0">
            <wp:extent cx="2326153" cy="5040000"/>
            <wp:effectExtent l="0" t="0" r="0" b="0"/>
            <wp:docPr id="4" name="Picture" descr="01 Logi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" descr="screenshots/ss_01_login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990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2559D" w:rsidRDefault="00CE024B">
      <w:r>
        <w:rPr>
          <w:rFonts w:cs="Calibri"/>
        </w:rPr>
        <w:t>01 Login</w:t>
      </w:r>
    </w:p>
    <w:p w:rsidR="0082559D" w:rsidRDefault="00CE024B">
      <w:pPr>
        <w:pStyle w:val="BodyText"/>
        <w:jc w:val="center"/>
      </w:pPr>
      <w:r>
        <w:rPr>
          <w:rFonts w:cs="Calibri"/>
          <w:i/>
          <w:iCs/>
        </w:rPr>
        <w:t>Gambar 3.1 — 01 Login</w:t>
      </w:r>
    </w:p>
    <w:p w:rsidR="0082559D" w:rsidRDefault="00CE024B">
      <w:pPr>
        <w:pStyle w:val="Heading4"/>
      </w:pPr>
      <w:bookmarkStart w:id="16" w:name="tabel-field-login"/>
      <w:r>
        <w:rPr>
          <w:rFonts w:ascii="Calibri" w:hAnsi="Calibri" w:cs="Calibri"/>
        </w:rPr>
        <w:t>Tabel Field — Login</w:t>
      </w:r>
    </w:p>
    <w:tbl>
      <w:tblPr>
        <w:tblStyle w:val="TableGrid"/>
        <w:tblW w:w="5000" w:type="pct"/>
        <w:tblLayout w:type="fixed"/>
        <w:tblLook w:val="0020" w:firstRow="1" w:lastRow="0" w:firstColumn="0" w:lastColumn="0" w:noHBand="0" w:noVBand="0"/>
      </w:tblPr>
      <w:tblGrid>
        <w:gridCol w:w="1619"/>
        <w:gridCol w:w="1484"/>
        <w:gridCol w:w="809"/>
        <w:gridCol w:w="1484"/>
        <w:gridCol w:w="1213"/>
        <w:gridCol w:w="1349"/>
        <w:gridCol w:w="1618"/>
      </w:tblGrid>
      <w:tr w:rsidR="0082559D">
        <w:trPr>
          <w:tblHeader/>
        </w:trPr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2559D" w:rsidRDefault="00CE024B">
            <w:r>
              <w:rPr>
                <w:rFonts w:cs="Calibri"/>
                <w:b/>
                <w:sz w:val="18"/>
              </w:rPr>
              <w:t>Field Name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2559D" w:rsidRDefault="00CE024B">
            <w:r>
              <w:rPr>
                <w:rFonts w:cs="Calibri"/>
                <w:b/>
                <w:sz w:val="18"/>
              </w:rPr>
              <w:t>ID Elemen</w:t>
            </w:r>
          </w:p>
        </w:tc>
        <w:tc>
          <w:tcPr>
            <w:tcW w:w="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2559D" w:rsidRDefault="00CE024B">
            <w:r>
              <w:rPr>
                <w:rFonts w:cs="Calibri"/>
                <w:b/>
                <w:sz w:val="18"/>
              </w:rPr>
              <w:t>Tipe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2559D" w:rsidRDefault="00CE024B">
            <w:r>
              <w:rPr>
                <w:rFonts w:cs="Calibri"/>
                <w:b/>
                <w:sz w:val="18"/>
              </w:rPr>
              <w:t>Mandatory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2559D" w:rsidRDefault="00CE024B">
            <w:r>
              <w:rPr>
                <w:rFonts w:cs="Calibri"/>
                <w:b/>
                <w:sz w:val="18"/>
              </w:rPr>
              <w:t>Default</w:t>
            </w:r>
          </w:p>
        </w:tc>
        <w:tc>
          <w:tcPr>
            <w:tcW w:w="1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2559D" w:rsidRDefault="00CE024B">
            <w:r>
              <w:rPr>
                <w:rFonts w:cs="Calibri"/>
                <w:b/>
                <w:sz w:val="18"/>
              </w:rPr>
              <w:t>Validasi</w:t>
            </w:r>
          </w:p>
        </w:tc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2559D" w:rsidRDefault="00CE024B">
            <w:r>
              <w:rPr>
                <w:rFonts w:cs="Calibri"/>
                <w:b/>
                <w:sz w:val="18"/>
              </w:rPr>
              <w:t>Keterangan</w:t>
            </w:r>
          </w:p>
        </w:tc>
      </w:tr>
      <w:tr w:rsidR="0082559D"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Form Login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loginForm</w:t>
            </w:r>
          </w:p>
        </w:tc>
        <w:tc>
          <w:tcPr>
            <w:tcW w:w="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form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Ya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onsubmit handler</w:t>
            </w:r>
          </w:p>
        </w:tc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Container form autentikasi</w:t>
            </w:r>
          </w:p>
        </w:tc>
      </w:tr>
      <w:tr w:rsidR="0082559D"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Username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usernameInput</w:t>
            </w:r>
          </w:p>
        </w:tc>
        <w:tc>
          <w:tcPr>
            <w:tcW w:w="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text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Ya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SINGARAJA</w:t>
            </w:r>
          </w:p>
        </w:tc>
        <w:tc>
          <w:tcPr>
            <w:tcW w:w="1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required, tidak kosong</w:t>
            </w:r>
          </w:p>
        </w:tc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autocomplete username</w:t>
            </w:r>
          </w:p>
        </w:tc>
      </w:tr>
      <w:tr w:rsidR="0082559D"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lastRenderedPageBreak/>
              <w:t>Password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passwordInput</w:t>
            </w:r>
          </w:p>
        </w:tc>
        <w:tc>
          <w:tcPr>
            <w:tcW w:w="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password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Ya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required, tidak kosong</w:t>
            </w:r>
          </w:p>
        </w:tc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autocomplete current-password</w:t>
            </w:r>
          </w:p>
        </w:tc>
      </w:tr>
      <w:tr w:rsidR="0082559D"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Grup Username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userGroup</w:t>
            </w:r>
          </w:p>
        </w:tc>
        <w:tc>
          <w:tcPr>
            <w:tcW w:w="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div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shake jika kosong</w:t>
            </w:r>
          </w:p>
        </w:tc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Wrapper input + ikon</w:t>
            </w:r>
          </w:p>
        </w:tc>
      </w:tr>
      <w:tr w:rsidR="0082559D"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Grup Password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passGroup</w:t>
            </w:r>
          </w:p>
        </w:tc>
        <w:tc>
          <w:tcPr>
            <w:tcW w:w="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div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shake jika kosong</w:t>
            </w:r>
          </w:p>
        </w:tc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Wrapper input + toggle</w:t>
            </w:r>
          </w:p>
        </w:tc>
      </w:tr>
      <w:tr w:rsidR="0082559D"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Toggle Password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togglePasswordIcon</w:t>
            </w:r>
          </w:p>
        </w:tc>
        <w:tc>
          <w:tcPr>
            <w:tcW w:w="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icon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Tidak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fa-eye</w:t>
            </w:r>
          </w:p>
        </w:tc>
        <w:tc>
          <w:tcPr>
            <w:tcW w:w="1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toggle type password</w:t>
            </w:r>
          </w:p>
        </w:tc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Show/hide password</w:t>
            </w:r>
          </w:p>
        </w:tc>
      </w:tr>
      <w:tr w:rsidR="0082559D"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Tombol Login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loginBtn</w:t>
            </w:r>
          </w:p>
        </w:tc>
        <w:tc>
          <w:tcPr>
            <w:tcW w:w="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button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Ya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disabled saat loading</w:t>
            </w:r>
          </w:p>
        </w:tc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Submit form</w:t>
            </w:r>
          </w:p>
        </w:tc>
      </w:tr>
      <w:tr w:rsidR="0082559D"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Teks Tombol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loginBtnText</w:t>
            </w:r>
          </w:p>
        </w:tc>
        <w:tc>
          <w:tcPr>
            <w:tcW w:w="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span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Login</w:t>
            </w:r>
          </w:p>
        </w:tc>
        <w:tc>
          <w:tcPr>
            <w:tcW w:w="1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Label tombol</w:t>
            </w:r>
          </w:p>
        </w:tc>
      </w:tr>
      <w:tr w:rsidR="0082559D"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Spinner Loading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loginSpinner</w:t>
            </w:r>
          </w:p>
        </w:tc>
        <w:tc>
          <w:tcPr>
            <w:tcW w:w="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div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d-none</w:t>
            </w:r>
          </w:p>
        </w:tc>
        <w:tc>
          <w:tcPr>
            <w:tcW w:w="1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tampil saat proses</w:t>
            </w:r>
          </w:p>
        </w:tc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Bootstrap spinner</w:t>
            </w:r>
          </w:p>
        </w:tc>
      </w:tr>
    </w:tbl>
    <w:p w:rsidR="0082559D" w:rsidRDefault="00CE024B">
      <w:pPr>
        <w:pStyle w:val="BodyText"/>
        <w:jc w:val="center"/>
      </w:pPr>
      <w:r>
        <w:rPr>
          <w:rFonts w:cs="Calibri"/>
          <w:i/>
          <w:iCs/>
        </w:rPr>
        <w:t>Tabel 3.1.1 — Field Name</w:t>
      </w:r>
    </w:p>
    <w:p w:rsidR="0082559D" w:rsidRDefault="00CE024B">
      <w:pPr>
        <w:pStyle w:val="Heading4"/>
      </w:pPr>
      <w:bookmarkStart w:id="17" w:name="tabel-business-rules-login"/>
      <w:bookmarkEnd w:id="12"/>
      <w:r>
        <w:rPr>
          <w:rFonts w:ascii="Calibri" w:hAnsi="Calibri" w:cs="Calibri"/>
        </w:rPr>
        <w:t>Tabel Business Rules — Login</w:t>
      </w:r>
    </w:p>
    <w:tbl>
      <w:tblPr>
        <w:tblStyle w:val="TableGrid"/>
        <w:tblW w:w="5000" w:type="pct"/>
        <w:tblLayout w:type="fixed"/>
        <w:tblLook w:val="0020" w:firstRow="1" w:lastRow="0" w:firstColumn="0" w:lastColumn="0" w:noHBand="0" w:noVBand="0"/>
      </w:tblPr>
      <w:tblGrid>
        <w:gridCol w:w="1596"/>
        <w:gridCol w:w="3192"/>
        <w:gridCol w:w="4788"/>
      </w:tblGrid>
      <w:tr w:rsidR="0082559D">
        <w:trPr>
          <w:tblHeader/>
        </w:trPr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2559D" w:rsidRDefault="00CE024B">
            <w:r>
              <w:rPr>
                <w:rFonts w:cs="Calibri"/>
                <w:b/>
                <w:sz w:val="18"/>
              </w:rPr>
              <w:t>ID</w:t>
            </w:r>
          </w:p>
        </w:tc>
        <w:tc>
          <w:tcPr>
            <w:tcW w:w="2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2559D" w:rsidRDefault="00CE024B">
            <w:r>
              <w:rPr>
                <w:rFonts w:cs="Calibri"/>
                <w:b/>
                <w:sz w:val="18"/>
              </w:rPr>
              <w:t>Aturan</w:t>
            </w:r>
          </w:p>
        </w:tc>
        <w:tc>
          <w:tcPr>
            <w:tcW w:w="3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2559D" w:rsidRDefault="00CE024B">
            <w:r>
              <w:rPr>
                <w:rFonts w:cs="Calibri"/>
                <w:b/>
                <w:sz w:val="18"/>
              </w:rPr>
              <w:t>Keterangan</w:t>
            </w:r>
          </w:p>
        </w:tc>
      </w:tr>
      <w:tr w:rsidR="0082559D"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BR-M01</w:t>
            </w:r>
          </w:p>
        </w:tc>
        <w:tc>
          <w:tcPr>
            <w:tcW w:w="2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Input wajib terisi</w:t>
            </w:r>
          </w:p>
        </w:tc>
        <w:tc>
          <w:tcPr>
            <w:tcW w:w="3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Username dan password tidak boleh kosong; kolom bergetar (shake) jika gagal</w:t>
            </w:r>
          </w:p>
        </w:tc>
      </w:tr>
      <w:tr w:rsidR="0082559D"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BR-M02</w:t>
            </w:r>
          </w:p>
        </w:tc>
        <w:tc>
          <w:tcPr>
            <w:tcW w:w="2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Session persisten</w:t>
            </w:r>
          </w:p>
        </w:tc>
        <w:tc>
          <w:tcPr>
            <w:tcW w:w="3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Data user disimpan ke sfa_user via SfaStore.saveUser()</w:t>
            </w:r>
          </w:p>
        </w:tc>
      </w:tr>
      <w:tr w:rsidR="0082559D"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BR-M03</w:t>
            </w:r>
          </w:p>
        </w:tc>
        <w:tc>
          <w:tcPr>
            <w:tcW w:w="2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Redirect pasca-login</w:t>
            </w:r>
          </w:p>
        </w:tc>
        <w:tc>
          <w:tcPr>
            <w:tcW w:w="3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Setelah loading ~1.5 detik, redirect ke home.html</w:t>
            </w:r>
          </w:p>
        </w:tc>
      </w:tr>
    </w:tbl>
    <w:p w:rsidR="0082559D" w:rsidRDefault="00CE024B">
      <w:pPr>
        <w:pStyle w:val="BodyText"/>
        <w:jc w:val="center"/>
      </w:pPr>
      <w:r>
        <w:rPr>
          <w:rFonts w:cs="Calibri"/>
          <w:i/>
          <w:iCs/>
        </w:rPr>
        <w:t>Tabel 3.1.2 — ID</w:t>
      </w:r>
    </w:p>
    <w:p w:rsidR="0082559D" w:rsidRDefault="00CE024B">
      <w:pPr>
        <w:pStyle w:val="Heading4"/>
      </w:pPr>
      <w:bookmarkStart w:id="18" w:name="tabel-crud-login"/>
      <w:bookmarkEnd w:id="13"/>
      <w:r>
        <w:rPr>
          <w:rFonts w:ascii="Calibri" w:hAnsi="Calibri" w:cs="Calibri"/>
        </w:rPr>
        <w:t>Tabel CRUD — Login</w:t>
      </w:r>
    </w:p>
    <w:tbl>
      <w:tblPr>
        <w:tblStyle w:val="TableGrid"/>
        <w:tblW w:w="5000" w:type="pct"/>
        <w:tblLayout w:type="fixed"/>
        <w:tblLook w:val="0020" w:firstRow="1" w:lastRow="0" w:firstColumn="0" w:lastColumn="0" w:noHBand="0" w:noVBand="0"/>
      </w:tblPr>
      <w:tblGrid>
        <w:gridCol w:w="2004"/>
        <w:gridCol w:w="2004"/>
        <w:gridCol w:w="2673"/>
        <w:gridCol w:w="2895"/>
      </w:tblGrid>
      <w:tr w:rsidR="0082559D">
        <w:trPr>
          <w:tblHeader/>
        </w:trPr>
        <w:tc>
          <w:tcPr>
            <w:tcW w:w="16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2559D" w:rsidRDefault="00CE024B">
            <w:r>
              <w:rPr>
                <w:rFonts w:cs="Calibri"/>
                <w:b/>
                <w:sz w:val="18"/>
              </w:rPr>
              <w:t>Operasi</w:t>
            </w:r>
          </w:p>
        </w:tc>
        <w:tc>
          <w:tcPr>
            <w:tcW w:w="16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2559D" w:rsidRDefault="00CE024B">
            <w:r>
              <w:rPr>
                <w:rFonts w:cs="Calibri"/>
                <w:b/>
                <w:sz w:val="18"/>
              </w:rPr>
              <w:t>Entitas</w:t>
            </w:r>
          </w:p>
        </w:tc>
        <w:tc>
          <w:tcPr>
            <w:tcW w:w="22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2559D" w:rsidRDefault="00CE024B">
            <w:r>
              <w:rPr>
                <w:rFonts w:cs="Calibri"/>
                <w:b/>
                <w:sz w:val="18"/>
              </w:rPr>
              <w:t>Method/API</w:t>
            </w:r>
          </w:p>
        </w:tc>
        <w:tc>
          <w:tcPr>
            <w:tcW w:w="23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2559D" w:rsidRDefault="00CE024B">
            <w:r>
              <w:rPr>
                <w:rFonts w:cs="Calibri"/>
                <w:b/>
                <w:sz w:val="18"/>
              </w:rPr>
              <w:t>Persistensi</w:t>
            </w:r>
          </w:p>
        </w:tc>
      </w:tr>
      <w:tr w:rsidR="0082559D">
        <w:tc>
          <w:tcPr>
            <w:tcW w:w="16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Create</w:t>
            </w:r>
          </w:p>
        </w:tc>
        <w:tc>
          <w:tcPr>
            <w:tcW w:w="16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Session User</w:t>
            </w:r>
          </w:p>
        </w:tc>
        <w:tc>
          <w:tcPr>
            <w:tcW w:w="22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SfaStore.saveUser()</w:t>
            </w:r>
          </w:p>
        </w:tc>
        <w:tc>
          <w:tcPr>
            <w:tcW w:w="23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sfa_user</w:t>
            </w:r>
          </w:p>
        </w:tc>
      </w:tr>
      <w:tr w:rsidR="0082559D">
        <w:tc>
          <w:tcPr>
            <w:tcW w:w="16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Read</w:t>
            </w:r>
          </w:p>
        </w:tc>
        <w:tc>
          <w:tcPr>
            <w:tcW w:w="16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Session User</w:t>
            </w:r>
          </w:p>
        </w:tc>
        <w:tc>
          <w:tcPr>
            <w:tcW w:w="22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SfaStore.getUser()</w:t>
            </w:r>
          </w:p>
        </w:tc>
        <w:tc>
          <w:tcPr>
            <w:tcW w:w="23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sfa_user</w:t>
            </w:r>
          </w:p>
        </w:tc>
      </w:tr>
      <w:tr w:rsidR="0082559D">
        <w:tc>
          <w:tcPr>
            <w:tcW w:w="16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Delete</w:t>
            </w:r>
          </w:p>
        </w:tc>
        <w:tc>
          <w:tcPr>
            <w:tcW w:w="16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Session User</w:t>
            </w:r>
          </w:p>
        </w:tc>
        <w:tc>
          <w:tcPr>
            <w:tcW w:w="22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SfaStore.clearUser()</w:t>
            </w:r>
          </w:p>
        </w:tc>
        <w:tc>
          <w:tcPr>
            <w:tcW w:w="23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Hapus sfa_user (logout)</w:t>
            </w:r>
          </w:p>
        </w:tc>
      </w:tr>
    </w:tbl>
    <w:p w:rsidR="0082559D" w:rsidRDefault="00CE024B">
      <w:pPr>
        <w:pStyle w:val="BodyText"/>
        <w:jc w:val="center"/>
      </w:pPr>
      <w:r>
        <w:rPr>
          <w:rFonts w:cs="Calibri"/>
          <w:i/>
          <w:iCs/>
        </w:rPr>
        <w:t>Tabel 3.1.3 — Operasi</w:t>
      </w:r>
    </w:p>
    <w:p w:rsidR="0082559D" w:rsidRDefault="00CE024B">
      <w:r>
        <w:rPr>
          <w:rFonts w:cs="Calibri"/>
        </w:rPr>
        <w:pict>
          <v:rect id="_x0000_i1027" style="width:0;height:1.5pt" o:hralign="center" o:hrstd="t" o:hr="t"/>
        </w:pict>
      </w:r>
    </w:p>
    <w:p w:rsidR="0082559D" w:rsidRDefault="00CE024B">
      <w:pPr>
        <w:pStyle w:val="Heading3"/>
      </w:pPr>
      <w:bookmarkStart w:id="19" w:name="modul-beranda-home.html"/>
      <w:bookmarkEnd w:id="14"/>
      <w:bookmarkEnd w:id="15"/>
      <w:r>
        <w:rPr>
          <w:rFonts w:ascii="Calibri" w:hAnsi="Calibri" w:cs="Calibri"/>
          <w:sz w:val="22"/>
        </w:rPr>
        <w:t>3.2 Modul Beranda (home.html)</w:t>
      </w:r>
    </w:p>
    <w:p w:rsidR="0082559D" w:rsidRDefault="00CE024B">
      <w:r>
        <w:rPr>
          <w:rFonts w:cs="Calibri"/>
        </w:rPr>
        <w:t xml:space="preserve">Beranda SFA menampilkan sapaan dinamis, banner </w:t>
      </w:r>
      <w:r>
        <w:rPr>
          <w:rFonts w:cs="Calibri"/>
          <w:b/>
          <w:bCs/>
        </w:rPr>
        <w:t>Periode Penjualan</w:t>
      </w:r>
      <w:r>
        <w:rPr>
          <w:rFonts w:cs="Calibri"/>
        </w:rPr>
        <w:t xml:space="preserve"> bulan berjalan (SfaStore.getActiveSalesPeriod()), KPI performa hari ini (K. Efektif, Kunjungan, Total Faktur, progress target kunjungan), tombol </w:t>
      </w:r>
      <w:r>
        <w:rPr>
          <w:rFonts w:cs="Calibri"/>
          <w:b/>
          <w:bCs/>
        </w:rPr>
        <w:t>Rute Kunjungan Hari Ini</w:t>
      </w:r>
      <w:r>
        <w:rPr>
          <w:rFonts w:cs="Calibri"/>
        </w:rPr>
        <w:t>, accordion sinkronisasi data, dan 4 menu utama (Cek Stok, Faktur, Visit, Sinkronisasi). Bottom navigation 3 tab aktif di halaman ini.</w:t>
      </w:r>
    </w:p>
    <w:p w:rsidR="0082559D" w:rsidRDefault="00CE024B">
      <w:pPr>
        <w:pStyle w:val="BodyText"/>
      </w:pPr>
      <w:r>
        <w:rPr>
          <w:rFonts w:cs="Calibri"/>
          <w:b/>
          <w:bCs/>
        </w:rPr>
        <w:t>Tampilan 02 Home:</w:t>
      </w:r>
    </w:p>
    <w:p w:rsidR="0082559D" w:rsidRDefault="00CE024B">
      <w:r>
        <w:rPr>
          <w:rFonts w:cs="Calibri"/>
          <w:noProof/>
        </w:rPr>
        <w:lastRenderedPageBreak/>
        <w:drawing>
          <wp:inline distT="0" distB="0" distL="0" distR="0">
            <wp:extent cx="2326153" cy="5040000"/>
            <wp:effectExtent l="0" t="0" r="0" b="0"/>
            <wp:docPr id="5" name="Picture" descr="02 Hom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" descr="screenshots/ss_02_home.pn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990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2559D" w:rsidRDefault="00CE024B">
      <w:r>
        <w:rPr>
          <w:rFonts w:cs="Calibri"/>
        </w:rPr>
        <w:t>02 Home</w:t>
      </w:r>
    </w:p>
    <w:p w:rsidR="0082559D" w:rsidRDefault="00CE024B">
      <w:pPr>
        <w:pStyle w:val="BodyText"/>
        <w:jc w:val="center"/>
      </w:pPr>
      <w:r>
        <w:rPr>
          <w:rFonts w:cs="Calibri"/>
          <w:i/>
          <w:iCs/>
        </w:rPr>
        <w:t>Gambar 3.2 — 02 Home</w:t>
      </w:r>
    </w:p>
    <w:p w:rsidR="0082559D" w:rsidRDefault="00CE024B">
      <w:pPr>
        <w:pStyle w:val="Heading4"/>
      </w:pPr>
      <w:bookmarkStart w:id="20" w:name="tabel-field-header-kpi"/>
      <w:r>
        <w:rPr>
          <w:rFonts w:ascii="Calibri" w:hAnsi="Calibri" w:cs="Calibri"/>
        </w:rPr>
        <w:t>Tabel Field — Header &amp; KPI</w:t>
      </w:r>
    </w:p>
    <w:tbl>
      <w:tblPr>
        <w:tblStyle w:val="TableGrid"/>
        <w:tblW w:w="5000" w:type="pct"/>
        <w:tblLayout w:type="fixed"/>
        <w:tblLook w:val="0020" w:firstRow="1" w:lastRow="0" w:firstColumn="0" w:lastColumn="0" w:noHBand="0" w:noVBand="0"/>
      </w:tblPr>
      <w:tblGrid>
        <w:gridCol w:w="1619"/>
        <w:gridCol w:w="1484"/>
        <w:gridCol w:w="809"/>
        <w:gridCol w:w="1484"/>
        <w:gridCol w:w="1213"/>
        <w:gridCol w:w="1349"/>
        <w:gridCol w:w="1618"/>
      </w:tblGrid>
      <w:tr w:rsidR="0082559D">
        <w:trPr>
          <w:tblHeader/>
        </w:trPr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2559D" w:rsidRDefault="00CE024B">
            <w:r>
              <w:rPr>
                <w:rFonts w:cs="Calibri"/>
                <w:b/>
                <w:sz w:val="18"/>
              </w:rPr>
              <w:t>Field Name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2559D" w:rsidRDefault="00CE024B">
            <w:r>
              <w:rPr>
                <w:rFonts w:cs="Calibri"/>
                <w:b/>
                <w:sz w:val="18"/>
              </w:rPr>
              <w:t>ID Elemen</w:t>
            </w:r>
          </w:p>
        </w:tc>
        <w:tc>
          <w:tcPr>
            <w:tcW w:w="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2559D" w:rsidRDefault="00CE024B">
            <w:r>
              <w:rPr>
                <w:rFonts w:cs="Calibri"/>
                <w:b/>
                <w:sz w:val="18"/>
              </w:rPr>
              <w:t>T</w:t>
            </w:r>
            <w:r>
              <w:rPr>
                <w:rFonts w:cs="Calibri"/>
                <w:b/>
                <w:sz w:val="18"/>
              </w:rPr>
              <w:t>ipe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2559D" w:rsidRDefault="00CE024B">
            <w:r>
              <w:rPr>
                <w:rFonts w:cs="Calibri"/>
                <w:b/>
                <w:sz w:val="18"/>
              </w:rPr>
              <w:t>Mandatory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2559D" w:rsidRDefault="00CE024B">
            <w:r>
              <w:rPr>
                <w:rFonts w:cs="Calibri"/>
                <w:b/>
                <w:sz w:val="18"/>
              </w:rPr>
              <w:t>Default</w:t>
            </w:r>
          </w:p>
        </w:tc>
        <w:tc>
          <w:tcPr>
            <w:tcW w:w="1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2559D" w:rsidRDefault="00CE024B">
            <w:r>
              <w:rPr>
                <w:rFonts w:cs="Calibri"/>
                <w:b/>
                <w:sz w:val="18"/>
              </w:rPr>
              <w:t>Validasi</w:t>
            </w:r>
          </w:p>
        </w:tc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2559D" w:rsidRDefault="00CE024B">
            <w:r>
              <w:rPr>
                <w:rFonts w:cs="Calibri"/>
                <w:b/>
                <w:sz w:val="18"/>
              </w:rPr>
              <w:t>Keterangan</w:t>
            </w:r>
          </w:p>
        </w:tc>
      </w:tr>
      <w:tr w:rsidR="0082559D"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Konten Utama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mainContent</w:t>
            </w:r>
          </w:p>
        </w:tc>
        <w:tc>
          <w:tcPr>
            <w:tcW w:w="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main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Area scrollable</w:t>
            </w:r>
          </w:p>
        </w:tc>
      </w:tr>
      <w:tr w:rsidR="0082559D"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Tanggal Hari Ini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todayDate</w:t>
            </w:r>
          </w:p>
        </w:tc>
        <w:tc>
          <w:tcPr>
            <w:tcW w:w="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div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Memuat tanggal…</w:t>
            </w:r>
          </w:p>
        </w:tc>
        <w:tc>
          <w:tcPr>
            <w:tcW w:w="1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locale id-ID</w:t>
            </w:r>
          </w:p>
        </w:tc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Format: Senin, 7 Juli 2026</w:t>
            </w:r>
          </w:p>
        </w:tc>
      </w:tr>
      <w:tr w:rsidR="0082559D"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Sapaan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greeting</w:t>
            </w:r>
          </w:p>
        </w:tc>
        <w:tc>
          <w:tcPr>
            <w:tcW w:w="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div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Selamat datang,</w:t>
            </w:r>
          </w:p>
        </w:tc>
        <w:tc>
          <w:tcPr>
            <w:tcW w:w="1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Dinamis per jam</w:t>
            </w:r>
          </w:p>
        </w:tc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Pagi/Siang/Sore/Malam</w:t>
            </w:r>
          </w:p>
        </w:tc>
      </w:tr>
      <w:tr w:rsidR="0082559D"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Nama User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userName</w:t>
            </w:r>
          </w:p>
        </w:tc>
        <w:tc>
          <w:tcPr>
            <w:tcW w:w="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div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SINGARAJA</w:t>
            </w:r>
          </w:p>
        </w:tc>
        <w:tc>
          <w:tcPr>
            <w:tcW w:w="1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dari sfa_user</w:t>
            </w:r>
          </w:p>
        </w:tc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Uppercase</w:t>
            </w:r>
          </w:p>
        </w:tc>
      </w:tr>
      <w:tr w:rsidR="0082559D"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Peran User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userRole</w:t>
            </w:r>
          </w:p>
        </w:tc>
        <w:tc>
          <w:tcPr>
            <w:tcW w:w="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strong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canvasser</w:t>
            </w:r>
          </w:p>
        </w:tc>
        <w:tc>
          <w:tcPr>
            <w:tcW w:w="1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dari sfa_user</w:t>
            </w:r>
          </w:p>
        </w:tc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Role canvasser</w:t>
            </w:r>
          </w:p>
        </w:tc>
      </w:tr>
      <w:tr w:rsidR="0082559D"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Label Periode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salesPeriodLabel</w:t>
            </w:r>
          </w:p>
        </w:tc>
        <w:tc>
          <w:tcPr>
            <w:tcW w:w="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div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getActiveSalesPeriod</w:t>
            </w:r>
          </w:p>
        </w:tc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Rentang bulan aktif</w:t>
            </w:r>
          </w:p>
        </w:tc>
      </w:tr>
      <w:tr w:rsidR="0082559D"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Judul KPI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kpiHeading</w:t>
            </w:r>
          </w:p>
        </w:tc>
        <w:tc>
          <w:tcPr>
            <w:tcW w:w="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h2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Performa Hari Ini</w:t>
            </w:r>
          </w:p>
        </w:tc>
        <w:tc>
          <w:tcPr>
            <w:tcW w:w="1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Section heading</w:t>
            </w:r>
          </w:p>
        </w:tc>
      </w:tr>
      <w:tr w:rsidR="0082559D"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K. Efektif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kpiEfektif</w:t>
            </w:r>
          </w:p>
        </w:tc>
        <w:tc>
          <w:tcPr>
            <w:tcW w:w="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span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0</w:t>
            </w:r>
          </w:p>
        </w:tc>
        <w:tc>
          <w:tcPr>
            <w:tcW w:w="1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getTodayKpi</w:t>
            </w:r>
          </w:p>
        </w:tc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Kunjungan dengan order</w:t>
            </w:r>
          </w:p>
        </w:tc>
      </w:tr>
      <w:tr w:rsidR="0082559D"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lastRenderedPageBreak/>
              <w:t>Kunjungan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kpiKunjungan</w:t>
            </w:r>
          </w:p>
        </w:tc>
        <w:tc>
          <w:tcPr>
            <w:tcW w:w="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span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0</w:t>
            </w:r>
          </w:p>
        </w:tc>
        <w:tc>
          <w:tcPr>
            <w:tcW w:w="1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getTodayKpi</w:t>
            </w:r>
          </w:p>
        </w:tc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Visit selesai hari ini</w:t>
            </w:r>
          </w:p>
        </w:tc>
      </w:tr>
      <w:tr w:rsidR="0082559D"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Total Faktur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kpiTotalFaktur</w:t>
            </w:r>
          </w:p>
        </w:tc>
        <w:tc>
          <w:tcPr>
            <w:tcW w:w="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span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Rp0</w:t>
            </w:r>
          </w:p>
        </w:tc>
        <w:tc>
          <w:tcPr>
            <w:tcW w:w="1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formatRupiah</w:t>
            </w:r>
          </w:p>
        </w:tc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Nilai faktur hari ini</w:t>
            </w:r>
          </w:p>
        </w:tc>
      </w:tr>
      <w:tr w:rsidR="0082559D"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Progress Count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kpiProgressCount</w:t>
            </w:r>
          </w:p>
        </w:tc>
        <w:tc>
          <w:tcPr>
            <w:tcW w:w="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strong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0/0</w:t>
            </w:r>
          </w:p>
        </w:tc>
        <w:tc>
          <w:tcPr>
            <w:tcW w:w="1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done/target</w:t>
            </w:r>
          </w:p>
        </w:tc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Target kunjungan</w:t>
            </w:r>
          </w:p>
        </w:tc>
      </w:tr>
      <w:tr w:rsidR="0082559D"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Progress Pct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kpiProgressPct</w:t>
            </w:r>
          </w:p>
        </w:tc>
        <w:tc>
          <w:tcPr>
            <w:tcW w:w="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span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(0%)</w:t>
            </w:r>
          </w:p>
        </w:tc>
        <w:tc>
          <w:tcPr>
            <w:tcW w:w="1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kalkulasi</w:t>
            </w:r>
          </w:p>
        </w:tc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Persentase capaian</w:t>
            </w:r>
          </w:p>
        </w:tc>
      </w:tr>
      <w:tr w:rsidR="0082559D"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Progress Bar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kpiProgressBar</w:t>
            </w:r>
          </w:p>
        </w:tc>
        <w:tc>
          <w:tcPr>
            <w:tcW w:w="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div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role=progressbar</w:t>
            </w:r>
          </w:p>
        </w:tc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Container bar</w:t>
            </w:r>
          </w:p>
        </w:tc>
      </w:tr>
      <w:tr w:rsidR="0082559D"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Progress Fill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kpiProgressFill</w:t>
            </w:r>
          </w:p>
        </w:tc>
        <w:tc>
          <w:tcPr>
            <w:tcW w:w="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div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width 0%</w:t>
            </w:r>
          </w:p>
        </w:tc>
        <w:tc>
          <w:tcPr>
            <w:tcW w:w="1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CSS width</w:t>
            </w:r>
          </w:p>
        </w:tc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Isian progress</w:t>
            </w:r>
          </w:p>
        </w:tc>
      </w:tr>
    </w:tbl>
    <w:p w:rsidR="0082559D" w:rsidRDefault="00CE024B">
      <w:pPr>
        <w:pStyle w:val="BodyText"/>
        <w:jc w:val="center"/>
      </w:pPr>
      <w:r>
        <w:rPr>
          <w:rFonts w:cs="Calibri"/>
          <w:i/>
          <w:iCs/>
        </w:rPr>
        <w:t>Tabel 3.2.1 — Field Name</w:t>
      </w:r>
    </w:p>
    <w:p w:rsidR="0082559D" w:rsidRDefault="00CE024B">
      <w:pPr>
        <w:pStyle w:val="Heading4"/>
      </w:pPr>
      <w:bookmarkStart w:id="21" w:name="tabel-field-sinkronisasi-menu"/>
      <w:bookmarkEnd w:id="16"/>
      <w:r>
        <w:rPr>
          <w:rFonts w:ascii="Calibri" w:hAnsi="Calibri" w:cs="Calibri"/>
        </w:rPr>
        <w:t>Tabel Field — Sinkronisasi &amp; Menu</w:t>
      </w:r>
    </w:p>
    <w:tbl>
      <w:tblPr>
        <w:tblStyle w:val="TableGrid"/>
        <w:tblW w:w="5000" w:type="pct"/>
        <w:tblLayout w:type="fixed"/>
        <w:tblLook w:val="0020" w:firstRow="1" w:lastRow="0" w:firstColumn="0" w:lastColumn="0" w:noHBand="0" w:noVBand="0"/>
      </w:tblPr>
      <w:tblGrid>
        <w:gridCol w:w="1619"/>
        <w:gridCol w:w="1484"/>
        <w:gridCol w:w="809"/>
        <w:gridCol w:w="1484"/>
        <w:gridCol w:w="1213"/>
        <w:gridCol w:w="1349"/>
        <w:gridCol w:w="1618"/>
      </w:tblGrid>
      <w:tr w:rsidR="0082559D">
        <w:trPr>
          <w:tblHeader/>
        </w:trPr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2559D" w:rsidRDefault="00CE024B">
            <w:r>
              <w:rPr>
                <w:rFonts w:cs="Calibri"/>
                <w:b/>
                <w:sz w:val="18"/>
              </w:rPr>
              <w:t>Field Name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2559D" w:rsidRDefault="00CE024B">
            <w:r>
              <w:rPr>
                <w:rFonts w:cs="Calibri"/>
                <w:b/>
                <w:sz w:val="18"/>
              </w:rPr>
              <w:t>ID Elemen</w:t>
            </w:r>
          </w:p>
        </w:tc>
        <w:tc>
          <w:tcPr>
            <w:tcW w:w="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2559D" w:rsidRDefault="00CE024B">
            <w:r>
              <w:rPr>
                <w:rFonts w:cs="Calibri"/>
                <w:b/>
                <w:sz w:val="18"/>
              </w:rPr>
              <w:t>Tipe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2559D" w:rsidRDefault="00CE024B">
            <w:r>
              <w:rPr>
                <w:rFonts w:cs="Calibri"/>
                <w:b/>
                <w:sz w:val="18"/>
              </w:rPr>
              <w:t>Mandatory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2559D" w:rsidRDefault="00CE024B">
            <w:r>
              <w:rPr>
                <w:rFonts w:cs="Calibri"/>
                <w:b/>
                <w:sz w:val="18"/>
              </w:rPr>
              <w:t>Default</w:t>
            </w:r>
          </w:p>
        </w:tc>
        <w:tc>
          <w:tcPr>
            <w:tcW w:w="1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2559D" w:rsidRDefault="00CE024B">
            <w:r>
              <w:rPr>
                <w:rFonts w:cs="Calibri"/>
                <w:b/>
                <w:sz w:val="18"/>
              </w:rPr>
              <w:t>Validasi</w:t>
            </w:r>
          </w:p>
        </w:tc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2559D" w:rsidRDefault="00CE024B">
            <w:r>
              <w:rPr>
                <w:rFonts w:cs="Calibri"/>
                <w:b/>
                <w:sz w:val="18"/>
              </w:rPr>
              <w:t>Keterangan</w:t>
            </w:r>
          </w:p>
        </w:tc>
      </w:tr>
      <w:tr w:rsidR="0082559D"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Timestamp Sync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syncTimestamp</w:t>
            </w:r>
          </w:p>
        </w:tc>
        <w:tc>
          <w:tcPr>
            <w:tcW w:w="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span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Belum pernah</w:t>
            </w:r>
          </w:p>
        </w:tc>
        <w:tc>
          <w:tcPr>
            <w:tcW w:w="1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localStorage</w:t>
            </w:r>
          </w:p>
        </w:tc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Waktu sync terakhir</w:t>
            </w:r>
          </w:p>
        </w:tc>
      </w:tr>
      <w:tr w:rsidR="0082559D"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Tombol Accordion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syncAccordionBtn</w:t>
            </w:r>
          </w:p>
        </w:tc>
        <w:tc>
          <w:tcPr>
            <w:tcW w:w="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button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aria-expanded</w:t>
            </w:r>
          </w:p>
        </w:tc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Toggle panel sync</w:t>
            </w:r>
          </w:p>
        </w:tc>
      </w:tr>
      <w:tr w:rsidR="0082559D"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Ikon Sync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syncIcon</w:t>
            </w:r>
          </w:p>
        </w:tc>
        <w:tc>
          <w:tcPr>
            <w:tcW w:w="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i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rotate saat sync</w:t>
            </w:r>
          </w:p>
        </w:tc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Font Awesome sync</w:t>
            </w:r>
          </w:p>
        </w:tc>
      </w:tr>
      <w:tr w:rsidR="0082559D"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Panel Detail Sync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syncDetailsPanel</w:t>
            </w:r>
          </w:p>
        </w:tc>
        <w:tc>
          <w:tcPr>
            <w:tcW w:w="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div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collapsed</w:t>
            </w:r>
          </w:p>
        </w:tc>
        <w:tc>
          <w:tcPr>
            <w:tcW w:w="1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Data Master, Pelanggan, Offline</w:t>
            </w:r>
          </w:p>
        </w:tc>
      </w:tr>
      <w:tr w:rsidR="0082559D"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Badge Offline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offlineCount</w:t>
            </w:r>
          </w:p>
        </w:tc>
        <w:tc>
          <w:tcPr>
            <w:tcW w:w="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span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0 Pending</w:t>
            </w:r>
          </w:p>
        </w:tc>
        <w:tc>
          <w:tcPr>
            <w:tcW w:w="1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getSyncQueue</w:t>
            </w:r>
          </w:p>
        </w:tc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Jumlah antrean</w:t>
            </w:r>
          </w:p>
        </w:tc>
      </w:tr>
      <w:tr w:rsidR="0082559D"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Section Menu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main-menu</w:t>
            </w:r>
          </w:p>
        </w:tc>
        <w:tc>
          <w:tcPr>
            <w:tcW w:w="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section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4 menu lingkaran</w:t>
            </w:r>
          </w:p>
        </w:tc>
      </w:tr>
      <w:tr w:rsidR="0082559D"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Judul Menu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menuHeading</w:t>
            </w:r>
          </w:p>
        </w:tc>
        <w:tc>
          <w:tcPr>
            <w:tcW w:w="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h2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Menu Utama</w:t>
            </w:r>
          </w:p>
        </w:tc>
        <w:tc>
          <w:tcPr>
            <w:tcW w:w="1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Section heading</w:t>
            </w:r>
          </w:p>
        </w:tc>
      </w:tr>
    </w:tbl>
    <w:p w:rsidR="0082559D" w:rsidRDefault="00CE024B">
      <w:pPr>
        <w:pStyle w:val="BodyText"/>
        <w:jc w:val="center"/>
      </w:pPr>
      <w:r>
        <w:rPr>
          <w:rFonts w:cs="Calibri"/>
          <w:i/>
          <w:iCs/>
        </w:rPr>
        <w:t>Tabel 3.2.2 — Field Name</w:t>
      </w:r>
    </w:p>
    <w:p w:rsidR="0082559D" w:rsidRDefault="00CE024B">
      <w:pPr>
        <w:pStyle w:val="Heading4"/>
      </w:pPr>
      <w:bookmarkStart w:id="22" w:name="tabel-business-rules-beranda"/>
      <w:bookmarkEnd w:id="17"/>
      <w:r>
        <w:rPr>
          <w:rFonts w:ascii="Calibri" w:hAnsi="Calibri" w:cs="Calibri"/>
        </w:rPr>
        <w:t>Tabel Business Rules — Beranda</w:t>
      </w:r>
    </w:p>
    <w:tbl>
      <w:tblPr>
        <w:tblStyle w:val="TableGrid"/>
        <w:tblW w:w="5000" w:type="pct"/>
        <w:tblLayout w:type="fixed"/>
        <w:tblLook w:val="0020" w:firstRow="1" w:lastRow="0" w:firstColumn="0" w:lastColumn="0" w:noHBand="0" w:noVBand="0"/>
      </w:tblPr>
      <w:tblGrid>
        <w:gridCol w:w="1596"/>
        <w:gridCol w:w="3192"/>
        <w:gridCol w:w="4788"/>
      </w:tblGrid>
      <w:tr w:rsidR="0082559D">
        <w:trPr>
          <w:tblHeader/>
        </w:trPr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2559D" w:rsidRDefault="00CE024B">
            <w:r>
              <w:rPr>
                <w:rFonts w:cs="Calibri"/>
                <w:b/>
                <w:sz w:val="18"/>
              </w:rPr>
              <w:t>ID</w:t>
            </w:r>
          </w:p>
        </w:tc>
        <w:tc>
          <w:tcPr>
            <w:tcW w:w="2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2559D" w:rsidRDefault="00CE024B">
            <w:r>
              <w:rPr>
                <w:rFonts w:cs="Calibri"/>
                <w:b/>
                <w:sz w:val="18"/>
              </w:rPr>
              <w:t>Aturan</w:t>
            </w:r>
          </w:p>
        </w:tc>
        <w:tc>
          <w:tcPr>
            <w:tcW w:w="3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2559D" w:rsidRDefault="00CE024B">
            <w:r>
              <w:rPr>
                <w:rFonts w:cs="Calibri"/>
                <w:b/>
                <w:sz w:val="18"/>
              </w:rPr>
              <w:t>Keterangan</w:t>
            </w:r>
          </w:p>
        </w:tc>
      </w:tr>
      <w:tr w:rsidR="0082559D"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BR-M04</w:t>
            </w:r>
          </w:p>
        </w:tc>
        <w:tc>
          <w:tcPr>
            <w:tcW w:w="2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Periode penjualan dinamis</w:t>
            </w:r>
          </w:p>
        </w:tc>
        <w:tc>
          <w:tcPr>
            <w:tcW w:w="3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Label bulan aktif dari getActiveSalesPeriod(), bukan periode kanvas</w:t>
            </w:r>
          </w:p>
        </w:tc>
      </w:tr>
      <w:tr w:rsidR="0082559D"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BR-M05</w:t>
            </w:r>
          </w:p>
        </w:tc>
        <w:tc>
          <w:tcPr>
            <w:tcW w:w="2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KPI real-time lokal</w:t>
            </w:r>
          </w:p>
        </w:tc>
        <w:tc>
          <w:tcPr>
            <w:tcW w:w="3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Angka KPI dihitung dari getTodayKpi() berdasarkan visit &amp; invoice hari ini</w:t>
            </w:r>
          </w:p>
        </w:tc>
      </w:tr>
      <w:tr w:rsidR="0082559D"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BR-M06</w:t>
            </w:r>
          </w:p>
        </w:tc>
        <w:tc>
          <w:tcPr>
            <w:tcW w:w="2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Menu 4 item stakeholder</w:t>
            </w:r>
          </w:p>
        </w:tc>
        <w:tc>
          <w:tcPr>
            <w:tcW w:w="3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Cek Stok, Faktur Penjualan, Visit, Sinkronisasi Data</w:t>
            </w:r>
          </w:p>
        </w:tc>
      </w:tr>
    </w:tbl>
    <w:p w:rsidR="0082559D" w:rsidRDefault="00CE024B">
      <w:pPr>
        <w:pStyle w:val="BodyText"/>
        <w:jc w:val="center"/>
      </w:pPr>
      <w:r>
        <w:rPr>
          <w:rFonts w:cs="Calibri"/>
          <w:i/>
          <w:iCs/>
        </w:rPr>
        <w:t>Tabel 3.2.3 — ID</w:t>
      </w:r>
    </w:p>
    <w:p w:rsidR="0082559D" w:rsidRDefault="00CE024B">
      <w:pPr>
        <w:pStyle w:val="Heading4"/>
      </w:pPr>
      <w:bookmarkStart w:id="23" w:name="tabel-crud-beranda"/>
      <w:bookmarkEnd w:id="18"/>
      <w:r>
        <w:rPr>
          <w:rFonts w:ascii="Calibri" w:hAnsi="Calibri" w:cs="Calibri"/>
        </w:rPr>
        <w:t>Tabel CRUD — Beranda</w:t>
      </w:r>
    </w:p>
    <w:tbl>
      <w:tblPr>
        <w:tblStyle w:val="TableGrid"/>
        <w:tblW w:w="5000" w:type="pct"/>
        <w:tblLayout w:type="fixed"/>
        <w:tblLook w:val="0020" w:firstRow="1" w:lastRow="0" w:firstColumn="0" w:lastColumn="0" w:noHBand="0" w:noVBand="0"/>
      </w:tblPr>
      <w:tblGrid>
        <w:gridCol w:w="2052"/>
        <w:gridCol w:w="2052"/>
        <w:gridCol w:w="2736"/>
        <w:gridCol w:w="2736"/>
      </w:tblGrid>
      <w:tr w:rsidR="0082559D">
        <w:trPr>
          <w:tblHeader/>
        </w:trPr>
        <w:tc>
          <w:tcPr>
            <w:tcW w:w="16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2559D" w:rsidRDefault="00CE024B">
            <w:r>
              <w:rPr>
                <w:rFonts w:cs="Calibri"/>
                <w:b/>
                <w:sz w:val="18"/>
              </w:rPr>
              <w:t>Operasi</w:t>
            </w:r>
          </w:p>
        </w:tc>
        <w:tc>
          <w:tcPr>
            <w:tcW w:w="16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2559D" w:rsidRDefault="00CE024B">
            <w:r>
              <w:rPr>
                <w:rFonts w:cs="Calibri"/>
                <w:b/>
                <w:sz w:val="18"/>
              </w:rPr>
              <w:t>Entitas</w:t>
            </w:r>
          </w:p>
        </w:tc>
        <w:tc>
          <w:tcPr>
            <w:tcW w:w="22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2559D" w:rsidRDefault="00CE024B">
            <w:r>
              <w:rPr>
                <w:rFonts w:cs="Calibri"/>
                <w:b/>
                <w:sz w:val="18"/>
              </w:rPr>
              <w:t>Method/API</w:t>
            </w:r>
          </w:p>
        </w:tc>
        <w:tc>
          <w:tcPr>
            <w:tcW w:w="22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2559D" w:rsidRDefault="00CE024B">
            <w:r>
              <w:rPr>
                <w:rFonts w:cs="Calibri"/>
                <w:b/>
                <w:sz w:val="18"/>
              </w:rPr>
              <w:t>Keterangan</w:t>
            </w:r>
          </w:p>
        </w:tc>
      </w:tr>
      <w:tr w:rsidR="0082559D">
        <w:tc>
          <w:tcPr>
            <w:tcW w:w="16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Read</w:t>
            </w:r>
          </w:p>
        </w:tc>
        <w:tc>
          <w:tcPr>
            <w:tcW w:w="16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KPI Hari Ini</w:t>
            </w:r>
          </w:p>
        </w:tc>
        <w:tc>
          <w:tcPr>
            <w:tcW w:w="22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SfaStore.getTodayKpi()</w:t>
            </w:r>
          </w:p>
        </w:tc>
        <w:tc>
          <w:tcPr>
            <w:tcW w:w="22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Aggregate visit + invoice</w:t>
            </w:r>
          </w:p>
        </w:tc>
      </w:tr>
      <w:tr w:rsidR="0082559D">
        <w:tc>
          <w:tcPr>
            <w:tcW w:w="16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Read</w:t>
            </w:r>
          </w:p>
        </w:tc>
        <w:tc>
          <w:tcPr>
            <w:tcW w:w="16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Periode Aktif</w:t>
            </w:r>
          </w:p>
        </w:tc>
        <w:tc>
          <w:tcPr>
            <w:tcW w:w="22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SfaStore.getActiveSalesPeriod()</w:t>
            </w:r>
          </w:p>
        </w:tc>
        <w:tc>
          <w:tcPr>
            <w:tcW w:w="22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Bulan kalender</w:t>
            </w:r>
          </w:p>
        </w:tc>
      </w:tr>
      <w:tr w:rsidR="0082559D">
        <w:tc>
          <w:tcPr>
            <w:tcW w:w="16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Read</w:t>
            </w:r>
          </w:p>
        </w:tc>
        <w:tc>
          <w:tcPr>
            <w:tcW w:w="16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Antrean Sync</w:t>
            </w:r>
          </w:p>
        </w:tc>
        <w:tc>
          <w:tcPr>
            <w:tcW w:w="22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SfaStore.getSyncQueue()</w:t>
            </w:r>
          </w:p>
        </w:tc>
        <w:tc>
          <w:tcPr>
            <w:tcW w:w="22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Badge pending count</w:t>
            </w:r>
          </w:p>
        </w:tc>
      </w:tr>
      <w:tr w:rsidR="0082559D">
        <w:tc>
          <w:tcPr>
            <w:tcW w:w="16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Update</w:t>
            </w:r>
          </w:p>
        </w:tc>
        <w:tc>
          <w:tcPr>
            <w:tcW w:w="16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Proses Sync</w:t>
            </w:r>
          </w:p>
        </w:tc>
        <w:tc>
          <w:tcPr>
            <w:tcW w:w="22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SfaStore.processQueue()</w:t>
            </w:r>
          </w:p>
        </w:tc>
        <w:tc>
          <w:tcPr>
            <w:tcW w:w="22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Dari accordion sync</w:t>
            </w:r>
          </w:p>
        </w:tc>
      </w:tr>
    </w:tbl>
    <w:p w:rsidR="0082559D" w:rsidRDefault="00CE024B">
      <w:pPr>
        <w:pStyle w:val="BodyText"/>
        <w:jc w:val="center"/>
      </w:pPr>
      <w:r>
        <w:rPr>
          <w:rFonts w:cs="Calibri"/>
          <w:i/>
          <w:iCs/>
        </w:rPr>
        <w:t>Tabel 3.2.4 — Operasi</w:t>
      </w:r>
    </w:p>
    <w:p w:rsidR="0082559D" w:rsidRDefault="00CE024B">
      <w:r>
        <w:rPr>
          <w:rFonts w:cs="Calibri"/>
        </w:rPr>
        <w:pict>
          <v:rect id="_x0000_i1028" style="width:0;height:1.5pt" o:hralign="center" o:hrstd="t" o:hr="t"/>
        </w:pict>
      </w:r>
    </w:p>
    <w:p w:rsidR="0082559D" w:rsidRDefault="00CE024B">
      <w:pPr>
        <w:pStyle w:val="Heading3"/>
      </w:pPr>
      <w:bookmarkStart w:id="24" w:name="modul-dasbor-dasbor.html"/>
      <w:bookmarkEnd w:id="19"/>
      <w:bookmarkEnd w:id="20"/>
      <w:r>
        <w:rPr>
          <w:rFonts w:ascii="Calibri" w:hAnsi="Calibri" w:cs="Calibri"/>
          <w:sz w:val="22"/>
        </w:rPr>
        <w:t>3.3 Modul Dasbor (dasbor.html)</w:t>
      </w:r>
    </w:p>
    <w:p w:rsidR="0082559D" w:rsidRDefault="00CE024B">
      <w:r>
        <w:rPr>
          <w:rFonts w:cs="Calibri"/>
        </w:rPr>
        <w:t>Dasbor menampilkan analitik performa sales dengan filter periode (Hari/Minggu/Bulan), pager tanggal, kartu statistik (Pelanggan, Faktur, Kunjungan, Efektif, Total Faktur, Total Pembayaran), grafik Chart.js, dan tabel top pelanggan/produk. Terhubung ke bott</w:t>
      </w:r>
      <w:r>
        <w:rPr>
          <w:rFonts w:cs="Calibri"/>
        </w:rPr>
        <w:t>om navigation tab Dasbor.</w:t>
      </w:r>
    </w:p>
    <w:p w:rsidR="0082559D" w:rsidRDefault="00CE024B">
      <w:pPr>
        <w:pStyle w:val="BodyText"/>
      </w:pPr>
      <w:r>
        <w:rPr>
          <w:rFonts w:cs="Calibri"/>
          <w:b/>
          <w:bCs/>
        </w:rPr>
        <w:lastRenderedPageBreak/>
        <w:t>Tampilan 03 Dasbor:</w:t>
      </w:r>
    </w:p>
    <w:p w:rsidR="0082559D" w:rsidRDefault="00CE024B">
      <w:r>
        <w:rPr>
          <w:rFonts w:cs="Calibri"/>
          <w:noProof/>
        </w:rPr>
        <w:drawing>
          <wp:inline distT="0" distB="0" distL="0" distR="0">
            <wp:extent cx="2326153" cy="5040000"/>
            <wp:effectExtent l="0" t="0" r="0" b="0"/>
            <wp:docPr id="6" name="Picture" descr="03 Dasbor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" descr="screenshots/ss_03_dasbor.pn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990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2559D" w:rsidRDefault="00CE024B">
      <w:r>
        <w:rPr>
          <w:rFonts w:cs="Calibri"/>
        </w:rPr>
        <w:t>03 Dasbor</w:t>
      </w:r>
    </w:p>
    <w:p w:rsidR="0082559D" w:rsidRDefault="00CE024B">
      <w:pPr>
        <w:pStyle w:val="BodyText"/>
        <w:jc w:val="center"/>
      </w:pPr>
      <w:r>
        <w:rPr>
          <w:rFonts w:cs="Calibri"/>
          <w:i/>
          <w:iCs/>
        </w:rPr>
        <w:t>Gambar 3.3 — 03 Dasbor</w:t>
      </w:r>
    </w:p>
    <w:p w:rsidR="0082559D" w:rsidRDefault="00CE024B">
      <w:pPr>
        <w:pStyle w:val="Heading4"/>
      </w:pPr>
      <w:bookmarkStart w:id="25" w:name="tabel-field-dasbor"/>
      <w:r>
        <w:rPr>
          <w:rFonts w:ascii="Calibri" w:hAnsi="Calibri" w:cs="Calibri"/>
        </w:rPr>
        <w:t>Tabel Field — Dasbor</w:t>
      </w:r>
    </w:p>
    <w:tbl>
      <w:tblPr>
        <w:tblStyle w:val="TableGrid"/>
        <w:tblW w:w="5000" w:type="pct"/>
        <w:tblLayout w:type="fixed"/>
        <w:tblLook w:val="0020" w:firstRow="1" w:lastRow="0" w:firstColumn="0" w:lastColumn="0" w:noHBand="0" w:noVBand="0"/>
      </w:tblPr>
      <w:tblGrid>
        <w:gridCol w:w="1619"/>
        <w:gridCol w:w="1484"/>
        <w:gridCol w:w="809"/>
        <w:gridCol w:w="1484"/>
        <w:gridCol w:w="1213"/>
        <w:gridCol w:w="1349"/>
        <w:gridCol w:w="1618"/>
      </w:tblGrid>
      <w:tr w:rsidR="0082559D">
        <w:trPr>
          <w:tblHeader/>
        </w:trPr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2559D" w:rsidRDefault="00CE024B">
            <w:r>
              <w:rPr>
                <w:rFonts w:cs="Calibri"/>
                <w:b/>
                <w:sz w:val="18"/>
              </w:rPr>
              <w:t>Field Name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2559D" w:rsidRDefault="00CE024B">
            <w:r>
              <w:rPr>
                <w:rFonts w:cs="Calibri"/>
                <w:b/>
                <w:sz w:val="18"/>
              </w:rPr>
              <w:t>ID Elemen</w:t>
            </w:r>
          </w:p>
        </w:tc>
        <w:tc>
          <w:tcPr>
            <w:tcW w:w="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2559D" w:rsidRDefault="00CE024B">
            <w:r>
              <w:rPr>
                <w:rFonts w:cs="Calibri"/>
                <w:b/>
                <w:sz w:val="18"/>
              </w:rPr>
              <w:t>Tipe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2559D" w:rsidRDefault="00CE024B">
            <w:r>
              <w:rPr>
                <w:rFonts w:cs="Calibri"/>
                <w:b/>
                <w:sz w:val="18"/>
              </w:rPr>
              <w:t>Mandatory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2559D" w:rsidRDefault="00CE024B">
            <w:r>
              <w:rPr>
                <w:rFonts w:cs="Calibri"/>
                <w:b/>
                <w:sz w:val="18"/>
              </w:rPr>
              <w:t>Default</w:t>
            </w:r>
          </w:p>
        </w:tc>
        <w:tc>
          <w:tcPr>
            <w:tcW w:w="1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2559D" w:rsidRDefault="00CE024B">
            <w:r>
              <w:rPr>
                <w:rFonts w:cs="Calibri"/>
                <w:b/>
                <w:sz w:val="18"/>
              </w:rPr>
              <w:t>Validasi</w:t>
            </w:r>
          </w:p>
        </w:tc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2559D" w:rsidRDefault="00CE024B">
            <w:r>
              <w:rPr>
                <w:rFonts w:cs="Calibri"/>
                <w:b/>
                <w:sz w:val="18"/>
              </w:rPr>
              <w:t>Keterangan</w:t>
            </w:r>
          </w:p>
        </w:tc>
      </w:tr>
      <w:tr w:rsidR="0082559D"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Tanggal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todayDate</w:t>
            </w:r>
          </w:p>
        </w:tc>
        <w:tc>
          <w:tcPr>
            <w:tcW w:w="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div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locale id-ID</w:t>
            </w:r>
          </w:p>
        </w:tc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Header tanggal</w:t>
            </w:r>
          </w:p>
        </w:tc>
      </w:tr>
      <w:tr w:rsidR="0082559D"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Nama User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userName</w:t>
            </w:r>
          </w:p>
        </w:tc>
        <w:tc>
          <w:tcPr>
            <w:tcW w:w="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div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SINGARAJA</w:t>
            </w:r>
          </w:p>
        </w:tc>
        <w:tc>
          <w:tcPr>
            <w:tcW w:w="1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sfa_user</w:t>
            </w:r>
          </w:p>
        </w:tc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Header username</w:t>
            </w:r>
          </w:p>
        </w:tc>
      </w:tr>
      <w:tr w:rsidR="0082559D"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Peran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userRole</w:t>
            </w:r>
          </w:p>
        </w:tc>
        <w:tc>
          <w:tcPr>
            <w:tcW w:w="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strong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canvasser</w:t>
            </w:r>
          </w:p>
        </w:tc>
        <w:tc>
          <w:tcPr>
            <w:tcW w:w="1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sfa_user</w:t>
            </w:r>
          </w:p>
        </w:tc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Role text</w:t>
            </w:r>
          </w:p>
        </w:tc>
      </w:tr>
      <w:tr w:rsidR="0082559D"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Timestamp Update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updateTimestamp</w:t>
            </w:r>
          </w:p>
        </w:tc>
        <w:tc>
          <w:tcPr>
            <w:tcW w:w="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span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real-time</w:t>
            </w:r>
          </w:p>
        </w:tc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Terakhir diperbarui</w:t>
            </w:r>
          </w:p>
        </w:tc>
      </w:tr>
      <w:tr w:rsidR="0082559D"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Filter Periode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periodSelect</w:t>
            </w:r>
          </w:p>
        </w:tc>
        <w:tc>
          <w:tcPr>
            <w:tcW w:w="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select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Hari</w:t>
            </w:r>
          </w:p>
        </w:tc>
        <w:tc>
          <w:tcPr>
            <w:tcW w:w="1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onchange</w:t>
            </w:r>
          </w:p>
        </w:tc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Hari/Minggu/Bulan</w:t>
            </w:r>
          </w:p>
        </w:tc>
      </w:tr>
      <w:tr w:rsidR="0082559D"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Pager Text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pagerText</w:t>
            </w:r>
          </w:p>
        </w:tc>
        <w:tc>
          <w:tcPr>
            <w:tcW w:w="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span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navigasi tanggal</w:t>
            </w:r>
          </w:p>
        </w:tc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Label periode aktif</w:t>
            </w:r>
          </w:p>
        </w:tc>
      </w:tr>
      <w:tr w:rsidR="0082559D"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Val Pelanggan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valPelanggan</w:t>
            </w:r>
          </w:p>
        </w:tc>
        <w:tc>
          <w:tcPr>
            <w:tcW w:w="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span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0</w:t>
            </w:r>
          </w:p>
        </w:tc>
        <w:tc>
          <w:tcPr>
            <w:tcW w:w="1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getCustomers count</w:t>
            </w:r>
          </w:p>
        </w:tc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Jumlah outlet</w:t>
            </w:r>
          </w:p>
        </w:tc>
      </w:tr>
      <w:tr w:rsidR="0082559D"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lastRenderedPageBreak/>
              <w:t>Val Faktur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valFaktur</w:t>
            </w:r>
          </w:p>
        </w:tc>
        <w:tc>
          <w:tcPr>
            <w:tcW w:w="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span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0</w:t>
            </w:r>
          </w:p>
        </w:tc>
        <w:tc>
          <w:tcPr>
            <w:tcW w:w="1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invoice count</w:t>
            </w:r>
          </w:p>
        </w:tc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Jumlah faktur</w:t>
            </w:r>
          </w:p>
        </w:tc>
      </w:tr>
      <w:tr w:rsidR="0082559D"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Val Kunjungan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valKunjungan</w:t>
            </w:r>
          </w:p>
        </w:tc>
        <w:tc>
          <w:tcPr>
            <w:tcW w:w="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span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0</w:t>
            </w:r>
          </w:p>
        </w:tc>
        <w:tc>
          <w:tcPr>
            <w:tcW w:w="1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visit done</w:t>
            </w:r>
          </w:p>
        </w:tc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Kunjungan selesai</w:t>
            </w:r>
          </w:p>
        </w:tc>
      </w:tr>
      <w:tr w:rsidR="0082559D"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Val Efektif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valEfektif</w:t>
            </w:r>
          </w:p>
        </w:tc>
        <w:tc>
          <w:tcPr>
            <w:tcW w:w="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span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0</w:t>
            </w:r>
          </w:p>
        </w:tc>
        <w:tc>
          <w:tcPr>
            <w:tcW w:w="1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visit+order</w:t>
            </w:r>
          </w:p>
        </w:tc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K. efektif</w:t>
            </w:r>
          </w:p>
        </w:tc>
      </w:tr>
      <w:tr w:rsidR="0082559D"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Val Total Faktur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valTotalFaktur</w:t>
            </w:r>
          </w:p>
        </w:tc>
        <w:tc>
          <w:tcPr>
            <w:tcW w:w="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span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Rp0</w:t>
            </w:r>
          </w:p>
        </w:tc>
        <w:tc>
          <w:tcPr>
            <w:tcW w:w="1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formatRupiah</w:t>
            </w:r>
          </w:p>
        </w:tc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Nilai rupiah</w:t>
            </w:r>
          </w:p>
        </w:tc>
      </w:tr>
      <w:tr w:rsidR="0082559D"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Val Pembayaran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valTotalPembayaran</w:t>
            </w:r>
          </w:p>
        </w:tc>
        <w:tc>
          <w:tcPr>
            <w:tcW w:w="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span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Rp0</w:t>
            </w:r>
          </w:p>
        </w:tc>
        <w:tc>
          <w:tcPr>
            <w:tcW w:w="1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collection sum</w:t>
            </w:r>
          </w:p>
        </w:tc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Total AR dibayar</w:t>
            </w:r>
          </w:p>
        </w:tc>
      </w:tr>
      <w:tr w:rsidR="0082559D"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Chart Faktur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fakturChart</w:t>
            </w:r>
          </w:p>
        </w:tc>
        <w:tc>
          <w:tcPr>
            <w:tcW w:w="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canvas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Chart.js</w:t>
            </w:r>
          </w:p>
        </w:tc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Grafik penjualan</w:t>
            </w:r>
          </w:p>
        </w:tc>
      </w:tr>
      <w:tr w:rsidR="0082559D"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Chart Pembayaran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pembayaranChart</w:t>
            </w:r>
          </w:p>
        </w:tc>
        <w:tc>
          <w:tcPr>
            <w:tcW w:w="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canvas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Chart.js</w:t>
            </w:r>
          </w:p>
        </w:tc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Grafik AR</w:t>
            </w:r>
          </w:p>
        </w:tc>
      </w:tr>
      <w:tr w:rsidR="0082559D"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Tabel Top Customer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tableTopCustomers</w:t>
            </w:r>
          </w:p>
        </w:tc>
        <w:tc>
          <w:tcPr>
            <w:tcW w:w="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tbody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dynamic rows</w:t>
            </w:r>
          </w:p>
        </w:tc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5 teratas</w:t>
            </w:r>
          </w:p>
        </w:tc>
      </w:tr>
      <w:tr w:rsidR="0082559D"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Tabel Top Produk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tableTopProducts</w:t>
            </w:r>
          </w:p>
        </w:tc>
        <w:tc>
          <w:tcPr>
            <w:tcW w:w="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tbody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dynamic rows</w:t>
            </w:r>
          </w:p>
        </w:tc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5 teratas</w:t>
            </w:r>
          </w:p>
        </w:tc>
      </w:tr>
    </w:tbl>
    <w:p w:rsidR="0082559D" w:rsidRDefault="00CE024B">
      <w:pPr>
        <w:pStyle w:val="BodyText"/>
        <w:jc w:val="center"/>
      </w:pPr>
      <w:r>
        <w:rPr>
          <w:rFonts w:cs="Calibri"/>
          <w:i/>
          <w:iCs/>
        </w:rPr>
        <w:t>Tabel 3.3.1 — Field Name</w:t>
      </w:r>
    </w:p>
    <w:p w:rsidR="0082559D" w:rsidRDefault="00CE024B">
      <w:pPr>
        <w:pStyle w:val="Heading4"/>
      </w:pPr>
      <w:bookmarkStart w:id="26" w:name="tabel-crud-dasbor"/>
      <w:bookmarkEnd w:id="21"/>
      <w:r>
        <w:rPr>
          <w:rFonts w:ascii="Calibri" w:hAnsi="Calibri" w:cs="Calibri"/>
        </w:rPr>
        <w:t>Tabel CRUD — Dasbor</w:t>
      </w:r>
    </w:p>
    <w:tbl>
      <w:tblPr>
        <w:tblStyle w:val="TableGrid"/>
        <w:tblW w:w="0" w:type="auto"/>
        <w:tblLook w:val="0020" w:firstRow="1" w:lastRow="0" w:firstColumn="0" w:lastColumn="0" w:noHBand="0" w:noVBand="0"/>
      </w:tblPr>
      <w:tblGrid>
        <w:gridCol w:w="794"/>
        <w:gridCol w:w="1342"/>
        <w:gridCol w:w="2276"/>
        <w:gridCol w:w="1413"/>
      </w:tblGrid>
      <w:tr w:rsidR="0082559D">
        <w:trPr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2559D" w:rsidRDefault="00CE024B">
            <w:r>
              <w:rPr>
                <w:rFonts w:cs="Calibri"/>
                <w:b/>
                <w:sz w:val="18"/>
              </w:rPr>
              <w:t>Operasi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2559D" w:rsidRDefault="00CE024B">
            <w:r>
              <w:rPr>
                <w:rFonts w:cs="Calibri"/>
                <w:b/>
                <w:sz w:val="18"/>
              </w:rPr>
              <w:t>Entitas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2559D" w:rsidRDefault="00CE024B">
            <w:r>
              <w:rPr>
                <w:rFonts w:cs="Calibri"/>
                <w:b/>
                <w:sz w:val="18"/>
              </w:rPr>
              <w:t>Method/API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2559D" w:rsidRDefault="00CE024B">
            <w:r>
              <w:rPr>
                <w:rFonts w:cs="Calibri"/>
                <w:b/>
                <w:sz w:val="18"/>
              </w:rPr>
              <w:t>Keterangan</w:t>
            </w:r>
          </w:p>
        </w:tc>
      </w:tr>
      <w:tr w:rsidR="0082559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Read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KPI per Tanggal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getKpiByDate()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Filter harian</w:t>
            </w:r>
          </w:p>
        </w:tc>
      </w:tr>
      <w:tr w:rsidR="0082559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Read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KPI per Minggu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getKpiByWeek()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ISO week</w:t>
            </w:r>
          </w:p>
        </w:tc>
      </w:tr>
      <w:tr w:rsidR="0082559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Read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KPI per Bulan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getKpiByMonth()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Prefix YYYY-MM</w:t>
            </w:r>
          </w:p>
        </w:tc>
      </w:tr>
      <w:tr w:rsidR="0082559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Read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Chart Harian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getDailyChartData(14)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14 hari terakhir</w:t>
            </w:r>
          </w:p>
        </w:tc>
      </w:tr>
      <w:tr w:rsidR="0082559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Read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Top Produk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getTopProductsByPeriod()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Ranking amount</w:t>
            </w:r>
          </w:p>
        </w:tc>
      </w:tr>
      <w:tr w:rsidR="0082559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Read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Top Pelanggan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getTopCustomersByPeriod()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Ranking amount</w:t>
            </w:r>
          </w:p>
        </w:tc>
      </w:tr>
    </w:tbl>
    <w:p w:rsidR="0082559D" w:rsidRDefault="00CE024B">
      <w:pPr>
        <w:pStyle w:val="BodyText"/>
        <w:jc w:val="center"/>
      </w:pPr>
      <w:r>
        <w:rPr>
          <w:rFonts w:cs="Calibri"/>
          <w:i/>
          <w:iCs/>
        </w:rPr>
        <w:t>Tabel 3.3.2 — Operasi</w:t>
      </w:r>
    </w:p>
    <w:p w:rsidR="0082559D" w:rsidRDefault="00CE024B">
      <w:r>
        <w:rPr>
          <w:rFonts w:cs="Calibri"/>
        </w:rPr>
        <w:pict>
          <v:rect id="_x0000_i1029" style="width:0;height:1.5pt" o:hralign="center" o:hrstd="t" o:hr="t"/>
        </w:pict>
      </w:r>
    </w:p>
    <w:p w:rsidR="0082559D" w:rsidRDefault="00CE024B">
      <w:pPr>
        <w:pStyle w:val="Heading3"/>
      </w:pPr>
      <w:bookmarkStart w:id="27" w:name="modul-profil-profil.html"/>
      <w:bookmarkEnd w:id="22"/>
      <w:bookmarkEnd w:id="23"/>
      <w:r>
        <w:rPr>
          <w:rFonts w:ascii="Calibri" w:hAnsi="Calibri" w:cs="Calibri"/>
          <w:sz w:val="22"/>
        </w:rPr>
        <w:t>3.4 Modul Profil (profil.html)</w:t>
      </w:r>
    </w:p>
    <w:p w:rsidR="0082559D" w:rsidRDefault="00CE024B">
      <w:r>
        <w:rPr>
          <w:rFonts w:cs="Calibri"/>
        </w:rPr>
        <w:t xml:space="preserve">Halaman profil menampilkan avatar inisial, informasi akun canvasser (username, role, cabang, waktu </w:t>
      </w:r>
      <w:r>
        <w:rPr>
          <w:rFonts w:cs="Calibri"/>
        </w:rPr>
        <w:t>login), periode penjualan aktif, capaian kunjungan hari ini, status antrean sinkronisasi, informasi teknis prototipe, Developer Tools (Sync Queue, Reset Data), dan tombol logout.</w:t>
      </w:r>
    </w:p>
    <w:p w:rsidR="0082559D" w:rsidRDefault="00CE024B">
      <w:pPr>
        <w:pStyle w:val="BodyText"/>
      </w:pPr>
      <w:r>
        <w:rPr>
          <w:rFonts w:cs="Calibri"/>
          <w:b/>
          <w:bCs/>
        </w:rPr>
        <w:t>Tampilan 04 Profil:</w:t>
      </w:r>
    </w:p>
    <w:p w:rsidR="0082559D" w:rsidRDefault="00CE024B">
      <w:r>
        <w:rPr>
          <w:rFonts w:cs="Calibri"/>
          <w:noProof/>
        </w:rPr>
        <w:lastRenderedPageBreak/>
        <w:drawing>
          <wp:inline distT="0" distB="0" distL="0" distR="0">
            <wp:extent cx="2326153" cy="5040000"/>
            <wp:effectExtent l="0" t="0" r="0" b="0"/>
            <wp:docPr id="7" name="Picture" descr="04 Profil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" descr="screenshots/ss_04_profil.png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990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2559D" w:rsidRDefault="00CE024B">
      <w:r>
        <w:rPr>
          <w:rFonts w:cs="Calibri"/>
        </w:rPr>
        <w:t>04 Profil</w:t>
      </w:r>
    </w:p>
    <w:p w:rsidR="0082559D" w:rsidRDefault="00CE024B">
      <w:pPr>
        <w:pStyle w:val="BodyText"/>
        <w:jc w:val="center"/>
      </w:pPr>
      <w:r>
        <w:rPr>
          <w:rFonts w:cs="Calibri"/>
          <w:i/>
          <w:iCs/>
        </w:rPr>
        <w:t>Gambar 3.4 — 04 Profil</w:t>
      </w:r>
    </w:p>
    <w:p w:rsidR="0082559D" w:rsidRDefault="00CE024B">
      <w:pPr>
        <w:pStyle w:val="Heading4"/>
      </w:pPr>
      <w:bookmarkStart w:id="28" w:name="tabel-field-profil"/>
      <w:r>
        <w:rPr>
          <w:rFonts w:ascii="Calibri" w:hAnsi="Calibri" w:cs="Calibri"/>
        </w:rPr>
        <w:t>Tabel Field — Profil</w:t>
      </w:r>
    </w:p>
    <w:tbl>
      <w:tblPr>
        <w:tblStyle w:val="TableGrid"/>
        <w:tblW w:w="5000" w:type="pct"/>
        <w:tblLayout w:type="fixed"/>
        <w:tblLook w:val="0020" w:firstRow="1" w:lastRow="0" w:firstColumn="0" w:lastColumn="0" w:noHBand="0" w:noVBand="0"/>
      </w:tblPr>
      <w:tblGrid>
        <w:gridCol w:w="1619"/>
        <w:gridCol w:w="1484"/>
        <w:gridCol w:w="809"/>
        <w:gridCol w:w="1484"/>
        <w:gridCol w:w="1213"/>
        <w:gridCol w:w="1349"/>
        <w:gridCol w:w="1618"/>
      </w:tblGrid>
      <w:tr w:rsidR="0082559D">
        <w:trPr>
          <w:tblHeader/>
        </w:trPr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2559D" w:rsidRDefault="00CE024B">
            <w:r>
              <w:rPr>
                <w:rFonts w:cs="Calibri"/>
                <w:b/>
                <w:sz w:val="18"/>
              </w:rPr>
              <w:t>Field Name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2559D" w:rsidRDefault="00CE024B">
            <w:r>
              <w:rPr>
                <w:rFonts w:cs="Calibri"/>
                <w:b/>
                <w:sz w:val="18"/>
              </w:rPr>
              <w:t>ID Elemen</w:t>
            </w:r>
          </w:p>
        </w:tc>
        <w:tc>
          <w:tcPr>
            <w:tcW w:w="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2559D" w:rsidRDefault="00CE024B">
            <w:r>
              <w:rPr>
                <w:rFonts w:cs="Calibri"/>
                <w:b/>
                <w:sz w:val="18"/>
              </w:rPr>
              <w:t>Tipe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2559D" w:rsidRDefault="00CE024B">
            <w:r>
              <w:rPr>
                <w:rFonts w:cs="Calibri"/>
                <w:b/>
                <w:sz w:val="18"/>
              </w:rPr>
              <w:t>Mandatory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2559D" w:rsidRDefault="00CE024B">
            <w:r>
              <w:rPr>
                <w:rFonts w:cs="Calibri"/>
                <w:b/>
                <w:sz w:val="18"/>
              </w:rPr>
              <w:t>Default</w:t>
            </w:r>
          </w:p>
        </w:tc>
        <w:tc>
          <w:tcPr>
            <w:tcW w:w="1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2559D" w:rsidRDefault="00CE024B">
            <w:r>
              <w:rPr>
                <w:rFonts w:cs="Calibri"/>
                <w:b/>
                <w:sz w:val="18"/>
              </w:rPr>
              <w:t>Validasi</w:t>
            </w:r>
          </w:p>
        </w:tc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2559D" w:rsidRDefault="00CE024B">
            <w:r>
              <w:rPr>
                <w:rFonts w:cs="Calibri"/>
                <w:b/>
                <w:sz w:val="18"/>
              </w:rPr>
              <w:t>Keterangan</w:t>
            </w:r>
          </w:p>
        </w:tc>
      </w:tr>
      <w:tr w:rsidR="0082559D"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Avatar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avatarCircle</w:t>
            </w:r>
          </w:p>
        </w:tc>
        <w:tc>
          <w:tcPr>
            <w:tcW w:w="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div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Inisial</w:t>
            </w:r>
          </w:p>
        </w:tc>
        <w:tc>
          <w:tcPr>
            <w:tcW w:w="1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huruf pertama nama</w:t>
            </w:r>
          </w:p>
        </w:tc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Lingkaran avatar</w:t>
            </w:r>
          </w:p>
        </w:tc>
      </w:tr>
      <w:tr w:rsidR="0082559D"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Nama Profil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profileName</w:t>
            </w:r>
          </w:p>
        </w:tc>
        <w:tc>
          <w:tcPr>
            <w:tcW w:w="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div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SINGARAJA</w:t>
            </w:r>
          </w:p>
        </w:tc>
        <w:tc>
          <w:tcPr>
            <w:tcW w:w="1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sfa_user</w:t>
            </w:r>
          </w:p>
        </w:tc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Display name</w:t>
            </w:r>
          </w:p>
        </w:tc>
      </w:tr>
      <w:tr w:rsidR="0082559D"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Cabang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profileBranch</w:t>
            </w:r>
          </w:p>
        </w:tc>
        <w:tc>
          <w:tcPr>
            <w:tcW w:w="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div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sfa_user.branch</w:t>
            </w:r>
          </w:p>
        </w:tc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Cabang kerja</w:t>
            </w:r>
          </w:p>
        </w:tc>
      </w:tr>
      <w:tr w:rsidR="0082559D"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Role Badge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profileRole</w:t>
            </w:r>
          </w:p>
        </w:tc>
        <w:tc>
          <w:tcPr>
            <w:tcW w:w="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div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canvasser</w:t>
            </w:r>
          </w:p>
        </w:tc>
        <w:tc>
          <w:tcPr>
            <w:tcW w:w="1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sfa_user.role</w:t>
            </w:r>
          </w:p>
        </w:tc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Badge peran</w:t>
            </w:r>
          </w:p>
        </w:tc>
      </w:tr>
      <w:tr w:rsidR="0082559D"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Username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infoUsername</w:t>
            </w:r>
          </w:p>
        </w:tc>
        <w:tc>
          <w:tcPr>
            <w:tcW w:w="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span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readonly</w:t>
            </w:r>
          </w:p>
        </w:tc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Info akun</w:t>
            </w:r>
          </w:p>
        </w:tc>
      </w:tr>
      <w:tr w:rsidR="0082559D"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Role Info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infoRole</w:t>
            </w:r>
          </w:p>
        </w:tc>
        <w:tc>
          <w:tcPr>
            <w:tcW w:w="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span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readonly</w:t>
            </w:r>
          </w:p>
        </w:tc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Detail role</w:t>
            </w:r>
          </w:p>
        </w:tc>
      </w:tr>
      <w:tr w:rsidR="0082559D"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Cabang Info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infoBranch</w:t>
            </w:r>
          </w:p>
        </w:tc>
        <w:tc>
          <w:tcPr>
            <w:tcW w:w="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span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readonly</w:t>
            </w:r>
          </w:p>
        </w:tc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Detail cabang</w:t>
            </w:r>
          </w:p>
        </w:tc>
      </w:tr>
      <w:tr w:rsidR="0082559D"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Waktu Login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infoLoginTime</w:t>
            </w:r>
          </w:p>
        </w:tc>
        <w:tc>
          <w:tcPr>
            <w:tcW w:w="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span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ISO format</w:t>
            </w:r>
          </w:p>
        </w:tc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Session start</w:t>
            </w:r>
          </w:p>
        </w:tc>
      </w:tr>
      <w:tr w:rsidR="0082559D"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Periode Sales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infoSalesPeriod</w:t>
            </w:r>
          </w:p>
        </w:tc>
        <w:tc>
          <w:tcPr>
            <w:tcW w:w="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span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getActiveSalesPeriod</w:t>
            </w:r>
          </w:p>
        </w:tc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Bulan aktif</w:t>
            </w:r>
          </w:p>
        </w:tc>
      </w:tr>
      <w:tr w:rsidR="0082559D"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Target Visit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infoTargetVisit</w:t>
            </w:r>
          </w:p>
        </w:tc>
        <w:tc>
          <w:tcPr>
            <w:tcW w:w="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span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KPI target</w:t>
            </w:r>
          </w:p>
        </w:tc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Target harian</w:t>
            </w:r>
          </w:p>
        </w:tc>
      </w:tr>
      <w:tr w:rsidR="0082559D"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lastRenderedPageBreak/>
              <w:t>Visit Hari Ini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infoTodayVisit</w:t>
            </w:r>
          </w:p>
        </w:tc>
        <w:tc>
          <w:tcPr>
            <w:tcW w:w="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span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getTodayKpi</w:t>
            </w:r>
          </w:p>
        </w:tc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Realisasi</w:t>
            </w:r>
          </w:p>
        </w:tc>
      </w:tr>
      <w:tr w:rsidR="0082559D"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Dot Sync Queue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syncQueueDot</w:t>
            </w:r>
          </w:p>
        </w:tc>
        <w:tc>
          <w:tcPr>
            <w:tcW w:w="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div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orange</w:t>
            </w:r>
          </w:p>
        </w:tc>
        <w:tc>
          <w:tcPr>
            <w:tcW w:w="1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status warna</w:t>
            </w:r>
          </w:p>
        </w:tc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Indikator pending</w:t>
            </w:r>
          </w:p>
        </w:tc>
      </w:tr>
      <w:tr w:rsidR="0082559D"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Badge Sync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syncQueueBadge</w:t>
            </w:r>
          </w:p>
        </w:tc>
        <w:tc>
          <w:tcPr>
            <w:tcW w:w="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span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0 Pending</w:t>
            </w:r>
          </w:p>
        </w:tc>
        <w:tc>
          <w:tcPr>
            <w:tcW w:w="1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queue length</w:t>
            </w:r>
          </w:p>
        </w:tc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Jumlah antrean</w:t>
            </w:r>
          </w:p>
        </w:tc>
      </w:tr>
      <w:tr w:rsidR="0082559D"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Terakhir Sync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infoLastSync</w:t>
            </w:r>
          </w:p>
        </w:tc>
        <w:tc>
          <w:tcPr>
            <w:tcW w:w="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span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localStorage</w:t>
            </w:r>
          </w:p>
        </w:tc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Timestamp sync</w:t>
            </w:r>
          </w:p>
        </w:tc>
      </w:tr>
    </w:tbl>
    <w:p w:rsidR="0082559D" w:rsidRDefault="00CE024B">
      <w:pPr>
        <w:pStyle w:val="BodyText"/>
        <w:jc w:val="center"/>
      </w:pPr>
      <w:r>
        <w:rPr>
          <w:rFonts w:cs="Calibri"/>
          <w:i/>
          <w:iCs/>
        </w:rPr>
        <w:t>Tabel 3.4.1 — Field Name</w:t>
      </w:r>
    </w:p>
    <w:p w:rsidR="0082559D" w:rsidRDefault="00CE024B">
      <w:pPr>
        <w:pStyle w:val="Heading4"/>
      </w:pPr>
      <w:bookmarkStart w:id="29" w:name="tabel-business-rules-profil"/>
      <w:bookmarkEnd w:id="24"/>
      <w:r>
        <w:rPr>
          <w:rFonts w:ascii="Calibri" w:hAnsi="Calibri" w:cs="Calibri"/>
        </w:rPr>
        <w:t>Tabel Business Rules — Profil</w:t>
      </w:r>
    </w:p>
    <w:tbl>
      <w:tblPr>
        <w:tblStyle w:val="TableGrid"/>
        <w:tblW w:w="5000" w:type="pct"/>
        <w:tblLayout w:type="fixed"/>
        <w:tblLook w:val="0020" w:firstRow="1" w:lastRow="0" w:firstColumn="0" w:lastColumn="0" w:noHBand="0" w:noVBand="0"/>
      </w:tblPr>
      <w:tblGrid>
        <w:gridCol w:w="1596"/>
        <w:gridCol w:w="3192"/>
        <w:gridCol w:w="4788"/>
      </w:tblGrid>
      <w:tr w:rsidR="0082559D">
        <w:trPr>
          <w:tblHeader/>
        </w:trPr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2559D" w:rsidRDefault="00CE024B">
            <w:r>
              <w:rPr>
                <w:rFonts w:cs="Calibri"/>
                <w:b/>
                <w:sz w:val="18"/>
              </w:rPr>
              <w:t>ID</w:t>
            </w:r>
          </w:p>
        </w:tc>
        <w:tc>
          <w:tcPr>
            <w:tcW w:w="2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2559D" w:rsidRDefault="00CE024B">
            <w:r>
              <w:rPr>
                <w:rFonts w:cs="Calibri"/>
                <w:b/>
                <w:sz w:val="18"/>
              </w:rPr>
              <w:t>Aturan</w:t>
            </w:r>
          </w:p>
        </w:tc>
        <w:tc>
          <w:tcPr>
            <w:tcW w:w="3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2559D" w:rsidRDefault="00CE024B">
            <w:r>
              <w:rPr>
                <w:rFonts w:cs="Calibri"/>
                <w:b/>
                <w:sz w:val="18"/>
              </w:rPr>
              <w:t>Keterangan</w:t>
            </w:r>
          </w:p>
        </w:tc>
      </w:tr>
      <w:tr w:rsidR="0082559D"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BR-M07</w:t>
            </w:r>
          </w:p>
        </w:tc>
        <w:tc>
          <w:tcPr>
            <w:tcW w:w="2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Dev Tools reset</w:t>
            </w:r>
          </w:p>
        </w:tc>
        <w:tc>
          <w:tcPr>
            <w:tcW w:w="3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SfaStore.resetAndReseed() menghapus semua key localStorage lalu seed ulang</w:t>
            </w:r>
          </w:p>
        </w:tc>
      </w:tr>
      <w:tr w:rsidR="0082559D"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BR-M08</w:t>
            </w:r>
          </w:p>
        </w:tc>
        <w:tc>
          <w:tcPr>
            <w:tcW w:w="2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Logout</w:t>
            </w:r>
          </w:p>
        </w:tc>
        <w:tc>
          <w:tcPr>
            <w:tcW w:w="3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clearUser() + redirect ke login.html</w:t>
            </w:r>
          </w:p>
        </w:tc>
      </w:tr>
    </w:tbl>
    <w:p w:rsidR="0082559D" w:rsidRDefault="00CE024B">
      <w:pPr>
        <w:pStyle w:val="BodyText"/>
        <w:jc w:val="center"/>
      </w:pPr>
      <w:r>
        <w:rPr>
          <w:rFonts w:cs="Calibri"/>
          <w:i/>
          <w:iCs/>
        </w:rPr>
        <w:t>Tabel 3.4.2 — ID</w:t>
      </w:r>
    </w:p>
    <w:p w:rsidR="0082559D" w:rsidRDefault="00CE024B">
      <w:r>
        <w:rPr>
          <w:rFonts w:cs="Calibri"/>
        </w:rPr>
        <w:pict>
          <v:rect id="_x0000_i1030" style="width:0;height:1.5pt" o:hralign="center" o:hrstd="t" o:hr="t"/>
        </w:pict>
      </w:r>
    </w:p>
    <w:p w:rsidR="0082559D" w:rsidRDefault="00CE024B">
      <w:pPr>
        <w:pStyle w:val="Heading3"/>
      </w:pPr>
      <w:bookmarkStart w:id="30" w:name="modul-target-kpi-target.html"/>
      <w:bookmarkEnd w:id="25"/>
      <w:bookmarkEnd w:id="26"/>
      <w:r>
        <w:rPr>
          <w:rFonts w:ascii="Calibri" w:hAnsi="Calibri" w:cs="Calibri"/>
          <w:sz w:val="22"/>
        </w:rPr>
        <w:t>3.5 Modul Target KPI (target.html)</w:t>
      </w:r>
    </w:p>
    <w:p w:rsidR="0082559D" w:rsidRDefault="00CE024B">
      <w:r>
        <w:rPr>
          <w:rFonts w:cs="Calibri"/>
        </w:rPr>
        <w:t>Dashboard target menampilkan progress v</w:t>
      </w:r>
      <w:r>
        <w:rPr>
          <w:rFonts w:cs="Calibri"/>
        </w:rPr>
        <w:t>isual (bar) untuk target kunjungan, effective call (efektif/kunjungan), dan nilai penjualan bulanan, beserta bar chart harian, daftar top produk, dan top pelanggan periode aktif.</w:t>
      </w:r>
    </w:p>
    <w:p w:rsidR="0082559D" w:rsidRDefault="00CE024B">
      <w:pPr>
        <w:pStyle w:val="BodyText"/>
      </w:pPr>
      <w:r>
        <w:rPr>
          <w:rFonts w:cs="Calibri"/>
          <w:b/>
          <w:bCs/>
        </w:rPr>
        <w:t>Tampilan 05 Target:</w:t>
      </w:r>
    </w:p>
    <w:p w:rsidR="0082559D" w:rsidRDefault="00CE024B">
      <w:r>
        <w:rPr>
          <w:rFonts w:cs="Calibri"/>
          <w:noProof/>
        </w:rPr>
        <w:lastRenderedPageBreak/>
        <w:drawing>
          <wp:inline distT="0" distB="0" distL="0" distR="0">
            <wp:extent cx="2326153" cy="5040000"/>
            <wp:effectExtent l="0" t="0" r="0" b="0"/>
            <wp:docPr id="8" name="Picture" descr="05 Targe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" descr="screenshots/ss_05_target.png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990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2559D" w:rsidRDefault="00CE024B">
      <w:r>
        <w:rPr>
          <w:rFonts w:cs="Calibri"/>
        </w:rPr>
        <w:t>05 Target</w:t>
      </w:r>
    </w:p>
    <w:p w:rsidR="0082559D" w:rsidRDefault="00CE024B">
      <w:pPr>
        <w:pStyle w:val="BodyText"/>
        <w:jc w:val="center"/>
      </w:pPr>
      <w:r>
        <w:rPr>
          <w:rFonts w:cs="Calibri"/>
          <w:i/>
          <w:iCs/>
        </w:rPr>
        <w:t>Gambar 3.5 — 05 Target</w:t>
      </w:r>
    </w:p>
    <w:p w:rsidR="0082559D" w:rsidRDefault="00CE024B">
      <w:pPr>
        <w:pStyle w:val="Heading4"/>
      </w:pPr>
      <w:bookmarkStart w:id="31" w:name="tabel-field-target"/>
      <w:r>
        <w:rPr>
          <w:rFonts w:ascii="Calibri" w:hAnsi="Calibri" w:cs="Calibri"/>
        </w:rPr>
        <w:t>Tabel Field — Target</w:t>
      </w:r>
    </w:p>
    <w:tbl>
      <w:tblPr>
        <w:tblStyle w:val="TableGrid"/>
        <w:tblW w:w="5000" w:type="pct"/>
        <w:tblLayout w:type="fixed"/>
        <w:tblLook w:val="0020" w:firstRow="1" w:lastRow="0" w:firstColumn="0" w:lastColumn="0" w:noHBand="0" w:noVBand="0"/>
      </w:tblPr>
      <w:tblGrid>
        <w:gridCol w:w="1619"/>
        <w:gridCol w:w="1484"/>
        <w:gridCol w:w="809"/>
        <w:gridCol w:w="1484"/>
        <w:gridCol w:w="1213"/>
        <w:gridCol w:w="1349"/>
        <w:gridCol w:w="1618"/>
      </w:tblGrid>
      <w:tr w:rsidR="0082559D">
        <w:trPr>
          <w:tblHeader/>
        </w:trPr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2559D" w:rsidRDefault="00CE024B">
            <w:r>
              <w:rPr>
                <w:rFonts w:cs="Calibri"/>
                <w:b/>
                <w:sz w:val="18"/>
              </w:rPr>
              <w:t>Field Name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2559D" w:rsidRDefault="00CE024B">
            <w:r>
              <w:rPr>
                <w:rFonts w:cs="Calibri"/>
                <w:b/>
                <w:sz w:val="18"/>
              </w:rPr>
              <w:t>ID Elemen</w:t>
            </w:r>
          </w:p>
        </w:tc>
        <w:tc>
          <w:tcPr>
            <w:tcW w:w="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2559D" w:rsidRDefault="00CE024B">
            <w:r>
              <w:rPr>
                <w:rFonts w:cs="Calibri"/>
                <w:b/>
                <w:sz w:val="18"/>
              </w:rPr>
              <w:t>Tipe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2559D" w:rsidRDefault="00CE024B">
            <w:r>
              <w:rPr>
                <w:rFonts w:cs="Calibri"/>
                <w:b/>
                <w:sz w:val="18"/>
              </w:rPr>
              <w:t>Mandatory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2559D" w:rsidRDefault="00CE024B">
            <w:r>
              <w:rPr>
                <w:rFonts w:cs="Calibri"/>
                <w:b/>
                <w:sz w:val="18"/>
              </w:rPr>
              <w:t>Default</w:t>
            </w:r>
          </w:p>
        </w:tc>
        <w:tc>
          <w:tcPr>
            <w:tcW w:w="1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2559D" w:rsidRDefault="00CE024B">
            <w:r>
              <w:rPr>
                <w:rFonts w:cs="Calibri"/>
                <w:b/>
                <w:sz w:val="18"/>
              </w:rPr>
              <w:t>Validasi</w:t>
            </w:r>
          </w:p>
        </w:tc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2559D" w:rsidRDefault="00CE024B">
            <w:r>
              <w:rPr>
                <w:rFonts w:cs="Calibri"/>
                <w:b/>
                <w:sz w:val="18"/>
              </w:rPr>
              <w:t>Keterangan</w:t>
            </w:r>
          </w:p>
        </w:tc>
      </w:tr>
      <w:tr w:rsidR="0082559D"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Tanggal Target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targetDate</w:t>
            </w:r>
          </w:p>
        </w:tc>
        <w:tc>
          <w:tcPr>
            <w:tcW w:w="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div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bulan aktif</w:t>
            </w:r>
          </w:p>
        </w:tc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Label periode</w:t>
            </w:r>
          </w:p>
        </w:tc>
      </w:tr>
      <w:tr w:rsidR="0082559D"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Visit Actual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visitActual</w:t>
            </w:r>
          </w:p>
        </w:tc>
        <w:tc>
          <w:tcPr>
            <w:tcW w:w="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b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0</w:t>
            </w:r>
          </w:p>
        </w:tc>
        <w:tc>
          <w:tcPr>
            <w:tcW w:w="1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KPI bulan</w:t>
            </w:r>
          </w:p>
        </w:tc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Realisasi kunjungan</w:t>
            </w:r>
          </w:p>
        </w:tc>
      </w:tr>
      <w:tr w:rsidR="0082559D"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Visit Target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visitTarget</w:t>
            </w:r>
          </w:p>
        </w:tc>
        <w:tc>
          <w:tcPr>
            <w:tcW w:w="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b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0</w:t>
            </w:r>
          </w:p>
        </w:tc>
        <w:tc>
          <w:tcPr>
            <w:tcW w:w="1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seed target</w:t>
            </w:r>
          </w:p>
        </w:tc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Target kunjungan</w:t>
            </w:r>
          </w:p>
        </w:tc>
      </w:tr>
      <w:tr w:rsidR="0082559D"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Visit Pct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visitPct</w:t>
            </w:r>
          </w:p>
        </w:tc>
        <w:tc>
          <w:tcPr>
            <w:tcW w:w="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div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0%</w:t>
            </w:r>
          </w:p>
        </w:tc>
        <w:tc>
          <w:tcPr>
            <w:tcW w:w="1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kalkulasi</w:t>
            </w:r>
          </w:p>
        </w:tc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Persentase</w:t>
            </w:r>
          </w:p>
        </w:tc>
      </w:tr>
      <w:tr w:rsidR="0082559D"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Visit Bar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visitBar</w:t>
            </w:r>
          </w:p>
        </w:tc>
        <w:tc>
          <w:tcPr>
            <w:tcW w:w="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div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width 0%</w:t>
            </w:r>
          </w:p>
        </w:tc>
        <w:tc>
          <w:tcPr>
            <w:tcW w:w="1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progress fill</w:t>
            </w:r>
          </w:p>
        </w:tc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Bar ungu</w:t>
            </w:r>
          </w:p>
        </w:tc>
      </w:tr>
      <w:tr w:rsidR="0082559D"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Efektif Actual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efektifActual</w:t>
            </w:r>
          </w:p>
        </w:tc>
        <w:tc>
          <w:tcPr>
            <w:tcW w:w="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b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0</w:t>
            </w:r>
          </w:p>
        </w:tc>
        <w:tc>
          <w:tcPr>
            <w:tcW w:w="1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KPI</w:t>
            </w:r>
          </w:p>
        </w:tc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EC realisasi</w:t>
            </w:r>
          </w:p>
        </w:tc>
      </w:tr>
      <w:tr w:rsidR="0082559D"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Efektif Base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efektifBase</w:t>
            </w:r>
          </w:p>
        </w:tc>
        <w:tc>
          <w:tcPr>
            <w:tcW w:w="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b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0</w:t>
            </w:r>
          </w:p>
        </w:tc>
        <w:tc>
          <w:tcPr>
            <w:tcW w:w="1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kunjungan</w:t>
            </w:r>
          </w:p>
        </w:tc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Basis perhitungan</w:t>
            </w:r>
          </w:p>
        </w:tc>
      </w:tr>
      <w:tr w:rsidR="0082559D"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Efektif Pct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efektifPct</w:t>
            </w:r>
          </w:p>
        </w:tc>
        <w:tc>
          <w:tcPr>
            <w:tcW w:w="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div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0%</w:t>
            </w:r>
          </w:p>
        </w:tc>
        <w:tc>
          <w:tcPr>
            <w:tcW w:w="1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Persentase EC</w:t>
            </w:r>
          </w:p>
        </w:tc>
      </w:tr>
      <w:tr w:rsidR="0082559D"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Efektif Bar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efektifBar</w:t>
            </w:r>
          </w:p>
        </w:tc>
        <w:tc>
          <w:tcPr>
            <w:tcW w:w="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div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width 0%</w:t>
            </w:r>
          </w:p>
        </w:tc>
        <w:tc>
          <w:tcPr>
            <w:tcW w:w="1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Bar hijau</w:t>
            </w:r>
          </w:p>
        </w:tc>
      </w:tr>
      <w:tr w:rsidR="0082559D"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Sales Actual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salesActual</w:t>
            </w:r>
          </w:p>
        </w:tc>
        <w:tc>
          <w:tcPr>
            <w:tcW w:w="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b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Rp0</w:t>
            </w:r>
          </w:p>
        </w:tc>
        <w:tc>
          <w:tcPr>
            <w:tcW w:w="1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formatRupiah</w:t>
            </w:r>
          </w:p>
        </w:tc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Nilai penjualan</w:t>
            </w:r>
          </w:p>
        </w:tc>
      </w:tr>
      <w:tr w:rsidR="0082559D"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Sales Target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salesTarget</w:t>
            </w:r>
          </w:p>
        </w:tc>
        <w:tc>
          <w:tcPr>
            <w:tcW w:w="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b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Rp0</w:t>
            </w:r>
          </w:p>
        </w:tc>
        <w:tc>
          <w:tcPr>
            <w:tcW w:w="1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formatRupiah</w:t>
            </w:r>
          </w:p>
        </w:tc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Target rupiah</w:t>
            </w:r>
          </w:p>
        </w:tc>
      </w:tr>
      <w:tr w:rsidR="0082559D"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Sales Pct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salesPct</w:t>
            </w:r>
          </w:p>
        </w:tc>
        <w:tc>
          <w:tcPr>
            <w:tcW w:w="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div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0%</w:t>
            </w:r>
          </w:p>
        </w:tc>
        <w:tc>
          <w:tcPr>
            <w:tcW w:w="1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Persentase sales</w:t>
            </w:r>
          </w:p>
        </w:tc>
      </w:tr>
      <w:tr w:rsidR="0082559D"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lastRenderedPageBreak/>
              <w:t>Sales Bar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salesBar</w:t>
            </w:r>
          </w:p>
        </w:tc>
        <w:tc>
          <w:tcPr>
            <w:tcW w:w="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div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width 0%</w:t>
            </w:r>
          </w:p>
        </w:tc>
        <w:tc>
          <w:tcPr>
            <w:tcW w:w="1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Bar oranye</w:t>
            </w:r>
          </w:p>
        </w:tc>
      </w:tr>
      <w:tr w:rsidR="0082559D"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Bar Chart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barChart</w:t>
            </w:r>
          </w:p>
        </w:tc>
        <w:tc>
          <w:tcPr>
            <w:tcW w:w="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div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CSS bars</w:t>
            </w:r>
          </w:p>
        </w:tc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Grafik harian</w:t>
            </w:r>
          </w:p>
        </w:tc>
      </w:tr>
      <w:tr w:rsidR="0082559D"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Top Produk List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topProductsList</w:t>
            </w:r>
          </w:p>
        </w:tc>
        <w:tc>
          <w:tcPr>
            <w:tcW w:w="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div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dynamic</w:t>
            </w:r>
          </w:p>
        </w:tc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Ranking produk</w:t>
            </w:r>
          </w:p>
        </w:tc>
      </w:tr>
      <w:tr w:rsidR="0082559D"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Top Customer List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topCustomersList</w:t>
            </w:r>
          </w:p>
        </w:tc>
        <w:tc>
          <w:tcPr>
            <w:tcW w:w="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div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dynamic</w:t>
            </w:r>
          </w:p>
        </w:tc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Ranking outlet</w:t>
            </w:r>
          </w:p>
        </w:tc>
      </w:tr>
    </w:tbl>
    <w:p w:rsidR="0082559D" w:rsidRDefault="00CE024B">
      <w:pPr>
        <w:pStyle w:val="BodyText"/>
        <w:jc w:val="center"/>
      </w:pPr>
      <w:r>
        <w:rPr>
          <w:rFonts w:cs="Calibri"/>
          <w:i/>
          <w:iCs/>
        </w:rPr>
        <w:t>Tabel 3.5.1 — Field Name</w:t>
      </w:r>
    </w:p>
    <w:p w:rsidR="0082559D" w:rsidRDefault="00CE024B">
      <w:r>
        <w:rPr>
          <w:rFonts w:cs="Calibri"/>
        </w:rPr>
        <w:pict>
          <v:rect id="_x0000_i1031" style="width:0;height:1.5pt" o:hralign="center" o:hrstd="t" o:hr="t"/>
        </w:pict>
      </w:r>
    </w:p>
    <w:p w:rsidR="0082559D" w:rsidRDefault="00CE024B">
      <w:pPr>
        <w:pStyle w:val="Heading3"/>
      </w:pPr>
      <w:bookmarkStart w:id="32" w:name="komponen-bottom-navigation-shell"/>
      <w:bookmarkEnd w:id="27"/>
      <w:bookmarkEnd w:id="28"/>
      <w:r>
        <w:rPr>
          <w:rFonts w:ascii="Calibri" w:hAnsi="Calibri" w:cs="Calibri"/>
          <w:sz w:val="22"/>
        </w:rPr>
        <w:t>3.6 Komponen Bottom Navigation (Shell)</w:t>
      </w:r>
    </w:p>
    <w:p w:rsidR="0082559D" w:rsidRDefault="00CE024B">
      <w:r>
        <w:rPr>
          <w:rFonts w:cs="Calibri"/>
        </w:rPr>
        <w:t>Bottom navigation adalah komponen shell bersama pada halaman home.html, dasbor.html, profil.html, dan target.html. Terdiri dari 3 tab tanpa ID elemen individual — menggunakan class mobile-nav-item dengan link ke dasbo</w:t>
      </w:r>
      <w:r>
        <w:rPr>
          <w:rFonts w:cs="Calibri"/>
        </w:rPr>
        <w:t>r.html, home.html, dan profil.html. Tab aktif ditandai class active dan aria-current="page".</w:t>
      </w:r>
    </w:p>
    <w:p w:rsidR="0082559D" w:rsidRDefault="00CE024B">
      <w:pPr>
        <w:pStyle w:val="BodyText"/>
      </w:pPr>
      <w:r>
        <w:rPr>
          <w:rFonts w:cs="Calibri"/>
          <w:b/>
          <w:bCs/>
        </w:rPr>
        <w:t>Tampilan 06 Bottom Nav:</w:t>
      </w:r>
    </w:p>
    <w:p w:rsidR="0082559D" w:rsidRDefault="00CE024B">
      <w:r>
        <w:rPr>
          <w:rFonts w:cs="Calibri"/>
          <w:noProof/>
        </w:rPr>
        <w:drawing>
          <wp:inline distT="0" distB="0" distL="0" distR="0">
            <wp:extent cx="2326153" cy="5040000"/>
            <wp:effectExtent l="0" t="0" r="0" b="0"/>
            <wp:docPr id="9" name="Picture" descr="06 Bottom Nav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" descr="screenshots/ss_06_bottom_nav.png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990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2559D" w:rsidRDefault="00CE024B">
      <w:r>
        <w:rPr>
          <w:rFonts w:cs="Calibri"/>
        </w:rPr>
        <w:lastRenderedPageBreak/>
        <w:t>06 Bottom Nav</w:t>
      </w:r>
    </w:p>
    <w:p w:rsidR="0082559D" w:rsidRDefault="00CE024B">
      <w:pPr>
        <w:pStyle w:val="BodyText"/>
        <w:jc w:val="center"/>
      </w:pPr>
      <w:r>
        <w:rPr>
          <w:rFonts w:cs="Calibri"/>
          <w:i/>
          <w:iCs/>
        </w:rPr>
        <w:t>Gambar 3.6 — 06 Bottom Nav</w:t>
      </w:r>
    </w:p>
    <w:p w:rsidR="0082559D" w:rsidRDefault="00CE024B">
      <w:pPr>
        <w:pStyle w:val="Heading4"/>
      </w:pPr>
      <w:bookmarkStart w:id="33" w:name="tabel-field-bottom-navigation"/>
      <w:r>
        <w:rPr>
          <w:rFonts w:ascii="Calibri" w:hAnsi="Calibri" w:cs="Calibri"/>
        </w:rPr>
        <w:t>Tabel Field — Bottom Navigation</w:t>
      </w:r>
    </w:p>
    <w:tbl>
      <w:tblPr>
        <w:tblStyle w:val="TableGrid"/>
        <w:tblW w:w="5000" w:type="pct"/>
        <w:tblLayout w:type="fixed"/>
        <w:tblLook w:val="0020" w:firstRow="1" w:lastRow="0" w:firstColumn="0" w:lastColumn="0" w:noHBand="0" w:noVBand="0"/>
      </w:tblPr>
      <w:tblGrid>
        <w:gridCol w:w="1619"/>
        <w:gridCol w:w="1484"/>
        <w:gridCol w:w="809"/>
        <w:gridCol w:w="1484"/>
        <w:gridCol w:w="1213"/>
        <w:gridCol w:w="1349"/>
        <w:gridCol w:w="1618"/>
      </w:tblGrid>
      <w:tr w:rsidR="0082559D">
        <w:trPr>
          <w:tblHeader/>
        </w:trPr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2559D" w:rsidRDefault="00CE024B">
            <w:r>
              <w:rPr>
                <w:rFonts w:cs="Calibri"/>
                <w:b/>
                <w:sz w:val="18"/>
              </w:rPr>
              <w:t>Field Name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2559D" w:rsidRDefault="00CE024B">
            <w:r>
              <w:rPr>
                <w:rFonts w:cs="Calibri"/>
                <w:b/>
                <w:sz w:val="18"/>
              </w:rPr>
              <w:t>ID Elemen</w:t>
            </w:r>
          </w:p>
        </w:tc>
        <w:tc>
          <w:tcPr>
            <w:tcW w:w="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2559D" w:rsidRDefault="00CE024B">
            <w:r>
              <w:rPr>
                <w:rFonts w:cs="Calibri"/>
                <w:b/>
                <w:sz w:val="18"/>
              </w:rPr>
              <w:t>Tipe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2559D" w:rsidRDefault="00CE024B">
            <w:r>
              <w:rPr>
                <w:rFonts w:cs="Calibri"/>
                <w:b/>
                <w:sz w:val="18"/>
              </w:rPr>
              <w:t>Mandatory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2559D" w:rsidRDefault="00CE024B">
            <w:r>
              <w:rPr>
                <w:rFonts w:cs="Calibri"/>
                <w:b/>
                <w:sz w:val="18"/>
              </w:rPr>
              <w:t>Default</w:t>
            </w:r>
          </w:p>
        </w:tc>
        <w:tc>
          <w:tcPr>
            <w:tcW w:w="1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2559D" w:rsidRDefault="00CE024B">
            <w:r>
              <w:rPr>
                <w:rFonts w:cs="Calibri"/>
                <w:b/>
                <w:sz w:val="18"/>
              </w:rPr>
              <w:t>Validasi</w:t>
            </w:r>
          </w:p>
        </w:tc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2559D" w:rsidRDefault="00CE024B">
            <w:r>
              <w:rPr>
                <w:rFonts w:cs="Calibri"/>
                <w:b/>
                <w:sz w:val="18"/>
              </w:rPr>
              <w:t>Keterangan</w:t>
            </w:r>
          </w:p>
        </w:tc>
      </w:tr>
      <w:tr w:rsidR="0082559D"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Nav Container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nav.mobile-nav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aria-label</w:t>
            </w:r>
          </w:p>
        </w:tc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Tidak memiliki id</w:t>
            </w:r>
          </w:p>
        </w:tc>
      </w:tr>
      <w:tr w:rsidR="0082559D"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Tab Dasbor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a.mobile-nav-item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dasbor.html</w:t>
            </w:r>
          </w:p>
        </w:tc>
        <w:tc>
          <w:tcPr>
            <w:tcW w:w="1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Ikon grid + label</w:t>
            </w:r>
          </w:p>
        </w:tc>
      </w:tr>
      <w:tr w:rsidR="0082559D"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Tab Beranda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a.mobile-nav-item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home.html</w:t>
            </w:r>
          </w:p>
        </w:tc>
        <w:tc>
          <w:tcPr>
            <w:tcW w:w="1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active di home</w:t>
            </w:r>
          </w:p>
        </w:tc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Ikon rumah</w:t>
            </w:r>
          </w:p>
        </w:tc>
      </w:tr>
      <w:tr w:rsidR="0082559D"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Tab Profil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a.mobile-nav-item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profil.html</w:t>
            </w:r>
          </w:p>
        </w:tc>
        <w:tc>
          <w:tcPr>
            <w:tcW w:w="1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Ikon user</w:t>
            </w:r>
          </w:p>
        </w:tc>
      </w:tr>
    </w:tbl>
    <w:p w:rsidR="0082559D" w:rsidRDefault="00CE024B">
      <w:pPr>
        <w:pStyle w:val="BodyText"/>
        <w:jc w:val="center"/>
      </w:pPr>
      <w:r>
        <w:rPr>
          <w:rFonts w:cs="Calibri"/>
          <w:i/>
          <w:iCs/>
        </w:rPr>
        <w:t>Tabel 3.6.1 — Field Name</w:t>
      </w:r>
    </w:p>
    <w:p w:rsidR="0082559D" w:rsidRDefault="00CE024B">
      <w:pPr>
        <w:pStyle w:val="Heading4"/>
      </w:pPr>
      <w:bookmarkStart w:id="34" w:name="tabel-business-rules-shell-navigation"/>
      <w:bookmarkEnd w:id="29"/>
      <w:r>
        <w:rPr>
          <w:rFonts w:ascii="Calibri" w:hAnsi="Calibri" w:cs="Calibri"/>
        </w:rPr>
        <w:t>Tabel Business Rules — Shell Navigation</w:t>
      </w:r>
    </w:p>
    <w:tbl>
      <w:tblPr>
        <w:tblStyle w:val="TableGrid"/>
        <w:tblW w:w="5000" w:type="pct"/>
        <w:tblLayout w:type="fixed"/>
        <w:tblLook w:val="0020" w:firstRow="1" w:lastRow="0" w:firstColumn="0" w:lastColumn="0" w:noHBand="0" w:noVBand="0"/>
      </w:tblPr>
      <w:tblGrid>
        <w:gridCol w:w="1596"/>
        <w:gridCol w:w="3192"/>
        <w:gridCol w:w="4788"/>
      </w:tblGrid>
      <w:tr w:rsidR="0082559D">
        <w:trPr>
          <w:tblHeader/>
        </w:trPr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2559D" w:rsidRDefault="00CE024B">
            <w:r>
              <w:rPr>
                <w:rFonts w:cs="Calibri"/>
                <w:b/>
                <w:sz w:val="18"/>
              </w:rPr>
              <w:t>ID</w:t>
            </w:r>
          </w:p>
        </w:tc>
        <w:tc>
          <w:tcPr>
            <w:tcW w:w="2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2559D" w:rsidRDefault="00CE024B">
            <w:r>
              <w:rPr>
                <w:rFonts w:cs="Calibri"/>
                <w:b/>
                <w:sz w:val="18"/>
              </w:rPr>
              <w:t>Aturan</w:t>
            </w:r>
          </w:p>
        </w:tc>
        <w:tc>
          <w:tcPr>
            <w:tcW w:w="3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2559D" w:rsidRDefault="00CE024B">
            <w:r>
              <w:rPr>
                <w:rFonts w:cs="Calibri"/>
                <w:b/>
                <w:sz w:val="18"/>
              </w:rPr>
              <w:t>Keterangan</w:t>
            </w:r>
          </w:p>
        </w:tc>
      </w:tr>
      <w:tr w:rsidR="0082559D"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BR-M09</w:t>
            </w:r>
          </w:p>
        </w:tc>
        <w:tc>
          <w:tcPr>
            <w:tcW w:w="2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3 tab tetap</w:t>
            </w:r>
          </w:p>
        </w:tc>
        <w:tc>
          <w:tcPr>
            <w:tcW w:w="3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Dasbor, Beranda, Profil — tidak ada tab tambahan</w:t>
            </w:r>
          </w:p>
        </w:tc>
      </w:tr>
      <w:tr w:rsidR="0082559D"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BR-M10</w:t>
            </w:r>
          </w:p>
        </w:tc>
        <w:tc>
          <w:tcPr>
            <w:tcW w:w="2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Padding konten</w:t>
            </w:r>
          </w:p>
        </w:tc>
        <w:tc>
          <w:tcPr>
            <w:tcW w:w="3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.mobile-content padding-bottom 70px untuk ruang nav</w:t>
            </w:r>
          </w:p>
        </w:tc>
      </w:tr>
    </w:tbl>
    <w:p w:rsidR="0082559D" w:rsidRDefault="00CE024B">
      <w:pPr>
        <w:pStyle w:val="BodyText"/>
        <w:jc w:val="center"/>
      </w:pPr>
      <w:r>
        <w:rPr>
          <w:rFonts w:cs="Calibri"/>
          <w:i/>
          <w:iCs/>
        </w:rPr>
        <w:t>Tabel 3.6.2 — ID</w:t>
      </w:r>
    </w:p>
    <w:p w:rsidR="0082559D" w:rsidRDefault="00CE024B">
      <w:r>
        <w:rPr>
          <w:rFonts w:cs="Calibri"/>
        </w:rPr>
        <w:pict>
          <v:rect id="_x0000_i1032" style="width:0;height:1.5pt" o:hralign="center" o:hrstd="t" o:hr="t"/>
        </w:pict>
      </w:r>
    </w:p>
    <w:p w:rsidR="0082559D" w:rsidRDefault="00CE024B">
      <w:pPr>
        <w:pStyle w:val="Heading2"/>
      </w:pPr>
      <w:bookmarkStart w:id="35" w:name="kunjungan"/>
      <w:bookmarkEnd w:id="30"/>
      <w:bookmarkEnd w:id="31"/>
      <w:bookmarkEnd w:id="32"/>
      <w:r>
        <w:rPr>
          <w:rFonts w:ascii="Calibri" w:hAnsi="Calibri" w:cs="Calibri"/>
          <w:sz w:val="22"/>
        </w:rPr>
        <w:t>4. Kunjungan</w:t>
      </w:r>
    </w:p>
    <w:p w:rsidR="0082559D" w:rsidRDefault="00CE024B">
      <w:r>
        <w:rPr>
          <w:rFonts w:cs="Calibri"/>
        </w:rPr>
        <w:t>Bab ini mendeskripsikan modul rute kunjungan harian dan detail aktivitas visit di outlet, termasuk validasi GPS, pemilihan stokis, cek stok wajib, dan penyelesaian visit.</w:t>
      </w:r>
    </w:p>
    <w:p w:rsidR="0082559D" w:rsidRDefault="00CE024B">
      <w:pPr>
        <w:pStyle w:val="Heading3"/>
      </w:pPr>
      <w:bookmarkStart w:id="36" w:name="daftar-rute-kunjungan-visit_list.html"/>
      <w:r>
        <w:rPr>
          <w:rFonts w:ascii="Calibri" w:hAnsi="Calibri" w:cs="Calibri"/>
          <w:sz w:val="22"/>
        </w:rPr>
        <w:t>4.1 Daftar Rute Kunjungan (visit_list.html)</w:t>
      </w:r>
    </w:p>
    <w:p w:rsidR="0082559D" w:rsidRDefault="00CE024B">
      <w:r>
        <w:rPr>
          <w:rFonts w:cs="Calibri"/>
        </w:rPr>
        <w:t>Halaman d</w:t>
      </w:r>
      <w:r>
        <w:rPr>
          <w:rFonts w:cs="Calibri"/>
        </w:rPr>
        <w:t xml:space="preserve">aftar rute kunjungan menampilkan outlet rute hari ini dengan filter status (Semua, Belum Kunjungan, Selesai), pencarian nama/kode outlet, counter jumlah outlet, dan FAB speed dial untuk </w:t>
      </w:r>
      <w:r>
        <w:rPr>
          <w:rFonts w:cs="Calibri"/>
          <w:b/>
          <w:bCs/>
        </w:rPr>
        <w:t>Tambah Kunjungan</w:t>
      </w:r>
      <w:r>
        <w:rPr>
          <w:rFonts w:cs="Calibri"/>
        </w:rPr>
        <w:t xml:space="preserve"> (pick outlet luar rute) serta </w:t>
      </w:r>
      <w:r>
        <w:rPr>
          <w:rFonts w:cs="Calibri"/>
          <w:b/>
          <w:bCs/>
        </w:rPr>
        <w:t>Tambah Outlet Baru</w:t>
      </w:r>
      <w:r>
        <w:rPr>
          <w:rFonts w:cs="Calibri"/>
        </w:rPr>
        <w:t>. See</w:t>
      </w:r>
      <w:r>
        <w:rPr>
          <w:rFonts w:cs="Calibri"/>
        </w:rPr>
        <w:t>d demo v9: 2 outlet selesai, sisanya belum dikunjungi.</w:t>
      </w:r>
    </w:p>
    <w:p w:rsidR="0082559D" w:rsidRDefault="00CE024B">
      <w:pPr>
        <w:pStyle w:val="BodyText"/>
      </w:pPr>
      <w:r>
        <w:rPr>
          <w:rFonts w:cs="Calibri"/>
          <w:b/>
          <w:bCs/>
        </w:rPr>
        <w:t>Tampilan 07 Visit List:</w:t>
      </w:r>
    </w:p>
    <w:p w:rsidR="0082559D" w:rsidRDefault="00CE024B">
      <w:r>
        <w:rPr>
          <w:rFonts w:cs="Calibri"/>
          <w:noProof/>
        </w:rPr>
        <w:lastRenderedPageBreak/>
        <w:drawing>
          <wp:inline distT="0" distB="0" distL="0" distR="0">
            <wp:extent cx="2326153" cy="5040000"/>
            <wp:effectExtent l="0" t="0" r="0" b="0"/>
            <wp:docPr id="10" name="Picture" descr="07 Visit Lis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" descr="screenshots/ss_07_visit_list.png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990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2559D" w:rsidRDefault="00CE024B">
      <w:r>
        <w:rPr>
          <w:rFonts w:cs="Calibri"/>
        </w:rPr>
        <w:t>07 Visit List</w:t>
      </w:r>
    </w:p>
    <w:p w:rsidR="0082559D" w:rsidRDefault="00CE024B">
      <w:pPr>
        <w:pStyle w:val="BodyText"/>
        <w:jc w:val="center"/>
      </w:pPr>
      <w:r>
        <w:rPr>
          <w:rFonts w:cs="Calibri"/>
          <w:i/>
          <w:iCs/>
        </w:rPr>
        <w:t>Gambar 4.1 — 07 Visit List</w:t>
      </w:r>
    </w:p>
    <w:p w:rsidR="0082559D" w:rsidRDefault="00CE024B">
      <w:pPr>
        <w:pStyle w:val="Heading4"/>
      </w:pPr>
      <w:bookmarkStart w:id="37" w:name="tabel-field-visit-list"/>
      <w:r>
        <w:rPr>
          <w:rFonts w:ascii="Calibri" w:hAnsi="Calibri" w:cs="Calibri"/>
        </w:rPr>
        <w:t>Tabel Field — Visit List</w:t>
      </w:r>
    </w:p>
    <w:tbl>
      <w:tblPr>
        <w:tblStyle w:val="TableGrid"/>
        <w:tblW w:w="5000" w:type="pct"/>
        <w:tblLayout w:type="fixed"/>
        <w:tblLook w:val="0020" w:firstRow="1" w:lastRow="0" w:firstColumn="0" w:lastColumn="0" w:noHBand="0" w:noVBand="0"/>
      </w:tblPr>
      <w:tblGrid>
        <w:gridCol w:w="1619"/>
        <w:gridCol w:w="1484"/>
        <w:gridCol w:w="809"/>
        <w:gridCol w:w="1484"/>
        <w:gridCol w:w="1213"/>
        <w:gridCol w:w="1349"/>
        <w:gridCol w:w="1618"/>
      </w:tblGrid>
      <w:tr w:rsidR="0082559D">
        <w:trPr>
          <w:tblHeader/>
        </w:trPr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2559D" w:rsidRDefault="00CE024B">
            <w:r>
              <w:rPr>
                <w:rFonts w:cs="Calibri"/>
                <w:b/>
                <w:sz w:val="18"/>
              </w:rPr>
              <w:t>Field Name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2559D" w:rsidRDefault="00CE024B">
            <w:r>
              <w:rPr>
                <w:rFonts w:cs="Calibri"/>
                <w:b/>
                <w:sz w:val="18"/>
              </w:rPr>
              <w:t>ID Elemen</w:t>
            </w:r>
          </w:p>
        </w:tc>
        <w:tc>
          <w:tcPr>
            <w:tcW w:w="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2559D" w:rsidRDefault="00CE024B">
            <w:r>
              <w:rPr>
                <w:rFonts w:cs="Calibri"/>
                <w:b/>
                <w:sz w:val="18"/>
              </w:rPr>
              <w:t>Tipe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2559D" w:rsidRDefault="00CE024B">
            <w:r>
              <w:rPr>
                <w:rFonts w:cs="Calibri"/>
                <w:b/>
                <w:sz w:val="18"/>
              </w:rPr>
              <w:t>Mandatory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2559D" w:rsidRDefault="00CE024B">
            <w:r>
              <w:rPr>
                <w:rFonts w:cs="Calibri"/>
                <w:b/>
                <w:sz w:val="18"/>
              </w:rPr>
              <w:t>Default</w:t>
            </w:r>
          </w:p>
        </w:tc>
        <w:tc>
          <w:tcPr>
            <w:tcW w:w="1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2559D" w:rsidRDefault="00CE024B">
            <w:r>
              <w:rPr>
                <w:rFonts w:cs="Calibri"/>
                <w:b/>
                <w:sz w:val="18"/>
              </w:rPr>
              <w:t>Validasi</w:t>
            </w:r>
          </w:p>
        </w:tc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2559D" w:rsidRDefault="00CE024B">
            <w:r>
              <w:rPr>
                <w:rFonts w:cs="Calibri"/>
                <w:b/>
                <w:sz w:val="18"/>
              </w:rPr>
              <w:t>Keterangan</w:t>
            </w:r>
          </w:p>
        </w:tc>
      </w:tr>
      <w:tr w:rsidR="0082559D"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Search Bar Container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searchBar</w:t>
            </w:r>
          </w:p>
        </w:tc>
        <w:tc>
          <w:tcPr>
            <w:tcW w:w="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div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Tidak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d-none</w:t>
            </w:r>
          </w:p>
        </w:tc>
        <w:tc>
          <w:tcPr>
            <w:tcW w:w="1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toggle search</w:t>
            </w:r>
          </w:p>
        </w:tc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Muncul saat klik ikon search</w:t>
            </w:r>
          </w:p>
        </w:tc>
      </w:tr>
      <w:tr w:rsidR="0082559D"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Search Input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searchInput</w:t>
            </w:r>
          </w:p>
        </w:tc>
        <w:tc>
          <w:tcPr>
            <w:tcW w:w="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text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Tidak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oninput renderList</w:t>
            </w:r>
          </w:p>
        </w:tc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Cari nama/kode outlet</w:t>
            </w:r>
          </w:p>
        </w:tc>
      </w:tr>
      <w:tr w:rsidR="0082559D"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Chip Semua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chipAll</w:t>
            </w:r>
          </w:p>
        </w:tc>
        <w:tc>
          <w:tcPr>
            <w:tcW w:w="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div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active</w:t>
            </w:r>
          </w:p>
        </w:tc>
        <w:tc>
          <w:tcPr>
            <w:tcW w:w="1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setStatusFilter all</w:t>
            </w:r>
          </w:p>
        </w:tc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Filter semua status</w:t>
            </w:r>
          </w:p>
        </w:tc>
      </w:tr>
      <w:tr w:rsidR="0082559D"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Chip Belum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chipUnvisited</w:t>
            </w:r>
          </w:p>
        </w:tc>
        <w:tc>
          <w:tcPr>
            <w:tcW w:w="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div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filter unvisited</w:t>
            </w:r>
          </w:p>
        </w:tc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Belum kunjungan</w:t>
            </w:r>
          </w:p>
        </w:tc>
      </w:tr>
      <w:tr w:rsidR="0082559D"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Chip Selesai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chipVisited</w:t>
            </w:r>
          </w:p>
        </w:tc>
        <w:tc>
          <w:tcPr>
            <w:tcW w:w="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div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filter visited</w:t>
            </w:r>
          </w:p>
        </w:tc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Status selesai</w:t>
            </w:r>
          </w:p>
        </w:tc>
      </w:tr>
      <w:tr w:rsidR="0082559D"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Visit Count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visitCount</w:t>
            </w:r>
          </w:p>
        </w:tc>
        <w:tc>
          <w:tcPr>
            <w:tcW w:w="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strong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0</w:t>
            </w:r>
          </w:p>
        </w:tc>
        <w:tc>
          <w:tcPr>
            <w:tcW w:w="1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dynamic count</w:t>
            </w:r>
          </w:p>
        </w:tc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Jumlah outlet tampil</w:t>
            </w:r>
          </w:p>
        </w:tc>
      </w:tr>
      <w:tr w:rsidR="0082559D"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List Container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visitListContainer</w:t>
            </w:r>
          </w:p>
        </w:tc>
        <w:tc>
          <w:tcPr>
            <w:tcW w:w="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div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dynamic cards</w:t>
            </w:r>
          </w:p>
        </w:tc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Kartu per outlet</w:t>
            </w:r>
          </w:p>
        </w:tc>
      </w:tr>
      <w:tr w:rsidR="0082559D"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FAB Backdrop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fabBackdrop</w:t>
            </w:r>
          </w:p>
        </w:tc>
        <w:tc>
          <w:tcPr>
            <w:tcW w:w="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div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d-none</w:t>
            </w:r>
          </w:p>
        </w:tc>
        <w:tc>
          <w:tcPr>
            <w:tcW w:w="1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onclick close</w:t>
            </w:r>
          </w:p>
        </w:tc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Overlay speed dial</w:t>
            </w:r>
          </w:p>
        </w:tc>
      </w:tr>
      <w:tr w:rsidR="0082559D"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FAB Menu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fabMenu</w:t>
            </w:r>
          </w:p>
        </w:tc>
        <w:tc>
          <w:tcPr>
            <w:tcW w:w="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div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Opsi tambah</w:t>
            </w:r>
          </w:p>
        </w:tc>
      </w:tr>
      <w:tr w:rsidR="0082559D"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lastRenderedPageBreak/>
              <w:t>FAB Main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fabMain</w:t>
            </w:r>
          </w:p>
        </w:tc>
        <w:tc>
          <w:tcPr>
            <w:tcW w:w="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button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toggleFab</w:t>
            </w:r>
          </w:p>
        </w:tc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Tombol + utama</w:t>
            </w:r>
          </w:p>
        </w:tc>
      </w:tr>
    </w:tbl>
    <w:p w:rsidR="0082559D" w:rsidRDefault="00CE024B">
      <w:pPr>
        <w:pStyle w:val="BodyText"/>
        <w:jc w:val="center"/>
      </w:pPr>
      <w:r>
        <w:rPr>
          <w:rFonts w:cs="Calibri"/>
          <w:i/>
          <w:iCs/>
        </w:rPr>
        <w:t>Tabel 4.1.1 — Field Name</w:t>
      </w:r>
    </w:p>
    <w:p w:rsidR="0082559D" w:rsidRDefault="00CE024B">
      <w:pPr>
        <w:pStyle w:val="Heading4"/>
      </w:pPr>
      <w:bookmarkStart w:id="38" w:name="tabel-business-rules-visit-list"/>
      <w:bookmarkEnd w:id="33"/>
      <w:r>
        <w:rPr>
          <w:rFonts w:ascii="Calibri" w:hAnsi="Calibri" w:cs="Calibri"/>
        </w:rPr>
        <w:t>Tabel Business Rules — Visit List</w:t>
      </w:r>
    </w:p>
    <w:tbl>
      <w:tblPr>
        <w:tblStyle w:val="TableGrid"/>
        <w:tblW w:w="5000" w:type="pct"/>
        <w:tblLayout w:type="fixed"/>
        <w:tblLook w:val="0020" w:firstRow="1" w:lastRow="0" w:firstColumn="0" w:lastColumn="0" w:noHBand="0" w:noVBand="0"/>
      </w:tblPr>
      <w:tblGrid>
        <w:gridCol w:w="1596"/>
        <w:gridCol w:w="3192"/>
        <w:gridCol w:w="4788"/>
      </w:tblGrid>
      <w:tr w:rsidR="0082559D">
        <w:trPr>
          <w:tblHeader/>
        </w:trPr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2559D" w:rsidRDefault="00CE024B">
            <w:r>
              <w:rPr>
                <w:rFonts w:cs="Calibri"/>
                <w:b/>
                <w:sz w:val="18"/>
              </w:rPr>
              <w:t>ID</w:t>
            </w:r>
          </w:p>
        </w:tc>
        <w:tc>
          <w:tcPr>
            <w:tcW w:w="2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2559D" w:rsidRDefault="00CE024B">
            <w:r>
              <w:rPr>
                <w:rFonts w:cs="Calibri"/>
                <w:b/>
                <w:sz w:val="18"/>
              </w:rPr>
              <w:t>Aturan</w:t>
            </w:r>
          </w:p>
        </w:tc>
        <w:tc>
          <w:tcPr>
            <w:tcW w:w="3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2559D" w:rsidRDefault="00CE024B">
            <w:r>
              <w:rPr>
                <w:rFonts w:cs="Calibri"/>
                <w:b/>
                <w:sz w:val="18"/>
              </w:rPr>
              <w:t>Keterangan</w:t>
            </w:r>
          </w:p>
        </w:tc>
      </w:tr>
      <w:tr w:rsidR="0082559D"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BR-M11</w:t>
            </w:r>
          </w:p>
        </w:tc>
        <w:tc>
          <w:tcPr>
            <w:tcW w:w="2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Rute hari ini</w:t>
            </w:r>
          </w:p>
        </w:tc>
        <w:tc>
          <w:tcPr>
            <w:tcW w:w="3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 xml:space="preserve">TODAY_ROUTE_IDS </w:t>
            </w:r>
            <w:r>
              <w:rPr>
                <w:rFonts w:cs="Calibri"/>
                <w:sz w:val="18"/>
              </w:rPr>
              <w:t>= 5 outlet; 2 pertama seed status selesai</w:t>
            </w:r>
          </w:p>
        </w:tc>
      </w:tr>
      <w:tr w:rsidR="0082559D"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BR-M12</w:t>
            </w:r>
          </w:p>
        </w:tc>
        <w:tc>
          <w:tcPr>
            <w:tcW w:w="2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Status visit</w:t>
            </w:r>
          </w:p>
        </w:tc>
        <w:tc>
          <w:tcPr>
            <w:tcW w:w="3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checked_in = Sedang Visit; checked_out = Selesai; lainnya = Belum</w:t>
            </w:r>
          </w:p>
        </w:tc>
      </w:tr>
      <w:tr w:rsidR="0082559D"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BR-M13</w:t>
            </w:r>
          </w:p>
        </w:tc>
        <w:tc>
          <w:tcPr>
            <w:tcW w:w="2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Auto-refresh seed</w:t>
            </w:r>
          </w:p>
        </w:tc>
        <w:tc>
          <w:tcPr>
            <w:tcW w:w="3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Key sfa_seeded_v9_today regenerate saat tanggal berubah</w:t>
            </w:r>
          </w:p>
        </w:tc>
      </w:tr>
    </w:tbl>
    <w:p w:rsidR="0082559D" w:rsidRDefault="00CE024B">
      <w:pPr>
        <w:pStyle w:val="BodyText"/>
        <w:jc w:val="center"/>
      </w:pPr>
      <w:r>
        <w:rPr>
          <w:rFonts w:cs="Calibri"/>
          <w:i/>
          <w:iCs/>
        </w:rPr>
        <w:t>Tabel 4.1.2 — ID</w:t>
      </w:r>
    </w:p>
    <w:p w:rsidR="0082559D" w:rsidRDefault="00CE024B">
      <w:pPr>
        <w:pStyle w:val="Heading4"/>
      </w:pPr>
      <w:bookmarkStart w:id="39" w:name="tabel-crud-visit-list"/>
      <w:bookmarkEnd w:id="34"/>
      <w:r>
        <w:rPr>
          <w:rFonts w:ascii="Calibri" w:hAnsi="Calibri" w:cs="Calibri"/>
        </w:rPr>
        <w:t>Tabel CRUD — Visit List</w:t>
      </w:r>
    </w:p>
    <w:tbl>
      <w:tblPr>
        <w:tblStyle w:val="TableGrid"/>
        <w:tblW w:w="5000" w:type="pct"/>
        <w:tblLayout w:type="fixed"/>
        <w:tblLook w:val="0020" w:firstRow="1" w:lastRow="0" w:firstColumn="0" w:lastColumn="0" w:noHBand="0" w:noVBand="0"/>
      </w:tblPr>
      <w:tblGrid>
        <w:gridCol w:w="2052"/>
        <w:gridCol w:w="2052"/>
        <w:gridCol w:w="2736"/>
        <w:gridCol w:w="2736"/>
      </w:tblGrid>
      <w:tr w:rsidR="0082559D">
        <w:trPr>
          <w:tblHeader/>
        </w:trPr>
        <w:tc>
          <w:tcPr>
            <w:tcW w:w="16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2559D" w:rsidRDefault="00CE024B">
            <w:r>
              <w:rPr>
                <w:rFonts w:cs="Calibri"/>
                <w:b/>
                <w:sz w:val="18"/>
              </w:rPr>
              <w:t>Ope</w:t>
            </w:r>
            <w:r>
              <w:rPr>
                <w:rFonts w:cs="Calibri"/>
                <w:b/>
                <w:sz w:val="18"/>
              </w:rPr>
              <w:t>rasi</w:t>
            </w:r>
          </w:p>
        </w:tc>
        <w:tc>
          <w:tcPr>
            <w:tcW w:w="16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2559D" w:rsidRDefault="00CE024B">
            <w:r>
              <w:rPr>
                <w:rFonts w:cs="Calibri"/>
                <w:b/>
                <w:sz w:val="18"/>
              </w:rPr>
              <w:t>Entitas</w:t>
            </w:r>
          </w:p>
        </w:tc>
        <w:tc>
          <w:tcPr>
            <w:tcW w:w="22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2559D" w:rsidRDefault="00CE024B">
            <w:r>
              <w:rPr>
                <w:rFonts w:cs="Calibri"/>
                <w:b/>
                <w:sz w:val="18"/>
              </w:rPr>
              <w:t>Method/API</w:t>
            </w:r>
          </w:p>
        </w:tc>
        <w:tc>
          <w:tcPr>
            <w:tcW w:w="22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2559D" w:rsidRDefault="00CE024B">
            <w:r>
              <w:rPr>
                <w:rFonts w:cs="Calibri"/>
                <w:b/>
                <w:sz w:val="18"/>
              </w:rPr>
              <w:t>Keterangan</w:t>
            </w:r>
          </w:p>
        </w:tc>
      </w:tr>
      <w:tr w:rsidR="0082559D">
        <w:tc>
          <w:tcPr>
            <w:tcW w:w="16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Read</w:t>
            </w:r>
          </w:p>
        </w:tc>
        <w:tc>
          <w:tcPr>
            <w:tcW w:w="16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Visits Hari Ini</w:t>
            </w:r>
          </w:p>
        </w:tc>
        <w:tc>
          <w:tcPr>
            <w:tcW w:w="22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getVisits() filter date</w:t>
            </w:r>
          </w:p>
        </w:tc>
        <w:tc>
          <w:tcPr>
            <w:tcW w:w="22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Daftar rute</w:t>
            </w:r>
          </w:p>
        </w:tc>
      </w:tr>
      <w:tr w:rsidR="0082559D">
        <w:tc>
          <w:tcPr>
            <w:tcW w:w="16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Read</w:t>
            </w:r>
          </w:p>
        </w:tc>
        <w:tc>
          <w:tcPr>
            <w:tcW w:w="16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Visit per Customer</w:t>
            </w:r>
          </w:p>
        </w:tc>
        <w:tc>
          <w:tcPr>
            <w:tcW w:w="22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getTodayVisitByCustomerId()</w:t>
            </w:r>
          </w:p>
        </w:tc>
        <w:tc>
          <w:tcPr>
            <w:tcW w:w="22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Status per outlet</w:t>
            </w:r>
          </w:p>
        </w:tc>
      </w:tr>
      <w:tr w:rsidR="0082559D">
        <w:tc>
          <w:tcPr>
            <w:tcW w:w="16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Create</w:t>
            </w:r>
          </w:p>
        </w:tc>
        <w:tc>
          <w:tcPr>
            <w:tcW w:w="16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Visit Baru</w:t>
            </w:r>
          </w:p>
        </w:tc>
        <w:tc>
          <w:tcPr>
            <w:tcW w:w="22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via visit_detail</w:t>
            </w:r>
          </w:p>
        </w:tc>
        <w:tc>
          <w:tcPr>
            <w:tcW w:w="22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saveVisit()</w:t>
            </w:r>
          </w:p>
        </w:tc>
      </w:tr>
    </w:tbl>
    <w:p w:rsidR="0082559D" w:rsidRDefault="00CE024B">
      <w:pPr>
        <w:pStyle w:val="BodyText"/>
        <w:jc w:val="center"/>
      </w:pPr>
      <w:r>
        <w:rPr>
          <w:rFonts w:cs="Calibri"/>
          <w:i/>
          <w:iCs/>
        </w:rPr>
        <w:t>Tabel 4.1.3 — Operasi</w:t>
      </w:r>
    </w:p>
    <w:p w:rsidR="0082559D" w:rsidRDefault="00CE024B">
      <w:r>
        <w:rPr>
          <w:rFonts w:cs="Calibri"/>
        </w:rPr>
        <w:pict>
          <v:rect id="_x0000_i1033" style="width:0;height:1.5pt" o:hralign="center" o:hrstd="t" o:hr="t"/>
        </w:pict>
      </w:r>
    </w:p>
    <w:p w:rsidR="0082559D" w:rsidRDefault="00CE024B">
      <w:pPr>
        <w:pStyle w:val="Heading3"/>
      </w:pPr>
      <w:bookmarkStart w:id="40" w:name="Xc4d87c41ef31415adb7ff873fadc6d82191106d"/>
      <w:bookmarkEnd w:id="35"/>
      <w:bookmarkEnd w:id="36"/>
      <w:r>
        <w:rPr>
          <w:rFonts w:ascii="Calibri" w:hAnsi="Calibri" w:cs="Calibri"/>
          <w:sz w:val="22"/>
        </w:rPr>
        <w:t>4.2 Detail Kunjungan Outlet (visit_detail.html)</w:t>
      </w:r>
    </w:p>
    <w:p w:rsidR="0082559D" w:rsidRDefault="00CE024B">
      <w:r>
        <w:rPr>
          <w:rFonts w:cs="Calibri"/>
        </w:rPr>
        <w:t xml:space="preserve">Halaman detail kunjungan menampilkan peta mini outlet vs posisi salesman, informasi outlet, pemilihan </w:t>
      </w:r>
      <w:r>
        <w:rPr>
          <w:rFonts w:cs="Calibri"/>
          <w:b/>
          <w:bCs/>
        </w:rPr>
        <w:t>Stokis/Grosir</w:t>
      </w:r>
      <w:r>
        <w:rPr>
          <w:rFonts w:cs="Calibri"/>
        </w:rPr>
        <w:t xml:space="preserve"> wajib, tombol </w:t>
      </w:r>
      <w:r>
        <w:rPr>
          <w:rFonts w:cs="Calibri"/>
          <w:b/>
          <w:bCs/>
        </w:rPr>
        <w:t>Mulai Visit</w:t>
      </w:r>
      <w:r>
        <w:rPr>
          <w:rFonts w:cs="Calibri"/>
        </w:rPr>
        <w:t xml:space="preserve"> dengan validasi GPS radius 100 meter, aktivitas visit (Cek Stok, S</w:t>
      </w:r>
      <w:r>
        <w:rPr>
          <w:rFonts w:cs="Calibri"/>
        </w:rPr>
        <w:t>ales Order, Penagihan AR, Tidak Beli, Selesai Visit), dan ringkasan setelah visit selesai. Modal alasan check-in (luar radius) dan modal alasan tidak beli tersedia.</w:t>
      </w:r>
    </w:p>
    <w:p w:rsidR="0082559D" w:rsidRDefault="00CE024B">
      <w:pPr>
        <w:pStyle w:val="BodyText"/>
      </w:pPr>
      <w:r>
        <w:rPr>
          <w:rFonts w:cs="Calibri"/>
          <w:b/>
          <w:bCs/>
        </w:rPr>
        <w:t>Tampilan 08 Visit Detail:</w:t>
      </w:r>
    </w:p>
    <w:p w:rsidR="0082559D" w:rsidRDefault="00CE024B">
      <w:r>
        <w:rPr>
          <w:rFonts w:cs="Calibri"/>
          <w:noProof/>
        </w:rPr>
        <w:lastRenderedPageBreak/>
        <w:drawing>
          <wp:inline distT="0" distB="0" distL="0" distR="0">
            <wp:extent cx="2326153" cy="5040000"/>
            <wp:effectExtent l="0" t="0" r="0" b="0"/>
            <wp:docPr id="11" name="Picture" descr="08 Visit Detail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" descr="screenshots/ss_08_visit_detail.png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990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2559D" w:rsidRDefault="00CE024B">
      <w:r>
        <w:rPr>
          <w:rFonts w:cs="Calibri"/>
        </w:rPr>
        <w:t>08 Visit Detail</w:t>
      </w:r>
    </w:p>
    <w:p w:rsidR="0082559D" w:rsidRDefault="00CE024B">
      <w:pPr>
        <w:pStyle w:val="BodyText"/>
        <w:jc w:val="center"/>
      </w:pPr>
      <w:r>
        <w:rPr>
          <w:rFonts w:cs="Calibri"/>
          <w:i/>
          <w:iCs/>
        </w:rPr>
        <w:t>Gambar 4.2 — 08 Visit Detail</w:t>
      </w:r>
    </w:p>
    <w:p w:rsidR="0082559D" w:rsidRDefault="00CE024B">
      <w:pPr>
        <w:pStyle w:val="Heading4"/>
      </w:pPr>
      <w:bookmarkStart w:id="41" w:name="tabel-field-header-info-outlet"/>
      <w:r>
        <w:rPr>
          <w:rFonts w:ascii="Calibri" w:hAnsi="Calibri" w:cs="Calibri"/>
        </w:rPr>
        <w:t>Tabel Field — Head</w:t>
      </w:r>
      <w:r>
        <w:rPr>
          <w:rFonts w:ascii="Calibri" w:hAnsi="Calibri" w:cs="Calibri"/>
        </w:rPr>
        <w:t>er &amp; Info Outlet</w:t>
      </w:r>
    </w:p>
    <w:tbl>
      <w:tblPr>
        <w:tblStyle w:val="TableGrid"/>
        <w:tblW w:w="5000" w:type="pct"/>
        <w:tblLayout w:type="fixed"/>
        <w:tblLook w:val="0020" w:firstRow="1" w:lastRow="0" w:firstColumn="0" w:lastColumn="0" w:noHBand="0" w:noVBand="0"/>
      </w:tblPr>
      <w:tblGrid>
        <w:gridCol w:w="1619"/>
        <w:gridCol w:w="1484"/>
        <w:gridCol w:w="809"/>
        <w:gridCol w:w="1484"/>
        <w:gridCol w:w="1213"/>
        <w:gridCol w:w="1349"/>
        <w:gridCol w:w="1618"/>
      </w:tblGrid>
      <w:tr w:rsidR="0082559D">
        <w:trPr>
          <w:tblHeader/>
        </w:trPr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2559D" w:rsidRDefault="00CE024B">
            <w:r>
              <w:rPr>
                <w:rFonts w:cs="Calibri"/>
                <w:b/>
                <w:sz w:val="18"/>
              </w:rPr>
              <w:t>Field Name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2559D" w:rsidRDefault="00CE024B">
            <w:r>
              <w:rPr>
                <w:rFonts w:cs="Calibri"/>
                <w:b/>
                <w:sz w:val="18"/>
              </w:rPr>
              <w:t>ID Elemen</w:t>
            </w:r>
          </w:p>
        </w:tc>
        <w:tc>
          <w:tcPr>
            <w:tcW w:w="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2559D" w:rsidRDefault="00CE024B">
            <w:r>
              <w:rPr>
                <w:rFonts w:cs="Calibri"/>
                <w:b/>
                <w:sz w:val="18"/>
              </w:rPr>
              <w:t>Tipe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2559D" w:rsidRDefault="00CE024B">
            <w:r>
              <w:rPr>
                <w:rFonts w:cs="Calibri"/>
                <w:b/>
                <w:sz w:val="18"/>
              </w:rPr>
              <w:t>Mandatory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2559D" w:rsidRDefault="00CE024B">
            <w:r>
              <w:rPr>
                <w:rFonts w:cs="Calibri"/>
                <w:b/>
                <w:sz w:val="18"/>
              </w:rPr>
              <w:t>Default</w:t>
            </w:r>
          </w:p>
        </w:tc>
        <w:tc>
          <w:tcPr>
            <w:tcW w:w="1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2559D" w:rsidRDefault="00CE024B">
            <w:r>
              <w:rPr>
                <w:rFonts w:cs="Calibri"/>
                <w:b/>
                <w:sz w:val="18"/>
              </w:rPr>
              <w:t>Validasi</w:t>
            </w:r>
          </w:p>
        </w:tc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2559D" w:rsidRDefault="00CE024B">
            <w:r>
              <w:rPr>
                <w:rFonts w:cs="Calibri"/>
                <w:b/>
                <w:sz w:val="18"/>
              </w:rPr>
              <w:t>Keterangan</w:t>
            </w:r>
          </w:p>
        </w:tc>
      </w:tr>
      <w:tr w:rsidR="0082559D"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Judul Header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headerTitle</w:t>
            </w:r>
          </w:p>
        </w:tc>
        <w:tc>
          <w:tcPr>
            <w:tcW w:w="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span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Detail Outlet</w:t>
            </w:r>
          </w:p>
        </w:tc>
        <w:tc>
          <w:tcPr>
            <w:tcW w:w="1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dynamic nama</w:t>
            </w:r>
          </w:p>
        </w:tc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Header halaman</w:t>
            </w:r>
          </w:p>
        </w:tc>
      </w:tr>
      <w:tr w:rsidR="0082559D"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Marker Outlet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mapOutlet</w:t>
            </w:r>
          </w:p>
        </w:tc>
        <w:tc>
          <w:tcPr>
            <w:tcW w:w="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i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peta mini</w:t>
            </w:r>
          </w:p>
        </w:tc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Ikon lokasi outlet</w:t>
            </w:r>
          </w:p>
        </w:tc>
      </w:tr>
      <w:tr w:rsidR="0082559D"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Marker Salesman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mapSales</w:t>
            </w:r>
          </w:p>
        </w:tc>
        <w:tc>
          <w:tcPr>
            <w:tcW w:w="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i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peta mini</w:t>
            </w:r>
          </w:p>
        </w:tc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Posisi canvasser</w:t>
            </w:r>
          </w:p>
        </w:tc>
      </w:tr>
      <w:tr w:rsidR="0082559D"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Jarak GPS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mapDistance</w:t>
            </w:r>
          </w:p>
        </w:tc>
        <w:tc>
          <w:tcPr>
            <w:tcW w:w="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span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haversine calc</w:t>
            </w:r>
          </w:p>
        </w:tc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Radius 100m</w:t>
            </w:r>
          </w:p>
        </w:tc>
      </w:tr>
      <w:tr w:rsidR="0082559D"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Nama Outlet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outletName</w:t>
            </w:r>
          </w:p>
        </w:tc>
        <w:tc>
          <w:tcPr>
            <w:tcW w:w="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h2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dari customer</w:t>
            </w:r>
          </w:p>
        </w:tc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Nama toko</w:t>
            </w:r>
          </w:p>
        </w:tc>
      </w:tr>
      <w:tr w:rsidR="0082559D"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Tipe Outlet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outletType</w:t>
            </w:r>
          </w:p>
        </w:tc>
        <w:tc>
          <w:tcPr>
            <w:tcW w:w="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span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badge info</w:t>
            </w:r>
          </w:p>
        </w:tc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Apotek/Baby Shop/dll</w:t>
            </w:r>
          </w:p>
        </w:tc>
      </w:tr>
      <w:tr w:rsidR="0082559D"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Badge Status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outletStatusBadge</w:t>
            </w:r>
          </w:p>
        </w:tc>
        <w:tc>
          <w:tcPr>
            <w:tcW w:w="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span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Belum Dikunjungi</w:t>
            </w:r>
          </w:p>
        </w:tc>
        <w:tc>
          <w:tcPr>
            <w:tcW w:w="1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dynamic</w:t>
            </w:r>
          </w:p>
        </w:tc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Status kunjungan</w:t>
            </w:r>
          </w:p>
        </w:tc>
      </w:tr>
      <w:tr w:rsidR="0082559D"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Kode Outlet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outletCode</w:t>
            </w:r>
          </w:p>
        </w:tc>
        <w:tc>
          <w:tcPr>
            <w:tcW w:w="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span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OL-XXXXX</w:t>
            </w:r>
          </w:p>
        </w:tc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ID pelanggan</w:t>
            </w:r>
          </w:p>
        </w:tc>
      </w:tr>
      <w:tr w:rsidR="0082559D"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Alamat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outletAddress</w:t>
            </w:r>
          </w:p>
        </w:tc>
        <w:tc>
          <w:tcPr>
            <w:tcW w:w="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span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readonly</w:t>
            </w:r>
          </w:p>
        </w:tc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Alamat lengkap</w:t>
            </w:r>
          </w:p>
        </w:tc>
      </w:tr>
      <w:tr w:rsidR="0082559D"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Saldo AR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outletAR</w:t>
            </w:r>
          </w:p>
        </w:tc>
        <w:tc>
          <w:tcPr>
            <w:tcW w:w="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span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Rp 0</w:t>
            </w:r>
          </w:p>
        </w:tc>
        <w:tc>
          <w:tcPr>
            <w:tcW w:w="1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formatRupiah</w:t>
            </w:r>
          </w:p>
        </w:tc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Piutang outstanding</w:t>
            </w:r>
          </w:p>
        </w:tc>
      </w:tr>
    </w:tbl>
    <w:p w:rsidR="0082559D" w:rsidRDefault="00CE024B">
      <w:pPr>
        <w:pStyle w:val="BodyText"/>
        <w:jc w:val="center"/>
      </w:pPr>
      <w:r>
        <w:rPr>
          <w:rFonts w:cs="Calibri"/>
          <w:i/>
          <w:iCs/>
        </w:rPr>
        <w:lastRenderedPageBreak/>
        <w:t>Tabel 4.2.1 — Field Name</w:t>
      </w:r>
    </w:p>
    <w:p w:rsidR="0082559D" w:rsidRDefault="00CE024B">
      <w:pPr>
        <w:pStyle w:val="Heading4"/>
      </w:pPr>
      <w:bookmarkStart w:id="42" w:name="tabel-field-stokis-state-visit"/>
      <w:bookmarkEnd w:id="37"/>
      <w:r>
        <w:rPr>
          <w:rFonts w:ascii="Calibri" w:hAnsi="Calibri" w:cs="Calibri"/>
        </w:rPr>
        <w:t>Tabel Field — Stokis &amp; State Visit</w:t>
      </w:r>
    </w:p>
    <w:tbl>
      <w:tblPr>
        <w:tblStyle w:val="TableGrid"/>
        <w:tblW w:w="5000" w:type="pct"/>
        <w:tblLayout w:type="fixed"/>
        <w:tblLook w:val="0020" w:firstRow="1" w:lastRow="0" w:firstColumn="0" w:lastColumn="0" w:noHBand="0" w:noVBand="0"/>
      </w:tblPr>
      <w:tblGrid>
        <w:gridCol w:w="1619"/>
        <w:gridCol w:w="1484"/>
        <w:gridCol w:w="809"/>
        <w:gridCol w:w="1484"/>
        <w:gridCol w:w="1213"/>
        <w:gridCol w:w="1349"/>
        <w:gridCol w:w="1618"/>
      </w:tblGrid>
      <w:tr w:rsidR="0082559D">
        <w:trPr>
          <w:tblHeader/>
        </w:trPr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2559D" w:rsidRDefault="00CE024B">
            <w:r>
              <w:rPr>
                <w:rFonts w:cs="Calibri"/>
                <w:b/>
                <w:sz w:val="18"/>
              </w:rPr>
              <w:t>Field Name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2559D" w:rsidRDefault="00CE024B">
            <w:r>
              <w:rPr>
                <w:rFonts w:cs="Calibri"/>
                <w:b/>
                <w:sz w:val="18"/>
              </w:rPr>
              <w:t>ID Elemen</w:t>
            </w:r>
          </w:p>
        </w:tc>
        <w:tc>
          <w:tcPr>
            <w:tcW w:w="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2559D" w:rsidRDefault="00CE024B">
            <w:r>
              <w:rPr>
                <w:rFonts w:cs="Calibri"/>
                <w:b/>
                <w:sz w:val="18"/>
              </w:rPr>
              <w:t>Tipe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2559D" w:rsidRDefault="00CE024B">
            <w:r>
              <w:rPr>
                <w:rFonts w:cs="Calibri"/>
                <w:b/>
                <w:sz w:val="18"/>
              </w:rPr>
              <w:t>Mandatory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2559D" w:rsidRDefault="00CE024B">
            <w:r>
              <w:rPr>
                <w:rFonts w:cs="Calibri"/>
                <w:b/>
                <w:sz w:val="18"/>
              </w:rPr>
              <w:t>Default</w:t>
            </w:r>
          </w:p>
        </w:tc>
        <w:tc>
          <w:tcPr>
            <w:tcW w:w="1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2559D" w:rsidRDefault="00CE024B">
            <w:r>
              <w:rPr>
                <w:rFonts w:cs="Calibri"/>
                <w:b/>
                <w:sz w:val="18"/>
              </w:rPr>
              <w:t>Validasi</w:t>
            </w:r>
          </w:p>
        </w:tc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2559D" w:rsidRDefault="00CE024B">
            <w:r>
              <w:rPr>
                <w:rFonts w:cs="Calibri"/>
                <w:b/>
                <w:sz w:val="18"/>
              </w:rPr>
              <w:t>Keterangan</w:t>
            </w:r>
          </w:p>
        </w:tc>
      </w:tr>
      <w:tr w:rsidR="0082559D"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Kartu Stokis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stockistSelectorCard</w:t>
            </w:r>
          </w:p>
        </w:tc>
        <w:tc>
          <w:tcPr>
            <w:tcW w:w="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div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Ya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Section pemilihan</w:t>
            </w:r>
          </w:p>
        </w:tc>
      </w:tr>
      <w:tr w:rsidR="0082559D"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Select Stokis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stockistSelect</w:t>
            </w:r>
          </w:p>
        </w:tc>
        <w:tc>
          <w:tcPr>
            <w:tcW w:w="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select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Ya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onchange</w:t>
            </w:r>
          </w:p>
        </w:tc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Wajib sebelum visit</w:t>
            </w:r>
          </w:p>
        </w:tc>
      </w:tr>
      <w:tr w:rsidR="0082559D"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Container Unvisited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unvisitedStateContainer</w:t>
            </w:r>
          </w:p>
        </w:tc>
        <w:tc>
          <w:tcPr>
            <w:tcW w:w="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div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State belum visit</w:t>
            </w:r>
          </w:p>
        </w:tc>
      </w:tr>
      <w:tr w:rsidR="0082559D"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Banner Hint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checkInHintBanner</w:t>
            </w:r>
          </w:p>
        </w:tc>
        <w:tc>
          <w:tcPr>
            <w:tcW w:w="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div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alert-warning</w:t>
            </w:r>
          </w:p>
        </w:tc>
        <w:tc>
          <w:tcPr>
            <w:tcW w:w="1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GPS based</w:t>
            </w:r>
          </w:p>
        </w:tc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Info radius</w:t>
            </w:r>
          </w:p>
        </w:tc>
      </w:tr>
      <w:tr w:rsidR="0082559D"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Teks Hint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checkInHintText</w:t>
            </w:r>
          </w:p>
        </w:tc>
        <w:tc>
          <w:tcPr>
            <w:tcW w:w="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span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dynamic</w:t>
            </w:r>
          </w:p>
        </w:tc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Pesan GPS</w:t>
            </w:r>
          </w:p>
        </w:tc>
      </w:tr>
      <w:tr w:rsidR="0082559D"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Container Checked-In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checkedInStateContainer</w:t>
            </w:r>
          </w:p>
        </w:tc>
        <w:tc>
          <w:tcPr>
            <w:tcW w:w="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div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d-none</w:t>
            </w:r>
          </w:p>
        </w:tc>
        <w:tc>
          <w:tcPr>
            <w:tcW w:w="1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State visit aktif</w:t>
            </w:r>
          </w:p>
        </w:tc>
      </w:tr>
      <w:tr w:rsidR="0082559D"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Waktu Check-In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checkInTimeText</w:t>
            </w:r>
          </w:p>
        </w:tc>
        <w:tc>
          <w:tcPr>
            <w:tcW w:w="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span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formatTime</w:t>
            </w:r>
          </w:p>
        </w:tc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Jam mulai visit</w:t>
            </w:r>
          </w:p>
        </w:tc>
      </w:tr>
      <w:tr w:rsidR="0082559D"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Alasan Check-In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checkInReasonText</w:t>
            </w:r>
          </w:p>
        </w:tc>
        <w:tc>
          <w:tcPr>
            <w:tcW w:w="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span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jika luar radius</w:t>
            </w:r>
          </w:p>
        </w:tc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Alasan visit</w:t>
            </w:r>
          </w:p>
        </w:tc>
      </w:tr>
      <w:tr w:rsidR="0082559D"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Kartu Cek Stok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stockCheckCard</w:t>
            </w:r>
          </w:p>
        </w:tc>
        <w:tc>
          <w:tcPr>
            <w:tcW w:w="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a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Ya*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wajib sebelum selesai</w:t>
            </w:r>
          </w:p>
        </w:tc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Link ke product_catalog</w:t>
            </w:r>
          </w:p>
        </w:tc>
      </w:tr>
      <w:tr w:rsidR="0082559D"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Desc Cek Stok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stockCheckDesc</w:t>
            </w:r>
          </w:p>
        </w:tc>
        <w:tc>
          <w:tcPr>
            <w:tcW w:w="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span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Belum dilakukan *</w:t>
            </w:r>
          </w:p>
        </w:tc>
        <w:tc>
          <w:tcPr>
            <w:tcW w:w="1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dynamic</w:t>
            </w:r>
          </w:p>
        </w:tc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Status cek stok</w:t>
            </w:r>
          </w:p>
        </w:tc>
      </w:tr>
      <w:tr w:rsidR="0082559D"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Desc Order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orderDesc</w:t>
            </w:r>
          </w:p>
        </w:tc>
        <w:tc>
          <w:tcPr>
            <w:tcW w:w="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span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Belum diinput</w:t>
            </w:r>
          </w:p>
        </w:tc>
        <w:tc>
          <w:tcPr>
            <w:tcW w:w="1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dynamic</w:t>
            </w:r>
          </w:p>
        </w:tc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Status SO</w:t>
            </w:r>
          </w:p>
        </w:tc>
      </w:tr>
      <w:tr w:rsidR="0082559D"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Desc Collection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collectionDesc</w:t>
            </w:r>
          </w:p>
        </w:tc>
        <w:tc>
          <w:tcPr>
            <w:tcW w:w="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span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Belum diinput</w:t>
            </w:r>
          </w:p>
        </w:tc>
        <w:tc>
          <w:tcPr>
            <w:tcW w:w="1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dynamic</w:t>
            </w:r>
          </w:p>
        </w:tc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Status AR</w:t>
            </w:r>
          </w:p>
        </w:tc>
      </w:tr>
      <w:tr w:rsidR="0082559D"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Desc No Order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noOrderDesc</w:t>
            </w:r>
          </w:p>
        </w:tc>
        <w:tc>
          <w:tcPr>
            <w:tcW w:w="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span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Pilih alasan</w:t>
            </w:r>
          </w:p>
        </w:tc>
        <w:tc>
          <w:tcPr>
            <w:tcW w:w="1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dynamic</w:t>
            </w:r>
          </w:p>
        </w:tc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Alasan tidak beli</w:t>
            </w:r>
          </w:p>
        </w:tc>
      </w:tr>
      <w:tr w:rsidR="0082559D"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Container Completed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completedStateContainer</w:t>
            </w:r>
          </w:p>
        </w:tc>
        <w:tc>
          <w:tcPr>
            <w:tcW w:w="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div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d-none</w:t>
            </w:r>
          </w:p>
        </w:tc>
        <w:tc>
          <w:tcPr>
            <w:tcW w:w="1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State selesai</w:t>
            </w:r>
          </w:p>
        </w:tc>
      </w:tr>
      <w:tr w:rsidR="0082559D"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Summary In Time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summaryInTime</w:t>
            </w:r>
          </w:p>
        </w:tc>
        <w:tc>
          <w:tcPr>
            <w:tcW w:w="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span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readonly</w:t>
            </w:r>
          </w:p>
        </w:tc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Jam masuk</w:t>
            </w:r>
          </w:p>
        </w:tc>
      </w:tr>
      <w:tr w:rsidR="0082559D"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Summary Out Time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summaryOutTime</w:t>
            </w:r>
          </w:p>
        </w:tc>
        <w:tc>
          <w:tcPr>
            <w:tcW w:w="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span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readonly</w:t>
            </w:r>
          </w:p>
        </w:tc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Jam keluar</w:t>
            </w:r>
          </w:p>
        </w:tc>
      </w:tr>
      <w:tr w:rsidR="0082559D"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Summary Status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summaryStatus</w:t>
            </w:r>
          </w:p>
        </w:tc>
        <w:tc>
          <w:tcPr>
            <w:tcW w:w="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span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Efektif/Tidak</w:t>
            </w:r>
          </w:p>
        </w:tc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Hasil visit</w:t>
            </w:r>
          </w:p>
        </w:tc>
      </w:tr>
      <w:tr w:rsidR="0082559D"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Summary Activity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summaryActivity</w:t>
            </w:r>
          </w:p>
        </w:tc>
        <w:tc>
          <w:tcPr>
            <w:tcW w:w="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span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order/reason</w:t>
            </w:r>
          </w:p>
        </w:tc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Ringkasan aktivitas</w:t>
            </w:r>
          </w:p>
        </w:tc>
      </w:tr>
    </w:tbl>
    <w:p w:rsidR="0082559D" w:rsidRDefault="00CE024B">
      <w:pPr>
        <w:pStyle w:val="BodyText"/>
        <w:jc w:val="center"/>
      </w:pPr>
      <w:r>
        <w:rPr>
          <w:rFonts w:cs="Calibri"/>
          <w:i/>
          <w:iCs/>
        </w:rPr>
        <w:t>Tabel 4.2.2 — Field Name</w:t>
      </w:r>
    </w:p>
    <w:p w:rsidR="0082559D" w:rsidRDefault="00CE024B">
      <w:pPr>
        <w:pStyle w:val="Heading4"/>
      </w:pPr>
      <w:bookmarkStart w:id="43" w:name="tabel-field-modal-check-in-luar-radius"/>
      <w:bookmarkEnd w:id="38"/>
      <w:r>
        <w:rPr>
          <w:rFonts w:ascii="Calibri" w:hAnsi="Calibri" w:cs="Calibri"/>
        </w:rPr>
        <w:t>Tabel Field — Modal Check-In (Luar Radius)</w:t>
      </w:r>
    </w:p>
    <w:tbl>
      <w:tblPr>
        <w:tblStyle w:val="TableGrid"/>
        <w:tblW w:w="5000" w:type="pct"/>
        <w:tblLayout w:type="fixed"/>
        <w:tblLook w:val="0020" w:firstRow="1" w:lastRow="0" w:firstColumn="0" w:lastColumn="0" w:noHBand="0" w:noVBand="0"/>
      </w:tblPr>
      <w:tblGrid>
        <w:gridCol w:w="1619"/>
        <w:gridCol w:w="1484"/>
        <w:gridCol w:w="809"/>
        <w:gridCol w:w="1484"/>
        <w:gridCol w:w="1213"/>
        <w:gridCol w:w="1349"/>
        <w:gridCol w:w="1618"/>
      </w:tblGrid>
      <w:tr w:rsidR="0082559D">
        <w:trPr>
          <w:tblHeader/>
        </w:trPr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2559D" w:rsidRDefault="00CE024B">
            <w:r>
              <w:rPr>
                <w:rFonts w:cs="Calibri"/>
                <w:b/>
                <w:sz w:val="18"/>
              </w:rPr>
              <w:t>Field Name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2559D" w:rsidRDefault="00CE024B">
            <w:r>
              <w:rPr>
                <w:rFonts w:cs="Calibri"/>
                <w:b/>
                <w:sz w:val="18"/>
              </w:rPr>
              <w:t>ID Elemen</w:t>
            </w:r>
          </w:p>
        </w:tc>
        <w:tc>
          <w:tcPr>
            <w:tcW w:w="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2559D" w:rsidRDefault="00CE024B">
            <w:r>
              <w:rPr>
                <w:rFonts w:cs="Calibri"/>
                <w:b/>
                <w:sz w:val="18"/>
              </w:rPr>
              <w:t>Tipe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2559D" w:rsidRDefault="00CE024B">
            <w:r>
              <w:rPr>
                <w:rFonts w:cs="Calibri"/>
                <w:b/>
                <w:sz w:val="18"/>
              </w:rPr>
              <w:t>Mandatory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2559D" w:rsidRDefault="00CE024B">
            <w:r>
              <w:rPr>
                <w:rFonts w:cs="Calibri"/>
                <w:b/>
                <w:sz w:val="18"/>
              </w:rPr>
              <w:t>Default</w:t>
            </w:r>
          </w:p>
        </w:tc>
        <w:tc>
          <w:tcPr>
            <w:tcW w:w="1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2559D" w:rsidRDefault="00CE024B">
            <w:r>
              <w:rPr>
                <w:rFonts w:cs="Calibri"/>
                <w:b/>
                <w:sz w:val="18"/>
              </w:rPr>
              <w:t>Validasi</w:t>
            </w:r>
          </w:p>
        </w:tc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2559D" w:rsidRDefault="00CE024B">
            <w:r>
              <w:rPr>
                <w:rFonts w:cs="Calibri"/>
                <w:b/>
                <w:sz w:val="18"/>
              </w:rPr>
              <w:t>Keterangan</w:t>
            </w:r>
          </w:p>
        </w:tc>
      </w:tr>
      <w:tr w:rsidR="0082559D"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Modal Check-In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checkInReasonModal</w:t>
            </w:r>
          </w:p>
        </w:tc>
        <w:tc>
          <w:tcPr>
            <w:tcW w:w="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div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Bootstrap modal</w:t>
            </w:r>
          </w:p>
        </w:tc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Dialog alasan</w:t>
            </w:r>
          </w:p>
        </w:tc>
      </w:tr>
      <w:tr w:rsidR="0082559D"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Select Alasan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checkInReasonSelect</w:t>
            </w:r>
          </w:p>
        </w:tc>
        <w:tc>
          <w:tcPr>
            <w:tcW w:w="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select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Ya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opsi 1</w:t>
            </w:r>
          </w:p>
        </w:tc>
        <w:tc>
          <w:tcPr>
            <w:tcW w:w="1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5 opsi + Lainnya</w:t>
            </w:r>
          </w:p>
        </w:tc>
      </w:tr>
      <w:tr w:rsidR="0082559D"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Div Custom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customReasonDiv</w:t>
            </w:r>
          </w:p>
        </w:tc>
        <w:tc>
          <w:tcPr>
            <w:tcW w:w="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div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Kondisional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d-none</w:t>
            </w:r>
          </w:p>
        </w:tc>
        <w:tc>
          <w:tcPr>
            <w:tcW w:w="1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jika Lainnya</w:t>
            </w:r>
          </w:p>
        </w:tc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Wrapper textarea</w:t>
            </w:r>
          </w:p>
        </w:tc>
      </w:tr>
      <w:tr w:rsidR="0082559D"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Teks Custom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customReasonText</w:t>
            </w:r>
          </w:p>
        </w:tc>
        <w:tc>
          <w:tcPr>
            <w:tcW w:w="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textarea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Kondisional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wajib jika Lainnya</w:t>
            </w:r>
          </w:p>
        </w:tc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Detail alasan</w:t>
            </w:r>
          </w:p>
        </w:tc>
      </w:tr>
      <w:tr w:rsidR="0082559D"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Camera Overlay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cameraOverlay</w:t>
            </w:r>
          </w:p>
        </w:tc>
        <w:tc>
          <w:tcPr>
            <w:tcW w:w="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div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klik ambil foto</w:t>
            </w:r>
          </w:p>
        </w:tc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Simulasi kamera</w:t>
            </w:r>
          </w:p>
        </w:tc>
      </w:tr>
      <w:tr w:rsidR="0082559D"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Preview Foto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cameraPreview</w:t>
            </w:r>
          </w:p>
        </w:tc>
        <w:tc>
          <w:tcPr>
            <w:tcW w:w="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img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Ya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d-none</w:t>
            </w:r>
          </w:p>
        </w:tc>
        <w:tc>
          <w:tcPr>
            <w:tcW w:w="1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wajib foto</w:t>
            </w:r>
          </w:p>
        </w:tc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Bukti kunjungan</w:t>
            </w:r>
          </w:p>
        </w:tc>
      </w:tr>
    </w:tbl>
    <w:p w:rsidR="0082559D" w:rsidRDefault="00CE024B">
      <w:pPr>
        <w:pStyle w:val="BodyText"/>
        <w:jc w:val="center"/>
      </w:pPr>
      <w:r>
        <w:rPr>
          <w:rFonts w:cs="Calibri"/>
          <w:i/>
          <w:iCs/>
        </w:rPr>
        <w:t>Tabel 4.2.3 — Field Name</w:t>
      </w:r>
    </w:p>
    <w:p w:rsidR="0082559D" w:rsidRDefault="00CE024B">
      <w:pPr>
        <w:pStyle w:val="Heading4"/>
      </w:pPr>
      <w:bookmarkStart w:id="44" w:name="tabel-field-modal-tidak-beli"/>
      <w:bookmarkEnd w:id="39"/>
      <w:r>
        <w:rPr>
          <w:rFonts w:ascii="Calibri" w:hAnsi="Calibri" w:cs="Calibri"/>
        </w:rPr>
        <w:t>Tabel Field — Modal Tidak Beli</w:t>
      </w:r>
    </w:p>
    <w:tbl>
      <w:tblPr>
        <w:tblStyle w:val="TableGrid"/>
        <w:tblW w:w="5000" w:type="pct"/>
        <w:tblLayout w:type="fixed"/>
        <w:tblLook w:val="0020" w:firstRow="1" w:lastRow="0" w:firstColumn="0" w:lastColumn="0" w:noHBand="0" w:noVBand="0"/>
      </w:tblPr>
      <w:tblGrid>
        <w:gridCol w:w="1619"/>
        <w:gridCol w:w="1484"/>
        <w:gridCol w:w="809"/>
        <w:gridCol w:w="1484"/>
        <w:gridCol w:w="1213"/>
        <w:gridCol w:w="1349"/>
        <w:gridCol w:w="1618"/>
      </w:tblGrid>
      <w:tr w:rsidR="0082559D">
        <w:trPr>
          <w:tblHeader/>
        </w:trPr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2559D" w:rsidRDefault="00CE024B">
            <w:r>
              <w:rPr>
                <w:rFonts w:cs="Calibri"/>
                <w:b/>
                <w:sz w:val="18"/>
              </w:rPr>
              <w:t>Field Name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2559D" w:rsidRDefault="00CE024B">
            <w:r>
              <w:rPr>
                <w:rFonts w:cs="Calibri"/>
                <w:b/>
                <w:sz w:val="18"/>
              </w:rPr>
              <w:t>ID Elemen</w:t>
            </w:r>
          </w:p>
        </w:tc>
        <w:tc>
          <w:tcPr>
            <w:tcW w:w="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2559D" w:rsidRDefault="00CE024B">
            <w:r>
              <w:rPr>
                <w:rFonts w:cs="Calibri"/>
                <w:b/>
                <w:sz w:val="18"/>
              </w:rPr>
              <w:t>Tipe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2559D" w:rsidRDefault="00CE024B">
            <w:r>
              <w:rPr>
                <w:rFonts w:cs="Calibri"/>
                <w:b/>
                <w:sz w:val="18"/>
              </w:rPr>
              <w:t>Mandatory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2559D" w:rsidRDefault="00CE024B">
            <w:r>
              <w:rPr>
                <w:rFonts w:cs="Calibri"/>
                <w:b/>
                <w:sz w:val="18"/>
              </w:rPr>
              <w:t>Default</w:t>
            </w:r>
          </w:p>
        </w:tc>
        <w:tc>
          <w:tcPr>
            <w:tcW w:w="1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2559D" w:rsidRDefault="00CE024B">
            <w:r>
              <w:rPr>
                <w:rFonts w:cs="Calibri"/>
                <w:b/>
                <w:sz w:val="18"/>
              </w:rPr>
              <w:t>Validasi</w:t>
            </w:r>
          </w:p>
        </w:tc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2559D" w:rsidRDefault="00CE024B">
            <w:r>
              <w:rPr>
                <w:rFonts w:cs="Calibri"/>
                <w:b/>
                <w:sz w:val="18"/>
              </w:rPr>
              <w:t>Keterangan</w:t>
            </w:r>
          </w:p>
        </w:tc>
      </w:tr>
      <w:tr w:rsidR="0082559D"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Modal No Order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noOrderReason</w:t>
            </w:r>
            <w:r>
              <w:rPr>
                <w:rFonts w:cs="Calibri"/>
                <w:sz w:val="18"/>
              </w:rPr>
              <w:lastRenderedPageBreak/>
              <w:t>Modal</w:t>
            </w:r>
          </w:p>
        </w:tc>
        <w:tc>
          <w:tcPr>
            <w:tcW w:w="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lastRenderedPageBreak/>
              <w:t>div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 xml:space="preserve">Bootstrap </w:t>
            </w:r>
            <w:r>
              <w:rPr>
                <w:rFonts w:cs="Calibri"/>
                <w:sz w:val="18"/>
              </w:rPr>
              <w:lastRenderedPageBreak/>
              <w:t>modal</w:t>
            </w:r>
          </w:p>
        </w:tc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lastRenderedPageBreak/>
              <w:t>Dialog alasan</w:t>
            </w:r>
          </w:p>
        </w:tc>
      </w:tr>
      <w:tr w:rsidR="0082559D"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lastRenderedPageBreak/>
              <w:t>Select Alasan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noOrderReasonSelect</w:t>
            </w:r>
          </w:p>
        </w:tc>
        <w:tc>
          <w:tcPr>
            <w:tcW w:w="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select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Ya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Stok Masih Banyak</w:t>
            </w:r>
          </w:p>
        </w:tc>
        <w:tc>
          <w:tcPr>
            <w:tcW w:w="1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6 opsi + Lainnya</w:t>
            </w:r>
          </w:p>
        </w:tc>
      </w:tr>
      <w:tr w:rsidR="0082559D"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Div Custom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noOrderCustomDiv</w:t>
            </w:r>
          </w:p>
        </w:tc>
        <w:tc>
          <w:tcPr>
            <w:tcW w:w="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div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Kondisional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d-none</w:t>
            </w:r>
          </w:p>
        </w:tc>
        <w:tc>
          <w:tcPr>
            <w:tcW w:w="1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jika Lainnya</w:t>
            </w:r>
          </w:p>
        </w:tc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Wrapper textarea</w:t>
            </w:r>
          </w:p>
        </w:tc>
      </w:tr>
      <w:tr w:rsidR="0082559D"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Teks Custom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noOrderCustomText</w:t>
            </w:r>
          </w:p>
        </w:tc>
        <w:tc>
          <w:tcPr>
            <w:tcW w:w="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textarea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Kondisional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wajib jika Lainnya</w:t>
            </w:r>
          </w:p>
        </w:tc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Detail alasan</w:t>
            </w:r>
          </w:p>
        </w:tc>
      </w:tr>
    </w:tbl>
    <w:p w:rsidR="0082559D" w:rsidRDefault="00CE024B">
      <w:pPr>
        <w:pStyle w:val="BodyText"/>
        <w:jc w:val="center"/>
      </w:pPr>
      <w:r>
        <w:rPr>
          <w:rFonts w:cs="Calibri"/>
          <w:i/>
          <w:iCs/>
        </w:rPr>
        <w:t>Tabel 4.2.4 — Field Name</w:t>
      </w:r>
    </w:p>
    <w:p w:rsidR="0082559D" w:rsidRDefault="00CE024B">
      <w:pPr>
        <w:pStyle w:val="Heading4"/>
      </w:pPr>
      <w:bookmarkStart w:id="45" w:name="tabel-business-rules-visit-detail"/>
      <w:bookmarkEnd w:id="40"/>
      <w:r>
        <w:rPr>
          <w:rFonts w:ascii="Calibri" w:hAnsi="Calibri" w:cs="Calibri"/>
        </w:rPr>
        <w:t>Tabel Business Rules — Visit Detail</w:t>
      </w:r>
    </w:p>
    <w:tbl>
      <w:tblPr>
        <w:tblStyle w:val="TableGrid"/>
        <w:tblW w:w="5000" w:type="pct"/>
        <w:tblLayout w:type="fixed"/>
        <w:tblLook w:val="0020" w:firstRow="1" w:lastRow="0" w:firstColumn="0" w:lastColumn="0" w:noHBand="0" w:noVBand="0"/>
      </w:tblPr>
      <w:tblGrid>
        <w:gridCol w:w="1596"/>
        <w:gridCol w:w="3192"/>
        <w:gridCol w:w="4788"/>
      </w:tblGrid>
      <w:tr w:rsidR="0082559D">
        <w:trPr>
          <w:tblHeader/>
        </w:trPr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2559D" w:rsidRDefault="00CE024B">
            <w:r>
              <w:rPr>
                <w:rFonts w:cs="Calibri"/>
                <w:b/>
                <w:sz w:val="18"/>
              </w:rPr>
              <w:t>ID</w:t>
            </w:r>
          </w:p>
        </w:tc>
        <w:tc>
          <w:tcPr>
            <w:tcW w:w="2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2559D" w:rsidRDefault="00CE024B">
            <w:r>
              <w:rPr>
                <w:rFonts w:cs="Calibri"/>
                <w:b/>
                <w:sz w:val="18"/>
              </w:rPr>
              <w:t>Aturan</w:t>
            </w:r>
          </w:p>
        </w:tc>
        <w:tc>
          <w:tcPr>
            <w:tcW w:w="3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2559D" w:rsidRDefault="00CE024B">
            <w:r>
              <w:rPr>
                <w:rFonts w:cs="Calibri"/>
                <w:b/>
                <w:sz w:val="18"/>
              </w:rPr>
              <w:t>Keterangan</w:t>
            </w:r>
          </w:p>
        </w:tc>
      </w:tr>
      <w:tr w:rsidR="0082559D"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BR-M14</w:t>
            </w:r>
          </w:p>
        </w:tc>
        <w:tc>
          <w:tcPr>
            <w:tcW w:w="2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Stokis wajib</w:t>
            </w:r>
          </w:p>
        </w:tc>
        <w:tc>
          <w:tcPr>
            <w:tcW w:w="3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 xml:space="preserve">saveVisit() return </w:t>
            </w:r>
            <w:r>
              <w:rPr>
                <w:rFonts w:cs="Calibri"/>
                <w:sz w:val="18"/>
              </w:rPr>
              <w:t>STOCKIST_REQUIRED jika stokis belum dipilih</w:t>
            </w:r>
          </w:p>
        </w:tc>
      </w:tr>
      <w:tr w:rsidR="0082559D"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BR-M15</w:t>
            </w:r>
          </w:p>
        </w:tc>
        <w:tc>
          <w:tcPr>
            <w:tcW w:w="2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Single active visit</w:t>
            </w:r>
          </w:p>
        </w:tc>
        <w:tc>
          <w:tcPr>
            <w:tcW w:w="3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ACTIVE_VISIT_EXISTS jika masih ada visit checked_in di outlet lain</w:t>
            </w:r>
          </w:p>
        </w:tc>
      </w:tr>
      <w:tr w:rsidR="0082559D"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BR-M16</w:t>
            </w:r>
          </w:p>
        </w:tc>
        <w:tc>
          <w:tcPr>
            <w:tcW w:w="2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GPS radius 100m</w:t>
            </w:r>
          </w:p>
        </w:tc>
        <w:tc>
          <w:tcPr>
            <w:tcW w:w="3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Dalam radius: langsung mulai; luar radius: modal alasan + foto wajib</w:t>
            </w:r>
          </w:p>
        </w:tc>
      </w:tr>
      <w:tr w:rsidR="0082559D"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BR-M17</w:t>
            </w:r>
          </w:p>
        </w:tc>
        <w:tc>
          <w:tcPr>
            <w:tcW w:w="2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Cek stok wajib</w:t>
            </w:r>
          </w:p>
        </w:tc>
        <w:tc>
          <w:tcPr>
            <w:tcW w:w="3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stockCheckDone harus true sebelum Selesai Visit</w:t>
            </w:r>
          </w:p>
        </w:tc>
      </w:tr>
      <w:tr w:rsidR="0082559D"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BR-M18</w:t>
            </w:r>
          </w:p>
        </w:tc>
        <w:tc>
          <w:tcPr>
            <w:tcW w:w="2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Order atau alasan</w:t>
            </w:r>
          </w:p>
        </w:tc>
        <w:tc>
          <w:tcPr>
            <w:tcW w:w="3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Harus ada hasOrder atau hasNoOrderReason untuk complete visit</w:t>
            </w:r>
          </w:p>
        </w:tc>
      </w:tr>
      <w:tr w:rsidR="0082559D"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BR-M19</w:t>
            </w:r>
          </w:p>
        </w:tc>
        <w:tc>
          <w:tcPr>
            <w:tcW w:w="2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Terminologi Visit</w:t>
            </w:r>
          </w:p>
        </w:tc>
        <w:tc>
          <w:tcPr>
            <w:tcW w:w="3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UI menggunakan “Mulai Visit” / “Selesai Visit”, bukan Check-In/Out</w:t>
            </w:r>
          </w:p>
        </w:tc>
      </w:tr>
    </w:tbl>
    <w:p w:rsidR="0082559D" w:rsidRDefault="00CE024B">
      <w:pPr>
        <w:pStyle w:val="BodyText"/>
        <w:jc w:val="center"/>
      </w:pPr>
      <w:r>
        <w:rPr>
          <w:rFonts w:cs="Calibri"/>
          <w:i/>
          <w:iCs/>
        </w:rPr>
        <w:t>Tabel 4.2.5 — ID</w:t>
      </w:r>
    </w:p>
    <w:p w:rsidR="0082559D" w:rsidRDefault="00CE024B">
      <w:pPr>
        <w:pStyle w:val="Heading4"/>
      </w:pPr>
      <w:bookmarkStart w:id="46" w:name="tabel-crud-visit-detail"/>
      <w:bookmarkEnd w:id="41"/>
      <w:r>
        <w:rPr>
          <w:rFonts w:ascii="Calibri" w:hAnsi="Calibri" w:cs="Calibri"/>
        </w:rPr>
        <w:t>Tabel CRUD — Visit Detail</w:t>
      </w:r>
    </w:p>
    <w:tbl>
      <w:tblPr>
        <w:tblStyle w:val="TableGrid"/>
        <w:tblW w:w="5000" w:type="pct"/>
        <w:tblLayout w:type="fixed"/>
        <w:tblLook w:val="0020" w:firstRow="1" w:lastRow="0" w:firstColumn="0" w:lastColumn="0" w:noHBand="0" w:noVBand="0"/>
      </w:tblPr>
      <w:tblGrid>
        <w:gridCol w:w="2052"/>
        <w:gridCol w:w="2052"/>
        <w:gridCol w:w="2736"/>
        <w:gridCol w:w="2736"/>
      </w:tblGrid>
      <w:tr w:rsidR="0082559D">
        <w:trPr>
          <w:tblHeader/>
        </w:trPr>
        <w:tc>
          <w:tcPr>
            <w:tcW w:w="16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2559D" w:rsidRDefault="00CE024B">
            <w:r>
              <w:rPr>
                <w:rFonts w:cs="Calibri"/>
                <w:b/>
                <w:sz w:val="18"/>
              </w:rPr>
              <w:t>Operasi</w:t>
            </w:r>
          </w:p>
        </w:tc>
        <w:tc>
          <w:tcPr>
            <w:tcW w:w="16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2559D" w:rsidRDefault="00CE024B">
            <w:r>
              <w:rPr>
                <w:rFonts w:cs="Calibri"/>
                <w:b/>
                <w:sz w:val="18"/>
              </w:rPr>
              <w:t>Entitas</w:t>
            </w:r>
          </w:p>
        </w:tc>
        <w:tc>
          <w:tcPr>
            <w:tcW w:w="22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2559D" w:rsidRDefault="00CE024B">
            <w:r>
              <w:rPr>
                <w:rFonts w:cs="Calibri"/>
                <w:b/>
                <w:sz w:val="18"/>
              </w:rPr>
              <w:t>Method/API</w:t>
            </w:r>
          </w:p>
        </w:tc>
        <w:tc>
          <w:tcPr>
            <w:tcW w:w="22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2559D" w:rsidRDefault="00CE024B">
            <w:r>
              <w:rPr>
                <w:rFonts w:cs="Calibri"/>
                <w:b/>
                <w:sz w:val="18"/>
              </w:rPr>
              <w:t>Keterangan</w:t>
            </w:r>
          </w:p>
        </w:tc>
      </w:tr>
      <w:tr w:rsidR="0082559D">
        <w:tc>
          <w:tcPr>
            <w:tcW w:w="16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Create</w:t>
            </w:r>
          </w:p>
        </w:tc>
        <w:tc>
          <w:tcPr>
            <w:tcW w:w="16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Visit</w:t>
            </w:r>
          </w:p>
        </w:tc>
        <w:tc>
          <w:tcPr>
            <w:tcW w:w="22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saveVisit(obj)</w:t>
            </w:r>
          </w:p>
        </w:tc>
        <w:tc>
          <w:tcPr>
            <w:tcW w:w="22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Status checked_in</w:t>
            </w:r>
          </w:p>
        </w:tc>
      </w:tr>
      <w:tr w:rsidR="0082559D">
        <w:tc>
          <w:tcPr>
            <w:tcW w:w="16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Update</w:t>
            </w:r>
          </w:p>
        </w:tc>
        <w:tc>
          <w:tcPr>
            <w:tcW w:w="16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Visit</w:t>
            </w:r>
          </w:p>
        </w:tc>
        <w:tc>
          <w:tcPr>
            <w:tcW w:w="22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updateVisit(id, patch)</w:t>
            </w:r>
          </w:p>
        </w:tc>
        <w:tc>
          <w:tcPr>
            <w:tcW w:w="22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stockCheck, hasOrder, dll</w:t>
            </w:r>
          </w:p>
        </w:tc>
      </w:tr>
      <w:tr w:rsidR="0082559D">
        <w:tc>
          <w:tcPr>
            <w:tcW w:w="16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Update</w:t>
            </w:r>
          </w:p>
        </w:tc>
        <w:tc>
          <w:tcPr>
            <w:tcW w:w="16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Visit Complete</w:t>
            </w:r>
          </w:p>
        </w:tc>
        <w:tc>
          <w:tcPr>
            <w:tcW w:w="22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completeVisit(id, patch)</w:t>
            </w:r>
          </w:p>
        </w:tc>
        <w:tc>
          <w:tcPr>
            <w:tcW w:w="22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Status checked_out + sync queue</w:t>
            </w:r>
          </w:p>
        </w:tc>
      </w:tr>
      <w:tr w:rsidR="0082559D">
        <w:tc>
          <w:tcPr>
            <w:tcW w:w="16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Read</w:t>
            </w:r>
          </w:p>
        </w:tc>
        <w:tc>
          <w:tcPr>
            <w:tcW w:w="16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Active Visit</w:t>
            </w:r>
          </w:p>
        </w:tc>
        <w:tc>
          <w:tcPr>
            <w:tcW w:w="22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getActiveVisit()</w:t>
            </w:r>
          </w:p>
        </w:tc>
        <w:tc>
          <w:tcPr>
            <w:tcW w:w="22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Visit aktif hari ini</w:t>
            </w:r>
          </w:p>
        </w:tc>
      </w:tr>
      <w:tr w:rsidR="0082559D">
        <w:tc>
          <w:tcPr>
            <w:tcW w:w="16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Read</w:t>
            </w:r>
          </w:p>
        </w:tc>
        <w:tc>
          <w:tcPr>
            <w:tcW w:w="16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Customer</w:t>
            </w:r>
          </w:p>
        </w:tc>
        <w:tc>
          <w:tcPr>
            <w:tcW w:w="22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getCustomerById()</w:t>
            </w:r>
          </w:p>
        </w:tc>
        <w:tc>
          <w:tcPr>
            <w:tcW w:w="22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Data outlet</w:t>
            </w:r>
          </w:p>
        </w:tc>
      </w:tr>
      <w:tr w:rsidR="0082559D">
        <w:tc>
          <w:tcPr>
            <w:tcW w:w="16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Update</w:t>
            </w:r>
          </w:p>
        </w:tc>
        <w:tc>
          <w:tcPr>
            <w:tcW w:w="16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Stokis Aktif</w:t>
            </w:r>
          </w:p>
        </w:tc>
        <w:tc>
          <w:tcPr>
            <w:tcW w:w="22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setActiveStockist(id)</w:t>
            </w:r>
          </w:p>
        </w:tc>
        <w:tc>
          <w:tcPr>
            <w:tcW w:w="22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localStorage key</w:t>
            </w:r>
          </w:p>
        </w:tc>
      </w:tr>
    </w:tbl>
    <w:p w:rsidR="0082559D" w:rsidRDefault="00CE024B">
      <w:pPr>
        <w:pStyle w:val="BodyText"/>
        <w:jc w:val="center"/>
      </w:pPr>
      <w:r>
        <w:rPr>
          <w:rFonts w:cs="Calibri"/>
          <w:i/>
          <w:iCs/>
        </w:rPr>
        <w:t>Tabel 4.2.6 — Operasi</w:t>
      </w:r>
    </w:p>
    <w:p w:rsidR="0082559D" w:rsidRDefault="00CE024B">
      <w:r>
        <w:rPr>
          <w:rFonts w:cs="Calibri"/>
        </w:rPr>
        <w:pict>
          <v:rect id="_x0000_i1034" style="width:0;height:1.5pt" o:hralign="center" o:hrstd="t" o:hr="t"/>
        </w:pict>
      </w:r>
    </w:p>
    <w:p w:rsidR="0082559D" w:rsidRDefault="00CE024B">
      <w:pPr>
        <w:pStyle w:val="Heading2"/>
      </w:pPr>
      <w:bookmarkStart w:id="47" w:name="penjualan"/>
      <w:bookmarkEnd w:id="42"/>
      <w:bookmarkEnd w:id="43"/>
      <w:bookmarkEnd w:id="44"/>
      <w:r>
        <w:rPr>
          <w:rFonts w:ascii="Calibri" w:hAnsi="Calibri" w:cs="Calibri"/>
          <w:sz w:val="22"/>
        </w:rPr>
        <w:t>5. Penjualan</w:t>
      </w:r>
    </w:p>
    <w:p w:rsidR="0082559D" w:rsidRDefault="00CE024B">
      <w:r>
        <w:rPr>
          <w:rFonts w:cs="Calibri"/>
        </w:rPr>
        <w:t>Bab ini mencakup modul sales order dalam konteks visit (</w:t>
      </w:r>
      <w:r>
        <w:rPr>
          <w:rFonts w:cs="Calibri"/>
        </w:rPr>
        <w:t>order_input.html), input transaksi mandiri (order_add.html), daftar faktur (invoice_list.html), dan detail faktur (invoice_detail.html).</w:t>
      </w:r>
    </w:p>
    <w:p w:rsidR="0082559D" w:rsidRDefault="00CE024B">
      <w:pPr>
        <w:pStyle w:val="Heading3"/>
      </w:pPr>
      <w:bookmarkStart w:id="48" w:name="sales-order-dalam-visit-order_input.html"/>
      <w:r>
        <w:rPr>
          <w:rFonts w:ascii="Calibri" w:hAnsi="Calibri" w:cs="Calibri"/>
          <w:sz w:val="22"/>
        </w:rPr>
        <w:t>5.1 Sales Order dalam Visit (order_input.html)</w:t>
      </w:r>
    </w:p>
    <w:p w:rsidR="0082559D" w:rsidRDefault="00CE024B">
      <w:r>
        <w:rPr>
          <w:rFonts w:cs="Calibri"/>
        </w:rPr>
        <w:t>Modul sales order terintegrasi dengan visit aktif. Pengguna memilih pela</w:t>
      </w:r>
      <w:r>
        <w:rPr>
          <w:rFonts w:cs="Calibri"/>
        </w:rPr>
        <w:t>nggan (pre-filled dari visit), menelusuri katalog produk dengan filter kategori dan pencarian, menambah item ke keranjang dengan UOM toggle (Karton/Box/Pcs) via modal keypad SimpliDOTS, menerapkan diskon otomatis 5% jika total &gt; Rp 200.000, dan menyelesaik</w:t>
      </w:r>
      <w:r>
        <w:rPr>
          <w:rFonts w:cs="Calibri"/>
        </w:rPr>
        <w:t>an order dengan tanggal pengiriman read-only.</w:t>
      </w:r>
    </w:p>
    <w:p w:rsidR="0082559D" w:rsidRDefault="00CE024B">
      <w:pPr>
        <w:pStyle w:val="BodyText"/>
      </w:pPr>
      <w:r>
        <w:rPr>
          <w:rFonts w:cs="Calibri"/>
          <w:b/>
          <w:bCs/>
        </w:rPr>
        <w:t>Tampilan 09 Order Input:</w:t>
      </w:r>
    </w:p>
    <w:p w:rsidR="0082559D" w:rsidRDefault="00CE024B">
      <w:r>
        <w:rPr>
          <w:rFonts w:cs="Calibri"/>
          <w:noProof/>
        </w:rPr>
        <w:lastRenderedPageBreak/>
        <w:drawing>
          <wp:inline distT="0" distB="0" distL="0" distR="0">
            <wp:extent cx="2326153" cy="5040000"/>
            <wp:effectExtent l="0" t="0" r="0" b="0"/>
            <wp:docPr id="12" name="Picture" descr="09 Order Inpu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" descr="screenshots/ss_09_order_input.png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990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2559D" w:rsidRDefault="00CE024B">
      <w:r>
        <w:rPr>
          <w:rFonts w:cs="Calibri"/>
        </w:rPr>
        <w:t>09 Order Input</w:t>
      </w:r>
    </w:p>
    <w:p w:rsidR="0082559D" w:rsidRDefault="00CE024B">
      <w:pPr>
        <w:pStyle w:val="BodyText"/>
        <w:jc w:val="center"/>
      </w:pPr>
      <w:r>
        <w:rPr>
          <w:rFonts w:cs="Calibri"/>
          <w:i/>
          <w:iCs/>
        </w:rPr>
        <w:t>Gambar 5.1 — 09 Order Input</w:t>
      </w:r>
    </w:p>
    <w:p w:rsidR="0082559D" w:rsidRDefault="00CE024B">
      <w:pPr>
        <w:pStyle w:val="Heading4"/>
      </w:pPr>
      <w:bookmarkStart w:id="49" w:name="tabel-field-header-tab"/>
      <w:r>
        <w:rPr>
          <w:rFonts w:ascii="Calibri" w:hAnsi="Calibri" w:cs="Calibri"/>
        </w:rPr>
        <w:t>Tabel Field — Header &amp; Tab</w:t>
      </w:r>
    </w:p>
    <w:tbl>
      <w:tblPr>
        <w:tblStyle w:val="TableGrid"/>
        <w:tblW w:w="5000" w:type="pct"/>
        <w:tblLayout w:type="fixed"/>
        <w:tblLook w:val="0020" w:firstRow="1" w:lastRow="0" w:firstColumn="0" w:lastColumn="0" w:noHBand="0" w:noVBand="0"/>
      </w:tblPr>
      <w:tblGrid>
        <w:gridCol w:w="1619"/>
        <w:gridCol w:w="1484"/>
        <w:gridCol w:w="809"/>
        <w:gridCol w:w="1484"/>
        <w:gridCol w:w="1213"/>
        <w:gridCol w:w="1349"/>
        <w:gridCol w:w="1618"/>
      </w:tblGrid>
      <w:tr w:rsidR="0082559D">
        <w:trPr>
          <w:tblHeader/>
        </w:trPr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2559D" w:rsidRDefault="00CE024B">
            <w:r>
              <w:rPr>
                <w:rFonts w:cs="Calibri"/>
                <w:b/>
                <w:sz w:val="18"/>
              </w:rPr>
              <w:t>Field Name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2559D" w:rsidRDefault="00CE024B">
            <w:r>
              <w:rPr>
                <w:rFonts w:cs="Calibri"/>
                <w:b/>
                <w:sz w:val="18"/>
              </w:rPr>
              <w:t>ID Elemen</w:t>
            </w:r>
          </w:p>
        </w:tc>
        <w:tc>
          <w:tcPr>
            <w:tcW w:w="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2559D" w:rsidRDefault="00CE024B">
            <w:r>
              <w:rPr>
                <w:rFonts w:cs="Calibri"/>
                <w:b/>
                <w:sz w:val="18"/>
              </w:rPr>
              <w:t>Tipe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2559D" w:rsidRDefault="00CE024B">
            <w:r>
              <w:rPr>
                <w:rFonts w:cs="Calibri"/>
                <w:b/>
                <w:sz w:val="18"/>
              </w:rPr>
              <w:t>Mandatory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2559D" w:rsidRDefault="00CE024B">
            <w:r>
              <w:rPr>
                <w:rFonts w:cs="Calibri"/>
                <w:b/>
                <w:sz w:val="18"/>
              </w:rPr>
              <w:t>Default</w:t>
            </w:r>
          </w:p>
        </w:tc>
        <w:tc>
          <w:tcPr>
            <w:tcW w:w="1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2559D" w:rsidRDefault="00CE024B">
            <w:r>
              <w:rPr>
                <w:rFonts w:cs="Calibri"/>
                <w:b/>
                <w:sz w:val="18"/>
              </w:rPr>
              <w:t>Validasi</w:t>
            </w:r>
          </w:p>
        </w:tc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2559D" w:rsidRDefault="00CE024B">
            <w:r>
              <w:rPr>
                <w:rFonts w:cs="Calibri"/>
                <w:b/>
                <w:sz w:val="18"/>
              </w:rPr>
              <w:t>Keterangan</w:t>
            </w:r>
          </w:p>
        </w:tc>
      </w:tr>
      <w:tr w:rsidR="0082559D"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Tag Outlet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outletTag</w:t>
            </w:r>
          </w:p>
        </w:tc>
        <w:tc>
          <w:tcPr>
            <w:tcW w:w="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span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Ya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Pilih Pelanggan</w:t>
            </w:r>
          </w:p>
        </w:tc>
        <w:tc>
          <w:tcPr>
            <w:tcW w:w="1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pre-filled visit</w:t>
            </w:r>
          </w:p>
        </w:tc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Header pelanggan</w:t>
            </w:r>
          </w:p>
        </w:tc>
      </w:tr>
      <w:tr w:rsidR="0082559D"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Tab Katalog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tabCatalogBtn</w:t>
            </w:r>
          </w:p>
        </w:tc>
        <w:tc>
          <w:tcPr>
            <w:tcW w:w="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div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active</w:t>
            </w:r>
          </w:p>
        </w:tc>
        <w:tc>
          <w:tcPr>
            <w:tcW w:w="1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switchTab</w:t>
            </w:r>
          </w:p>
        </w:tc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Tab katalog</w:t>
            </w:r>
          </w:p>
        </w:tc>
      </w:tr>
      <w:tr w:rsidR="0082559D"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Tab Keranjang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tabCartBtn</w:t>
            </w:r>
          </w:p>
        </w:tc>
        <w:tc>
          <w:tcPr>
            <w:tcW w:w="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div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switchTab</w:t>
            </w:r>
          </w:p>
        </w:tc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Tab cart + count</w:t>
            </w:r>
          </w:p>
        </w:tc>
      </w:tr>
      <w:tr w:rsidR="0082559D"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Cart Count Header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cartCountHeader</w:t>
            </w:r>
          </w:p>
        </w:tc>
        <w:tc>
          <w:tcPr>
            <w:tcW w:w="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span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0</w:t>
            </w:r>
          </w:p>
        </w:tc>
        <w:tc>
          <w:tcPr>
            <w:tcW w:w="1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dynamic</w:t>
            </w:r>
          </w:p>
        </w:tc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Jumlah item</w:t>
            </w:r>
          </w:p>
        </w:tc>
      </w:tr>
    </w:tbl>
    <w:p w:rsidR="0082559D" w:rsidRDefault="00CE024B">
      <w:pPr>
        <w:pStyle w:val="BodyText"/>
        <w:jc w:val="center"/>
      </w:pPr>
      <w:r>
        <w:rPr>
          <w:rFonts w:cs="Calibri"/>
          <w:i/>
          <w:iCs/>
        </w:rPr>
        <w:t>Tabel 5.1.1 — Field Name</w:t>
      </w:r>
    </w:p>
    <w:p w:rsidR="0082559D" w:rsidRDefault="00CE024B">
      <w:pPr>
        <w:pStyle w:val="Heading4"/>
      </w:pPr>
      <w:bookmarkStart w:id="50" w:name="tabel-field-katalog-keranjang"/>
      <w:bookmarkEnd w:id="45"/>
      <w:r>
        <w:rPr>
          <w:rFonts w:ascii="Calibri" w:hAnsi="Calibri" w:cs="Calibri"/>
        </w:rPr>
        <w:t>Tabel Field — Katalog &amp; Keranjang</w:t>
      </w:r>
    </w:p>
    <w:tbl>
      <w:tblPr>
        <w:tblStyle w:val="TableGrid"/>
        <w:tblW w:w="5000" w:type="pct"/>
        <w:tblLayout w:type="fixed"/>
        <w:tblLook w:val="0020" w:firstRow="1" w:lastRow="0" w:firstColumn="0" w:lastColumn="0" w:noHBand="0" w:noVBand="0"/>
      </w:tblPr>
      <w:tblGrid>
        <w:gridCol w:w="1619"/>
        <w:gridCol w:w="1484"/>
        <w:gridCol w:w="809"/>
        <w:gridCol w:w="1484"/>
        <w:gridCol w:w="1213"/>
        <w:gridCol w:w="1349"/>
        <w:gridCol w:w="1618"/>
      </w:tblGrid>
      <w:tr w:rsidR="0082559D">
        <w:trPr>
          <w:tblHeader/>
        </w:trPr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2559D" w:rsidRDefault="00CE024B">
            <w:r>
              <w:rPr>
                <w:rFonts w:cs="Calibri"/>
                <w:b/>
                <w:sz w:val="18"/>
              </w:rPr>
              <w:t>Field Name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2559D" w:rsidRDefault="00CE024B">
            <w:r>
              <w:rPr>
                <w:rFonts w:cs="Calibri"/>
                <w:b/>
                <w:sz w:val="18"/>
              </w:rPr>
              <w:t>ID Elemen</w:t>
            </w:r>
          </w:p>
        </w:tc>
        <w:tc>
          <w:tcPr>
            <w:tcW w:w="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2559D" w:rsidRDefault="00CE024B">
            <w:r>
              <w:rPr>
                <w:rFonts w:cs="Calibri"/>
                <w:b/>
                <w:sz w:val="18"/>
              </w:rPr>
              <w:t>Tipe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2559D" w:rsidRDefault="00CE024B">
            <w:r>
              <w:rPr>
                <w:rFonts w:cs="Calibri"/>
                <w:b/>
                <w:sz w:val="18"/>
              </w:rPr>
              <w:t>Mandatory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2559D" w:rsidRDefault="00CE024B">
            <w:r>
              <w:rPr>
                <w:rFonts w:cs="Calibri"/>
                <w:b/>
                <w:sz w:val="18"/>
              </w:rPr>
              <w:t>Default</w:t>
            </w:r>
          </w:p>
        </w:tc>
        <w:tc>
          <w:tcPr>
            <w:tcW w:w="1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2559D" w:rsidRDefault="00CE024B">
            <w:r>
              <w:rPr>
                <w:rFonts w:cs="Calibri"/>
                <w:b/>
                <w:sz w:val="18"/>
              </w:rPr>
              <w:t>Validasi</w:t>
            </w:r>
          </w:p>
        </w:tc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2559D" w:rsidRDefault="00CE024B">
            <w:r>
              <w:rPr>
                <w:rFonts w:cs="Calibri"/>
                <w:b/>
                <w:sz w:val="18"/>
              </w:rPr>
              <w:t>Keterangan</w:t>
            </w:r>
          </w:p>
        </w:tc>
      </w:tr>
      <w:tr w:rsidR="0082559D"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Tab Katalog Panel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catalogTab</w:t>
            </w:r>
          </w:p>
        </w:tc>
        <w:tc>
          <w:tcPr>
            <w:tcW w:w="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div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Panel aktif</w:t>
            </w:r>
          </w:p>
        </w:tc>
      </w:tr>
      <w:tr w:rsidR="0082559D"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Search Produk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prdSearch</w:t>
            </w:r>
          </w:p>
        </w:tc>
        <w:tc>
          <w:tcPr>
            <w:tcW w:w="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text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Tidak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onkeyup filter</w:t>
            </w:r>
          </w:p>
        </w:tc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Cari nama/kode</w:t>
            </w:r>
          </w:p>
        </w:tc>
      </w:tr>
      <w:tr w:rsidR="0082559D"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Chip Semua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catAll</w:t>
            </w:r>
          </w:p>
        </w:tc>
        <w:tc>
          <w:tcPr>
            <w:tcW w:w="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div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active</w:t>
            </w:r>
          </w:p>
        </w:tc>
        <w:tc>
          <w:tcPr>
            <w:tcW w:w="1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filter All</w:t>
            </w:r>
          </w:p>
        </w:tc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Kategori semua</w:t>
            </w:r>
          </w:p>
        </w:tc>
      </w:tr>
      <w:tr w:rsidR="0082559D"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lastRenderedPageBreak/>
              <w:t>Chip Minuman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catMinuman</w:t>
            </w:r>
          </w:p>
        </w:tc>
        <w:tc>
          <w:tcPr>
            <w:tcW w:w="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div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Minuman Kesehatan</w:t>
            </w:r>
          </w:p>
        </w:tc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Filter kategori</w:t>
            </w:r>
          </w:p>
        </w:tc>
      </w:tr>
      <w:tr w:rsidR="0082559D"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Chip Susu Formula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catSusu</w:t>
            </w:r>
          </w:p>
        </w:tc>
        <w:tc>
          <w:tcPr>
            <w:tcW w:w="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div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Susu Formula</w:t>
            </w:r>
          </w:p>
        </w:tc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Filter kategori</w:t>
            </w:r>
          </w:p>
        </w:tc>
      </w:tr>
      <w:tr w:rsidR="0082559D"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Chip Susu Anak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catAnak</w:t>
            </w:r>
          </w:p>
        </w:tc>
        <w:tc>
          <w:tcPr>
            <w:tcW w:w="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div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Susu Anak</w:t>
            </w:r>
          </w:p>
        </w:tc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Filter kategori</w:t>
            </w:r>
          </w:p>
        </w:tc>
      </w:tr>
      <w:tr w:rsidR="0082559D"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Chip Makanan Bayi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catBayi</w:t>
            </w:r>
          </w:p>
        </w:tc>
        <w:tc>
          <w:tcPr>
            <w:tcW w:w="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div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Makanan Bayi</w:t>
            </w:r>
          </w:p>
        </w:tc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Filter kategori</w:t>
            </w:r>
          </w:p>
        </w:tc>
      </w:tr>
      <w:tr w:rsidR="0082559D"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Container Katalog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productCatalogContainer</w:t>
            </w:r>
          </w:p>
        </w:tc>
        <w:tc>
          <w:tcPr>
            <w:tcW w:w="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div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dynamic list</w:t>
            </w:r>
          </w:p>
        </w:tc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Daftar produk</w:t>
            </w:r>
          </w:p>
        </w:tc>
      </w:tr>
      <w:tr w:rsidR="0082559D"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Qty per Produk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qty_{code}</w:t>
            </w:r>
          </w:p>
        </w:tc>
        <w:tc>
          <w:tcPr>
            <w:tcW w:w="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span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0</w:t>
            </w:r>
          </w:p>
        </w:tc>
        <w:tc>
          <w:tcPr>
            <w:tcW w:w="1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dynamic id</w:t>
            </w:r>
          </w:p>
        </w:tc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Stepper qty Pcs</w:t>
            </w:r>
          </w:p>
        </w:tc>
      </w:tr>
      <w:tr w:rsidR="0082559D"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Tab Cart Panel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cartTab</w:t>
            </w:r>
          </w:p>
        </w:tc>
        <w:tc>
          <w:tcPr>
            <w:tcW w:w="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div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d-none</w:t>
            </w:r>
          </w:p>
        </w:tc>
        <w:tc>
          <w:tcPr>
            <w:tcW w:w="1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Panel keranjang</w:t>
            </w:r>
          </w:p>
        </w:tc>
      </w:tr>
      <w:tr w:rsidR="0082559D"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Cart Items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cartItemsContainer</w:t>
            </w:r>
          </w:p>
        </w:tc>
        <w:tc>
          <w:tcPr>
            <w:tcW w:w="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div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dynamic</w:t>
            </w:r>
          </w:p>
        </w:tc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Daftar item</w:t>
            </w:r>
          </w:p>
        </w:tc>
      </w:tr>
      <w:tr w:rsidR="0082559D"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Promo Alert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promoAlert</w:t>
            </w:r>
          </w:p>
        </w:tc>
        <w:tc>
          <w:tcPr>
            <w:tcW w:w="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div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hidden</w:t>
            </w:r>
          </w:p>
        </w:tc>
        <w:tc>
          <w:tcPr>
            <w:tcW w:w="1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total &gt; 200rb</w:t>
            </w:r>
          </w:p>
        </w:tc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Diskon 5%</w:t>
            </w:r>
          </w:p>
        </w:tc>
      </w:tr>
      <w:tr w:rsidR="0082559D"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Tanggal Kirim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deliveryDate</w:t>
            </w:r>
          </w:p>
        </w:tc>
        <w:tc>
          <w:tcPr>
            <w:tcW w:w="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text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Ya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hari ini</w:t>
            </w:r>
          </w:p>
        </w:tc>
        <w:tc>
          <w:tcPr>
            <w:tcW w:w="1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readonly</w:t>
            </w:r>
          </w:p>
        </w:tc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Tidak editable</w:t>
            </w:r>
          </w:p>
        </w:tc>
      </w:tr>
      <w:tr w:rsidR="0082559D"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Catatan Sales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salesNote</w:t>
            </w:r>
          </w:p>
        </w:tc>
        <w:tc>
          <w:tcPr>
            <w:tcW w:w="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textarea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Tidak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Instruksi ekspedisi</w:t>
            </w:r>
          </w:p>
        </w:tc>
      </w:tr>
      <w:tr w:rsidR="0082559D"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Subtotal Gross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summaryGross</w:t>
            </w:r>
          </w:p>
        </w:tc>
        <w:tc>
          <w:tcPr>
            <w:tcW w:w="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span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Rp 0</w:t>
            </w:r>
          </w:p>
        </w:tc>
        <w:tc>
          <w:tcPr>
            <w:tcW w:w="1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kalkulasi</w:t>
            </w:r>
          </w:p>
        </w:tc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Total kotor</w:t>
            </w:r>
          </w:p>
        </w:tc>
      </w:tr>
      <w:tr w:rsidR="0082559D"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Diskon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summaryDiscount</w:t>
            </w:r>
          </w:p>
        </w:tc>
        <w:tc>
          <w:tcPr>
            <w:tcW w:w="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span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- Rp 0</w:t>
            </w:r>
          </w:p>
        </w:tc>
        <w:tc>
          <w:tcPr>
            <w:tcW w:w="1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5% auto</w:t>
            </w:r>
          </w:p>
        </w:tc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Potongan harga</w:t>
            </w:r>
          </w:p>
        </w:tc>
      </w:tr>
      <w:tr w:rsidR="0082559D"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Total Net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summaryNet</w:t>
            </w:r>
          </w:p>
        </w:tc>
        <w:tc>
          <w:tcPr>
            <w:tcW w:w="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span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Rp 0</w:t>
            </w:r>
          </w:p>
        </w:tc>
        <w:tc>
          <w:tcPr>
            <w:tcW w:w="1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gross-discount</w:t>
            </w:r>
          </w:p>
        </w:tc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Total bayar</w:t>
            </w:r>
          </w:p>
        </w:tc>
      </w:tr>
      <w:tr w:rsidR="0082559D"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Float Bar Cart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cartFloatBar</w:t>
            </w:r>
          </w:p>
        </w:tc>
        <w:tc>
          <w:tcPr>
            <w:tcW w:w="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div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hidden</w:t>
            </w:r>
          </w:p>
        </w:tc>
        <w:tc>
          <w:tcPr>
            <w:tcW w:w="1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Bar floating</w:t>
            </w:r>
          </w:p>
        </w:tc>
      </w:tr>
      <w:tr w:rsidR="0082559D"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Float Count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cartFloatCount</w:t>
            </w:r>
          </w:p>
        </w:tc>
        <w:tc>
          <w:tcPr>
            <w:tcW w:w="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span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dynamic</w:t>
            </w:r>
          </w:p>
        </w:tc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Label item</w:t>
            </w:r>
          </w:p>
        </w:tc>
      </w:tr>
      <w:tr w:rsidR="0082559D"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Float Total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cartFloatTotal</w:t>
            </w:r>
          </w:p>
        </w:tc>
        <w:tc>
          <w:tcPr>
            <w:tcW w:w="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span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dynamic</w:t>
            </w:r>
          </w:p>
        </w:tc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Total float</w:t>
            </w:r>
          </w:p>
        </w:tc>
      </w:tr>
    </w:tbl>
    <w:p w:rsidR="0082559D" w:rsidRDefault="00CE024B">
      <w:pPr>
        <w:pStyle w:val="BodyText"/>
        <w:jc w:val="center"/>
      </w:pPr>
      <w:r>
        <w:rPr>
          <w:rFonts w:cs="Calibri"/>
          <w:i/>
          <w:iCs/>
        </w:rPr>
        <w:t>Tabel 5.1.2 — Field Name</w:t>
      </w:r>
    </w:p>
    <w:p w:rsidR="0082559D" w:rsidRDefault="00CE024B">
      <w:pPr>
        <w:pStyle w:val="Heading4"/>
      </w:pPr>
      <w:bookmarkStart w:id="51" w:name="tabel-field-modal-produk-pelanggan"/>
      <w:bookmarkEnd w:id="46"/>
      <w:r>
        <w:rPr>
          <w:rFonts w:ascii="Calibri" w:hAnsi="Calibri" w:cs="Calibri"/>
        </w:rPr>
        <w:t>Tabel Field — Modal Produk &amp; Pelanggan</w:t>
      </w:r>
    </w:p>
    <w:tbl>
      <w:tblPr>
        <w:tblStyle w:val="TableGrid"/>
        <w:tblW w:w="5000" w:type="pct"/>
        <w:tblLayout w:type="fixed"/>
        <w:tblLook w:val="0020" w:firstRow="1" w:lastRow="0" w:firstColumn="0" w:lastColumn="0" w:noHBand="0" w:noVBand="0"/>
      </w:tblPr>
      <w:tblGrid>
        <w:gridCol w:w="1619"/>
        <w:gridCol w:w="1484"/>
        <w:gridCol w:w="809"/>
        <w:gridCol w:w="1484"/>
        <w:gridCol w:w="1213"/>
        <w:gridCol w:w="1349"/>
        <w:gridCol w:w="1618"/>
      </w:tblGrid>
      <w:tr w:rsidR="0082559D">
        <w:trPr>
          <w:tblHeader/>
        </w:trPr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2559D" w:rsidRDefault="00CE024B">
            <w:r>
              <w:rPr>
                <w:rFonts w:cs="Calibri"/>
                <w:b/>
                <w:sz w:val="18"/>
              </w:rPr>
              <w:t>Field Name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2559D" w:rsidRDefault="00CE024B">
            <w:r>
              <w:rPr>
                <w:rFonts w:cs="Calibri"/>
                <w:b/>
                <w:sz w:val="18"/>
              </w:rPr>
              <w:t>ID Elemen</w:t>
            </w:r>
          </w:p>
        </w:tc>
        <w:tc>
          <w:tcPr>
            <w:tcW w:w="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2559D" w:rsidRDefault="00CE024B">
            <w:r>
              <w:rPr>
                <w:rFonts w:cs="Calibri"/>
                <w:b/>
                <w:sz w:val="18"/>
              </w:rPr>
              <w:t>Tipe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2559D" w:rsidRDefault="00CE024B">
            <w:r>
              <w:rPr>
                <w:rFonts w:cs="Calibri"/>
                <w:b/>
                <w:sz w:val="18"/>
              </w:rPr>
              <w:t>Mandatory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2559D" w:rsidRDefault="00CE024B">
            <w:r>
              <w:rPr>
                <w:rFonts w:cs="Calibri"/>
                <w:b/>
                <w:sz w:val="18"/>
              </w:rPr>
              <w:t>Default</w:t>
            </w:r>
          </w:p>
        </w:tc>
        <w:tc>
          <w:tcPr>
            <w:tcW w:w="1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2559D" w:rsidRDefault="00CE024B">
            <w:r>
              <w:rPr>
                <w:rFonts w:cs="Calibri"/>
                <w:b/>
                <w:sz w:val="18"/>
              </w:rPr>
              <w:t>Validasi</w:t>
            </w:r>
          </w:p>
        </w:tc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2559D" w:rsidRDefault="00CE024B">
            <w:r>
              <w:rPr>
                <w:rFonts w:cs="Calibri"/>
                <w:b/>
                <w:sz w:val="18"/>
              </w:rPr>
              <w:t>Keterangan</w:t>
            </w:r>
          </w:p>
        </w:tc>
      </w:tr>
      <w:tr w:rsidR="0082559D"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Modal Add Produk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simplidotsAddPrdModal</w:t>
            </w:r>
          </w:p>
        </w:tc>
        <w:tc>
          <w:tcPr>
            <w:tcW w:w="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div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static backdrop</w:t>
            </w:r>
          </w:p>
        </w:tc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Modal keypad</w:t>
            </w:r>
          </w:p>
        </w:tc>
      </w:tr>
      <w:tr w:rsidR="0082559D"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Badge Focus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modalPrdFocusBadge</w:t>
            </w:r>
          </w:p>
        </w:tc>
        <w:tc>
          <w:tcPr>
            <w:tcW w:w="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span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Product focus</w:t>
            </w:r>
          </w:p>
        </w:tc>
        <w:tc>
          <w:tcPr>
            <w:tcW w:w="1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Label promo</w:t>
            </w:r>
          </w:p>
        </w:tc>
      </w:tr>
      <w:tr w:rsidR="0082559D"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Ikon Produk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modalPrdIcon</w:t>
            </w:r>
          </w:p>
        </w:tc>
        <w:tc>
          <w:tcPr>
            <w:tcW w:w="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i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fa-box</w:t>
            </w:r>
          </w:p>
        </w:tc>
        <w:tc>
          <w:tcPr>
            <w:tcW w:w="1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fallback</w:t>
            </w:r>
          </w:p>
        </w:tc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Jika no image</w:t>
            </w:r>
          </w:p>
        </w:tc>
      </w:tr>
      <w:tr w:rsidR="0082559D"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Kode Produk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modalPrdCode</w:t>
            </w:r>
          </w:p>
        </w:tc>
        <w:tc>
          <w:tcPr>
            <w:tcW w:w="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div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KN-SF-001</w:t>
            </w:r>
          </w:p>
        </w:tc>
        <w:tc>
          <w:tcPr>
            <w:tcW w:w="1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readonly</w:t>
            </w:r>
          </w:p>
        </w:tc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Kode SKU</w:t>
            </w:r>
          </w:p>
        </w:tc>
      </w:tr>
      <w:tr w:rsidR="0082559D"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Nama Produk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modalPrdName</w:t>
            </w:r>
          </w:p>
        </w:tc>
        <w:tc>
          <w:tcPr>
            <w:tcW w:w="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div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readonly</w:t>
            </w:r>
          </w:p>
        </w:tc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Nama produk</w:t>
            </w:r>
          </w:p>
        </w:tc>
      </w:tr>
      <w:tr w:rsidR="0082559D"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Stok Karton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modalStokKarton</w:t>
            </w:r>
          </w:p>
        </w:tc>
        <w:tc>
          <w:tcPr>
            <w:tcW w:w="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td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readonly</w:t>
            </w:r>
          </w:p>
        </w:tc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Stok UOM</w:t>
            </w:r>
          </w:p>
        </w:tc>
      </w:tr>
      <w:tr w:rsidR="0082559D"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Stok Box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modalStokBox</w:t>
            </w:r>
          </w:p>
        </w:tc>
        <w:tc>
          <w:tcPr>
            <w:tcW w:w="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td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readonly</w:t>
            </w:r>
          </w:p>
        </w:tc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Stok UOM</w:t>
            </w:r>
          </w:p>
        </w:tc>
      </w:tr>
      <w:tr w:rsidR="0082559D"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Stok Pcs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modalStokPcs</w:t>
            </w:r>
          </w:p>
        </w:tc>
        <w:tc>
          <w:tcPr>
            <w:tcW w:w="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td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readonly</w:t>
            </w:r>
          </w:p>
        </w:tc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Stok UOM</w:t>
            </w:r>
          </w:p>
        </w:tc>
      </w:tr>
      <w:tr w:rsidR="0082559D"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Harga Karton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modalHargaKarton</w:t>
            </w:r>
          </w:p>
        </w:tc>
        <w:tc>
          <w:tcPr>
            <w:tcW w:w="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td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readonly</w:t>
            </w:r>
          </w:p>
        </w:tc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Harga UOM</w:t>
            </w:r>
          </w:p>
        </w:tc>
      </w:tr>
      <w:tr w:rsidR="0082559D"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Harga Box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modalHargaBox</w:t>
            </w:r>
          </w:p>
        </w:tc>
        <w:tc>
          <w:tcPr>
            <w:tcW w:w="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td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readonly</w:t>
            </w:r>
          </w:p>
        </w:tc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Harga UOM</w:t>
            </w:r>
          </w:p>
        </w:tc>
      </w:tr>
      <w:tr w:rsidR="0082559D"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Harga Pcs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modalHargaPcs</w:t>
            </w:r>
          </w:p>
        </w:tc>
        <w:tc>
          <w:tcPr>
            <w:tcW w:w="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td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readonly</w:t>
            </w:r>
          </w:p>
        </w:tc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Harga UOM</w:t>
            </w:r>
          </w:p>
        </w:tc>
      </w:tr>
      <w:tr w:rsidR="0082559D"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Input Karton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pesananKartonBox</w:t>
            </w:r>
          </w:p>
        </w:tc>
        <w:tc>
          <w:tcPr>
            <w:tcW w:w="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div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0</w:t>
            </w:r>
          </w:p>
        </w:tc>
        <w:tc>
          <w:tcPr>
            <w:tcW w:w="1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UOM toggle</w:t>
            </w:r>
          </w:p>
        </w:tc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Qty karton</w:t>
            </w:r>
          </w:p>
        </w:tc>
      </w:tr>
      <w:tr w:rsidR="0082559D"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Val Karton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valKarton</w:t>
            </w:r>
          </w:p>
        </w:tc>
        <w:tc>
          <w:tcPr>
            <w:tcW w:w="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div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0</w:t>
            </w:r>
          </w:p>
        </w:tc>
        <w:tc>
          <w:tcPr>
            <w:tcW w:w="1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keypad</w:t>
            </w:r>
          </w:p>
        </w:tc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Angka karton</w:t>
            </w:r>
          </w:p>
        </w:tc>
      </w:tr>
      <w:tr w:rsidR="0082559D"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Input Box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pesananBoxBox</w:t>
            </w:r>
          </w:p>
        </w:tc>
        <w:tc>
          <w:tcPr>
            <w:tcW w:w="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div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0</w:t>
            </w:r>
          </w:p>
        </w:tc>
        <w:tc>
          <w:tcPr>
            <w:tcW w:w="1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UOM toggle</w:t>
            </w:r>
          </w:p>
        </w:tc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Qty box</w:t>
            </w:r>
          </w:p>
        </w:tc>
      </w:tr>
      <w:tr w:rsidR="0082559D"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Val Box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valBox</w:t>
            </w:r>
          </w:p>
        </w:tc>
        <w:tc>
          <w:tcPr>
            <w:tcW w:w="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div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0</w:t>
            </w:r>
          </w:p>
        </w:tc>
        <w:tc>
          <w:tcPr>
            <w:tcW w:w="1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keypad</w:t>
            </w:r>
          </w:p>
        </w:tc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Angka box</w:t>
            </w:r>
          </w:p>
        </w:tc>
      </w:tr>
      <w:tr w:rsidR="0082559D"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Input Pcs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pesananPcsBox</w:t>
            </w:r>
          </w:p>
        </w:tc>
        <w:tc>
          <w:tcPr>
            <w:tcW w:w="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div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0</w:t>
            </w:r>
          </w:p>
        </w:tc>
        <w:tc>
          <w:tcPr>
            <w:tcW w:w="1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UOM toggle</w:t>
            </w:r>
          </w:p>
        </w:tc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Qty pcs</w:t>
            </w:r>
          </w:p>
        </w:tc>
      </w:tr>
      <w:tr w:rsidR="0082559D"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Val Pcs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valPcs</w:t>
            </w:r>
          </w:p>
        </w:tc>
        <w:tc>
          <w:tcPr>
            <w:tcW w:w="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div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0</w:t>
            </w:r>
          </w:p>
        </w:tc>
        <w:tc>
          <w:tcPr>
            <w:tcW w:w="1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keypad</w:t>
            </w:r>
          </w:p>
        </w:tc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Angka pcs</w:t>
            </w:r>
          </w:p>
        </w:tc>
      </w:tr>
      <w:tr w:rsidR="0082559D"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Container Notes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notesContainer</w:t>
            </w:r>
          </w:p>
        </w:tc>
        <w:tc>
          <w:tcPr>
            <w:tcW w:w="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div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Catatan item</w:t>
            </w:r>
          </w:p>
        </w:tc>
      </w:tr>
      <w:tr w:rsidR="0082559D"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Btn Show Notes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btnShowNotes</w:t>
            </w:r>
          </w:p>
        </w:tc>
        <w:tc>
          <w:tcPr>
            <w:tcW w:w="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button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Tidak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toggle</w:t>
            </w:r>
          </w:p>
        </w:tc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Tampilkan catatan</w:t>
            </w:r>
          </w:p>
        </w:tc>
      </w:tr>
      <w:tr w:rsidR="0082559D"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Input Notes Item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itemNotesInput</w:t>
            </w:r>
          </w:p>
        </w:tc>
        <w:tc>
          <w:tcPr>
            <w:tcW w:w="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textarea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Tidak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d-none</w:t>
            </w:r>
          </w:p>
        </w:tc>
        <w:tc>
          <w:tcPr>
            <w:tcW w:w="1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Catatan per item</w:t>
            </w:r>
          </w:p>
        </w:tc>
      </w:tr>
      <w:tr w:rsidR="0082559D"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Keypad Display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keypadDisplay</w:t>
            </w:r>
          </w:p>
        </w:tc>
        <w:tc>
          <w:tcPr>
            <w:tcW w:w="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span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0</w:t>
            </w:r>
          </w:p>
        </w:tc>
        <w:tc>
          <w:tcPr>
            <w:tcW w:w="1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numeric</w:t>
            </w:r>
          </w:p>
        </w:tc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Display angka</w:t>
            </w:r>
          </w:p>
        </w:tc>
      </w:tr>
      <w:tr w:rsidR="0082559D"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lastRenderedPageBreak/>
              <w:t>Btn UOM Karton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keypadBtnKarton</w:t>
            </w:r>
          </w:p>
        </w:tc>
        <w:tc>
          <w:tcPr>
            <w:tcW w:w="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button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setActiveInputUom</w:t>
            </w:r>
          </w:p>
        </w:tc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Tombol KARTON</w:t>
            </w:r>
          </w:p>
        </w:tc>
      </w:tr>
      <w:tr w:rsidR="0082559D"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Btn UOM Box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keypadBtnBox</w:t>
            </w:r>
          </w:p>
        </w:tc>
        <w:tc>
          <w:tcPr>
            <w:tcW w:w="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button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setActiveInputUom</w:t>
            </w:r>
          </w:p>
        </w:tc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Tombol BOX</w:t>
            </w:r>
          </w:p>
        </w:tc>
      </w:tr>
      <w:tr w:rsidR="0082559D"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Btn UOM Pcs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keypadBtnPcs</w:t>
            </w:r>
          </w:p>
        </w:tc>
        <w:tc>
          <w:tcPr>
            <w:tcW w:w="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button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setActiveInputUom</w:t>
            </w:r>
          </w:p>
        </w:tc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Tombol PCS</w:t>
            </w:r>
          </w:p>
        </w:tc>
      </w:tr>
      <w:tr w:rsidR="0082559D"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Modal Customer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selectCustomerModal</w:t>
            </w:r>
          </w:p>
        </w:tc>
        <w:tc>
          <w:tcPr>
            <w:tcW w:w="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div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static backdrop</w:t>
            </w:r>
          </w:p>
        </w:tc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Dialog pilih</w:t>
            </w:r>
          </w:p>
        </w:tc>
      </w:tr>
      <w:tr w:rsidR="0082559D"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Close Modal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closeCustModalBtn</w:t>
            </w:r>
          </w:p>
        </w:tc>
        <w:tc>
          <w:tcPr>
            <w:tcW w:w="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button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dismiss</w:t>
            </w:r>
          </w:p>
        </w:tc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Tombol tutup</w:t>
            </w:r>
          </w:p>
        </w:tc>
      </w:tr>
      <w:tr w:rsidR="0082559D"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Search Customer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custSearchInput</w:t>
            </w:r>
          </w:p>
        </w:tc>
        <w:tc>
          <w:tcPr>
            <w:tcW w:w="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text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Tidak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oninput</w:t>
            </w:r>
          </w:p>
        </w:tc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Cari pelanggan</w:t>
            </w:r>
          </w:p>
        </w:tc>
      </w:tr>
      <w:tr w:rsidR="0082559D"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List Customer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customerListContainer</w:t>
            </w:r>
          </w:p>
        </w:tc>
        <w:tc>
          <w:tcPr>
            <w:tcW w:w="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div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dynamic</w:t>
            </w:r>
          </w:p>
        </w:tc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Daftar outlet</w:t>
            </w:r>
          </w:p>
        </w:tc>
      </w:tr>
    </w:tbl>
    <w:p w:rsidR="0082559D" w:rsidRDefault="00CE024B">
      <w:pPr>
        <w:pStyle w:val="BodyText"/>
        <w:jc w:val="center"/>
      </w:pPr>
      <w:r>
        <w:rPr>
          <w:rFonts w:cs="Calibri"/>
          <w:i/>
          <w:iCs/>
        </w:rPr>
        <w:t>Tabel 5.1.3 — Field Name</w:t>
      </w:r>
    </w:p>
    <w:p w:rsidR="0082559D" w:rsidRDefault="00CE024B">
      <w:pPr>
        <w:pStyle w:val="Heading4"/>
      </w:pPr>
      <w:bookmarkStart w:id="52" w:name="Xe338322a41c9c7148b5ac6e747fbf7c51f3d9cc"/>
      <w:bookmarkEnd w:id="47"/>
      <w:r>
        <w:rPr>
          <w:rFonts w:ascii="Calibri" w:hAnsi="Calibri" w:cs="Calibri"/>
        </w:rPr>
        <w:t>Tabel Business Rules — Penjualan (Order Input)</w:t>
      </w:r>
    </w:p>
    <w:tbl>
      <w:tblPr>
        <w:tblStyle w:val="TableGrid"/>
        <w:tblW w:w="5000" w:type="pct"/>
        <w:tblLayout w:type="fixed"/>
        <w:tblLook w:val="0020" w:firstRow="1" w:lastRow="0" w:firstColumn="0" w:lastColumn="0" w:noHBand="0" w:noVBand="0"/>
      </w:tblPr>
      <w:tblGrid>
        <w:gridCol w:w="1596"/>
        <w:gridCol w:w="3192"/>
        <w:gridCol w:w="4788"/>
      </w:tblGrid>
      <w:tr w:rsidR="0082559D">
        <w:trPr>
          <w:tblHeader/>
        </w:trPr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2559D" w:rsidRDefault="00CE024B">
            <w:r>
              <w:rPr>
                <w:rFonts w:cs="Calibri"/>
                <w:b/>
                <w:sz w:val="18"/>
              </w:rPr>
              <w:t>ID</w:t>
            </w:r>
          </w:p>
        </w:tc>
        <w:tc>
          <w:tcPr>
            <w:tcW w:w="2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2559D" w:rsidRDefault="00CE024B">
            <w:r>
              <w:rPr>
                <w:rFonts w:cs="Calibri"/>
                <w:b/>
                <w:sz w:val="18"/>
              </w:rPr>
              <w:t>Aturan</w:t>
            </w:r>
          </w:p>
        </w:tc>
        <w:tc>
          <w:tcPr>
            <w:tcW w:w="3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2559D" w:rsidRDefault="00CE024B">
            <w:r>
              <w:rPr>
                <w:rFonts w:cs="Calibri"/>
                <w:b/>
                <w:sz w:val="18"/>
              </w:rPr>
              <w:t>Keterangan</w:t>
            </w:r>
          </w:p>
        </w:tc>
      </w:tr>
      <w:tr w:rsidR="0082559D"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BR-M20</w:t>
            </w:r>
          </w:p>
        </w:tc>
        <w:tc>
          <w:tcPr>
            <w:tcW w:w="2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Diskon otomatis 5%</w:t>
            </w:r>
          </w:p>
        </w:tc>
        <w:tc>
          <w:tcPr>
            <w:tcW w:w="3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Berlaku jika total order melebihi Rp 200.000</w:t>
            </w:r>
          </w:p>
        </w:tc>
      </w:tr>
      <w:tr w:rsidR="0082559D"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BR-M21</w:t>
            </w:r>
          </w:p>
        </w:tc>
        <w:tc>
          <w:tcPr>
            <w:tcW w:w="2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Tanggal kirim read-only</w:t>
            </w:r>
          </w:p>
        </w:tc>
        <w:tc>
          <w:tcPr>
            <w:tcW w:w="3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deliveryDate = tanggal transaksi hari ini</w:t>
            </w:r>
          </w:p>
        </w:tc>
      </w:tr>
      <w:tr w:rsidR="0082559D"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BR-M22</w:t>
            </w:r>
          </w:p>
        </w:tc>
        <w:tc>
          <w:tcPr>
            <w:tcW w:w="2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UOM konversi</w:t>
            </w:r>
          </w:p>
        </w:tc>
        <w:tc>
          <w:tcPr>
            <w:tcW w:w="3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Karton/Box/Pcs dikonversi otomatis via getProducts()</w:t>
            </w:r>
          </w:p>
        </w:tc>
      </w:tr>
      <w:tr w:rsidR="0082559D"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BR-M23</w:t>
            </w:r>
          </w:p>
        </w:tc>
        <w:tc>
          <w:tcPr>
            <w:tcW w:w="2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Update visit</w:t>
            </w:r>
          </w:p>
        </w:tc>
        <w:tc>
          <w:tcPr>
            <w:tcW w:w="3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 xml:space="preserve">saveInvoice dengan visitId meng-set </w:t>
            </w:r>
            <w:r>
              <w:rPr>
                <w:rFonts w:cs="Calibri"/>
                <w:sz w:val="18"/>
              </w:rPr>
              <w:t>hasOrder=true</w:t>
            </w:r>
          </w:p>
        </w:tc>
      </w:tr>
    </w:tbl>
    <w:p w:rsidR="0082559D" w:rsidRDefault="00CE024B">
      <w:pPr>
        <w:pStyle w:val="BodyText"/>
        <w:jc w:val="center"/>
      </w:pPr>
      <w:r>
        <w:rPr>
          <w:rFonts w:cs="Calibri"/>
          <w:i/>
          <w:iCs/>
        </w:rPr>
        <w:t>Tabel 5.1.4 — ID</w:t>
      </w:r>
    </w:p>
    <w:p w:rsidR="0082559D" w:rsidRDefault="00CE024B">
      <w:r>
        <w:rPr>
          <w:rFonts w:cs="Calibri"/>
        </w:rPr>
        <w:pict>
          <v:rect id="_x0000_i1035" style="width:0;height:1.5pt" o:hralign="center" o:hrstd="t" o:hr="t"/>
        </w:pict>
      </w:r>
    </w:p>
    <w:p w:rsidR="0082559D" w:rsidRDefault="00CE024B">
      <w:pPr>
        <w:pStyle w:val="Heading3"/>
      </w:pPr>
      <w:bookmarkStart w:id="53" w:name="input-transaksi-mandiri-order_add.html"/>
      <w:bookmarkEnd w:id="48"/>
      <w:bookmarkEnd w:id="49"/>
      <w:r>
        <w:rPr>
          <w:rFonts w:ascii="Calibri" w:hAnsi="Calibri" w:cs="Calibri"/>
          <w:sz w:val="22"/>
        </w:rPr>
        <w:t>5.2 Input Transaksi Mandiri (order_add.html)</w:t>
      </w:r>
    </w:p>
    <w:p w:rsidR="0082559D" w:rsidRDefault="00CE024B">
      <w:r>
        <w:rPr>
          <w:rFonts w:cs="Calibri"/>
        </w:rPr>
        <w:t>Halaman input transaksi penjualan mandiri dengan pemilihan pelanggan wajib, tanggal faktur read-only, termin pembayaran, daftar item dengan modal produk keypad, ringkasan subtot</w:t>
      </w:r>
      <w:r>
        <w:rPr>
          <w:rFonts w:cs="Calibri"/>
        </w:rPr>
        <w:t>al/pajak/total, dan aksi Simpan / Lanjutkan pembayaran.</w:t>
      </w:r>
    </w:p>
    <w:p w:rsidR="0082559D" w:rsidRDefault="00CE024B">
      <w:pPr>
        <w:pStyle w:val="BodyText"/>
      </w:pPr>
      <w:r>
        <w:rPr>
          <w:rFonts w:cs="Calibri"/>
          <w:b/>
          <w:bCs/>
        </w:rPr>
        <w:t>Tampilan 10 Order Add:</w:t>
      </w:r>
    </w:p>
    <w:p w:rsidR="0082559D" w:rsidRDefault="00CE024B">
      <w:r>
        <w:rPr>
          <w:rFonts w:cs="Calibri"/>
          <w:noProof/>
        </w:rPr>
        <w:lastRenderedPageBreak/>
        <w:drawing>
          <wp:inline distT="0" distB="0" distL="0" distR="0">
            <wp:extent cx="2326153" cy="5040000"/>
            <wp:effectExtent l="0" t="0" r="0" b="0"/>
            <wp:docPr id="13" name="Picture" descr="10 Order Ad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" descr="screenshots/ss_10_order_add.png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990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2559D" w:rsidRDefault="00CE024B">
      <w:r>
        <w:rPr>
          <w:rFonts w:cs="Calibri"/>
        </w:rPr>
        <w:t>10 Order Add</w:t>
      </w:r>
    </w:p>
    <w:p w:rsidR="0082559D" w:rsidRDefault="00CE024B">
      <w:pPr>
        <w:pStyle w:val="BodyText"/>
        <w:jc w:val="center"/>
      </w:pPr>
      <w:r>
        <w:rPr>
          <w:rFonts w:cs="Calibri"/>
          <w:i/>
          <w:iCs/>
        </w:rPr>
        <w:t>Gambar 5.2 — 10 Order Add</w:t>
      </w:r>
    </w:p>
    <w:p w:rsidR="0082559D" w:rsidRDefault="00CE024B">
      <w:pPr>
        <w:pStyle w:val="Heading4"/>
      </w:pPr>
      <w:bookmarkStart w:id="54" w:name="tabel-field-order-add"/>
      <w:r>
        <w:rPr>
          <w:rFonts w:ascii="Calibri" w:hAnsi="Calibri" w:cs="Calibri"/>
        </w:rPr>
        <w:t>Tabel Field — Order Add</w:t>
      </w:r>
    </w:p>
    <w:tbl>
      <w:tblPr>
        <w:tblStyle w:val="TableGrid"/>
        <w:tblW w:w="5000" w:type="pct"/>
        <w:tblLayout w:type="fixed"/>
        <w:tblLook w:val="0020" w:firstRow="1" w:lastRow="0" w:firstColumn="0" w:lastColumn="0" w:noHBand="0" w:noVBand="0"/>
      </w:tblPr>
      <w:tblGrid>
        <w:gridCol w:w="1619"/>
        <w:gridCol w:w="1484"/>
        <w:gridCol w:w="809"/>
        <w:gridCol w:w="1484"/>
        <w:gridCol w:w="1213"/>
        <w:gridCol w:w="1349"/>
        <w:gridCol w:w="1618"/>
      </w:tblGrid>
      <w:tr w:rsidR="0082559D">
        <w:trPr>
          <w:tblHeader/>
        </w:trPr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2559D" w:rsidRDefault="00CE024B">
            <w:r>
              <w:rPr>
                <w:rFonts w:cs="Calibri"/>
                <w:b/>
                <w:sz w:val="18"/>
              </w:rPr>
              <w:t>Field Name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2559D" w:rsidRDefault="00CE024B">
            <w:r>
              <w:rPr>
                <w:rFonts w:cs="Calibri"/>
                <w:b/>
                <w:sz w:val="18"/>
              </w:rPr>
              <w:t>ID Elemen</w:t>
            </w:r>
          </w:p>
        </w:tc>
        <w:tc>
          <w:tcPr>
            <w:tcW w:w="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2559D" w:rsidRDefault="00CE024B">
            <w:r>
              <w:rPr>
                <w:rFonts w:cs="Calibri"/>
                <w:b/>
                <w:sz w:val="18"/>
              </w:rPr>
              <w:t>Tipe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2559D" w:rsidRDefault="00CE024B">
            <w:r>
              <w:rPr>
                <w:rFonts w:cs="Calibri"/>
                <w:b/>
                <w:sz w:val="18"/>
              </w:rPr>
              <w:t>Mandatory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2559D" w:rsidRDefault="00CE024B">
            <w:r>
              <w:rPr>
                <w:rFonts w:cs="Calibri"/>
                <w:b/>
                <w:sz w:val="18"/>
              </w:rPr>
              <w:t>Default</w:t>
            </w:r>
          </w:p>
        </w:tc>
        <w:tc>
          <w:tcPr>
            <w:tcW w:w="1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2559D" w:rsidRDefault="00CE024B">
            <w:r>
              <w:rPr>
                <w:rFonts w:cs="Calibri"/>
                <w:b/>
                <w:sz w:val="18"/>
              </w:rPr>
              <w:t>Validasi</w:t>
            </w:r>
          </w:p>
        </w:tc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2559D" w:rsidRDefault="00CE024B">
            <w:r>
              <w:rPr>
                <w:rFonts w:cs="Calibri"/>
                <w:b/>
                <w:sz w:val="18"/>
              </w:rPr>
              <w:t>Keterangan</w:t>
            </w:r>
          </w:p>
        </w:tc>
      </w:tr>
      <w:tr w:rsidR="0082559D"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Ikon Info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infoIcon</w:t>
            </w:r>
          </w:p>
        </w:tc>
        <w:tc>
          <w:tcPr>
            <w:tcW w:w="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i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onclick modal</w:t>
            </w:r>
          </w:p>
        </w:tc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Bantuan</w:t>
            </w:r>
          </w:p>
        </w:tc>
      </w:tr>
      <w:tr w:rsidR="0082559D"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Customer Picker Box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customerPickerBox</w:t>
            </w:r>
          </w:p>
        </w:tc>
        <w:tc>
          <w:tcPr>
            <w:tcW w:w="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div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Ya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onclick</w:t>
            </w:r>
          </w:p>
        </w:tc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Area pilih pelanggan</w:t>
            </w:r>
          </w:p>
        </w:tc>
      </w:tr>
      <w:tr w:rsidR="0082559D"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Customer Info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customerPickerInfo</w:t>
            </w:r>
          </w:p>
        </w:tc>
        <w:tc>
          <w:tcPr>
            <w:tcW w:w="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div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Wrapper info</w:t>
            </w:r>
          </w:p>
        </w:tc>
      </w:tr>
      <w:tr w:rsidR="0082559D"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Placeholder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customerPickerPlaceholder</w:t>
            </w:r>
          </w:p>
        </w:tc>
        <w:tc>
          <w:tcPr>
            <w:tcW w:w="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span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Pelanggan *</w:t>
            </w:r>
          </w:p>
        </w:tc>
        <w:tc>
          <w:tcPr>
            <w:tcW w:w="1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hidden jika selected</w:t>
            </w:r>
          </w:p>
        </w:tc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Label default</w:t>
            </w:r>
          </w:p>
        </w:tc>
      </w:tr>
      <w:tr w:rsidR="0082559D"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Nama Selected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customerSelectedName</w:t>
            </w:r>
          </w:p>
        </w:tc>
        <w:tc>
          <w:tcPr>
            <w:tcW w:w="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span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d-none</w:t>
            </w:r>
          </w:p>
        </w:tc>
        <w:tc>
          <w:tcPr>
            <w:tcW w:w="1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Nama outlet</w:t>
            </w:r>
          </w:p>
        </w:tc>
      </w:tr>
      <w:tr w:rsidR="0082559D"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Kode Selected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customerSelectedCode</w:t>
            </w:r>
          </w:p>
        </w:tc>
        <w:tc>
          <w:tcPr>
            <w:tcW w:w="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span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d-none</w:t>
            </w:r>
          </w:p>
        </w:tc>
        <w:tc>
          <w:tcPr>
            <w:tcW w:w="1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Kode OL</w:t>
            </w:r>
          </w:p>
        </w:tc>
      </w:tr>
      <w:tr w:rsidR="0082559D"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Tanggal Faktur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invoiceDateInput</w:t>
            </w:r>
          </w:p>
        </w:tc>
        <w:tc>
          <w:tcPr>
            <w:tcW w:w="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text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Ya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hari ini</w:t>
            </w:r>
          </w:p>
        </w:tc>
        <w:tc>
          <w:tcPr>
            <w:tcW w:w="1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readonly</w:t>
            </w:r>
          </w:p>
        </w:tc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Tidak editable</w:t>
            </w:r>
          </w:p>
        </w:tc>
      </w:tr>
      <w:tr w:rsidR="0082559D"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Termin Bayar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paymentTermSel</w:t>
            </w:r>
            <w:r>
              <w:rPr>
                <w:rFonts w:cs="Calibri"/>
                <w:sz w:val="18"/>
              </w:rPr>
              <w:lastRenderedPageBreak/>
              <w:t>ect</w:t>
            </w:r>
          </w:p>
        </w:tc>
        <w:tc>
          <w:tcPr>
            <w:tcW w:w="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lastRenderedPageBreak/>
              <w:t>select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Ya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onchange</w:t>
            </w:r>
          </w:p>
        </w:tc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TOP hari</w:t>
            </w:r>
          </w:p>
        </w:tc>
      </w:tr>
      <w:tr w:rsidR="0082559D"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lastRenderedPageBreak/>
              <w:t>Jatuh Tempo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dueDateInput</w:t>
            </w:r>
          </w:p>
        </w:tc>
        <w:tc>
          <w:tcPr>
            <w:tcW w:w="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text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readonly</w:t>
            </w:r>
          </w:p>
        </w:tc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Kalkulasi otomatis</w:t>
            </w:r>
          </w:p>
        </w:tc>
      </w:tr>
      <w:tr w:rsidR="0082559D"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Btn Tambah Item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addItemsBtn</w:t>
            </w:r>
          </w:p>
        </w:tc>
        <w:tc>
          <w:tcPr>
            <w:tcW w:w="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button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open modal</w:t>
            </w:r>
          </w:p>
        </w:tc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Buka katalog</w:t>
            </w:r>
          </w:p>
        </w:tc>
      </w:tr>
      <w:tr w:rsidR="0082559D"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Label Count Items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itemsCountLabel</w:t>
            </w:r>
          </w:p>
        </w:tc>
        <w:tc>
          <w:tcPr>
            <w:tcW w:w="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div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0 item</w:t>
            </w:r>
          </w:p>
        </w:tc>
        <w:tc>
          <w:tcPr>
            <w:tcW w:w="1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dynamic</w:t>
            </w:r>
          </w:p>
        </w:tc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Jumlah item</w:t>
            </w:r>
          </w:p>
        </w:tc>
      </w:tr>
      <w:tr w:rsidR="0082559D"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Container Items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addedItemsContainer</w:t>
            </w:r>
          </w:p>
        </w:tc>
        <w:tc>
          <w:tcPr>
            <w:tcW w:w="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div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dynamic</w:t>
            </w:r>
          </w:p>
        </w:tc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List item</w:t>
            </w:r>
          </w:p>
        </w:tc>
      </w:tr>
      <w:tr w:rsidR="0082559D"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Subtotal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summarySubtotal</w:t>
            </w:r>
          </w:p>
        </w:tc>
        <w:tc>
          <w:tcPr>
            <w:tcW w:w="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span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Rp0</w:t>
            </w:r>
          </w:p>
        </w:tc>
        <w:tc>
          <w:tcPr>
            <w:tcW w:w="1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kalkulasi</w:t>
            </w:r>
          </w:p>
        </w:tc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Total kotor</w:t>
            </w:r>
          </w:p>
        </w:tc>
      </w:tr>
      <w:tr w:rsidR="0082559D"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Pajak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summaryTax</w:t>
            </w:r>
          </w:p>
        </w:tc>
        <w:tc>
          <w:tcPr>
            <w:tcW w:w="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span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Rp0</w:t>
            </w:r>
          </w:p>
        </w:tc>
        <w:tc>
          <w:tcPr>
            <w:tcW w:w="1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kalkulasi</w:t>
            </w:r>
          </w:p>
        </w:tc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PPN/simulasi</w:t>
            </w:r>
          </w:p>
        </w:tc>
      </w:tr>
      <w:tr w:rsidR="0082559D"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Catatan Faktur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invoiceNotes</w:t>
            </w:r>
          </w:p>
        </w:tc>
        <w:tc>
          <w:tcPr>
            <w:tcW w:w="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textarea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Tidak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Catatan</w:t>
            </w:r>
          </w:p>
        </w:tc>
      </w:tr>
      <w:tr w:rsidR="0082559D"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Total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summaryTotal</w:t>
            </w:r>
          </w:p>
        </w:tc>
        <w:tc>
          <w:tcPr>
            <w:tcW w:w="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span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Rp0</w:t>
            </w:r>
          </w:p>
        </w:tc>
        <w:tc>
          <w:tcPr>
            <w:tcW w:w="1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subtotal+tax</w:t>
            </w:r>
          </w:p>
        </w:tc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Grand total</w:t>
            </w:r>
          </w:p>
        </w:tc>
      </w:tr>
      <w:tr w:rsidR="0082559D"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Btn Simpan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btnSimpan</w:t>
            </w:r>
          </w:p>
        </w:tc>
        <w:tc>
          <w:tcPr>
            <w:tcW w:w="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button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saveDraft</w:t>
            </w:r>
          </w:p>
        </w:tc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Simpan draft</w:t>
            </w:r>
          </w:p>
        </w:tc>
      </w:tr>
      <w:tr w:rsidR="0082559D"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Btn Lanjutkan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btnLanjutkan</w:t>
            </w:r>
          </w:p>
        </w:tc>
        <w:tc>
          <w:tcPr>
            <w:tcW w:w="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button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checkout</w:t>
            </w:r>
          </w:p>
        </w:tc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Pembayaran</w:t>
            </w:r>
          </w:p>
        </w:tc>
      </w:tr>
      <w:tr w:rsidR="0082559D"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Modal Customer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customerModal</w:t>
            </w:r>
          </w:p>
        </w:tc>
        <w:tc>
          <w:tcPr>
            <w:tcW w:w="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div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Dialog pilih</w:t>
            </w:r>
          </w:p>
        </w:tc>
      </w:tr>
      <w:tr w:rsidR="0082559D"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Search Customer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customerSearchInput</w:t>
            </w:r>
          </w:p>
        </w:tc>
        <w:tc>
          <w:tcPr>
            <w:tcW w:w="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text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Tidak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oninput</w:t>
            </w:r>
          </w:p>
        </w:tc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Filter list</w:t>
            </w:r>
          </w:p>
        </w:tc>
      </w:tr>
      <w:tr w:rsidR="0082559D"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List Customer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customerListContainer</w:t>
            </w:r>
          </w:p>
        </w:tc>
        <w:tc>
          <w:tcPr>
            <w:tcW w:w="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div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dynamic</w:t>
            </w:r>
          </w:p>
        </w:tc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Daftar outlet</w:t>
            </w:r>
          </w:p>
        </w:tc>
      </w:tr>
      <w:tr w:rsidR="0082559D"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Modal Product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productModal</w:t>
            </w:r>
          </w:p>
        </w:tc>
        <w:tc>
          <w:tcPr>
            <w:tcW w:w="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div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Dialog produk</w:t>
            </w:r>
          </w:p>
        </w:tc>
      </w:tr>
      <w:tr w:rsidR="0082559D"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Search Product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productSearchInput</w:t>
            </w:r>
          </w:p>
        </w:tc>
        <w:tc>
          <w:tcPr>
            <w:tcW w:w="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text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Tidak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oninput</w:t>
            </w:r>
          </w:p>
        </w:tc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Filter produk</w:t>
            </w:r>
          </w:p>
        </w:tc>
      </w:tr>
      <w:tr w:rsidR="0082559D"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Filter Kategori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categoryFilterContainer</w:t>
            </w:r>
          </w:p>
        </w:tc>
        <w:tc>
          <w:tcPr>
            <w:tcW w:w="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div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chips</w:t>
            </w:r>
          </w:p>
        </w:tc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Kategori scroll</w:t>
            </w:r>
          </w:p>
        </w:tc>
      </w:tr>
      <w:tr w:rsidR="0082559D"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List Product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productListContainer</w:t>
            </w:r>
          </w:p>
        </w:tc>
        <w:tc>
          <w:tcPr>
            <w:tcW w:w="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div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dynamic</w:t>
            </w:r>
          </w:p>
        </w:tc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Grid produk</w:t>
            </w:r>
          </w:p>
        </w:tc>
      </w:tr>
      <w:tr w:rsidR="0082559D"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Modal Add Produk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simplidotsAddPrdModal</w:t>
            </w:r>
          </w:p>
        </w:tc>
        <w:tc>
          <w:tcPr>
            <w:tcW w:w="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div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Keypad UOM</w:t>
            </w:r>
          </w:p>
        </w:tc>
      </w:tr>
      <w:tr w:rsidR="0082559D"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Close Btn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simplidotsCloseBtn</w:t>
            </w:r>
          </w:p>
        </w:tc>
        <w:tc>
          <w:tcPr>
            <w:tcW w:w="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button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dismiss</w:t>
            </w:r>
          </w:p>
        </w:tc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Tutup modal</w:t>
            </w:r>
          </w:p>
        </w:tc>
      </w:tr>
      <w:tr w:rsidR="0082559D"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Img Produk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modalPrdImg</w:t>
            </w:r>
          </w:p>
        </w:tc>
        <w:tc>
          <w:tcPr>
            <w:tcW w:w="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img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fallback icon</w:t>
            </w:r>
          </w:p>
        </w:tc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Gambar produk</w:t>
            </w:r>
          </w:p>
        </w:tc>
      </w:tr>
      <w:tr w:rsidR="0082559D"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Img Box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modalPrdImgBox</w:t>
            </w:r>
          </w:p>
        </w:tc>
        <w:tc>
          <w:tcPr>
            <w:tcW w:w="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div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Container gambar</w:t>
            </w:r>
          </w:p>
        </w:tc>
      </w:tr>
      <w:tr w:rsidR="0082559D"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Save Btn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simplidotsSaveBtn</w:t>
            </w:r>
          </w:p>
        </w:tc>
        <w:tc>
          <w:tcPr>
            <w:tcW w:w="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button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simpan item</w:t>
            </w:r>
          </w:p>
        </w:tc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Konfirmasi qty</w:t>
            </w:r>
          </w:p>
        </w:tc>
      </w:tr>
    </w:tbl>
    <w:p w:rsidR="0082559D" w:rsidRDefault="00CE024B">
      <w:pPr>
        <w:pStyle w:val="BodyText"/>
        <w:jc w:val="center"/>
      </w:pPr>
      <w:r>
        <w:rPr>
          <w:rFonts w:cs="Calibri"/>
          <w:i/>
          <w:iCs/>
        </w:rPr>
        <w:t>Tabel 5.2.1 — Field Name</w:t>
      </w:r>
    </w:p>
    <w:p w:rsidR="0082559D" w:rsidRDefault="00CE024B">
      <w:r>
        <w:rPr>
          <w:rFonts w:cs="Calibri"/>
        </w:rPr>
        <w:pict>
          <v:rect id="_x0000_i1036" style="width:0;height:1.5pt" o:hralign="center" o:hrstd="t" o:hr="t"/>
        </w:pict>
      </w:r>
    </w:p>
    <w:p w:rsidR="0082559D" w:rsidRDefault="00CE024B">
      <w:pPr>
        <w:pStyle w:val="Heading3"/>
      </w:pPr>
      <w:bookmarkStart w:id="55" w:name="daftar-faktur-invoice_list.html"/>
      <w:bookmarkEnd w:id="50"/>
      <w:bookmarkEnd w:id="51"/>
      <w:r>
        <w:rPr>
          <w:rFonts w:ascii="Calibri" w:hAnsi="Calibri" w:cs="Calibri"/>
          <w:sz w:val="22"/>
        </w:rPr>
        <w:t>5.3 Daftar Faktur (invoice_list.html)</w:t>
      </w:r>
    </w:p>
    <w:p w:rsidR="0082559D" w:rsidRDefault="00CE024B">
      <w:r>
        <w:rPr>
          <w:rFonts w:cs="Calibri"/>
        </w:rPr>
        <w:t>Daftar riwayat faktur penjualan periode 30 hari terakhir dengan ringkasan total nilai dan jumlah faktur, label periode, penca</w:t>
      </w:r>
      <w:r>
        <w:rPr>
          <w:rFonts w:cs="Calibri"/>
        </w:rPr>
        <w:t>rian nomor INV/nama pelanggan.</w:t>
      </w:r>
    </w:p>
    <w:p w:rsidR="0082559D" w:rsidRDefault="00CE024B">
      <w:pPr>
        <w:pStyle w:val="BodyText"/>
      </w:pPr>
      <w:r>
        <w:rPr>
          <w:rFonts w:cs="Calibri"/>
          <w:b/>
          <w:bCs/>
        </w:rPr>
        <w:t>Tampilan 11 Invoice List:</w:t>
      </w:r>
    </w:p>
    <w:p w:rsidR="0082559D" w:rsidRDefault="00CE024B">
      <w:r>
        <w:rPr>
          <w:rFonts w:cs="Calibri"/>
          <w:noProof/>
        </w:rPr>
        <w:lastRenderedPageBreak/>
        <w:drawing>
          <wp:inline distT="0" distB="0" distL="0" distR="0">
            <wp:extent cx="2326153" cy="5040000"/>
            <wp:effectExtent l="0" t="0" r="0" b="0"/>
            <wp:docPr id="14" name="Picture" descr="11 Invoice Lis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" descr="screenshots/ss_11_invoice_list.png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990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2559D" w:rsidRDefault="00CE024B">
      <w:r>
        <w:rPr>
          <w:rFonts w:cs="Calibri"/>
        </w:rPr>
        <w:t>11 Invoice List</w:t>
      </w:r>
    </w:p>
    <w:p w:rsidR="0082559D" w:rsidRDefault="00CE024B">
      <w:pPr>
        <w:pStyle w:val="BodyText"/>
        <w:jc w:val="center"/>
      </w:pPr>
      <w:r>
        <w:rPr>
          <w:rFonts w:cs="Calibri"/>
          <w:i/>
          <w:iCs/>
        </w:rPr>
        <w:t>Gambar 5.3 — 11 Invoice List</w:t>
      </w:r>
    </w:p>
    <w:p w:rsidR="0082559D" w:rsidRDefault="00CE024B">
      <w:pPr>
        <w:pStyle w:val="Heading4"/>
      </w:pPr>
      <w:bookmarkStart w:id="56" w:name="tabel-field-invoice-list"/>
      <w:r>
        <w:rPr>
          <w:rFonts w:ascii="Calibri" w:hAnsi="Calibri" w:cs="Calibri"/>
        </w:rPr>
        <w:t>Tabel Field — Invoice List</w:t>
      </w:r>
    </w:p>
    <w:tbl>
      <w:tblPr>
        <w:tblStyle w:val="TableGrid"/>
        <w:tblW w:w="5000" w:type="pct"/>
        <w:tblLayout w:type="fixed"/>
        <w:tblLook w:val="0020" w:firstRow="1" w:lastRow="0" w:firstColumn="0" w:lastColumn="0" w:noHBand="0" w:noVBand="0"/>
      </w:tblPr>
      <w:tblGrid>
        <w:gridCol w:w="1619"/>
        <w:gridCol w:w="1484"/>
        <w:gridCol w:w="809"/>
        <w:gridCol w:w="1484"/>
        <w:gridCol w:w="1213"/>
        <w:gridCol w:w="1349"/>
        <w:gridCol w:w="1618"/>
      </w:tblGrid>
      <w:tr w:rsidR="0082559D">
        <w:trPr>
          <w:tblHeader/>
        </w:trPr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2559D" w:rsidRDefault="00CE024B">
            <w:r>
              <w:rPr>
                <w:rFonts w:cs="Calibri"/>
                <w:b/>
                <w:sz w:val="18"/>
              </w:rPr>
              <w:t>Field Name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2559D" w:rsidRDefault="00CE024B">
            <w:r>
              <w:rPr>
                <w:rFonts w:cs="Calibri"/>
                <w:b/>
                <w:sz w:val="18"/>
              </w:rPr>
              <w:t>ID Elemen</w:t>
            </w:r>
          </w:p>
        </w:tc>
        <w:tc>
          <w:tcPr>
            <w:tcW w:w="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2559D" w:rsidRDefault="00CE024B">
            <w:r>
              <w:rPr>
                <w:rFonts w:cs="Calibri"/>
                <w:b/>
                <w:sz w:val="18"/>
              </w:rPr>
              <w:t>Tipe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2559D" w:rsidRDefault="00CE024B">
            <w:r>
              <w:rPr>
                <w:rFonts w:cs="Calibri"/>
                <w:b/>
                <w:sz w:val="18"/>
              </w:rPr>
              <w:t>Mandatory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2559D" w:rsidRDefault="00CE024B">
            <w:r>
              <w:rPr>
                <w:rFonts w:cs="Calibri"/>
                <w:b/>
                <w:sz w:val="18"/>
              </w:rPr>
              <w:t>Default</w:t>
            </w:r>
          </w:p>
        </w:tc>
        <w:tc>
          <w:tcPr>
            <w:tcW w:w="1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2559D" w:rsidRDefault="00CE024B">
            <w:r>
              <w:rPr>
                <w:rFonts w:cs="Calibri"/>
                <w:b/>
                <w:sz w:val="18"/>
              </w:rPr>
              <w:t>Validasi</w:t>
            </w:r>
          </w:p>
        </w:tc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2559D" w:rsidRDefault="00CE024B">
            <w:r>
              <w:rPr>
                <w:rFonts w:cs="Calibri"/>
                <w:b/>
                <w:sz w:val="18"/>
              </w:rPr>
              <w:t>Keterangan</w:t>
            </w:r>
          </w:p>
        </w:tc>
      </w:tr>
      <w:tr w:rsidR="0082559D"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Judul Halaman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pageTitle</w:t>
            </w:r>
          </w:p>
        </w:tc>
        <w:tc>
          <w:tcPr>
            <w:tcW w:w="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span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Daftar Faktur</w:t>
            </w:r>
          </w:p>
        </w:tc>
        <w:tc>
          <w:tcPr>
            <w:tcW w:w="1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Header title</w:t>
            </w:r>
          </w:p>
        </w:tc>
      </w:tr>
      <w:tr w:rsidR="0082559D"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Search Container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searchBoxContainer</w:t>
            </w:r>
          </w:p>
        </w:tc>
        <w:tc>
          <w:tcPr>
            <w:tcW w:w="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div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d-none</w:t>
            </w:r>
          </w:p>
        </w:tc>
        <w:tc>
          <w:tcPr>
            <w:tcW w:w="1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toggle</w:t>
            </w:r>
          </w:p>
        </w:tc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Box pencarian</w:t>
            </w:r>
          </w:p>
        </w:tc>
      </w:tr>
      <w:tr w:rsidR="0082559D"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Search Input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invSearchInput</w:t>
            </w:r>
          </w:p>
        </w:tc>
        <w:tc>
          <w:tcPr>
            <w:tcW w:w="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text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Tidak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onkeyup</w:t>
            </w:r>
          </w:p>
        </w:tc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Cari INV/pelanggan</w:t>
            </w:r>
          </w:p>
        </w:tc>
      </w:tr>
      <w:tr w:rsidR="0082559D"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Total Amount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totalAmount</w:t>
            </w:r>
          </w:p>
        </w:tc>
        <w:tc>
          <w:tcPr>
            <w:tcW w:w="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div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Rp0</w:t>
            </w:r>
          </w:p>
        </w:tc>
        <w:tc>
          <w:tcPr>
            <w:tcW w:w="1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sum filter</w:t>
            </w:r>
          </w:p>
        </w:tc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Total nilai</w:t>
            </w:r>
          </w:p>
        </w:tc>
      </w:tr>
      <w:tr w:rsidR="0082559D"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Total Count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totalCount</w:t>
            </w:r>
          </w:p>
        </w:tc>
        <w:tc>
          <w:tcPr>
            <w:tcW w:w="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div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0</w:t>
            </w:r>
          </w:p>
        </w:tc>
        <w:tc>
          <w:tcPr>
            <w:tcW w:w="1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count filter</w:t>
            </w:r>
          </w:p>
        </w:tc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Jumlah faktur</w:t>
            </w:r>
          </w:p>
        </w:tc>
      </w:tr>
      <w:tr w:rsidR="0082559D"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Label Periode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periodLabel</w:t>
            </w:r>
          </w:p>
        </w:tc>
        <w:tc>
          <w:tcPr>
            <w:tcW w:w="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span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30 hari</w:t>
            </w:r>
          </w:p>
        </w:tc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Rentang tampil</w:t>
            </w:r>
          </w:p>
        </w:tc>
      </w:tr>
      <w:tr w:rsidR="0082559D"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List Container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listContainer</w:t>
            </w:r>
          </w:p>
        </w:tc>
        <w:tc>
          <w:tcPr>
            <w:tcW w:w="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div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dynamic cards</w:t>
            </w:r>
          </w:p>
        </w:tc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Kartu faktur</w:t>
            </w:r>
          </w:p>
        </w:tc>
      </w:tr>
    </w:tbl>
    <w:p w:rsidR="0082559D" w:rsidRDefault="00CE024B">
      <w:pPr>
        <w:pStyle w:val="BodyText"/>
        <w:jc w:val="center"/>
      </w:pPr>
      <w:r>
        <w:rPr>
          <w:rFonts w:cs="Calibri"/>
          <w:i/>
          <w:iCs/>
        </w:rPr>
        <w:t>Tabel 5.3.1 — Field Name</w:t>
      </w:r>
    </w:p>
    <w:p w:rsidR="0082559D" w:rsidRDefault="00CE024B">
      <w:pPr>
        <w:pStyle w:val="Heading4"/>
      </w:pPr>
      <w:bookmarkStart w:id="57" w:name="tabel-business-rules-invoice-list"/>
      <w:bookmarkEnd w:id="52"/>
      <w:r>
        <w:rPr>
          <w:rFonts w:ascii="Calibri" w:hAnsi="Calibri" w:cs="Calibri"/>
        </w:rPr>
        <w:lastRenderedPageBreak/>
        <w:t>Tabel Business Rules — Invoice List</w:t>
      </w:r>
    </w:p>
    <w:tbl>
      <w:tblPr>
        <w:tblStyle w:val="TableGrid"/>
        <w:tblW w:w="5000" w:type="pct"/>
        <w:tblLayout w:type="fixed"/>
        <w:tblLook w:val="0020" w:firstRow="1" w:lastRow="0" w:firstColumn="0" w:lastColumn="0" w:noHBand="0" w:noVBand="0"/>
      </w:tblPr>
      <w:tblGrid>
        <w:gridCol w:w="1596"/>
        <w:gridCol w:w="3192"/>
        <w:gridCol w:w="4788"/>
      </w:tblGrid>
      <w:tr w:rsidR="0082559D">
        <w:trPr>
          <w:tblHeader/>
        </w:trPr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2559D" w:rsidRDefault="00CE024B">
            <w:r>
              <w:rPr>
                <w:rFonts w:cs="Calibri"/>
                <w:b/>
                <w:sz w:val="18"/>
              </w:rPr>
              <w:t>ID</w:t>
            </w:r>
          </w:p>
        </w:tc>
        <w:tc>
          <w:tcPr>
            <w:tcW w:w="2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2559D" w:rsidRDefault="00CE024B">
            <w:r>
              <w:rPr>
                <w:rFonts w:cs="Calibri"/>
                <w:b/>
                <w:sz w:val="18"/>
              </w:rPr>
              <w:t>Aturan</w:t>
            </w:r>
          </w:p>
        </w:tc>
        <w:tc>
          <w:tcPr>
            <w:tcW w:w="3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2559D" w:rsidRDefault="00CE024B">
            <w:r>
              <w:rPr>
                <w:rFonts w:cs="Calibri"/>
                <w:b/>
                <w:sz w:val="18"/>
              </w:rPr>
              <w:t>Keterangan</w:t>
            </w:r>
          </w:p>
        </w:tc>
      </w:tr>
      <w:tr w:rsidR="0082559D"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BR-M24</w:t>
            </w:r>
          </w:p>
        </w:tc>
        <w:tc>
          <w:tcPr>
            <w:tcW w:w="2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Periode 30 hari</w:t>
            </w:r>
          </w:p>
        </w:tc>
        <w:tc>
          <w:tcPr>
            <w:tcW w:w="3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Filter invoice date &gt;= today - 30 days</w:t>
            </w:r>
          </w:p>
        </w:tc>
      </w:tr>
      <w:tr w:rsidR="0082559D"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BR-M25</w:t>
            </w:r>
          </w:p>
        </w:tc>
        <w:tc>
          <w:tcPr>
            <w:tcW w:w="2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Back navigation</w:t>
            </w:r>
          </w:p>
        </w:tc>
        <w:tc>
          <w:tcPr>
            <w:tcW w:w="3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Query ?backTo=home untuk kembali ke beranda</w:t>
            </w:r>
          </w:p>
        </w:tc>
      </w:tr>
    </w:tbl>
    <w:p w:rsidR="0082559D" w:rsidRDefault="00CE024B">
      <w:pPr>
        <w:pStyle w:val="BodyText"/>
        <w:jc w:val="center"/>
      </w:pPr>
      <w:r>
        <w:rPr>
          <w:rFonts w:cs="Calibri"/>
          <w:i/>
          <w:iCs/>
        </w:rPr>
        <w:t>Tabel 5.3.2 — ID</w:t>
      </w:r>
    </w:p>
    <w:p w:rsidR="0082559D" w:rsidRDefault="00CE024B">
      <w:r>
        <w:rPr>
          <w:rFonts w:cs="Calibri"/>
        </w:rPr>
        <w:pict>
          <v:rect id="_x0000_i1037" style="width:0;height:1.5pt" o:hralign="center" o:hrstd="t" o:hr="t"/>
        </w:pict>
      </w:r>
    </w:p>
    <w:p w:rsidR="0082559D" w:rsidRDefault="00CE024B">
      <w:pPr>
        <w:pStyle w:val="Heading3"/>
      </w:pPr>
      <w:bookmarkStart w:id="58" w:name="detail-faktur-invoice_detail.html"/>
      <w:bookmarkEnd w:id="53"/>
      <w:bookmarkEnd w:id="54"/>
      <w:r>
        <w:rPr>
          <w:rFonts w:ascii="Calibri" w:hAnsi="Calibri" w:cs="Calibri"/>
          <w:sz w:val="22"/>
        </w:rPr>
        <w:t>5.4 Detail Faktur (invoice_detail.html)</w:t>
      </w:r>
    </w:p>
    <w:p w:rsidR="0082559D" w:rsidRDefault="00CE024B">
      <w:r>
        <w:rPr>
          <w:rFonts w:cs="Calibri"/>
        </w:rPr>
        <w:t>Halaman review faktur penjualan read-only.</w:t>
      </w:r>
    </w:p>
    <w:p w:rsidR="0082559D" w:rsidRDefault="00CE024B">
      <w:pPr>
        <w:pStyle w:val="BodyText"/>
      </w:pPr>
      <w:r>
        <w:rPr>
          <w:rFonts w:cs="Calibri"/>
          <w:b/>
          <w:bCs/>
        </w:rPr>
        <w:t>Tampilan 12 Invoice Detail:</w:t>
      </w:r>
    </w:p>
    <w:p w:rsidR="0082559D" w:rsidRDefault="00CE024B">
      <w:r>
        <w:rPr>
          <w:rFonts w:cs="Calibri"/>
          <w:noProof/>
        </w:rPr>
        <w:drawing>
          <wp:inline distT="0" distB="0" distL="0" distR="0">
            <wp:extent cx="2326153" cy="5040000"/>
            <wp:effectExtent l="0" t="0" r="0" b="0"/>
            <wp:docPr id="15" name="Picture" descr="12 Invoice Detail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" descr="screenshots/ss_12_invoice_detail.png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990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2559D" w:rsidRDefault="00CE024B">
      <w:r>
        <w:rPr>
          <w:rFonts w:cs="Calibri"/>
        </w:rPr>
        <w:t>12 Invoice Detail</w:t>
      </w:r>
    </w:p>
    <w:p w:rsidR="0082559D" w:rsidRDefault="00CE024B">
      <w:pPr>
        <w:pStyle w:val="BodyText"/>
        <w:jc w:val="center"/>
      </w:pPr>
      <w:r>
        <w:rPr>
          <w:rFonts w:cs="Calibri"/>
          <w:i/>
          <w:iCs/>
        </w:rPr>
        <w:t>Gambar 5.4 — 12 Invoice Detail</w:t>
      </w:r>
    </w:p>
    <w:p w:rsidR="0082559D" w:rsidRDefault="00CE024B">
      <w:pPr>
        <w:pStyle w:val="Heading4"/>
      </w:pPr>
      <w:bookmarkStart w:id="59" w:name="tabel-field-invoice-detail"/>
      <w:r>
        <w:rPr>
          <w:rFonts w:ascii="Calibri" w:hAnsi="Calibri" w:cs="Calibri"/>
        </w:rPr>
        <w:lastRenderedPageBreak/>
        <w:t>Tabel Field — Invoice Detail</w:t>
      </w:r>
    </w:p>
    <w:tbl>
      <w:tblPr>
        <w:tblStyle w:val="TableGrid"/>
        <w:tblW w:w="5000" w:type="pct"/>
        <w:tblLayout w:type="fixed"/>
        <w:tblLook w:val="0020" w:firstRow="1" w:lastRow="0" w:firstColumn="0" w:lastColumn="0" w:noHBand="0" w:noVBand="0"/>
      </w:tblPr>
      <w:tblGrid>
        <w:gridCol w:w="1619"/>
        <w:gridCol w:w="1484"/>
        <w:gridCol w:w="809"/>
        <w:gridCol w:w="1484"/>
        <w:gridCol w:w="1213"/>
        <w:gridCol w:w="1349"/>
        <w:gridCol w:w="1618"/>
      </w:tblGrid>
      <w:tr w:rsidR="0082559D">
        <w:trPr>
          <w:tblHeader/>
        </w:trPr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2559D" w:rsidRDefault="00CE024B">
            <w:r>
              <w:rPr>
                <w:rFonts w:cs="Calibri"/>
                <w:b/>
                <w:sz w:val="18"/>
              </w:rPr>
              <w:t>Field Name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2559D" w:rsidRDefault="00CE024B">
            <w:r>
              <w:rPr>
                <w:rFonts w:cs="Calibri"/>
                <w:b/>
                <w:sz w:val="18"/>
              </w:rPr>
              <w:t>ID Elemen</w:t>
            </w:r>
          </w:p>
        </w:tc>
        <w:tc>
          <w:tcPr>
            <w:tcW w:w="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2559D" w:rsidRDefault="00CE024B">
            <w:r>
              <w:rPr>
                <w:rFonts w:cs="Calibri"/>
                <w:b/>
                <w:sz w:val="18"/>
              </w:rPr>
              <w:t>Tipe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2559D" w:rsidRDefault="00CE024B">
            <w:r>
              <w:rPr>
                <w:rFonts w:cs="Calibri"/>
                <w:b/>
                <w:sz w:val="18"/>
              </w:rPr>
              <w:t>Mandatory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2559D" w:rsidRDefault="00CE024B">
            <w:r>
              <w:rPr>
                <w:rFonts w:cs="Calibri"/>
                <w:b/>
                <w:sz w:val="18"/>
              </w:rPr>
              <w:t>Default</w:t>
            </w:r>
          </w:p>
        </w:tc>
        <w:tc>
          <w:tcPr>
            <w:tcW w:w="1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2559D" w:rsidRDefault="00CE024B">
            <w:r>
              <w:rPr>
                <w:rFonts w:cs="Calibri"/>
                <w:b/>
                <w:sz w:val="18"/>
              </w:rPr>
              <w:t>Validasi</w:t>
            </w:r>
          </w:p>
        </w:tc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2559D" w:rsidRDefault="00CE024B">
            <w:r>
              <w:rPr>
                <w:rFonts w:cs="Calibri"/>
                <w:b/>
                <w:sz w:val="18"/>
              </w:rPr>
              <w:t>Keterangan</w:t>
            </w:r>
          </w:p>
        </w:tc>
      </w:tr>
      <w:tr w:rsidR="0082559D"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No Faktur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invNo</w:t>
            </w:r>
          </w:p>
        </w:tc>
        <w:tc>
          <w:tcPr>
            <w:tcW w:w="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span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readonly</w:t>
            </w:r>
          </w:p>
        </w:tc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Nomor FKT</w:t>
            </w:r>
          </w:p>
        </w:tc>
      </w:tr>
      <w:tr w:rsidR="0082559D"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Badge Status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invBadge</w:t>
            </w:r>
          </w:p>
        </w:tc>
        <w:tc>
          <w:tcPr>
            <w:tcW w:w="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span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Paid</w:t>
            </w:r>
          </w:p>
        </w:tc>
        <w:tc>
          <w:tcPr>
            <w:tcW w:w="1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readonly</w:t>
            </w:r>
          </w:p>
        </w:tc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Status bayar</w:t>
            </w:r>
          </w:p>
        </w:tc>
      </w:tr>
      <w:tr w:rsidR="0082559D"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Jumlah Dibayar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paidAmount</w:t>
            </w:r>
          </w:p>
        </w:tc>
        <w:tc>
          <w:tcPr>
            <w:tcW w:w="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div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Rp0</w:t>
            </w:r>
          </w:p>
        </w:tc>
        <w:tc>
          <w:tcPr>
            <w:tcW w:w="1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readonly</w:t>
            </w:r>
          </w:p>
        </w:tc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Paid amount</w:t>
            </w:r>
          </w:p>
        </w:tc>
      </w:tr>
      <w:tr w:rsidR="0082559D"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Sisa Tagihan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remainAmount</w:t>
            </w:r>
          </w:p>
        </w:tc>
        <w:tc>
          <w:tcPr>
            <w:tcW w:w="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div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Rp0</w:t>
            </w:r>
          </w:p>
        </w:tc>
        <w:tc>
          <w:tcPr>
            <w:tcW w:w="1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readonly</w:t>
            </w:r>
          </w:p>
        </w:tc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Outstanding</w:t>
            </w:r>
          </w:p>
        </w:tc>
      </w:tr>
      <w:tr w:rsidR="0082559D"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Nama Customer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custName</w:t>
            </w:r>
          </w:p>
        </w:tc>
        <w:tc>
          <w:tcPr>
            <w:tcW w:w="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span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readonly</w:t>
            </w:r>
          </w:p>
        </w:tc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Nama outlet</w:t>
            </w:r>
          </w:p>
        </w:tc>
      </w:tr>
      <w:tr w:rsidR="0082559D"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Kode Customer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custCode</w:t>
            </w:r>
          </w:p>
        </w:tc>
        <w:tc>
          <w:tcPr>
            <w:tcW w:w="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div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readonly</w:t>
            </w:r>
          </w:p>
        </w:tc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OL-XXXXX</w:t>
            </w:r>
          </w:p>
        </w:tc>
      </w:tr>
      <w:tr w:rsidR="0082559D"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Alamat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custAddress</w:t>
            </w:r>
          </w:p>
        </w:tc>
        <w:tc>
          <w:tcPr>
            <w:tcW w:w="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div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readonly</w:t>
            </w:r>
          </w:p>
        </w:tc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Alamat outlet</w:t>
            </w:r>
          </w:p>
        </w:tc>
      </w:tr>
      <w:tr w:rsidR="0082559D"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Tanggal Faktur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invDate</w:t>
            </w:r>
          </w:p>
        </w:tc>
        <w:tc>
          <w:tcPr>
            <w:tcW w:w="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div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formatDate</w:t>
            </w:r>
          </w:p>
        </w:tc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Tanggal transaksi</w:t>
            </w:r>
          </w:p>
        </w:tc>
      </w:tr>
      <w:tr w:rsidR="0082559D"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Termin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invPayterm</w:t>
            </w:r>
          </w:p>
        </w:tc>
        <w:tc>
          <w:tcPr>
            <w:tcW w:w="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div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Cash</w:t>
            </w:r>
          </w:p>
        </w:tc>
        <w:tc>
          <w:tcPr>
            <w:tcW w:w="1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readonly</w:t>
            </w:r>
          </w:p>
        </w:tc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TOP</w:t>
            </w:r>
          </w:p>
        </w:tc>
      </w:tr>
      <w:tr w:rsidR="0082559D"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Jatuh Tempo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invDueDate</w:t>
            </w:r>
          </w:p>
        </w:tc>
        <w:tc>
          <w:tcPr>
            <w:tcW w:w="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div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formatDate</w:t>
            </w:r>
          </w:p>
        </w:tc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Due date</w:t>
            </w:r>
          </w:p>
        </w:tc>
      </w:tr>
      <w:tr w:rsidR="0082559D"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Items Count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itemsCount</w:t>
            </w:r>
          </w:p>
        </w:tc>
        <w:tc>
          <w:tcPr>
            <w:tcW w:w="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span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0 item</w:t>
            </w:r>
          </w:p>
        </w:tc>
        <w:tc>
          <w:tcPr>
            <w:tcW w:w="1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dynamic</w:t>
            </w:r>
          </w:p>
        </w:tc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Jumlah baris</w:t>
            </w:r>
          </w:p>
        </w:tc>
      </w:tr>
      <w:tr w:rsidR="0082559D"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Items Container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itemsContainer</w:t>
            </w:r>
          </w:p>
        </w:tc>
        <w:tc>
          <w:tcPr>
            <w:tcW w:w="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div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dynamic</w:t>
            </w:r>
          </w:p>
        </w:tc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Daftar item</w:t>
            </w:r>
          </w:p>
        </w:tc>
      </w:tr>
      <w:tr w:rsidR="0082559D"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Overview Subtotal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ovSubtotal</w:t>
            </w:r>
          </w:p>
        </w:tc>
        <w:tc>
          <w:tcPr>
            <w:tcW w:w="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span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0</w:t>
            </w:r>
          </w:p>
        </w:tc>
        <w:tc>
          <w:tcPr>
            <w:tcW w:w="1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readonly</w:t>
            </w:r>
          </w:p>
        </w:tc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Subtotal</w:t>
            </w:r>
          </w:p>
        </w:tc>
      </w:tr>
      <w:tr w:rsidR="0082559D"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Overview Tax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ovTax</w:t>
            </w:r>
          </w:p>
        </w:tc>
        <w:tc>
          <w:tcPr>
            <w:tcW w:w="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span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0</w:t>
            </w:r>
          </w:p>
        </w:tc>
        <w:tc>
          <w:tcPr>
            <w:tcW w:w="1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readonly</w:t>
            </w:r>
          </w:p>
        </w:tc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Pajak</w:t>
            </w:r>
          </w:p>
        </w:tc>
      </w:tr>
      <w:tr w:rsidR="0082559D"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Total Value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totalValue</w:t>
            </w:r>
          </w:p>
        </w:tc>
        <w:tc>
          <w:tcPr>
            <w:tcW w:w="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span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Rp0</w:t>
            </w:r>
          </w:p>
        </w:tc>
        <w:tc>
          <w:tcPr>
            <w:tcW w:w="1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readonly</w:t>
            </w:r>
          </w:p>
        </w:tc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Grand total</w:t>
            </w:r>
          </w:p>
        </w:tc>
      </w:tr>
    </w:tbl>
    <w:p w:rsidR="0082559D" w:rsidRDefault="00CE024B">
      <w:pPr>
        <w:pStyle w:val="BodyText"/>
        <w:jc w:val="center"/>
      </w:pPr>
      <w:r>
        <w:rPr>
          <w:rFonts w:cs="Calibri"/>
          <w:i/>
          <w:iCs/>
        </w:rPr>
        <w:t>Tabel 5.4.1 — Field Name</w:t>
      </w:r>
    </w:p>
    <w:p w:rsidR="0082559D" w:rsidRDefault="00CE024B">
      <w:r>
        <w:rPr>
          <w:rFonts w:cs="Calibri"/>
        </w:rPr>
        <w:pict>
          <v:rect id="_x0000_i1038" style="width:0;height:1.5pt" o:hralign="center" o:hrstd="t" o:hr="t"/>
        </w:pict>
      </w:r>
    </w:p>
    <w:p w:rsidR="0082559D" w:rsidRDefault="00CE024B">
      <w:pPr>
        <w:pStyle w:val="Heading2"/>
      </w:pPr>
      <w:bookmarkStart w:id="60" w:name="penagihan-ar"/>
      <w:bookmarkEnd w:id="55"/>
      <w:bookmarkEnd w:id="56"/>
      <w:bookmarkEnd w:id="57"/>
      <w:r>
        <w:rPr>
          <w:rFonts w:ascii="Calibri" w:hAnsi="Calibri" w:cs="Calibri"/>
          <w:sz w:val="22"/>
        </w:rPr>
        <w:t>6. Penagihan AR</w:t>
      </w:r>
    </w:p>
    <w:p w:rsidR="0082559D" w:rsidRDefault="00CE024B">
      <w:r>
        <w:rPr>
          <w:rFonts w:cs="Calibri"/>
        </w:rPr>
        <w:t>Bab ini mendeskripsikan modul daftar piutang pelanggan dan input pencatatan pembayaran AR.</w:t>
      </w:r>
    </w:p>
    <w:p w:rsidR="0082559D" w:rsidRDefault="00CE024B">
      <w:pPr>
        <w:pStyle w:val="Heading3"/>
      </w:pPr>
      <w:bookmarkStart w:id="61" w:name="daftar-piutang-collection_list.html"/>
      <w:r>
        <w:rPr>
          <w:rFonts w:ascii="Calibri" w:hAnsi="Calibri" w:cs="Calibri"/>
          <w:sz w:val="22"/>
        </w:rPr>
        <w:t>6.1 Daftar Piutang (collection_list.html)</w:t>
      </w:r>
    </w:p>
    <w:p w:rsidR="0082559D" w:rsidRDefault="00CE024B">
      <w:r>
        <w:rPr>
          <w:rFonts w:cs="Calibri"/>
        </w:rPr>
        <w:t>Halaman daftar piutang/AR outstanding per pelanggan dengan ringkasan total outstanding hari ini, filter status (Semua, Belu</w:t>
      </w:r>
      <w:r>
        <w:rPr>
          <w:rFonts w:cs="Calibri"/>
        </w:rPr>
        <w:t>m, Sebagian, Lunas), dan navigasi ke input pembayaran.</w:t>
      </w:r>
    </w:p>
    <w:p w:rsidR="0082559D" w:rsidRDefault="00CE024B">
      <w:pPr>
        <w:pStyle w:val="BodyText"/>
      </w:pPr>
      <w:r>
        <w:rPr>
          <w:rFonts w:cs="Calibri"/>
          <w:b/>
          <w:bCs/>
        </w:rPr>
        <w:t>Tampilan 13 Collection List:</w:t>
      </w:r>
    </w:p>
    <w:p w:rsidR="0082559D" w:rsidRDefault="00CE024B">
      <w:r>
        <w:rPr>
          <w:rFonts w:cs="Calibri"/>
          <w:noProof/>
        </w:rPr>
        <w:lastRenderedPageBreak/>
        <w:drawing>
          <wp:inline distT="0" distB="0" distL="0" distR="0">
            <wp:extent cx="2326153" cy="5040000"/>
            <wp:effectExtent l="0" t="0" r="0" b="0"/>
            <wp:docPr id="16" name="Picture" descr="13 Collection Lis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" descr="screenshots/ss_13_collection_list.png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990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2559D" w:rsidRDefault="00CE024B">
      <w:r>
        <w:rPr>
          <w:rFonts w:cs="Calibri"/>
        </w:rPr>
        <w:t>13 Collection List</w:t>
      </w:r>
    </w:p>
    <w:p w:rsidR="0082559D" w:rsidRDefault="00CE024B">
      <w:pPr>
        <w:pStyle w:val="BodyText"/>
        <w:jc w:val="center"/>
      </w:pPr>
      <w:r>
        <w:rPr>
          <w:rFonts w:cs="Calibri"/>
          <w:i/>
          <w:iCs/>
        </w:rPr>
        <w:t>Gambar 6.1 — 13 Collection List</w:t>
      </w:r>
    </w:p>
    <w:p w:rsidR="0082559D" w:rsidRDefault="00CE024B">
      <w:pPr>
        <w:pStyle w:val="Heading4"/>
      </w:pPr>
      <w:bookmarkStart w:id="62" w:name="tabel-field-collection-list"/>
      <w:r>
        <w:rPr>
          <w:rFonts w:ascii="Calibri" w:hAnsi="Calibri" w:cs="Calibri"/>
        </w:rPr>
        <w:t>Tabel Field — Collection List</w:t>
      </w:r>
    </w:p>
    <w:tbl>
      <w:tblPr>
        <w:tblStyle w:val="TableGrid"/>
        <w:tblW w:w="5000" w:type="pct"/>
        <w:tblLayout w:type="fixed"/>
        <w:tblLook w:val="0020" w:firstRow="1" w:lastRow="0" w:firstColumn="0" w:lastColumn="0" w:noHBand="0" w:noVBand="0"/>
      </w:tblPr>
      <w:tblGrid>
        <w:gridCol w:w="1619"/>
        <w:gridCol w:w="1484"/>
        <w:gridCol w:w="809"/>
        <w:gridCol w:w="1484"/>
        <w:gridCol w:w="1213"/>
        <w:gridCol w:w="1349"/>
        <w:gridCol w:w="1618"/>
      </w:tblGrid>
      <w:tr w:rsidR="0082559D">
        <w:trPr>
          <w:tblHeader/>
        </w:trPr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2559D" w:rsidRDefault="00CE024B">
            <w:r>
              <w:rPr>
                <w:rFonts w:cs="Calibri"/>
                <w:b/>
                <w:sz w:val="18"/>
              </w:rPr>
              <w:t>Field Name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2559D" w:rsidRDefault="00CE024B">
            <w:r>
              <w:rPr>
                <w:rFonts w:cs="Calibri"/>
                <w:b/>
                <w:sz w:val="18"/>
              </w:rPr>
              <w:t>ID Elemen</w:t>
            </w:r>
          </w:p>
        </w:tc>
        <w:tc>
          <w:tcPr>
            <w:tcW w:w="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2559D" w:rsidRDefault="00CE024B">
            <w:r>
              <w:rPr>
                <w:rFonts w:cs="Calibri"/>
                <w:b/>
                <w:sz w:val="18"/>
              </w:rPr>
              <w:t>Tipe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2559D" w:rsidRDefault="00CE024B">
            <w:r>
              <w:rPr>
                <w:rFonts w:cs="Calibri"/>
                <w:b/>
                <w:sz w:val="18"/>
              </w:rPr>
              <w:t>Mandatory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2559D" w:rsidRDefault="00CE024B">
            <w:r>
              <w:rPr>
                <w:rFonts w:cs="Calibri"/>
                <w:b/>
                <w:sz w:val="18"/>
              </w:rPr>
              <w:t>Default</w:t>
            </w:r>
          </w:p>
        </w:tc>
        <w:tc>
          <w:tcPr>
            <w:tcW w:w="1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2559D" w:rsidRDefault="00CE024B">
            <w:r>
              <w:rPr>
                <w:rFonts w:cs="Calibri"/>
                <w:b/>
                <w:sz w:val="18"/>
              </w:rPr>
              <w:t>Validasi</w:t>
            </w:r>
          </w:p>
        </w:tc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2559D" w:rsidRDefault="00CE024B">
            <w:r>
              <w:rPr>
                <w:rFonts w:cs="Calibri"/>
                <w:b/>
                <w:sz w:val="18"/>
              </w:rPr>
              <w:t>Keterangan</w:t>
            </w:r>
          </w:p>
        </w:tc>
      </w:tr>
      <w:tr w:rsidR="0082559D"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Total Outstanding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totalOutstanding</w:t>
            </w:r>
          </w:p>
        </w:tc>
        <w:tc>
          <w:tcPr>
            <w:tcW w:w="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div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Rp0</w:t>
            </w:r>
          </w:p>
        </w:tc>
        <w:tc>
          <w:tcPr>
            <w:tcW w:w="1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sum AR</w:t>
            </w:r>
          </w:p>
        </w:tc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Total piutang</w:t>
            </w:r>
          </w:p>
        </w:tc>
      </w:tr>
      <w:tr w:rsidR="0082559D"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Total Customers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totalCustomers</w:t>
            </w:r>
          </w:p>
        </w:tc>
        <w:tc>
          <w:tcPr>
            <w:tcW w:w="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div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0</w:t>
            </w:r>
          </w:p>
        </w:tc>
        <w:tc>
          <w:tcPr>
            <w:tcW w:w="1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count</w:t>
            </w:r>
          </w:p>
        </w:tc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Jumlah pelanggan</w:t>
            </w:r>
          </w:p>
        </w:tc>
      </w:tr>
      <w:tr w:rsidR="0082559D"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Tab Semua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tabSemua</w:t>
            </w:r>
          </w:p>
        </w:tc>
        <w:tc>
          <w:tcPr>
            <w:tcW w:w="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div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active</w:t>
            </w:r>
          </w:p>
        </w:tc>
        <w:tc>
          <w:tcPr>
            <w:tcW w:w="1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setFilter</w:t>
            </w:r>
          </w:p>
        </w:tc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Filter semua</w:t>
            </w:r>
          </w:p>
        </w:tc>
      </w:tr>
      <w:tr w:rsidR="0082559D"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Tab Belum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tabBelum</w:t>
            </w:r>
          </w:p>
        </w:tc>
        <w:tc>
          <w:tcPr>
            <w:tcW w:w="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div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filter belum</w:t>
            </w:r>
          </w:p>
        </w:tc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Belum bayar</w:t>
            </w:r>
          </w:p>
        </w:tc>
      </w:tr>
      <w:tr w:rsidR="0082559D"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Tab Sebagian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tabSebagian</w:t>
            </w:r>
          </w:p>
        </w:tc>
        <w:tc>
          <w:tcPr>
            <w:tcW w:w="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div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filter sebagian</w:t>
            </w:r>
          </w:p>
        </w:tc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Partial paid</w:t>
            </w:r>
          </w:p>
        </w:tc>
      </w:tr>
      <w:tr w:rsidR="0082559D"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Tab Lunas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tabLunas</w:t>
            </w:r>
          </w:p>
        </w:tc>
        <w:tc>
          <w:tcPr>
            <w:tcW w:w="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div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filter lunas</w:t>
            </w:r>
          </w:p>
        </w:tc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Fully paid</w:t>
            </w:r>
          </w:p>
        </w:tc>
      </w:tr>
      <w:tr w:rsidR="0082559D"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List Container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listContainer</w:t>
            </w:r>
          </w:p>
        </w:tc>
        <w:tc>
          <w:tcPr>
            <w:tcW w:w="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div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dynamic</w:t>
            </w:r>
          </w:p>
        </w:tc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Kartu pelanggan</w:t>
            </w:r>
          </w:p>
        </w:tc>
      </w:tr>
    </w:tbl>
    <w:p w:rsidR="0082559D" w:rsidRDefault="00CE024B">
      <w:pPr>
        <w:pStyle w:val="BodyText"/>
        <w:jc w:val="center"/>
      </w:pPr>
      <w:r>
        <w:rPr>
          <w:rFonts w:cs="Calibri"/>
          <w:i/>
          <w:iCs/>
        </w:rPr>
        <w:t>Tabel 6.1.1 — Field Name</w:t>
      </w:r>
    </w:p>
    <w:p w:rsidR="0082559D" w:rsidRDefault="00CE024B">
      <w:pPr>
        <w:pStyle w:val="Heading4"/>
      </w:pPr>
      <w:bookmarkStart w:id="63" w:name="tabel-crud-collection-list"/>
      <w:bookmarkEnd w:id="58"/>
      <w:r>
        <w:rPr>
          <w:rFonts w:ascii="Calibri" w:hAnsi="Calibri" w:cs="Calibri"/>
        </w:rPr>
        <w:t>Tabel CRUD — Collection List</w:t>
      </w:r>
    </w:p>
    <w:tbl>
      <w:tblPr>
        <w:tblStyle w:val="TableGrid"/>
        <w:tblW w:w="0" w:type="auto"/>
        <w:tblLook w:val="0020" w:firstRow="1" w:lastRow="0" w:firstColumn="0" w:lastColumn="0" w:noHBand="0" w:noVBand="0"/>
      </w:tblPr>
      <w:tblGrid>
        <w:gridCol w:w="794"/>
        <w:gridCol w:w="1117"/>
        <w:gridCol w:w="2493"/>
        <w:gridCol w:w="1336"/>
      </w:tblGrid>
      <w:tr w:rsidR="0082559D">
        <w:trPr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2559D" w:rsidRDefault="00CE024B">
            <w:r>
              <w:rPr>
                <w:rFonts w:cs="Calibri"/>
                <w:b/>
                <w:sz w:val="18"/>
              </w:rPr>
              <w:t>Operasi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2559D" w:rsidRDefault="00CE024B">
            <w:r>
              <w:rPr>
                <w:rFonts w:cs="Calibri"/>
                <w:b/>
                <w:sz w:val="18"/>
              </w:rPr>
              <w:t>Entitas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2559D" w:rsidRDefault="00CE024B">
            <w:r>
              <w:rPr>
                <w:rFonts w:cs="Calibri"/>
                <w:b/>
                <w:sz w:val="18"/>
              </w:rPr>
              <w:t>Method/API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2559D" w:rsidRDefault="00CE024B">
            <w:r>
              <w:rPr>
                <w:rFonts w:cs="Calibri"/>
                <w:b/>
                <w:sz w:val="18"/>
              </w:rPr>
              <w:t>Keterangan</w:t>
            </w:r>
          </w:p>
        </w:tc>
      </w:tr>
      <w:tr w:rsidR="0082559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Read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Collections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getCollections()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AR outstanding</w:t>
            </w:r>
          </w:p>
        </w:tc>
      </w:tr>
      <w:tr w:rsidR="0082559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lastRenderedPageBreak/>
              <w:t>Read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Outstanding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getOutstandingByCustomerId()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Per outlet</w:t>
            </w:r>
          </w:p>
        </w:tc>
      </w:tr>
    </w:tbl>
    <w:p w:rsidR="0082559D" w:rsidRDefault="00CE024B">
      <w:pPr>
        <w:pStyle w:val="BodyText"/>
        <w:jc w:val="center"/>
      </w:pPr>
      <w:r>
        <w:rPr>
          <w:rFonts w:cs="Calibri"/>
          <w:i/>
          <w:iCs/>
        </w:rPr>
        <w:t>Tabel 6.1.2 — Operasi</w:t>
      </w:r>
    </w:p>
    <w:p w:rsidR="0082559D" w:rsidRDefault="00CE024B">
      <w:r>
        <w:rPr>
          <w:rFonts w:cs="Calibri"/>
        </w:rPr>
        <w:pict>
          <v:rect id="_x0000_i1039" style="width:0;height:1.5pt" o:hralign="center" o:hrstd="t" o:hr="t"/>
        </w:pict>
      </w:r>
    </w:p>
    <w:p w:rsidR="0082559D" w:rsidRDefault="00CE024B">
      <w:pPr>
        <w:pStyle w:val="Heading3"/>
      </w:pPr>
      <w:bookmarkStart w:id="64" w:name="Xb3f9a486da71a90a1b2fc95576cbf6a96e38dff"/>
      <w:bookmarkEnd w:id="59"/>
      <w:bookmarkEnd w:id="60"/>
      <w:r>
        <w:rPr>
          <w:rFonts w:ascii="Calibri" w:hAnsi="Calibri" w:cs="Calibri"/>
          <w:sz w:val="22"/>
        </w:rPr>
        <w:t>6.2 Input Pembayaran AR (collection_input.html)</w:t>
      </w:r>
    </w:p>
    <w:p w:rsidR="0082559D" w:rsidRDefault="00CE024B">
      <w:r>
        <w:rPr>
          <w:rFonts w:cs="Calibri"/>
        </w:rPr>
        <w:t>Modul input pencatatan pembayaran piutang: pilih invoice checkbox, input nominal, metode Tunai dengan foto bukti, catatan, dan ringkasan tagihan/dibayar/kembalian/sisa.</w:t>
      </w:r>
    </w:p>
    <w:p w:rsidR="0082559D" w:rsidRDefault="00CE024B">
      <w:pPr>
        <w:pStyle w:val="BodyText"/>
      </w:pPr>
      <w:r>
        <w:rPr>
          <w:rFonts w:cs="Calibri"/>
          <w:b/>
          <w:bCs/>
        </w:rPr>
        <w:t>Tampilan 14 Collection Input:</w:t>
      </w:r>
    </w:p>
    <w:p w:rsidR="0082559D" w:rsidRDefault="00CE024B">
      <w:r>
        <w:rPr>
          <w:rFonts w:cs="Calibri"/>
          <w:noProof/>
        </w:rPr>
        <w:drawing>
          <wp:inline distT="0" distB="0" distL="0" distR="0">
            <wp:extent cx="2326153" cy="5040000"/>
            <wp:effectExtent l="0" t="0" r="0" b="0"/>
            <wp:docPr id="17" name="Picture" descr="14 Collection Inpu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" descr="screenshots/ss_14_collection_input.png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990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2559D" w:rsidRDefault="00CE024B">
      <w:r>
        <w:rPr>
          <w:rFonts w:cs="Calibri"/>
        </w:rPr>
        <w:t>14 Collection Input</w:t>
      </w:r>
    </w:p>
    <w:p w:rsidR="0082559D" w:rsidRDefault="00CE024B">
      <w:pPr>
        <w:pStyle w:val="BodyText"/>
        <w:jc w:val="center"/>
      </w:pPr>
      <w:r>
        <w:rPr>
          <w:rFonts w:cs="Calibri"/>
          <w:i/>
          <w:iCs/>
        </w:rPr>
        <w:t>Gambar 6.2 — 14 Collection Input</w:t>
      </w:r>
    </w:p>
    <w:p w:rsidR="0082559D" w:rsidRDefault="00CE024B">
      <w:pPr>
        <w:pStyle w:val="Heading4"/>
      </w:pPr>
      <w:bookmarkStart w:id="65" w:name="tabel-field-collection-input"/>
      <w:r>
        <w:rPr>
          <w:rFonts w:ascii="Calibri" w:hAnsi="Calibri" w:cs="Calibri"/>
        </w:rPr>
        <w:t>Tabel Field — Collection Input</w:t>
      </w:r>
    </w:p>
    <w:tbl>
      <w:tblPr>
        <w:tblStyle w:val="TableGrid"/>
        <w:tblW w:w="5000" w:type="pct"/>
        <w:tblLayout w:type="fixed"/>
        <w:tblLook w:val="0020" w:firstRow="1" w:lastRow="0" w:firstColumn="0" w:lastColumn="0" w:noHBand="0" w:noVBand="0"/>
      </w:tblPr>
      <w:tblGrid>
        <w:gridCol w:w="1619"/>
        <w:gridCol w:w="1484"/>
        <w:gridCol w:w="809"/>
        <w:gridCol w:w="1484"/>
        <w:gridCol w:w="1213"/>
        <w:gridCol w:w="1349"/>
        <w:gridCol w:w="1618"/>
      </w:tblGrid>
      <w:tr w:rsidR="0082559D">
        <w:trPr>
          <w:tblHeader/>
        </w:trPr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2559D" w:rsidRDefault="00CE024B">
            <w:r>
              <w:rPr>
                <w:rFonts w:cs="Calibri"/>
                <w:b/>
                <w:sz w:val="18"/>
              </w:rPr>
              <w:t>Field Name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2559D" w:rsidRDefault="00CE024B">
            <w:r>
              <w:rPr>
                <w:rFonts w:cs="Calibri"/>
                <w:b/>
                <w:sz w:val="18"/>
              </w:rPr>
              <w:t>ID Elemen</w:t>
            </w:r>
          </w:p>
        </w:tc>
        <w:tc>
          <w:tcPr>
            <w:tcW w:w="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2559D" w:rsidRDefault="00CE024B">
            <w:r>
              <w:rPr>
                <w:rFonts w:cs="Calibri"/>
                <w:b/>
                <w:sz w:val="18"/>
              </w:rPr>
              <w:t>Tipe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2559D" w:rsidRDefault="00CE024B">
            <w:r>
              <w:rPr>
                <w:rFonts w:cs="Calibri"/>
                <w:b/>
                <w:sz w:val="18"/>
              </w:rPr>
              <w:t>Mandatory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2559D" w:rsidRDefault="00CE024B">
            <w:r>
              <w:rPr>
                <w:rFonts w:cs="Calibri"/>
                <w:b/>
                <w:sz w:val="18"/>
              </w:rPr>
              <w:t>Default</w:t>
            </w:r>
          </w:p>
        </w:tc>
        <w:tc>
          <w:tcPr>
            <w:tcW w:w="1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2559D" w:rsidRDefault="00CE024B">
            <w:r>
              <w:rPr>
                <w:rFonts w:cs="Calibri"/>
                <w:b/>
                <w:sz w:val="18"/>
              </w:rPr>
              <w:t>Validasi</w:t>
            </w:r>
          </w:p>
        </w:tc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2559D" w:rsidRDefault="00CE024B">
            <w:r>
              <w:rPr>
                <w:rFonts w:cs="Calibri"/>
                <w:b/>
                <w:sz w:val="18"/>
              </w:rPr>
              <w:t>Keterangan</w:t>
            </w:r>
          </w:p>
        </w:tc>
      </w:tr>
      <w:tr w:rsidR="0082559D"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lastRenderedPageBreak/>
              <w:t>Nama Outlet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outletName</w:t>
            </w:r>
          </w:p>
        </w:tc>
        <w:tc>
          <w:tcPr>
            <w:tcW w:w="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div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readonly</w:t>
            </w:r>
          </w:p>
        </w:tc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Header outlet</w:t>
            </w:r>
          </w:p>
        </w:tc>
      </w:tr>
      <w:tr w:rsidR="0082559D"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Kode Outlet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outletCode</w:t>
            </w:r>
          </w:p>
        </w:tc>
        <w:tc>
          <w:tcPr>
            <w:tcW w:w="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div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readonly</w:t>
            </w:r>
          </w:p>
        </w:tc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OL-XXXXX</w:t>
            </w:r>
          </w:p>
        </w:tc>
      </w:tr>
      <w:tr w:rsidR="0082559D"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Total Outstanding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totalOutstanding</w:t>
            </w:r>
          </w:p>
        </w:tc>
        <w:tc>
          <w:tcPr>
            <w:tcW w:w="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span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Rp0</w:t>
            </w:r>
          </w:p>
        </w:tc>
        <w:tc>
          <w:tcPr>
            <w:tcW w:w="1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readonly</w:t>
            </w:r>
          </w:p>
        </w:tc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Total piutang</w:t>
            </w:r>
          </w:p>
        </w:tc>
      </w:tr>
      <w:tr w:rsidR="0082559D"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Selected Count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selectedCountLabel</w:t>
            </w:r>
          </w:p>
        </w:tc>
        <w:tc>
          <w:tcPr>
            <w:tcW w:w="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span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0 invoice</w:t>
            </w:r>
          </w:p>
        </w:tc>
        <w:tc>
          <w:tcPr>
            <w:tcW w:w="1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dynamic</w:t>
            </w:r>
          </w:p>
        </w:tc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Invoice terpilih</w:t>
            </w:r>
          </w:p>
        </w:tc>
      </w:tr>
      <w:tr w:rsidR="0082559D"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Select All Link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selectAllLink</w:t>
            </w:r>
          </w:p>
        </w:tc>
        <w:tc>
          <w:tcPr>
            <w:tcW w:w="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a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Pilih Semua</w:t>
            </w:r>
          </w:p>
        </w:tc>
        <w:tc>
          <w:tcPr>
            <w:tcW w:w="1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onclick</w:t>
            </w:r>
          </w:p>
        </w:tc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Toggle semua</w:t>
            </w:r>
          </w:p>
        </w:tc>
      </w:tr>
      <w:tr w:rsidR="0082559D"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Invoice List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invoiceList</w:t>
            </w:r>
          </w:p>
        </w:tc>
        <w:tc>
          <w:tcPr>
            <w:tcW w:w="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div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dynamic</w:t>
            </w:r>
          </w:p>
        </w:tc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Daftar checkbox</w:t>
            </w:r>
          </w:p>
        </w:tc>
      </w:tr>
      <w:tr w:rsidR="0082559D"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Invoice Item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inv_{id}</w:t>
            </w:r>
          </w:p>
        </w:tc>
        <w:tc>
          <w:tcPr>
            <w:tcW w:w="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div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dynamic id</w:t>
            </w:r>
          </w:p>
        </w:tc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Row per invoice</w:t>
            </w:r>
          </w:p>
        </w:tc>
      </w:tr>
      <w:tr w:rsidR="0082559D"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Checkbox Invoice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chk_{id}</w:t>
            </w:r>
          </w:p>
        </w:tc>
        <w:tc>
          <w:tcPr>
            <w:tcW w:w="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checkbox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Ya*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unchecked</w:t>
            </w:r>
          </w:p>
        </w:tc>
        <w:tc>
          <w:tcPr>
            <w:tcW w:w="1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min 1 untuk submit</w:t>
            </w:r>
          </w:p>
        </w:tc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Pilih invoice</w:t>
            </w:r>
          </w:p>
        </w:tc>
      </w:tr>
      <w:tr w:rsidR="0082559D"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Nominal Wrapper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nominalWrapper</w:t>
            </w:r>
          </w:p>
        </w:tc>
        <w:tc>
          <w:tcPr>
            <w:tcW w:w="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div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Wrapper input</w:t>
            </w:r>
          </w:p>
        </w:tc>
      </w:tr>
      <w:tr w:rsidR="0082559D"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Nominal Input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nominalInput</w:t>
            </w:r>
          </w:p>
        </w:tc>
        <w:tc>
          <w:tcPr>
            <w:tcW w:w="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text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Ya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0</w:t>
            </w:r>
          </w:p>
        </w:tc>
        <w:tc>
          <w:tcPr>
            <w:tcW w:w="1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numeric, inputmode</w:t>
            </w:r>
          </w:p>
        </w:tc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Jumlah bayar</w:t>
            </w:r>
          </w:p>
        </w:tc>
      </w:tr>
      <w:tr w:rsidR="0082559D"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Nominal Status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nominalStatus</w:t>
            </w:r>
          </w:p>
        </w:tc>
        <w:tc>
          <w:tcPr>
            <w:tcW w:w="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div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validasi</w:t>
            </w:r>
          </w:p>
        </w:tc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Pesan status</w:t>
            </w:r>
          </w:p>
        </w:tc>
      </w:tr>
      <w:tr w:rsidR="0082559D"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Selected Total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selectedTotal</w:t>
            </w:r>
          </w:p>
        </w:tc>
        <w:tc>
          <w:tcPr>
            <w:tcW w:w="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strong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Rp0</w:t>
            </w:r>
          </w:p>
        </w:tc>
        <w:tc>
          <w:tcPr>
            <w:tcW w:w="1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sum checked</w:t>
            </w:r>
          </w:p>
        </w:tc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Total terpilih</w:t>
            </w:r>
          </w:p>
        </w:tc>
      </w:tr>
      <w:tr w:rsidR="0082559D"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Method Tunai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methodTunai</w:t>
            </w:r>
          </w:p>
        </w:tc>
        <w:tc>
          <w:tcPr>
            <w:tcW w:w="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div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active</w:t>
            </w:r>
          </w:p>
        </w:tc>
        <w:tc>
          <w:tcPr>
            <w:tcW w:w="1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selectMethod</w:t>
            </w:r>
          </w:p>
        </w:tc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Metode bayar</w:t>
            </w:r>
          </w:p>
        </w:tc>
      </w:tr>
      <w:tr w:rsidR="0082559D"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Photo Section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photoSection</w:t>
            </w:r>
          </w:p>
        </w:tc>
        <w:tc>
          <w:tcPr>
            <w:tcW w:w="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div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d-none</w:t>
            </w:r>
          </w:p>
        </w:tc>
        <w:tc>
          <w:tcPr>
            <w:tcW w:w="1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Area foto bukti</w:t>
            </w:r>
          </w:p>
        </w:tc>
      </w:tr>
      <w:tr w:rsidR="0082559D"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Photo Box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photoBox</w:t>
            </w:r>
          </w:p>
        </w:tc>
        <w:tc>
          <w:tcPr>
            <w:tcW w:w="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div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onclick capture</w:t>
            </w:r>
          </w:p>
        </w:tc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Upload area</w:t>
            </w:r>
          </w:p>
        </w:tc>
      </w:tr>
      <w:tr w:rsidR="0082559D"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Photo Placeholder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photoPlaceholder</w:t>
            </w:r>
          </w:p>
        </w:tc>
        <w:tc>
          <w:tcPr>
            <w:tcW w:w="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div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Icon kamera</w:t>
            </w:r>
          </w:p>
        </w:tc>
      </w:tr>
      <w:tr w:rsidR="0082559D"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Photo Preview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photoPreview</w:t>
            </w:r>
          </w:p>
        </w:tc>
        <w:tc>
          <w:tcPr>
            <w:tcW w:w="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img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d-none</w:t>
            </w:r>
          </w:p>
        </w:tc>
        <w:tc>
          <w:tcPr>
            <w:tcW w:w="1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Preview bukti</w:t>
            </w:r>
          </w:p>
        </w:tc>
      </w:tr>
      <w:tr w:rsidR="0082559D"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File Input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fileInput</w:t>
            </w:r>
          </w:p>
        </w:tc>
        <w:tc>
          <w:tcPr>
            <w:tcW w:w="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file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Kondisional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image/* capture</w:t>
            </w:r>
          </w:p>
        </w:tc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Input file tersembunyi</w:t>
            </w:r>
          </w:p>
        </w:tc>
      </w:tr>
      <w:tr w:rsidR="0082559D"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Notes Input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notesInput</w:t>
            </w:r>
          </w:p>
        </w:tc>
        <w:tc>
          <w:tcPr>
            <w:tcW w:w="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textarea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Tidak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Catatan pembayaran</w:t>
            </w:r>
          </w:p>
        </w:tc>
      </w:tr>
      <w:tr w:rsidR="0082559D"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Summary Bar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summaryBar</w:t>
            </w:r>
          </w:p>
        </w:tc>
        <w:tc>
          <w:tcPr>
            <w:tcW w:w="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div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Footer ringkasan</w:t>
            </w:r>
          </w:p>
        </w:tc>
      </w:tr>
      <w:tr w:rsidR="0082559D"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SB Tagihan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sbTagihan</w:t>
            </w:r>
          </w:p>
        </w:tc>
        <w:tc>
          <w:tcPr>
            <w:tcW w:w="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span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Rp0</w:t>
            </w:r>
          </w:p>
        </w:tc>
        <w:tc>
          <w:tcPr>
            <w:tcW w:w="1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readonly</w:t>
            </w:r>
          </w:p>
        </w:tc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Total tagihan</w:t>
            </w:r>
          </w:p>
        </w:tc>
      </w:tr>
      <w:tr w:rsidR="0082559D"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SB Dibayar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sbDibayar</w:t>
            </w:r>
          </w:p>
        </w:tc>
        <w:tc>
          <w:tcPr>
            <w:tcW w:w="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span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Rp0</w:t>
            </w:r>
          </w:p>
        </w:tc>
        <w:tc>
          <w:tcPr>
            <w:tcW w:w="1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readonly</w:t>
            </w:r>
          </w:p>
        </w:tc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Jumlah dibayar</w:t>
            </w:r>
          </w:p>
        </w:tc>
      </w:tr>
      <w:tr w:rsidR="0082559D"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SB Kembalian Row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sbKembalianRow</w:t>
            </w:r>
          </w:p>
        </w:tc>
        <w:tc>
          <w:tcPr>
            <w:tcW w:w="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div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hidden</w:t>
            </w:r>
          </w:p>
        </w:tc>
        <w:tc>
          <w:tcPr>
            <w:tcW w:w="1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Row kembalian</w:t>
            </w:r>
          </w:p>
        </w:tc>
      </w:tr>
      <w:tr w:rsidR="0082559D"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SB Kembalian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sbKembalian</w:t>
            </w:r>
          </w:p>
        </w:tc>
        <w:tc>
          <w:tcPr>
            <w:tcW w:w="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span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Rp0</w:t>
            </w:r>
          </w:p>
        </w:tc>
        <w:tc>
          <w:tcPr>
            <w:tcW w:w="1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kalkulasi</w:t>
            </w:r>
          </w:p>
        </w:tc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Uang kembali</w:t>
            </w:r>
          </w:p>
        </w:tc>
      </w:tr>
      <w:tr w:rsidR="0082559D"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SB Sisa Row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sbSisaRow</w:t>
            </w:r>
          </w:p>
        </w:tc>
        <w:tc>
          <w:tcPr>
            <w:tcW w:w="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div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hidden</w:t>
            </w:r>
          </w:p>
        </w:tc>
        <w:tc>
          <w:tcPr>
            <w:tcW w:w="1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Row sisa tagihan</w:t>
            </w:r>
          </w:p>
        </w:tc>
      </w:tr>
      <w:tr w:rsidR="0082559D"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SB Sisa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sbSisa</w:t>
            </w:r>
          </w:p>
        </w:tc>
        <w:tc>
          <w:tcPr>
            <w:tcW w:w="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span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Rp0</w:t>
            </w:r>
          </w:p>
        </w:tc>
        <w:tc>
          <w:tcPr>
            <w:tcW w:w="1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kalkulasi</w:t>
            </w:r>
          </w:p>
        </w:tc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Kurang bayar</w:t>
            </w:r>
          </w:p>
        </w:tc>
      </w:tr>
      <w:tr w:rsidR="0082559D"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Btn Simpan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btnSimpan</w:t>
            </w:r>
          </w:p>
        </w:tc>
        <w:tc>
          <w:tcPr>
            <w:tcW w:w="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button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Ya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submitPayment</w:t>
            </w:r>
          </w:p>
        </w:tc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Simpan pembayaran</w:t>
            </w:r>
          </w:p>
        </w:tc>
      </w:tr>
    </w:tbl>
    <w:p w:rsidR="0082559D" w:rsidRDefault="00CE024B">
      <w:pPr>
        <w:pStyle w:val="BodyText"/>
        <w:jc w:val="center"/>
      </w:pPr>
      <w:r>
        <w:rPr>
          <w:rFonts w:cs="Calibri"/>
          <w:i/>
          <w:iCs/>
        </w:rPr>
        <w:t>Tabel 6.2.1 — Field Name</w:t>
      </w:r>
    </w:p>
    <w:p w:rsidR="0082559D" w:rsidRDefault="00CE024B">
      <w:pPr>
        <w:pStyle w:val="Heading4"/>
      </w:pPr>
      <w:bookmarkStart w:id="66" w:name="tabel-business-rules-penagihan-ar"/>
      <w:bookmarkEnd w:id="61"/>
      <w:r>
        <w:rPr>
          <w:rFonts w:ascii="Calibri" w:hAnsi="Calibri" w:cs="Calibri"/>
        </w:rPr>
        <w:t>Tabel Business Rules — Penagihan AR</w:t>
      </w:r>
    </w:p>
    <w:tbl>
      <w:tblPr>
        <w:tblStyle w:val="TableGrid"/>
        <w:tblW w:w="5000" w:type="pct"/>
        <w:tblLayout w:type="fixed"/>
        <w:tblLook w:val="0020" w:firstRow="1" w:lastRow="0" w:firstColumn="0" w:lastColumn="0" w:noHBand="0" w:noVBand="0"/>
      </w:tblPr>
      <w:tblGrid>
        <w:gridCol w:w="1596"/>
        <w:gridCol w:w="3192"/>
        <w:gridCol w:w="4788"/>
      </w:tblGrid>
      <w:tr w:rsidR="0082559D">
        <w:trPr>
          <w:tblHeader/>
        </w:trPr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2559D" w:rsidRDefault="00CE024B">
            <w:r>
              <w:rPr>
                <w:rFonts w:cs="Calibri"/>
                <w:b/>
                <w:sz w:val="18"/>
              </w:rPr>
              <w:t>ID</w:t>
            </w:r>
          </w:p>
        </w:tc>
        <w:tc>
          <w:tcPr>
            <w:tcW w:w="2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2559D" w:rsidRDefault="00CE024B">
            <w:r>
              <w:rPr>
                <w:rFonts w:cs="Calibri"/>
                <w:b/>
                <w:sz w:val="18"/>
              </w:rPr>
              <w:t>Aturan</w:t>
            </w:r>
          </w:p>
        </w:tc>
        <w:tc>
          <w:tcPr>
            <w:tcW w:w="3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2559D" w:rsidRDefault="00CE024B">
            <w:r>
              <w:rPr>
                <w:rFonts w:cs="Calibri"/>
                <w:b/>
                <w:sz w:val="18"/>
              </w:rPr>
              <w:t>Keterangan</w:t>
            </w:r>
          </w:p>
        </w:tc>
      </w:tr>
      <w:tr w:rsidR="0082559D"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BR-M26</w:t>
            </w:r>
          </w:p>
        </w:tc>
        <w:tc>
          <w:tcPr>
            <w:tcW w:w="2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Reduce balance</w:t>
            </w:r>
          </w:p>
        </w:tc>
        <w:tc>
          <w:tcPr>
            <w:tcW w:w="3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saveCollection mengurangi balance invoice terpilih</w:t>
            </w:r>
          </w:p>
        </w:tc>
      </w:tr>
      <w:tr w:rsidR="0082559D"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BR-M27</w:t>
            </w:r>
          </w:p>
        </w:tc>
        <w:tc>
          <w:tcPr>
            <w:tcW w:w="2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Status paid</w:t>
            </w:r>
          </w:p>
        </w:tc>
        <w:tc>
          <w:tcPr>
            <w:tcW w:w="3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Invoice dengan balance &lt;= 0 status menjadi paid</w:t>
            </w:r>
          </w:p>
        </w:tc>
      </w:tr>
      <w:tr w:rsidR="0082559D"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BR-M28</w:t>
            </w:r>
          </w:p>
        </w:tc>
        <w:tc>
          <w:tcPr>
            <w:tcW w:w="2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Sync queue</w:t>
            </w:r>
          </w:p>
        </w:tc>
        <w:tc>
          <w:tcPr>
            <w:tcW w:w="3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Pembayaran masuk antrean type COLLECTION</w:t>
            </w:r>
          </w:p>
        </w:tc>
      </w:tr>
    </w:tbl>
    <w:p w:rsidR="0082559D" w:rsidRDefault="00CE024B">
      <w:pPr>
        <w:pStyle w:val="BodyText"/>
        <w:jc w:val="center"/>
      </w:pPr>
      <w:r>
        <w:rPr>
          <w:rFonts w:cs="Calibri"/>
          <w:i/>
          <w:iCs/>
        </w:rPr>
        <w:t>Tabel 6.2.2 — ID</w:t>
      </w:r>
    </w:p>
    <w:p w:rsidR="0082559D" w:rsidRDefault="00CE024B">
      <w:pPr>
        <w:pStyle w:val="Heading4"/>
      </w:pPr>
      <w:bookmarkStart w:id="67" w:name="tabel-crud-collection-input"/>
      <w:bookmarkEnd w:id="62"/>
      <w:r>
        <w:rPr>
          <w:rFonts w:ascii="Calibri" w:hAnsi="Calibri" w:cs="Calibri"/>
        </w:rPr>
        <w:t>Tabel CRUD — Collection Input</w:t>
      </w:r>
    </w:p>
    <w:tbl>
      <w:tblPr>
        <w:tblStyle w:val="TableGrid"/>
        <w:tblW w:w="5000" w:type="pct"/>
        <w:tblLayout w:type="fixed"/>
        <w:tblLook w:val="0020" w:firstRow="1" w:lastRow="0" w:firstColumn="0" w:lastColumn="0" w:noHBand="0" w:noVBand="0"/>
      </w:tblPr>
      <w:tblGrid>
        <w:gridCol w:w="2052"/>
        <w:gridCol w:w="2052"/>
        <w:gridCol w:w="2736"/>
        <w:gridCol w:w="2736"/>
      </w:tblGrid>
      <w:tr w:rsidR="0082559D">
        <w:trPr>
          <w:tblHeader/>
        </w:trPr>
        <w:tc>
          <w:tcPr>
            <w:tcW w:w="16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2559D" w:rsidRDefault="00CE024B">
            <w:r>
              <w:rPr>
                <w:rFonts w:cs="Calibri"/>
                <w:b/>
                <w:sz w:val="18"/>
              </w:rPr>
              <w:t>Operasi</w:t>
            </w:r>
          </w:p>
        </w:tc>
        <w:tc>
          <w:tcPr>
            <w:tcW w:w="16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2559D" w:rsidRDefault="00CE024B">
            <w:r>
              <w:rPr>
                <w:rFonts w:cs="Calibri"/>
                <w:b/>
                <w:sz w:val="18"/>
              </w:rPr>
              <w:t>Entitas</w:t>
            </w:r>
          </w:p>
        </w:tc>
        <w:tc>
          <w:tcPr>
            <w:tcW w:w="22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2559D" w:rsidRDefault="00CE024B">
            <w:r>
              <w:rPr>
                <w:rFonts w:cs="Calibri"/>
                <w:b/>
                <w:sz w:val="18"/>
              </w:rPr>
              <w:t>Method/API</w:t>
            </w:r>
          </w:p>
        </w:tc>
        <w:tc>
          <w:tcPr>
            <w:tcW w:w="22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2559D" w:rsidRDefault="00CE024B">
            <w:r>
              <w:rPr>
                <w:rFonts w:cs="Calibri"/>
                <w:b/>
                <w:sz w:val="18"/>
              </w:rPr>
              <w:t>Keterangan</w:t>
            </w:r>
          </w:p>
        </w:tc>
      </w:tr>
      <w:tr w:rsidR="0082559D">
        <w:tc>
          <w:tcPr>
            <w:tcW w:w="16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Create</w:t>
            </w:r>
          </w:p>
        </w:tc>
        <w:tc>
          <w:tcPr>
            <w:tcW w:w="16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Collection</w:t>
            </w:r>
          </w:p>
        </w:tc>
        <w:tc>
          <w:tcPr>
            <w:tcW w:w="22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saveCollection(obj)</w:t>
            </w:r>
          </w:p>
        </w:tc>
        <w:tc>
          <w:tcPr>
            <w:tcW w:w="22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Record pembayaran</w:t>
            </w:r>
          </w:p>
        </w:tc>
      </w:tr>
      <w:tr w:rsidR="0082559D">
        <w:tc>
          <w:tcPr>
            <w:tcW w:w="16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Update</w:t>
            </w:r>
          </w:p>
        </w:tc>
        <w:tc>
          <w:tcPr>
            <w:tcW w:w="16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AR Balance</w:t>
            </w:r>
          </w:p>
        </w:tc>
        <w:tc>
          <w:tcPr>
            <w:tcW w:w="22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internal di saveCollection</w:t>
            </w:r>
          </w:p>
        </w:tc>
        <w:tc>
          <w:tcPr>
            <w:tcW w:w="22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Kurangi balance</w:t>
            </w:r>
          </w:p>
        </w:tc>
      </w:tr>
      <w:tr w:rsidR="0082559D">
        <w:tc>
          <w:tcPr>
            <w:tcW w:w="16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Read</w:t>
            </w:r>
          </w:p>
        </w:tc>
        <w:tc>
          <w:tcPr>
            <w:tcW w:w="16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Collections by Customer</w:t>
            </w:r>
          </w:p>
        </w:tc>
        <w:tc>
          <w:tcPr>
            <w:tcW w:w="22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getCollectionsByCustomerId()</w:t>
            </w:r>
          </w:p>
        </w:tc>
        <w:tc>
          <w:tcPr>
            <w:tcW w:w="22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Invoice list</w:t>
            </w:r>
          </w:p>
        </w:tc>
      </w:tr>
    </w:tbl>
    <w:p w:rsidR="0082559D" w:rsidRDefault="00CE024B">
      <w:pPr>
        <w:pStyle w:val="BodyText"/>
        <w:jc w:val="center"/>
      </w:pPr>
      <w:r>
        <w:rPr>
          <w:rFonts w:cs="Calibri"/>
          <w:i/>
          <w:iCs/>
        </w:rPr>
        <w:t>Tabel 6.2.3 — Operasi</w:t>
      </w:r>
    </w:p>
    <w:p w:rsidR="0082559D" w:rsidRDefault="00CE024B">
      <w:r>
        <w:rPr>
          <w:rFonts w:cs="Calibri"/>
        </w:rPr>
        <w:pict>
          <v:rect id="_x0000_i1040" style="width:0;height:1.5pt" o:hralign="center" o:hrstd="t" o:hr="t"/>
        </w:pict>
      </w:r>
    </w:p>
    <w:p w:rsidR="0082559D" w:rsidRDefault="00CE024B">
      <w:pPr>
        <w:pStyle w:val="Heading2"/>
      </w:pPr>
      <w:bookmarkStart w:id="68" w:name="outlet-produk"/>
      <w:bookmarkEnd w:id="63"/>
      <w:bookmarkEnd w:id="64"/>
      <w:bookmarkEnd w:id="65"/>
      <w:r>
        <w:rPr>
          <w:rFonts w:ascii="Calibri" w:hAnsi="Calibri" w:cs="Calibri"/>
          <w:sz w:val="22"/>
        </w:rPr>
        <w:lastRenderedPageBreak/>
        <w:t>7. Outlet &amp; Produk</w:t>
      </w:r>
    </w:p>
    <w:p w:rsidR="0082559D" w:rsidRDefault="00CE024B">
      <w:r>
        <w:rPr>
          <w:rFonts w:cs="Calibri"/>
        </w:rPr>
        <w:t>Bab ini mendeskripsikan modul manajemen outlet (daftar, detail, tambah), katalog produk, detail produk, dan review kulakan stokis.</w:t>
      </w:r>
    </w:p>
    <w:p w:rsidR="0082559D" w:rsidRDefault="00CE024B">
      <w:pPr>
        <w:pStyle w:val="Heading3"/>
      </w:pPr>
      <w:bookmarkStart w:id="69" w:name="daftar-outlet-outlet_list.html"/>
      <w:r>
        <w:rPr>
          <w:rFonts w:ascii="Calibri" w:hAnsi="Calibri" w:cs="Calibri"/>
          <w:sz w:val="22"/>
        </w:rPr>
        <w:t>7.1 Daftar Outlet (outlet_list.html)</w:t>
      </w:r>
    </w:p>
    <w:p w:rsidR="0082559D" w:rsidRDefault="00CE024B">
      <w:r>
        <w:rPr>
          <w:rFonts w:cs="Calibri"/>
        </w:rPr>
        <w:t>Daftar seluruh outlet dengan pencarian nama/kode, filter kategori (Semua, Aktif, Potential, Belum GPS), dan FAB untuk tambah outlet atau geo tagging.</w:t>
      </w:r>
    </w:p>
    <w:p w:rsidR="0082559D" w:rsidRDefault="00CE024B">
      <w:pPr>
        <w:pStyle w:val="BodyText"/>
      </w:pPr>
      <w:r>
        <w:rPr>
          <w:rFonts w:cs="Calibri"/>
          <w:b/>
          <w:bCs/>
        </w:rPr>
        <w:t>Tampilan 15 Outlet List:</w:t>
      </w:r>
    </w:p>
    <w:p w:rsidR="0082559D" w:rsidRDefault="00CE024B">
      <w:r>
        <w:rPr>
          <w:rFonts w:cs="Calibri"/>
          <w:noProof/>
        </w:rPr>
        <w:drawing>
          <wp:inline distT="0" distB="0" distL="0" distR="0">
            <wp:extent cx="2326153" cy="5040000"/>
            <wp:effectExtent l="0" t="0" r="0" b="0"/>
            <wp:docPr id="18" name="Picture" descr="15 Outlet Lis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" descr="screenshots/ss_15_outlet_list.png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990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2559D" w:rsidRDefault="00CE024B">
      <w:r>
        <w:rPr>
          <w:rFonts w:cs="Calibri"/>
        </w:rPr>
        <w:t>15 Outlet List</w:t>
      </w:r>
    </w:p>
    <w:p w:rsidR="0082559D" w:rsidRDefault="00CE024B">
      <w:pPr>
        <w:pStyle w:val="BodyText"/>
        <w:jc w:val="center"/>
      </w:pPr>
      <w:r>
        <w:rPr>
          <w:rFonts w:cs="Calibri"/>
          <w:i/>
          <w:iCs/>
        </w:rPr>
        <w:t>Gambar 7.1 — 15 Outlet List</w:t>
      </w:r>
    </w:p>
    <w:p w:rsidR="0082559D" w:rsidRDefault="00CE024B">
      <w:pPr>
        <w:pStyle w:val="Heading4"/>
      </w:pPr>
      <w:bookmarkStart w:id="70" w:name="tabel-field-outlet-list"/>
      <w:r>
        <w:rPr>
          <w:rFonts w:ascii="Calibri" w:hAnsi="Calibri" w:cs="Calibri"/>
        </w:rPr>
        <w:t>Tabel Field — Outlet List</w:t>
      </w:r>
    </w:p>
    <w:tbl>
      <w:tblPr>
        <w:tblStyle w:val="TableGrid"/>
        <w:tblW w:w="5000" w:type="pct"/>
        <w:tblLayout w:type="fixed"/>
        <w:tblLook w:val="0020" w:firstRow="1" w:lastRow="0" w:firstColumn="0" w:lastColumn="0" w:noHBand="0" w:noVBand="0"/>
      </w:tblPr>
      <w:tblGrid>
        <w:gridCol w:w="1619"/>
        <w:gridCol w:w="1484"/>
        <w:gridCol w:w="809"/>
        <w:gridCol w:w="1484"/>
        <w:gridCol w:w="1213"/>
        <w:gridCol w:w="1349"/>
        <w:gridCol w:w="1618"/>
      </w:tblGrid>
      <w:tr w:rsidR="0082559D">
        <w:trPr>
          <w:tblHeader/>
        </w:trPr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2559D" w:rsidRDefault="00CE024B">
            <w:r>
              <w:rPr>
                <w:rFonts w:cs="Calibri"/>
                <w:b/>
                <w:sz w:val="18"/>
              </w:rPr>
              <w:t>Field Name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2559D" w:rsidRDefault="00CE024B">
            <w:r>
              <w:rPr>
                <w:rFonts w:cs="Calibri"/>
                <w:b/>
                <w:sz w:val="18"/>
              </w:rPr>
              <w:t>ID Elemen</w:t>
            </w:r>
          </w:p>
        </w:tc>
        <w:tc>
          <w:tcPr>
            <w:tcW w:w="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2559D" w:rsidRDefault="00CE024B">
            <w:r>
              <w:rPr>
                <w:rFonts w:cs="Calibri"/>
                <w:b/>
                <w:sz w:val="18"/>
              </w:rPr>
              <w:t>Tipe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2559D" w:rsidRDefault="00CE024B">
            <w:r>
              <w:rPr>
                <w:rFonts w:cs="Calibri"/>
                <w:b/>
                <w:sz w:val="18"/>
              </w:rPr>
              <w:t>Mandatory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2559D" w:rsidRDefault="00CE024B">
            <w:r>
              <w:rPr>
                <w:rFonts w:cs="Calibri"/>
                <w:b/>
                <w:sz w:val="18"/>
              </w:rPr>
              <w:t>Default</w:t>
            </w:r>
          </w:p>
        </w:tc>
        <w:tc>
          <w:tcPr>
            <w:tcW w:w="1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2559D" w:rsidRDefault="00CE024B">
            <w:r>
              <w:rPr>
                <w:rFonts w:cs="Calibri"/>
                <w:b/>
                <w:sz w:val="18"/>
              </w:rPr>
              <w:t>Validasi</w:t>
            </w:r>
          </w:p>
        </w:tc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2559D" w:rsidRDefault="00CE024B">
            <w:r>
              <w:rPr>
                <w:rFonts w:cs="Calibri"/>
                <w:b/>
                <w:sz w:val="18"/>
              </w:rPr>
              <w:t>Keterangan</w:t>
            </w:r>
          </w:p>
        </w:tc>
      </w:tr>
      <w:tr w:rsidR="0082559D"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Judul Halaman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pageTitle</w:t>
            </w:r>
          </w:p>
        </w:tc>
        <w:tc>
          <w:tcPr>
            <w:tcW w:w="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span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 xml:space="preserve">Geo Tag </w:t>
            </w:r>
            <w:r>
              <w:rPr>
                <w:rFonts w:cs="Calibri"/>
                <w:sz w:val="18"/>
              </w:rPr>
              <w:lastRenderedPageBreak/>
              <w:t>Outlet</w:t>
            </w:r>
          </w:p>
        </w:tc>
        <w:tc>
          <w:tcPr>
            <w:tcW w:w="1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lastRenderedPageBreak/>
              <w:t>dynamic mode</w:t>
            </w:r>
          </w:p>
        </w:tc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Header title</w:t>
            </w:r>
          </w:p>
        </w:tc>
      </w:tr>
      <w:tr w:rsidR="0082559D"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lastRenderedPageBreak/>
              <w:t>Search Input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searchInput</w:t>
            </w:r>
          </w:p>
        </w:tc>
        <w:tc>
          <w:tcPr>
            <w:tcW w:w="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text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Tidak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oninput</w:t>
            </w:r>
          </w:p>
        </w:tc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Cari outlet</w:t>
            </w:r>
          </w:p>
        </w:tc>
      </w:tr>
      <w:tr w:rsidR="0082559D"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Chip Semua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chipSemua</w:t>
            </w:r>
          </w:p>
        </w:tc>
        <w:tc>
          <w:tcPr>
            <w:tcW w:w="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div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active</w:t>
            </w:r>
          </w:p>
        </w:tc>
        <w:tc>
          <w:tcPr>
            <w:tcW w:w="1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setFilter</w:t>
            </w:r>
          </w:p>
        </w:tc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Filter semua</w:t>
            </w:r>
          </w:p>
        </w:tc>
      </w:tr>
      <w:tr w:rsidR="0082559D"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Chip Aktif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chipAktif</w:t>
            </w:r>
          </w:p>
        </w:tc>
        <w:tc>
          <w:tcPr>
            <w:tcW w:w="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div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status Aktif</w:t>
            </w:r>
          </w:p>
        </w:tc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Outlet aktif</w:t>
            </w:r>
          </w:p>
        </w:tc>
      </w:tr>
      <w:tr w:rsidR="0082559D"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Chip Potential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chipPotential</w:t>
            </w:r>
          </w:p>
        </w:tc>
        <w:tc>
          <w:tcPr>
            <w:tcW w:w="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div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status Potential</w:t>
            </w:r>
          </w:p>
        </w:tc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Prospek</w:t>
            </w:r>
          </w:p>
        </w:tc>
      </w:tr>
      <w:tr w:rsidR="0082559D"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Chip No GPS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chipNoGps</w:t>
            </w:r>
          </w:p>
        </w:tc>
        <w:tc>
          <w:tcPr>
            <w:tcW w:w="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div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lat/lng null</w:t>
            </w:r>
          </w:p>
        </w:tc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Belum geotag</w:t>
            </w:r>
          </w:p>
        </w:tc>
      </w:tr>
      <w:tr w:rsidR="0082559D"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List Container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listContainer</w:t>
            </w:r>
          </w:p>
        </w:tc>
        <w:tc>
          <w:tcPr>
            <w:tcW w:w="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div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dynamic</w:t>
            </w:r>
          </w:p>
        </w:tc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Kartu outlet</w:t>
            </w:r>
          </w:p>
        </w:tc>
      </w:tr>
      <w:tr w:rsidR="0082559D"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FAB Backdrop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fabBackdrop</w:t>
            </w:r>
          </w:p>
        </w:tc>
        <w:tc>
          <w:tcPr>
            <w:tcW w:w="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div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d-none</w:t>
            </w:r>
          </w:p>
        </w:tc>
        <w:tc>
          <w:tcPr>
            <w:tcW w:w="1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Overlay FAB</w:t>
            </w:r>
          </w:p>
        </w:tc>
      </w:tr>
      <w:tr w:rsidR="0082559D"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FAB Menu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fabMenu</w:t>
            </w:r>
          </w:p>
        </w:tc>
        <w:tc>
          <w:tcPr>
            <w:tcW w:w="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div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Menu speed dial</w:t>
            </w:r>
          </w:p>
        </w:tc>
      </w:tr>
      <w:tr w:rsidR="0082559D"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FAB Main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fabMain</w:t>
            </w:r>
          </w:p>
        </w:tc>
        <w:tc>
          <w:tcPr>
            <w:tcW w:w="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button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toggleFab</w:t>
            </w:r>
          </w:p>
        </w:tc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Tombol +</w:t>
            </w:r>
          </w:p>
        </w:tc>
      </w:tr>
    </w:tbl>
    <w:p w:rsidR="0082559D" w:rsidRDefault="00CE024B">
      <w:pPr>
        <w:pStyle w:val="BodyText"/>
        <w:jc w:val="center"/>
      </w:pPr>
      <w:r>
        <w:rPr>
          <w:rFonts w:cs="Calibri"/>
          <w:i/>
          <w:iCs/>
        </w:rPr>
        <w:t>Tabel 7.1.1 — Field Name</w:t>
      </w:r>
    </w:p>
    <w:p w:rsidR="0082559D" w:rsidRDefault="00CE024B">
      <w:pPr>
        <w:pStyle w:val="Heading4"/>
      </w:pPr>
      <w:bookmarkStart w:id="71" w:name="tabel-crud-outlet-list"/>
      <w:bookmarkEnd w:id="66"/>
      <w:r>
        <w:rPr>
          <w:rFonts w:ascii="Calibri" w:hAnsi="Calibri" w:cs="Calibri"/>
        </w:rPr>
        <w:t>Tabel CRUD — Outlet List</w:t>
      </w:r>
    </w:p>
    <w:tbl>
      <w:tblPr>
        <w:tblStyle w:val="TableGrid"/>
        <w:tblW w:w="0" w:type="auto"/>
        <w:tblLook w:val="0020" w:firstRow="1" w:lastRow="0" w:firstColumn="0" w:lastColumn="0" w:noHBand="0" w:noVBand="0"/>
      </w:tblPr>
      <w:tblGrid>
        <w:gridCol w:w="794"/>
        <w:gridCol w:w="999"/>
        <w:gridCol w:w="1343"/>
        <w:gridCol w:w="1381"/>
      </w:tblGrid>
      <w:tr w:rsidR="0082559D">
        <w:trPr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2559D" w:rsidRDefault="00CE024B">
            <w:r>
              <w:rPr>
                <w:rFonts w:cs="Calibri"/>
                <w:b/>
                <w:sz w:val="18"/>
              </w:rPr>
              <w:t>Operasi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2559D" w:rsidRDefault="00CE024B">
            <w:r>
              <w:rPr>
                <w:rFonts w:cs="Calibri"/>
                <w:b/>
                <w:sz w:val="18"/>
              </w:rPr>
              <w:t>Entitas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2559D" w:rsidRDefault="00CE024B">
            <w:r>
              <w:rPr>
                <w:rFonts w:cs="Calibri"/>
                <w:b/>
                <w:sz w:val="18"/>
              </w:rPr>
              <w:t>Method/API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2559D" w:rsidRDefault="00CE024B">
            <w:r>
              <w:rPr>
                <w:rFonts w:cs="Calibri"/>
                <w:b/>
                <w:sz w:val="18"/>
              </w:rPr>
              <w:t>Keterangan</w:t>
            </w:r>
          </w:p>
        </w:tc>
      </w:tr>
      <w:tr w:rsidR="0082559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Read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Customers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getCustomers()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Daftar outlet</w:t>
            </w:r>
          </w:p>
        </w:tc>
      </w:tr>
      <w:tr w:rsidR="0082559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Read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Filter GPS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filter lat/lng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Chip Belum GPS</w:t>
            </w:r>
          </w:p>
        </w:tc>
      </w:tr>
    </w:tbl>
    <w:p w:rsidR="0082559D" w:rsidRDefault="00CE024B">
      <w:pPr>
        <w:pStyle w:val="BodyText"/>
        <w:jc w:val="center"/>
      </w:pPr>
      <w:r>
        <w:rPr>
          <w:rFonts w:cs="Calibri"/>
          <w:i/>
          <w:iCs/>
        </w:rPr>
        <w:t>Tabel 7.1.2 — Operasi</w:t>
      </w:r>
    </w:p>
    <w:p w:rsidR="0082559D" w:rsidRDefault="00CE024B">
      <w:r>
        <w:rPr>
          <w:rFonts w:cs="Calibri"/>
        </w:rPr>
        <w:pict>
          <v:rect id="_x0000_i1041" style="width:0;height:1.5pt" o:hralign="center" o:hrstd="t" o:hr="t"/>
        </w:pict>
      </w:r>
    </w:p>
    <w:p w:rsidR="0082559D" w:rsidRDefault="00CE024B">
      <w:pPr>
        <w:pStyle w:val="Heading3"/>
      </w:pPr>
      <w:bookmarkStart w:id="72" w:name="detail-outlet-outlet_detail.html"/>
      <w:bookmarkEnd w:id="67"/>
      <w:bookmarkEnd w:id="68"/>
      <w:r>
        <w:rPr>
          <w:rFonts w:ascii="Calibri" w:hAnsi="Calibri" w:cs="Calibri"/>
          <w:sz w:val="22"/>
        </w:rPr>
        <w:t>7.2 Detail Outlet (outlet_detail.html)</w:t>
      </w:r>
    </w:p>
    <w:p w:rsidR="0082559D" w:rsidRDefault="00CE024B">
      <w:r>
        <w:rPr>
          <w:rFonts w:cs="Calibri"/>
        </w:rPr>
        <w:t>Informasi lengkap outlet dengan peta Leaflet, status GPS, galeri foto, saldo AR, dan tombol aksi kunjungan.</w:t>
      </w:r>
    </w:p>
    <w:p w:rsidR="0082559D" w:rsidRDefault="00CE024B">
      <w:pPr>
        <w:pStyle w:val="BodyText"/>
      </w:pPr>
      <w:r>
        <w:rPr>
          <w:rFonts w:cs="Calibri"/>
          <w:b/>
          <w:bCs/>
        </w:rPr>
        <w:t>Tampilan 16 Outlet Detail:</w:t>
      </w:r>
    </w:p>
    <w:p w:rsidR="0082559D" w:rsidRDefault="00CE024B">
      <w:r>
        <w:rPr>
          <w:rFonts w:cs="Calibri"/>
          <w:noProof/>
        </w:rPr>
        <w:lastRenderedPageBreak/>
        <w:drawing>
          <wp:inline distT="0" distB="0" distL="0" distR="0">
            <wp:extent cx="2326153" cy="5040000"/>
            <wp:effectExtent l="0" t="0" r="0" b="0"/>
            <wp:docPr id="19" name="Picture" descr="16 Outlet Detail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" descr="screenshots/ss_16_outlet_detail.png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990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2559D" w:rsidRDefault="00CE024B">
      <w:r>
        <w:rPr>
          <w:rFonts w:cs="Calibri"/>
        </w:rPr>
        <w:t>16 Outlet Detail</w:t>
      </w:r>
    </w:p>
    <w:p w:rsidR="0082559D" w:rsidRDefault="00CE024B">
      <w:pPr>
        <w:pStyle w:val="BodyText"/>
        <w:jc w:val="center"/>
      </w:pPr>
      <w:r>
        <w:rPr>
          <w:rFonts w:cs="Calibri"/>
          <w:i/>
          <w:iCs/>
        </w:rPr>
        <w:t>Gambar 7.2 — 16 Outlet Detail</w:t>
      </w:r>
    </w:p>
    <w:p w:rsidR="0082559D" w:rsidRDefault="00CE024B">
      <w:pPr>
        <w:pStyle w:val="Heading4"/>
      </w:pPr>
      <w:bookmarkStart w:id="73" w:name="tabel-field-outlet-detail"/>
      <w:r>
        <w:rPr>
          <w:rFonts w:ascii="Calibri" w:hAnsi="Calibri" w:cs="Calibri"/>
        </w:rPr>
        <w:t>Tabel Field — Outlet Detail</w:t>
      </w:r>
    </w:p>
    <w:tbl>
      <w:tblPr>
        <w:tblStyle w:val="TableGrid"/>
        <w:tblW w:w="5000" w:type="pct"/>
        <w:tblLayout w:type="fixed"/>
        <w:tblLook w:val="0020" w:firstRow="1" w:lastRow="0" w:firstColumn="0" w:lastColumn="0" w:noHBand="0" w:noVBand="0"/>
      </w:tblPr>
      <w:tblGrid>
        <w:gridCol w:w="1619"/>
        <w:gridCol w:w="1484"/>
        <w:gridCol w:w="809"/>
        <w:gridCol w:w="1484"/>
        <w:gridCol w:w="1213"/>
        <w:gridCol w:w="1349"/>
        <w:gridCol w:w="1618"/>
      </w:tblGrid>
      <w:tr w:rsidR="0082559D">
        <w:trPr>
          <w:tblHeader/>
        </w:trPr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2559D" w:rsidRDefault="00CE024B">
            <w:r>
              <w:rPr>
                <w:rFonts w:cs="Calibri"/>
                <w:b/>
                <w:sz w:val="18"/>
              </w:rPr>
              <w:t>Field Name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2559D" w:rsidRDefault="00CE024B">
            <w:r>
              <w:rPr>
                <w:rFonts w:cs="Calibri"/>
                <w:b/>
                <w:sz w:val="18"/>
              </w:rPr>
              <w:t>ID Elemen</w:t>
            </w:r>
          </w:p>
        </w:tc>
        <w:tc>
          <w:tcPr>
            <w:tcW w:w="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2559D" w:rsidRDefault="00CE024B">
            <w:r>
              <w:rPr>
                <w:rFonts w:cs="Calibri"/>
                <w:b/>
                <w:sz w:val="18"/>
              </w:rPr>
              <w:t>Tipe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2559D" w:rsidRDefault="00CE024B">
            <w:r>
              <w:rPr>
                <w:rFonts w:cs="Calibri"/>
                <w:b/>
                <w:sz w:val="18"/>
              </w:rPr>
              <w:t>Mandatory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2559D" w:rsidRDefault="00CE024B">
            <w:r>
              <w:rPr>
                <w:rFonts w:cs="Calibri"/>
                <w:b/>
                <w:sz w:val="18"/>
              </w:rPr>
              <w:t>Default</w:t>
            </w:r>
          </w:p>
        </w:tc>
        <w:tc>
          <w:tcPr>
            <w:tcW w:w="1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2559D" w:rsidRDefault="00CE024B">
            <w:r>
              <w:rPr>
                <w:rFonts w:cs="Calibri"/>
                <w:b/>
                <w:sz w:val="18"/>
              </w:rPr>
              <w:t>Validasi</w:t>
            </w:r>
          </w:p>
        </w:tc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2559D" w:rsidRDefault="00CE024B">
            <w:r>
              <w:rPr>
                <w:rFonts w:cs="Calibri"/>
                <w:b/>
                <w:sz w:val="18"/>
              </w:rPr>
              <w:t>Keterangan</w:t>
            </w:r>
          </w:p>
        </w:tc>
      </w:tr>
      <w:tr w:rsidR="0082559D"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Judul Header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headerTitle</w:t>
            </w:r>
          </w:p>
        </w:tc>
        <w:tc>
          <w:tcPr>
            <w:tcW w:w="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span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Detail Outlet</w:t>
            </w:r>
          </w:p>
        </w:tc>
        <w:tc>
          <w:tcPr>
            <w:tcW w:w="1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dynamic</w:t>
            </w:r>
          </w:p>
        </w:tc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Header</w:t>
            </w:r>
          </w:p>
        </w:tc>
      </w:tr>
      <w:tr w:rsidR="0082559D"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Tombol Edit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editBtn</w:t>
            </w:r>
          </w:p>
        </w:tc>
        <w:tc>
          <w:tcPr>
            <w:tcW w:w="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a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href edit</w:t>
            </w:r>
          </w:p>
        </w:tc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Ikon edit</w:t>
            </w:r>
          </w:p>
        </w:tc>
      </w:tr>
      <w:tr w:rsidR="0082559D"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Map Container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mapContainer</w:t>
            </w:r>
          </w:p>
        </w:tc>
        <w:tc>
          <w:tcPr>
            <w:tcW w:w="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div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Wrapper peta</w:t>
            </w:r>
          </w:p>
        </w:tc>
      </w:tr>
      <w:tr w:rsidR="0082559D"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Map Leaflet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map</w:t>
            </w:r>
          </w:p>
        </w:tc>
        <w:tc>
          <w:tcPr>
            <w:tcW w:w="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div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Leaflet JS</w:t>
            </w:r>
          </w:p>
        </w:tc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Peta interaktif</w:t>
            </w:r>
          </w:p>
        </w:tc>
      </w:tr>
      <w:tr w:rsidR="0082559D"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Map Placeholder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mapPlaceholder</w:t>
            </w:r>
          </w:p>
        </w:tc>
        <w:tc>
          <w:tcPr>
            <w:tcW w:w="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div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hidden</w:t>
            </w:r>
          </w:p>
        </w:tc>
        <w:tc>
          <w:tcPr>
            <w:tcW w:w="1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fallback</w:t>
            </w:r>
          </w:p>
        </w:tc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Jika no GPS</w:t>
            </w:r>
          </w:p>
        </w:tc>
      </w:tr>
      <w:tr w:rsidR="0082559D"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GPS Status Bar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gpsStatus</w:t>
            </w:r>
          </w:p>
        </w:tc>
        <w:tc>
          <w:tcPr>
            <w:tcW w:w="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div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dynamic class</w:t>
            </w:r>
          </w:p>
        </w:tc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Status koordinat</w:t>
            </w:r>
          </w:p>
        </w:tc>
      </w:tr>
      <w:tr w:rsidR="0082559D"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GPS Status Text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gpsStatusText</w:t>
            </w:r>
          </w:p>
        </w:tc>
        <w:tc>
          <w:tcPr>
            <w:tcW w:w="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div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Belum Ada GPS</w:t>
            </w:r>
          </w:p>
        </w:tc>
        <w:tc>
          <w:tcPr>
            <w:tcW w:w="1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dynamic</w:t>
            </w:r>
          </w:p>
        </w:tc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Pesan status</w:t>
            </w:r>
          </w:p>
        </w:tc>
      </w:tr>
      <w:tr w:rsidR="0082559D"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GPS Coord Text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gpsCoordText</w:t>
            </w:r>
          </w:p>
        </w:tc>
        <w:tc>
          <w:tcPr>
            <w:tcW w:w="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div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lat,lng</w:t>
            </w:r>
          </w:p>
        </w:tc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Koordinat</w:t>
            </w:r>
          </w:p>
        </w:tc>
      </w:tr>
      <w:tr w:rsidR="0082559D"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Nama Outlet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outletName</w:t>
            </w:r>
          </w:p>
        </w:tc>
        <w:tc>
          <w:tcPr>
            <w:tcW w:w="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h2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readonly</w:t>
            </w:r>
          </w:p>
        </w:tc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Nama toko</w:t>
            </w:r>
          </w:p>
        </w:tc>
      </w:tr>
      <w:tr w:rsidR="0082559D"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Tipe Outlet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outletType</w:t>
            </w:r>
          </w:p>
        </w:tc>
        <w:tc>
          <w:tcPr>
            <w:tcW w:w="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span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badge</w:t>
            </w:r>
          </w:p>
        </w:tc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Kategori outlet</w:t>
            </w:r>
          </w:p>
        </w:tc>
      </w:tr>
      <w:tr w:rsidR="0082559D"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Status Outlet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outletStatus</w:t>
            </w:r>
          </w:p>
        </w:tc>
        <w:tc>
          <w:tcPr>
            <w:tcW w:w="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span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badge</w:t>
            </w:r>
          </w:p>
        </w:tc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Aktif/Potential</w:t>
            </w:r>
          </w:p>
        </w:tc>
      </w:tr>
      <w:tr w:rsidR="0082559D"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Kode Outlet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outletCode</w:t>
            </w:r>
          </w:p>
        </w:tc>
        <w:tc>
          <w:tcPr>
            <w:tcW w:w="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span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readonly</w:t>
            </w:r>
          </w:p>
        </w:tc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OL-XXXXX</w:t>
            </w:r>
          </w:p>
        </w:tc>
      </w:tr>
      <w:tr w:rsidR="0082559D"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lastRenderedPageBreak/>
              <w:t>Pemilik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outletOwner</w:t>
            </w:r>
          </w:p>
        </w:tc>
        <w:tc>
          <w:tcPr>
            <w:tcW w:w="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span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readonly</w:t>
            </w:r>
          </w:p>
        </w:tc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Nama owner</w:t>
            </w:r>
          </w:p>
        </w:tc>
      </w:tr>
      <w:tr w:rsidR="0082559D"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Telepon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outletPhone</w:t>
            </w:r>
          </w:p>
        </w:tc>
        <w:tc>
          <w:tcPr>
            <w:tcW w:w="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span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readonly</w:t>
            </w:r>
          </w:p>
        </w:tc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No HP</w:t>
            </w:r>
          </w:p>
        </w:tc>
      </w:tr>
      <w:tr w:rsidR="0082559D"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Alamat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outletAddress</w:t>
            </w:r>
          </w:p>
        </w:tc>
        <w:tc>
          <w:tcPr>
            <w:tcW w:w="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span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readonly</w:t>
            </w:r>
          </w:p>
        </w:tc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Alamat jalan</w:t>
            </w:r>
          </w:p>
        </w:tc>
      </w:tr>
      <w:tr w:rsidR="0082559D"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Kecamatan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outletKec</w:t>
            </w:r>
          </w:p>
        </w:tc>
        <w:tc>
          <w:tcPr>
            <w:tcW w:w="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span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readonly</w:t>
            </w:r>
          </w:p>
        </w:tc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Kecamatan</w:t>
            </w:r>
          </w:p>
        </w:tc>
      </w:tr>
      <w:tr w:rsidR="0082559D"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Kota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outletKota</w:t>
            </w:r>
          </w:p>
        </w:tc>
        <w:tc>
          <w:tcPr>
            <w:tcW w:w="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span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readonly</w:t>
            </w:r>
          </w:p>
        </w:tc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Kota</w:t>
            </w:r>
          </w:p>
        </w:tc>
      </w:tr>
      <w:tr w:rsidR="0082559D"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Channel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outletChannel</w:t>
            </w:r>
          </w:p>
        </w:tc>
        <w:tc>
          <w:tcPr>
            <w:tcW w:w="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span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readonly</w:t>
            </w:r>
          </w:p>
        </w:tc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GT/MT</w:t>
            </w:r>
          </w:p>
        </w:tc>
      </w:tr>
      <w:tr w:rsidR="0082559D"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Saldo AR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outletAR</w:t>
            </w:r>
          </w:p>
        </w:tc>
        <w:tc>
          <w:tcPr>
            <w:tcW w:w="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span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Rp0</w:t>
            </w:r>
          </w:p>
        </w:tc>
        <w:tc>
          <w:tcPr>
            <w:tcW w:w="1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formatRupiah</w:t>
            </w:r>
          </w:p>
        </w:tc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Piutang</w:t>
            </w:r>
          </w:p>
        </w:tc>
      </w:tr>
      <w:tr w:rsidR="0082559D"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Gallery Row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galleryRow</w:t>
            </w:r>
          </w:p>
        </w:tc>
        <w:tc>
          <w:tcPr>
            <w:tcW w:w="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div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dynamic</w:t>
            </w:r>
          </w:p>
        </w:tc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Foto outlet</w:t>
            </w:r>
          </w:p>
        </w:tc>
      </w:tr>
      <w:tr w:rsidR="0082559D"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Visit Action Bar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visitActionBar</w:t>
            </w:r>
          </w:p>
        </w:tc>
        <w:tc>
          <w:tcPr>
            <w:tcW w:w="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div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d-none</w:t>
            </w:r>
          </w:p>
        </w:tc>
        <w:tc>
          <w:tcPr>
            <w:tcW w:w="1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Tombol mulai visit</w:t>
            </w:r>
          </w:p>
        </w:tc>
      </w:tr>
    </w:tbl>
    <w:p w:rsidR="0082559D" w:rsidRDefault="00CE024B">
      <w:pPr>
        <w:pStyle w:val="BodyText"/>
        <w:jc w:val="center"/>
      </w:pPr>
      <w:r>
        <w:rPr>
          <w:rFonts w:cs="Calibri"/>
          <w:i/>
          <w:iCs/>
        </w:rPr>
        <w:t>Tabel 7.2.1 — Field Name</w:t>
      </w:r>
    </w:p>
    <w:p w:rsidR="0082559D" w:rsidRDefault="00CE024B">
      <w:pPr>
        <w:pStyle w:val="Heading4"/>
      </w:pPr>
      <w:bookmarkStart w:id="74" w:name="tabel-business-rules-outlet-detail"/>
      <w:bookmarkEnd w:id="69"/>
      <w:r>
        <w:rPr>
          <w:rFonts w:ascii="Calibri" w:hAnsi="Calibri" w:cs="Calibri"/>
        </w:rPr>
        <w:t>Tabel Business Rules — Outlet Detail</w:t>
      </w:r>
    </w:p>
    <w:tbl>
      <w:tblPr>
        <w:tblStyle w:val="TableGrid"/>
        <w:tblW w:w="5000" w:type="pct"/>
        <w:tblLayout w:type="fixed"/>
        <w:tblLook w:val="0020" w:firstRow="1" w:lastRow="0" w:firstColumn="0" w:lastColumn="0" w:noHBand="0" w:noVBand="0"/>
      </w:tblPr>
      <w:tblGrid>
        <w:gridCol w:w="1596"/>
        <w:gridCol w:w="3192"/>
        <w:gridCol w:w="4788"/>
      </w:tblGrid>
      <w:tr w:rsidR="0082559D">
        <w:trPr>
          <w:tblHeader/>
        </w:trPr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2559D" w:rsidRDefault="00CE024B">
            <w:r>
              <w:rPr>
                <w:rFonts w:cs="Calibri"/>
                <w:b/>
                <w:sz w:val="18"/>
              </w:rPr>
              <w:t>ID</w:t>
            </w:r>
          </w:p>
        </w:tc>
        <w:tc>
          <w:tcPr>
            <w:tcW w:w="2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2559D" w:rsidRDefault="00CE024B">
            <w:r>
              <w:rPr>
                <w:rFonts w:cs="Calibri"/>
                <w:b/>
                <w:sz w:val="18"/>
              </w:rPr>
              <w:t>Aturan</w:t>
            </w:r>
          </w:p>
        </w:tc>
        <w:tc>
          <w:tcPr>
            <w:tcW w:w="3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2559D" w:rsidRDefault="00CE024B">
            <w:r>
              <w:rPr>
                <w:rFonts w:cs="Calibri"/>
                <w:b/>
                <w:sz w:val="18"/>
              </w:rPr>
              <w:t>Keterangan</w:t>
            </w:r>
          </w:p>
        </w:tc>
      </w:tr>
      <w:tr w:rsidR="0082559D"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BR-M29</w:t>
            </w:r>
          </w:p>
        </w:tc>
        <w:tc>
          <w:tcPr>
            <w:tcW w:w="2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Update GPS</w:t>
            </w:r>
          </w:p>
        </w:tc>
        <w:tc>
          <w:tcPr>
            <w:tcW w:w="3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updateCustomerGps(id, lat, lng) + sync queue CUSTOMER_GPS</w:t>
            </w:r>
          </w:p>
        </w:tc>
      </w:tr>
      <w:tr w:rsidR="0082559D"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BR-M30</w:t>
            </w:r>
          </w:p>
        </w:tc>
        <w:tc>
          <w:tcPr>
            <w:tcW w:w="2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Peta Leaflet</w:t>
            </w:r>
          </w:p>
        </w:tc>
        <w:tc>
          <w:tcPr>
            <w:tcW w:w="3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Marker outlet dari koordinat customer</w:t>
            </w:r>
          </w:p>
        </w:tc>
      </w:tr>
    </w:tbl>
    <w:p w:rsidR="0082559D" w:rsidRDefault="00CE024B">
      <w:pPr>
        <w:pStyle w:val="BodyText"/>
        <w:jc w:val="center"/>
      </w:pPr>
      <w:r>
        <w:rPr>
          <w:rFonts w:cs="Calibri"/>
          <w:i/>
          <w:iCs/>
        </w:rPr>
        <w:t>Tabel 7.2.2 — ID</w:t>
      </w:r>
    </w:p>
    <w:p w:rsidR="0082559D" w:rsidRDefault="00CE024B">
      <w:pPr>
        <w:pStyle w:val="Heading4"/>
      </w:pPr>
      <w:bookmarkStart w:id="75" w:name="tabel-crud-outlet-detail"/>
      <w:bookmarkEnd w:id="70"/>
      <w:r>
        <w:rPr>
          <w:rFonts w:ascii="Calibri" w:hAnsi="Calibri" w:cs="Calibri"/>
        </w:rPr>
        <w:t>Tabel CRUD — Outlet Detail</w:t>
      </w:r>
    </w:p>
    <w:tbl>
      <w:tblPr>
        <w:tblStyle w:val="TableGrid"/>
        <w:tblW w:w="0" w:type="auto"/>
        <w:tblLook w:val="0020" w:firstRow="1" w:lastRow="0" w:firstColumn="0" w:lastColumn="0" w:noHBand="0" w:noVBand="0"/>
      </w:tblPr>
      <w:tblGrid>
        <w:gridCol w:w="794"/>
        <w:gridCol w:w="929"/>
        <w:gridCol w:w="1836"/>
        <w:gridCol w:w="1318"/>
      </w:tblGrid>
      <w:tr w:rsidR="0082559D">
        <w:trPr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2559D" w:rsidRDefault="00CE024B">
            <w:r>
              <w:rPr>
                <w:rFonts w:cs="Calibri"/>
                <w:b/>
                <w:sz w:val="18"/>
              </w:rPr>
              <w:t>Operasi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2559D" w:rsidRDefault="00CE024B">
            <w:r>
              <w:rPr>
                <w:rFonts w:cs="Calibri"/>
                <w:b/>
                <w:sz w:val="18"/>
              </w:rPr>
              <w:t>Entitas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2559D" w:rsidRDefault="00CE024B">
            <w:r>
              <w:rPr>
                <w:rFonts w:cs="Calibri"/>
                <w:b/>
                <w:sz w:val="18"/>
              </w:rPr>
              <w:t>Method/API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2559D" w:rsidRDefault="00CE024B">
            <w:r>
              <w:rPr>
                <w:rFonts w:cs="Calibri"/>
                <w:b/>
                <w:sz w:val="18"/>
              </w:rPr>
              <w:t>Keterangan</w:t>
            </w:r>
          </w:p>
        </w:tc>
      </w:tr>
      <w:tr w:rsidR="0082559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Read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Customer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getCustomerById()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Detail outlet</w:t>
            </w:r>
          </w:p>
        </w:tc>
      </w:tr>
      <w:tr w:rsidR="0082559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Update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GPS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updateCustomerGps()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Koordinat baru</w:t>
            </w:r>
          </w:p>
        </w:tc>
      </w:tr>
    </w:tbl>
    <w:p w:rsidR="0082559D" w:rsidRDefault="00CE024B">
      <w:pPr>
        <w:pStyle w:val="BodyText"/>
        <w:jc w:val="center"/>
      </w:pPr>
      <w:r>
        <w:rPr>
          <w:rFonts w:cs="Calibri"/>
          <w:i/>
          <w:iCs/>
        </w:rPr>
        <w:t>Tabel 7.2.3 — Operasi</w:t>
      </w:r>
    </w:p>
    <w:p w:rsidR="0082559D" w:rsidRDefault="00CE024B">
      <w:r>
        <w:rPr>
          <w:rFonts w:cs="Calibri"/>
        </w:rPr>
        <w:pict>
          <v:rect id="_x0000_i1042" style="width:0;height:1.5pt" o:hralign="center" o:hrstd="t" o:hr="t"/>
        </w:pict>
      </w:r>
    </w:p>
    <w:p w:rsidR="0082559D" w:rsidRDefault="00CE024B">
      <w:pPr>
        <w:pStyle w:val="Heading3"/>
      </w:pPr>
      <w:bookmarkStart w:id="76" w:name="tambah-outlet-baru-outlet_add.html"/>
      <w:bookmarkEnd w:id="71"/>
      <w:bookmarkEnd w:id="72"/>
      <w:r>
        <w:rPr>
          <w:rFonts w:ascii="Calibri" w:hAnsi="Calibri" w:cs="Calibri"/>
          <w:sz w:val="22"/>
        </w:rPr>
        <w:t>7.3 Tambah Outlet Baru (outlet_add.html)</w:t>
      </w:r>
    </w:p>
    <w:p w:rsidR="0082559D" w:rsidRDefault="00CE024B">
      <w:r>
        <w:rPr>
          <w:rFonts w:cs="Calibri"/>
        </w:rPr>
        <w:t>Form pendaftaran outlet baru lapangan dengan foto toko wajib, mask NPWP, dropdown searchable wilayah Jakarta, dan input GPS.</w:t>
      </w:r>
    </w:p>
    <w:p w:rsidR="0082559D" w:rsidRDefault="00CE024B">
      <w:pPr>
        <w:pStyle w:val="BodyText"/>
      </w:pPr>
      <w:r>
        <w:rPr>
          <w:rFonts w:cs="Calibri"/>
          <w:b/>
          <w:bCs/>
        </w:rPr>
        <w:t>Tampilan 17 Outlet Add:</w:t>
      </w:r>
    </w:p>
    <w:p w:rsidR="0082559D" w:rsidRDefault="00CE024B">
      <w:r>
        <w:rPr>
          <w:rFonts w:cs="Calibri"/>
          <w:noProof/>
        </w:rPr>
        <w:lastRenderedPageBreak/>
        <w:drawing>
          <wp:inline distT="0" distB="0" distL="0" distR="0">
            <wp:extent cx="2326153" cy="5040000"/>
            <wp:effectExtent l="0" t="0" r="0" b="0"/>
            <wp:docPr id="20" name="Picture" descr="17 Outlet Ad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" descr="screenshots/ss_17_outlet_add.png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990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2559D" w:rsidRDefault="00CE024B">
      <w:r>
        <w:rPr>
          <w:rFonts w:cs="Calibri"/>
        </w:rPr>
        <w:t>17 Outlet Add</w:t>
      </w:r>
    </w:p>
    <w:p w:rsidR="0082559D" w:rsidRDefault="00CE024B">
      <w:pPr>
        <w:pStyle w:val="BodyText"/>
        <w:jc w:val="center"/>
      </w:pPr>
      <w:r>
        <w:rPr>
          <w:rFonts w:cs="Calibri"/>
          <w:i/>
          <w:iCs/>
        </w:rPr>
        <w:t>Gambar 7.3 — 17 Outlet Add</w:t>
      </w:r>
    </w:p>
    <w:p w:rsidR="0082559D" w:rsidRDefault="00CE024B">
      <w:pPr>
        <w:pStyle w:val="Heading4"/>
      </w:pPr>
      <w:bookmarkStart w:id="77" w:name="tabel-field-outlet-add"/>
      <w:r>
        <w:rPr>
          <w:rFonts w:ascii="Calibri" w:hAnsi="Calibri" w:cs="Calibri"/>
        </w:rPr>
        <w:t>Tabel Field — Outlet Add</w:t>
      </w:r>
    </w:p>
    <w:tbl>
      <w:tblPr>
        <w:tblStyle w:val="TableGrid"/>
        <w:tblW w:w="5000" w:type="pct"/>
        <w:tblLayout w:type="fixed"/>
        <w:tblLook w:val="0020" w:firstRow="1" w:lastRow="0" w:firstColumn="0" w:lastColumn="0" w:noHBand="0" w:noVBand="0"/>
      </w:tblPr>
      <w:tblGrid>
        <w:gridCol w:w="1619"/>
        <w:gridCol w:w="1484"/>
        <w:gridCol w:w="809"/>
        <w:gridCol w:w="1484"/>
        <w:gridCol w:w="1213"/>
        <w:gridCol w:w="1349"/>
        <w:gridCol w:w="1618"/>
      </w:tblGrid>
      <w:tr w:rsidR="0082559D">
        <w:trPr>
          <w:tblHeader/>
        </w:trPr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2559D" w:rsidRDefault="00CE024B">
            <w:r>
              <w:rPr>
                <w:rFonts w:cs="Calibri"/>
                <w:b/>
                <w:sz w:val="18"/>
              </w:rPr>
              <w:t>Field Name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2559D" w:rsidRDefault="00CE024B">
            <w:r>
              <w:rPr>
                <w:rFonts w:cs="Calibri"/>
                <w:b/>
                <w:sz w:val="18"/>
              </w:rPr>
              <w:t>ID Elemen</w:t>
            </w:r>
          </w:p>
        </w:tc>
        <w:tc>
          <w:tcPr>
            <w:tcW w:w="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2559D" w:rsidRDefault="00CE024B">
            <w:r>
              <w:rPr>
                <w:rFonts w:cs="Calibri"/>
                <w:b/>
                <w:sz w:val="18"/>
              </w:rPr>
              <w:t>Tipe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2559D" w:rsidRDefault="00CE024B">
            <w:r>
              <w:rPr>
                <w:rFonts w:cs="Calibri"/>
                <w:b/>
                <w:sz w:val="18"/>
              </w:rPr>
              <w:t>Mandatory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2559D" w:rsidRDefault="00CE024B">
            <w:r>
              <w:rPr>
                <w:rFonts w:cs="Calibri"/>
                <w:b/>
                <w:sz w:val="18"/>
              </w:rPr>
              <w:t>Default</w:t>
            </w:r>
          </w:p>
        </w:tc>
        <w:tc>
          <w:tcPr>
            <w:tcW w:w="1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2559D" w:rsidRDefault="00CE024B">
            <w:r>
              <w:rPr>
                <w:rFonts w:cs="Calibri"/>
                <w:b/>
                <w:sz w:val="18"/>
              </w:rPr>
              <w:t>Validasi</w:t>
            </w:r>
          </w:p>
        </w:tc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2559D" w:rsidRDefault="00CE024B">
            <w:r>
              <w:rPr>
                <w:rFonts w:cs="Calibri"/>
                <w:b/>
                <w:sz w:val="18"/>
              </w:rPr>
              <w:t>Keterangan</w:t>
            </w:r>
          </w:p>
        </w:tc>
      </w:tr>
      <w:tr w:rsidR="0082559D"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Judul Halaman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pageTitle</w:t>
            </w:r>
          </w:p>
        </w:tc>
        <w:tc>
          <w:tcPr>
            <w:tcW w:w="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span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Tambah Outlet Baru</w:t>
            </w:r>
          </w:p>
        </w:tc>
        <w:tc>
          <w:tcPr>
            <w:tcW w:w="1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Header</w:t>
            </w:r>
          </w:p>
        </w:tc>
      </w:tr>
      <w:tr w:rsidR="0082559D"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Photo Box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photoBox</w:t>
            </w:r>
          </w:p>
        </w:tc>
        <w:tc>
          <w:tcPr>
            <w:tcW w:w="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div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Ya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onclick file</w:t>
            </w:r>
          </w:p>
        </w:tc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Upload foto</w:t>
            </w:r>
          </w:p>
        </w:tc>
      </w:tr>
      <w:tr w:rsidR="0082559D"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Photo Placeholder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photoPlaceholder</w:t>
            </w:r>
          </w:p>
        </w:tc>
        <w:tc>
          <w:tcPr>
            <w:tcW w:w="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div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Icon kamera</w:t>
            </w:r>
          </w:p>
        </w:tc>
      </w:tr>
      <w:tr w:rsidR="0082559D"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Photo Preview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photoPreview</w:t>
            </w:r>
          </w:p>
        </w:tc>
        <w:tc>
          <w:tcPr>
            <w:tcW w:w="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img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Ya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d-none</w:t>
            </w:r>
          </w:p>
        </w:tc>
        <w:tc>
          <w:tcPr>
            <w:tcW w:w="1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wajib foto</w:t>
            </w:r>
          </w:p>
        </w:tc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Preview toko</w:t>
            </w:r>
          </w:p>
        </w:tc>
      </w:tr>
      <w:tr w:rsidR="0082559D"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File Input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fileInput</w:t>
            </w:r>
          </w:p>
        </w:tc>
        <w:tc>
          <w:tcPr>
            <w:tcW w:w="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file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Ya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image/* capture</w:t>
            </w:r>
          </w:p>
        </w:tc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Input tersembunyi</w:t>
            </w:r>
          </w:p>
        </w:tc>
      </w:tr>
      <w:tr w:rsidR="0082559D"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Nama Toko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fieldName</w:t>
            </w:r>
          </w:p>
        </w:tc>
        <w:tc>
          <w:tcPr>
            <w:tcW w:w="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text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Ya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tidak kosong</w:t>
            </w:r>
          </w:p>
        </w:tc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Nama outlet</w:t>
            </w:r>
          </w:p>
        </w:tc>
      </w:tr>
      <w:tr w:rsidR="0082559D"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Pemilik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fieldOwner</w:t>
            </w:r>
          </w:p>
        </w:tc>
        <w:tc>
          <w:tcPr>
            <w:tcW w:w="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text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Ya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tidak kosong</w:t>
            </w:r>
          </w:p>
        </w:tc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Nama owner</w:t>
            </w:r>
          </w:p>
        </w:tc>
      </w:tr>
      <w:tr w:rsidR="0082559D"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Telepon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fieldPhone</w:t>
            </w:r>
          </w:p>
        </w:tc>
        <w:tc>
          <w:tcPr>
            <w:tcW w:w="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tel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Ya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format HP</w:t>
            </w:r>
          </w:p>
        </w:tc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No kontak</w:t>
            </w:r>
          </w:p>
        </w:tc>
      </w:tr>
      <w:tr w:rsidR="0082559D"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NPWP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fieldNpwp</w:t>
            </w:r>
          </w:p>
        </w:tc>
        <w:tc>
          <w:tcPr>
            <w:tcW w:w="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text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Tidak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mask 00.000.000.0-</w:t>
            </w:r>
            <w:r>
              <w:rPr>
                <w:rFonts w:cs="Calibri"/>
                <w:sz w:val="18"/>
              </w:rPr>
              <w:lastRenderedPageBreak/>
              <w:t>000.000</w:t>
            </w:r>
          </w:p>
        </w:tc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lastRenderedPageBreak/>
              <w:t>Format NPWP</w:t>
            </w:r>
          </w:p>
        </w:tc>
      </w:tr>
      <w:tr w:rsidR="0082559D"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lastRenderedPageBreak/>
              <w:t>Alamat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fieldAddress</w:t>
            </w:r>
          </w:p>
        </w:tc>
        <w:tc>
          <w:tcPr>
            <w:tcW w:w="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textarea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Ya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tidak kosong</w:t>
            </w:r>
          </w:p>
        </w:tc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Alamat jalan</w:t>
            </w:r>
          </w:p>
        </w:tc>
      </w:tr>
      <w:tr w:rsidR="0082559D"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RT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fieldRt</w:t>
            </w:r>
          </w:p>
        </w:tc>
        <w:tc>
          <w:tcPr>
            <w:tcW w:w="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text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Tidak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maxlength 3 numeric</w:t>
            </w:r>
          </w:p>
        </w:tc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RT</w:t>
            </w:r>
          </w:p>
        </w:tc>
      </w:tr>
      <w:tr w:rsidR="0082559D"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RW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fieldRw</w:t>
            </w:r>
          </w:p>
        </w:tc>
        <w:tc>
          <w:tcPr>
            <w:tcW w:w="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text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Tidak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maxlength 3 numeric</w:t>
            </w:r>
          </w:p>
        </w:tc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RW</w:t>
            </w:r>
          </w:p>
        </w:tc>
      </w:tr>
      <w:tr w:rsidR="0082559D"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Kota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fieldKota</w:t>
            </w:r>
          </w:p>
        </w:tc>
        <w:tc>
          <w:tcPr>
            <w:tcW w:w="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text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Ya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searchable readonly</w:t>
            </w:r>
          </w:p>
        </w:tc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Dropdown kota</w:t>
            </w:r>
          </w:p>
        </w:tc>
      </w:tr>
      <w:tr w:rsidR="0082559D"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List Kota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kotaList</w:t>
            </w:r>
          </w:p>
        </w:tc>
        <w:tc>
          <w:tcPr>
            <w:tcW w:w="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div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dynamic</w:t>
            </w:r>
          </w:p>
        </w:tc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Opsi kota</w:t>
            </w:r>
          </w:p>
        </w:tc>
      </w:tr>
      <w:tr w:rsidR="0082559D"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Kecamatan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fieldKecamatan</w:t>
            </w:r>
          </w:p>
        </w:tc>
        <w:tc>
          <w:tcPr>
            <w:tcW w:w="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text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Ya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searchable</w:t>
            </w:r>
          </w:p>
        </w:tc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Dropdown kec</w:t>
            </w:r>
          </w:p>
        </w:tc>
      </w:tr>
      <w:tr w:rsidR="0082559D"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List Kecamatan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kecamatanList</w:t>
            </w:r>
          </w:p>
        </w:tc>
        <w:tc>
          <w:tcPr>
            <w:tcW w:w="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div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dynamic</w:t>
            </w:r>
          </w:p>
        </w:tc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Opsi kecamatan</w:t>
            </w:r>
          </w:p>
        </w:tc>
      </w:tr>
      <w:tr w:rsidR="0082559D"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Kelurahan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fieldKelurahan</w:t>
            </w:r>
          </w:p>
        </w:tc>
        <w:tc>
          <w:tcPr>
            <w:tcW w:w="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text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Ya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searchable</w:t>
            </w:r>
          </w:p>
        </w:tc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Dropdown kel</w:t>
            </w:r>
          </w:p>
        </w:tc>
      </w:tr>
      <w:tr w:rsidR="0082559D"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List Kelurahan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kelurahanList</w:t>
            </w:r>
          </w:p>
        </w:tc>
        <w:tc>
          <w:tcPr>
            <w:tcW w:w="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div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dynamic</w:t>
            </w:r>
          </w:p>
        </w:tc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Opsi kelurahan</w:t>
            </w:r>
          </w:p>
        </w:tc>
      </w:tr>
      <w:tr w:rsidR="0082559D"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Channel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fieldChannel</w:t>
            </w:r>
          </w:p>
        </w:tc>
        <w:tc>
          <w:tcPr>
            <w:tcW w:w="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select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Ya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GT</w:t>
            </w:r>
          </w:p>
        </w:tc>
        <w:tc>
          <w:tcPr>
            <w:tcW w:w="1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GT/MT</w:t>
            </w:r>
          </w:p>
        </w:tc>
      </w:tr>
      <w:tr w:rsidR="0082559D"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Status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fieldStatus</w:t>
            </w:r>
          </w:p>
        </w:tc>
        <w:tc>
          <w:tcPr>
            <w:tcW w:w="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select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Ya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Aktif</w:t>
            </w:r>
          </w:p>
        </w:tc>
        <w:tc>
          <w:tcPr>
            <w:tcW w:w="1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Aktif/Potential</w:t>
            </w:r>
          </w:p>
        </w:tc>
      </w:tr>
      <w:tr w:rsidR="0082559D"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Tipe Outlet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fieldType</w:t>
            </w:r>
          </w:p>
        </w:tc>
        <w:tc>
          <w:tcPr>
            <w:tcW w:w="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select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Ya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Apotek/Baby Shop/dll</w:t>
            </w:r>
          </w:p>
        </w:tc>
      </w:tr>
      <w:tr w:rsidR="0082559D"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GPS Preview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gpsPreview</w:t>
            </w:r>
          </w:p>
        </w:tc>
        <w:tc>
          <w:tcPr>
            <w:tcW w:w="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div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Area preview GPS</w:t>
            </w:r>
          </w:p>
        </w:tc>
      </w:tr>
      <w:tr w:rsidR="0082559D"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GPS Coord Display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gpsCoordDisplay</w:t>
            </w:r>
          </w:p>
        </w:tc>
        <w:tc>
          <w:tcPr>
            <w:tcW w:w="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span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dynamic</w:t>
            </w:r>
          </w:p>
        </w:tc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Teks koordinat</w:t>
            </w:r>
          </w:p>
        </w:tc>
      </w:tr>
      <w:tr w:rsidR="0082559D"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Latitude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fieldLat</w:t>
            </w:r>
          </w:p>
        </w:tc>
        <w:tc>
          <w:tcPr>
            <w:tcW w:w="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number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Ya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step any</w:t>
            </w:r>
          </w:p>
        </w:tc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Koordinat lat</w:t>
            </w:r>
          </w:p>
        </w:tc>
      </w:tr>
      <w:tr w:rsidR="0082559D"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Longitude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fieldLng</w:t>
            </w:r>
          </w:p>
        </w:tc>
        <w:tc>
          <w:tcPr>
            <w:tcW w:w="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number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Ya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step any</w:t>
            </w:r>
          </w:p>
        </w:tc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Koordinat lng</w:t>
            </w:r>
          </w:p>
        </w:tc>
      </w:tr>
    </w:tbl>
    <w:p w:rsidR="0082559D" w:rsidRDefault="00CE024B">
      <w:pPr>
        <w:pStyle w:val="BodyText"/>
        <w:jc w:val="center"/>
      </w:pPr>
      <w:r>
        <w:rPr>
          <w:rFonts w:cs="Calibri"/>
          <w:i/>
          <w:iCs/>
        </w:rPr>
        <w:t>Tabel 7.3.1 — Field Name</w:t>
      </w:r>
    </w:p>
    <w:p w:rsidR="0082559D" w:rsidRDefault="00CE024B">
      <w:pPr>
        <w:pStyle w:val="Heading4"/>
      </w:pPr>
      <w:bookmarkStart w:id="78" w:name="tabel-business-rules-outlet-add"/>
      <w:bookmarkEnd w:id="73"/>
      <w:r>
        <w:rPr>
          <w:rFonts w:ascii="Calibri" w:hAnsi="Calibri" w:cs="Calibri"/>
        </w:rPr>
        <w:t>Tabel Business Rules — Outlet Add</w:t>
      </w:r>
    </w:p>
    <w:tbl>
      <w:tblPr>
        <w:tblStyle w:val="TableGrid"/>
        <w:tblW w:w="0" w:type="auto"/>
        <w:tblLook w:val="0020" w:firstRow="1" w:lastRow="0" w:firstColumn="0" w:lastColumn="0" w:noHBand="0" w:noVBand="0"/>
      </w:tblPr>
      <w:tblGrid>
        <w:gridCol w:w="804"/>
        <w:gridCol w:w="1478"/>
        <w:gridCol w:w="3453"/>
      </w:tblGrid>
      <w:tr w:rsidR="0082559D">
        <w:trPr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2559D" w:rsidRDefault="00CE024B">
            <w:r>
              <w:rPr>
                <w:rFonts w:cs="Calibri"/>
                <w:b/>
                <w:sz w:val="18"/>
              </w:rPr>
              <w:t>ID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2559D" w:rsidRDefault="00CE024B">
            <w:r>
              <w:rPr>
                <w:rFonts w:cs="Calibri"/>
                <w:b/>
                <w:sz w:val="18"/>
              </w:rPr>
              <w:t>Aturan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2559D" w:rsidRDefault="00CE024B">
            <w:r>
              <w:rPr>
                <w:rFonts w:cs="Calibri"/>
                <w:b/>
                <w:sz w:val="18"/>
              </w:rPr>
              <w:t>Keterangan</w:t>
            </w:r>
          </w:p>
        </w:tc>
      </w:tr>
      <w:tr w:rsidR="0082559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BR-M31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Foto wajib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Submit gagal tanpa foto toko</w:t>
            </w:r>
          </w:p>
        </w:tc>
      </w:tr>
      <w:tr w:rsidR="0082559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BR-M32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NPWP mask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Separator permanen format Indonesia</w:t>
            </w:r>
          </w:p>
        </w:tc>
      </w:tr>
      <w:tr w:rsidR="0082559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BR-M33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Wilayah Jakarta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Data dari wilayah-jakarta.json</w:t>
            </w:r>
          </w:p>
        </w:tc>
      </w:tr>
      <w:tr w:rsidR="0082559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BR-M34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RT/RW separator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Format RT/RW dengan pemisah / permanen</w:t>
            </w:r>
          </w:p>
        </w:tc>
      </w:tr>
    </w:tbl>
    <w:p w:rsidR="0082559D" w:rsidRDefault="00CE024B">
      <w:pPr>
        <w:pStyle w:val="BodyText"/>
        <w:jc w:val="center"/>
      </w:pPr>
      <w:r>
        <w:rPr>
          <w:rFonts w:cs="Calibri"/>
          <w:i/>
          <w:iCs/>
        </w:rPr>
        <w:t>Tabel 7.3.2 — ID</w:t>
      </w:r>
    </w:p>
    <w:p w:rsidR="0082559D" w:rsidRDefault="00CE024B">
      <w:pPr>
        <w:pStyle w:val="Heading4"/>
      </w:pPr>
      <w:bookmarkStart w:id="79" w:name="tabel-crud-outlet-add"/>
      <w:bookmarkEnd w:id="74"/>
      <w:r>
        <w:rPr>
          <w:rFonts w:ascii="Calibri" w:hAnsi="Calibri" w:cs="Calibri"/>
        </w:rPr>
        <w:t>Tabel CRUD — Outlet Add</w:t>
      </w:r>
    </w:p>
    <w:tbl>
      <w:tblPr>
        <w:tblStyle w:val="TableGrid"/>
        <w:tblW w:w="0" w:type="auto"/>
        <w:tblLook w:val="0020" w:firstRow="1" w:lastRow="0" w:firstColumn="0" w:lastColumn="0" w:noHBand="0" w:noVBand="0"/>
      </w:tblPr>
      <w:tblGrid>
        <w:gridCol w:w="794"/>
        <w:gridCol w:w="1081"/>
        <w:gridCol w:w="1711"/>
        <w:gridCol w:w="1355"/>
      </w:tblGrid>
      <w:tr w:rsidR="0082559D">
        <w:trPr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2559D" w:rsidRDefault="00CE024B">
            <w:r>
              <w:rPr>
                <w:rFonts w:cs="Calibri"/>
                <w:b/>
                <w:sz w:val="18"/>
              </w:rPr>
              <w:t>Operasi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2559D" w:rsidRDefault="00CE024B">
            <w:r>
              <w:rPr>
                <w:rFonts w:cs="Calibri"/>
                <w:b/>
                <w:sz w:val="18"/>
              </w:rPr>
              <w:t>Entitas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2559D" w:rsidRDefault="00CE024B">
            <w:r>
              <w:rPr>
                <w:rFonts w:cs="Calibri"/>
                <w:b/>
                <w:sz w:val="18"/>
              </w:rPr>
              <w:t>Method/API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2559D" w:rsidRDefault="00CE024B">
            <w:r>
              <w:rPr>
                <w:rFonts w:cs="Calibri"/>
                <w:b/>
                <w:sz w:val="18"/>
              </w:rPr>
              <w:t>Keterangan</w:t>
            </w:r>
          </w:p>
        </w:tc>
      </w:tr>
      <w:tr w:rsidR="0082559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Create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Customer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saveCustomer(obj)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ID auto OL-xxx</w:t>
            </w:r>
          </w:p>
        </w:tc>
      </w:tr>
      <w:tr w:rsidR="0082559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Create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Sync Queue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CUSTOMER_UPSERT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Antrean upload</w:t>
            </w:r>
          </w:p>
        </w:tc>
      </w:tr>
    </w:tbl>
    <w:p w:rsidR="0082559D" w:rsidRDefault="00CE024B">
      <w:pPr>
        <w:pStyle w:val="BodyText"/>
        <w:jc w:val="center"/>
      </w:pPr>
      <w:r>
        <w:rPr>
          <w:rFonts w:cs="Calibri"/>
          <w:i/>
          <w:iCs/>
        </w:rPr>
        <w:t>Tabel 7.3.3 — Operasi</w:t>
      </w:r>
    </w:p>
    <w:p w:rsidR="0082559D" w:rsidRDefault="00CE024B">
      <w:r>
        <w:rPr>
          <w:rFonts w:cs="Calibri"/>
        </w:rPr>
        <w:pict>
          <v:rect id="_x0000_i1043" style="width:0;height:1.5pt" o:hralign="center" o:hrstd="t" o:hr="t"/>
        </w:pict>
      </w:r>
    </w:p>
    <w:p w:rsidR="0082559D" w:rsidRDefault="00CE024B">
      <w:pPr>
        <w:pStyle w:val="Heading3"/>
      </w:pPr>
      <w:bookmarkStart w:id="80" w:name="katalog-produk-product_catalog.html"/>
      <w:bookmarkEnd w:id="75"/>
      <w:bookmarkEnd w:id="76"/>
      <w:r>
        <w:rPr>
          <w:rFonts w:ascii="Calibri" w:hAnsi="Calibri" w:cs="Calibri"/>
          <w:sz w:val="22"/>
        </w:rPr>
        <w:t>7.4 Katalog Produk (product_catalog.html)</w:t>
      </w:r>
    </w:p>
    <w:p w:rsidR="0082559D" w:rsidRDefault="00CE024B">
      <w:r>
        <w:rPr>
          <w:rFonts w:cs="Calibri"/>
        </w:rPr>
        <w:t>Katalog produk grid responsif dengan filter kategori, pencarian, mode cek stok (?mode=stockcheck), bottom sheet input stok UOM, dan floating restock bar.</w:t>
      </w:r>
    </w:p>
    <w:p w:rsidR="0082559D" w:rsidRDefault="00CE024B">
      <w:pPr>
        <w:pStyle w:val="BodyText"/>
      </w:pPr>
      <w:r>
        <w:rPr>
          <w:rFonts w:cs="Calibri"/>
          <w:b/>
          <w:bCs/>
        </w:rPr>
        <w:t>Tampilan 18 Product Catalog:</w:t>
      </w:r>
    </w:p>
    <w:p w:rsidR="0082559D" w:rsidRDefault="00CE024B">
      <w:r>
        <w:rPr>
          <w:rFonts w:cs="Calibri"/>
          <w:noProof/>
        </w:rPr>
        <w:lastRenderedPageBreak/>
        <w:drawing>
          <wp:inline distT="0" distB="0" distL="0" distR="0">
            <wp:extent cx="2326153" cy="5040000"/>
            <wp:effectExtent l="0" t="0" r="0" b="0"/>
            <wp:docPr id="21" name="Picture" descr="18 Product Catalo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" descr="screenshots/ss_18_product_catalog.png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990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2559D" w:rsidRDefault="00CE024B">
      <w:r>
        <w:rPr>
          <w:rFonts w:cs="Calibri"/>
        </w:rPr>
        <w:t>18 Product Catalog</w:t>
      </w:r>
    </w:p>
    <w:p w:rsidR="0082559D" w:rsidRDefault="00CE024B">
      <w:pPr>
        <w:pStyle w:val="BodyText"/>
        <w:jc w:val="center"/>
      </w:pPr>
      <w:r>
        <w:rPr>
          <w:rFonts w:cs="Calibri"/>
          <w:i/>
          <w:iCs/>
        </w:rPr>
        <w:t>Gambar 7.4 — 18 Product Catalog</w:t>
      </w:r>
    </w:p>
    <w:p w:rsidR="0082559D" w:rsidRDefault="00CE024B">
      <w:pPr>
        <w:pStyle w:val="Heading4"/>
      </w:pPr>
      <w:bookmarkStart w:id="81" w:name="tabel-field-product-catalog"/>
      <w:r>
        <w:rPr>
          <w:rFonts w:ascii="Calibri" w:hAnsi="Calibri" w:cs="Calibri"/>
        </w:rPr>
        <w:t>Tabel Field — Product Catalog</w:t>
      </w:r>
    </w:p>
    <w:tbl>
      <w:tblPr>
        <w:tblStyle w:val="TableGrid"/>
        <w:tblW w:w="5000" w:type="pct"/>
        <w:tblLayout w:type="fixed"/>
        <w:tblLook w:val="0020" w:firstRow="1" w:lastRow="0" w:firstColumn="0" w:lastColumn="0" w:noHBand="0" w:noVBand="0"/>
      </w:tblPr>
      <w:tblGrid>
        <w:gridCol w:w="1619"/>
        <w:gridCol w:w="1484"/>
        <w:gridCol w:w="809"/>
        <w:gridCol w:w="1484"/>
        <w:gridCol w:w="1213"/>
        <w:gridCol w:w="1349"/>
        <w:gridCol w:w="1618"/>
      </w:tblGrid>
      <w:tr w:rsidR="0082559D">
        <w:trPr>
          <w:tblHeader/>
        </w:trPr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2559D" w:rsidRDefault="00CE024B">
            <w:r>
              <w:rPr>
                <w:rFonts w:cs="Calibri"/>
                <w:b/>
                <w:sz w:val="18"/>
              </w:rPr>
              <w:t>Field Name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2559D" w:rsidRDefault="00CE024B">
            <w:r>
              <w:rPr>
                <w:rFonts w:cs="Calibri"/>
                <w:b/>
                <w:sz w:val="18"/>
              </w:rPr>
              <w:t>ID Elemen</w:t>
            </w:r>
          </w:p>
        </w:tc>
        <w:tc>
          <w:tcPr>
            <w:tcW w:w="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2559D" w:rsidRDefault="00CE024B">
            <w:r>
              <w:rPr>
                <w:rFonts w:cs="Calibri"/>
                <w:b/>
                <w:sz w:val="18"/>
              </w:rPr>
              <w:t>Tipe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2559D" w:rsidRDefault="00CE024B">
            <w:r>
              <w:rPr>
                <w:rFonts w:cs="Calibri"/>
                <w:b/>
                <w:sz w:val="18"/>
              </w:rPr>
              <w:t>Mandatory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2559D" w:rsidRDefault="00CE024B">
            <w:r>
              <w:rPr>
                <w:rFonts w:cs="Calibri"/>
                <w:b/>
                <w:sz w:val="18"/>
              </w:rPr>
              <w:t>Default</w:t>
            </w:r>
          </w:p>
        </w:tc>
        <w:tc>
          <w:tcPr>
            <w:tcW w:w="1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2559D" w:rsidRDefault="00CE024B">
            <w:r>
              <w:rPr>
                <w:rFonts w:cs="Calibri"/>
                <w:b/>
                <w:sz w:val="18"/>
              </w:rPr>
              <w:t>Validasi</w:t>
            </w:r>
          </w:p>
        </w:tc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2559D" w:rsidRDefault="00CE024B">
            <w:r>
              <w:rPr>
                <w:rFonts w:cs="Calibri"/>
                <w:b/>
                <w:sz w:val="18"/>
              </w:rPr>
              <w:t>Keterangan</w:t>
            </w:r>
          </w:p>
        </w:tc>
      </w:tr>
      <w:tr w:rsidR="0082559D"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Header Title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pageHeaderTitle</w:t>
            </w:r>
          </w:p>
        </w:tc>
        <w:tc>
          <w:tcPr>
            <w:tcW w:w="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span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Cek Stok…</w:t>
            </w:r>
          </w:p>
        </w:tc>
        <w:tc>
          <w:tcPr>
            <w:tcW w:w="1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dynamic mode</w:t>
            </w:r>
          </w:p>
        </w:tc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Judul halaman</w:t>
            </w:r>
          </w:p>
        </w:tc>
      </w:tr>
      <w:tr w:rsidR="0082559D"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Search Input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searchInput</w:t>
            </w:r>
          </w:p>
        </w:tc>
        <w:tc>
          <w:tcPr>
            <w:tcW w:w="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text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Tidak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oninput</w:t>
            </w:r>
          </w:p>
        </w:tc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Cari produk</w:t>
            </w:r>
          </w:p>
        </w:tc>
      </w:tr>
      <w:tr w:rsidR="0082559D"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Category Chips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categoryChips</w:t>
            </w:r>
          </w:p>
        </w:tc>
        <w:tc>
          <w:tcPr>
            <w:tcW w:w="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div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dynamic</w:t>
            </w:r>
          </w:p>
        </w:tc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Filter kategori</w:t>
            </w:r>
          </w:p>
        </w:tc>
      </w:tr>
      <w:tr w:rsidR="0082559D"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Stock Check Banner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stockCheckBanner</w:t>
            </w:r>
          </w:p>
        </w:tc>
        <w:tc>
          <w:tcPr>
            <w:tcW w:w="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div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d-none</w:t>
            </w:r>
          </w:p>
        </w:tc>
        <w:tc>
          <w:tcPr>
            <w:tcW w:w="1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mode=stockcheck</w:t>
            </w:r>
          </w:p>
        </w:tc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Banner mode cek stok</w:t>
            </w:r>
          </w:p>
        </w:tc>
      </w:tr>
      <w:tr w:rsidR="0082559D"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Product Count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productCountLabel</w:t>
            </w:r>
          </w:p>
        </w:tc>
        <w:tc>
          <w:tcPr>
            <w:tcW w:w="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span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Jumlah: 0</w:t>
            </w:r>
          </w:p>
        </w:tc>
        <w:tc>
          <w:tcPr>
            <w:tcW w:w="1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dynamic</w:t>
            </w:r>
          </w:p>
        </w:tc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Counter produk</w:t>
            </w:r>
          </w:p>
        </w:tc>
      </w:tr>
      <w:tr w:rsidR="0082559D"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Product Grid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productGrid</w:t>
            </w:r>
          </w:p>
        </w:tc>
        <w:tc>
          <w:tcPr>
            <w:tcW w:w="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div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dynamic</w:t>
            </w:r>
          </w:p>
        </w:tc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Grid kartu produk</w:t>
            </w:r>
          </w:p>
        </w:tc>
      </w:tr>
      <w:tr w:rsidR="0082559D"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Restock Container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restockContainer</w:t>
            </w:r>
          </w:p>
        </w:tc>
        <w:tc>
          <w:tcPr>
            <w:tcW w:w="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div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floating bar</w:t>
            </w:r>
          </w:p>
        </w:tc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Bar aksi restock</w:t>
            </w:r>
          </w:p>
        </w:tc>
      </w:tr>
      <w:tr w:rsidR="0082559D"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Sheet Backdrop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sheetBackdrop</w:t>
            </w:r>
          </w:p>
        </w:tc>
        <w:tc>
          <w:tcPr>
            <w:tcW w:w="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div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onclick close</w:t>
            </w:r>
          </w:p>
        </w:tc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Overlay sheet</w:t>
            </w:r>
          </w:p>
        </w:tc>
      </w:tr>
      <w:tr w:rsidR="0082559D"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Stock Sheet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stockSheet</w:t>
            </w:r>
          </w:p>
        </w:tc>
        <w:tc>
          <w:tcPr>
            <w:tcW w:w="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div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bottom sheet</w:t>
            </w:r>
          </w:p>
        </w:tc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Panel input stok</w:t>
            </w:r>
          </w:p>
        </w:tc>
      </w:tr>
      <w:tr w:rsidR="0082559D"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Sheet Product Name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sheetProductName</w:t>
            </w:r>
          </w:p>
        </w:tc>
        <w:tc>
          <w:tcPr>
            <w:tcW w:w="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span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dynamic</w:t>
            </w:r>
          </w:p>
        </w:tc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Nama produk</w:t>
            </w:r>
          </w:p>
        </w:tc>
      </w:tr>
      <w:tr w:rsidR="0082559D"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lastRenderedPageBreak/>
              <w:t>Sheet Product Code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sheetProductCode</w:t>
            </w:r>
          </w:p>
        </w:tc>
        <w:tc>
          <w:tcPr>
            <w:tcW w:w="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hidden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Kode SKU hidden</w:t>
            </w:r>
          </w:p>
        </w:tc>
      </w:tr>
      <w:tr w:rsidR="0082559D"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Input Karton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inputKarton</w:t>
            </w:r>
          </w:p>
        </w:tc>
        <w:tc>
          <w:tcPr>
            <w:tcW w:w="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number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Tidak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0</w:t>
            </w:r>
          </w:p>
        </w:tc>
        <w:tc>
          <w:tcPr>
            <w:tcW w:w="1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min 0</w:t>
            </w:r>
          </w:p>
        </w:tc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Qty karton</w:t>
            </w:r>
          </w:p>
        </w:tc>
      </w:tr>
      <w:tr w:rsidR="0082559D"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Input Box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inputBox</w:t>
            </w:r>
          </w:p>
        </w:tc>
        <w:tc>
          <w:tcPr>
            <w:tcW w:w="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number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Tidak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0</w:t>
            </w:r>
          </w:p>
        </w:tc>
        <w:tc>
          <w:tcPr>
            <w:tcW w:w="1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min 0</w:t>
            </w:r>
          </w:p>
        </w:tc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Qty box</w:t>
            </w:r>
          </w:p>
        </w:tc>
      </w:tr>
      <w:tr w:rsidR="0082559D"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Input Pcs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inputPcs</w:t>
            </w:r>
          </w:p>
        </w:tc>
        <w:tc>
          <w:tcPr>
            <w:tcW w:w="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number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Tidak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0</w:t>
            </w:r>
          </w:p>
        </w:tc>
        <w:tc>
          <w:tcPr>
            <w:tcW w:w="1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min 0</w:t>
            </w:r>
          </w:p>
        </w:tc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Qty pcs</w:t>
            </w:r>
          </w:p>
        </w:tc>
      </w:tr>
      <w:tr w:rsidR="0082559D"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History Backdrop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historyBackdrop</w:t>
            </w:r>
          </w:p>
        </w:tc>
        <w:tc>
          <w:tcPr>
            <w:tcW w:w="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div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Overlay history</w:t>
            </w:r>
          </w:p>
        </w:tc>
      </w:tr>
      <w:tr w:rsidR="0082559D"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History Sheet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historySheet</w:t>
            </w:r>
          </w:p>
        </w:tc>
        <w:tc>
          <w:tcPr>
            <w:tcW w:w="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div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bottom sheet</w:t>
            </w:r>
          </w:p>
        </w:tc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Riwayat stok</w:t>
            </w:r>
          </w:p>
        </w:tc>
      </w:tr>
      <w:tr w:rsidR="0082559D"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History List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historyList</w:t>
            </w:r>
          </w:p>
        </w:tc>
        <w:tc>
          <w:tcPr>
            <w:tcW w:w="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div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dynamic</w:t>
            </w:r>
          </w:p>
        </w:tc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List riwayat</w:t>
            </w:r>
          </w:p>
        </w:tc>
      </w:tr>
      <w:tr w:rsidR="0082559D"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Stok Karton Cell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stok-karton-{code}</w:t>
            </w:r>
          </w:p>
        </w:tc>
        <w:tc>
          <w:tcPr>
            <w:tcW w:w="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td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dynamic id</w:t>
            </w:r>
          </w:p>
        </w:tc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Display stok K</w:t>
            </w:r>
          </w:p>
        </w:tc>
      </w:tr>
      <w:tr w:rsidR="0082559D"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Stok Box Cell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stok-box-{code}</w:t>
            </w:r>
          </w:p>
        </w:tc>
        <w:tc>
          <w:tcPr>
            <w:tcW w:w="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td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dynamic id</w:t>
            </w:r>
          </w:p>
        </w:tc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Display stok B</w:t>
            </w:r>
          </w:p>
        </w:tc>
      </w:tr>
      <w:tr w:rsidR="0082559D"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Stok Pcs Cell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stok-pcs-{code}</w:t>
            </w:r>
          </w:p>
        </w:tc>
        <w:tc>
          <w:tcPr>
            <w:tcW w:w="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td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dynamic id</w:t>
            </w:r>
          </w:p>
        </w:tc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Display stok P</w:t>
            </w:r>
          </w:p>
        </w:tc>
      </w:tr>
    </w:tbl>
    <w:p w:rsidR="0082559D" w:rsidRDefault="00CE024B">
      <w:pPr>
        <w:pStyle w:val="BodyText"/>
        <w:jc w:val="center"/>
      </w:pPr>
      <w:r>
        <w:rPr>
          <w:rFonts w:cs="Calibri"/>
          <w:i/>
          <w:iCs/>
        </w:rPr>
        <w:t>Tabel 7.4.1 — Field Name</w:t>
      </w:r>
    </w:p>
    <w:p w:rsidR="0082559D" w:rsidRDefault="00CE024B">
      <w:pPr>
        <w:pStyle w:val="Heading4"/>
      </w:pPr>
      <w:bookmarkStart w:id="82" w:name="tabel-business-rules-product-catalog"/>
      <w:bookmarkEnd w:id="77"/>
      <w:r>
        <w:rPr>
          <w:rFonts w:ascii="Calibri" w:hAnsi="Calibri" w:cs="Calibri"/>
        </w:rPr>
        <w:t>Tabel Business Rules — Product Catalog</w:t>
      </w:r>
    </w:p>
    <w:tbl>
      <w:tblPr>
        <w:tblStyle w:val="TableGrid"/>
        <w:tblW w:w="5000" w:type="pct"/>
        <w:tblLayout w:type="fixed"/>
        <w:tblLook w:val="0020" w:firstRow="1" w:lastRow="0" w:firstColumn="0" w:lastColumn="0" w:noHBand="0" w:noVBand="0"/>
      </w:tblPr>
      <w:tblGrid>
        <w:gridCol w:w="1596"/>
        <w:gridCol w:w="3192"/>
        <w:gridCol w:w="4788"/>
      </w:tblGrid>
      <w:tr w:rsidR="0082559D">
        <w:trPr>
          <w:tblHeader/>
        </w:trPr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2559D" w:rsidRDefault="00CE024B">
            <w:r>
              <w:rPr>
                <w:rFonts w:cs="Calibri"/>
                <w:b/>
                <w:sz w:val="18"/>
              </w:rPr>
              <w:t>ID</w:t>
            </w:r>
          </w:p>
        </w:tc>
        <w:tc>
          <w:tcPr>
            <w:tcW w:w="2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2559D" w:rsidRDefault="00CE024B">
            <w:r>
              <w:rPr>
                <w:rFonts w:cs="Calibri"/>
                <w:b/>
                <w:sz w:val="18"/>
              </w:rPr>
              <w:t>Aturan</w:t>
            </w:r>
          </w:p>
        </w:tc>
        <w:tc>
          <w:tcPr>
            <w:tcW w:w="3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2559D" w:rsidRDefault="00CE024B">
            <w:r>
              <w:rPr>
                <w:rFonts w:cs="Calibri"/>
                <w:b/>
                <w:sz w:val="18"/>
              </w:rPr>
              <w:t>Keterangan</w:t>
            </w:r>
          </w:p>
        </w:tc>
      </w:tr>
      <w:tr w:rsidR="0082559D"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BR-M35</w:t>
            </w:r>
          </w:p>
        </w:tc>
        <w:tc>
          <w:tcPr>
            <w:tcW w:w="2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Mode stockcheck</w:t>
            </w:r>
          </w:p>
        </w:tc>
        <w:tc>
          <w:tcPr>
            <w:tcW w:w="3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Query ?mode=stockcheck dari visit_detail</w:t>
            </w:r>
          </w:p>
        </w:tc>
      </w:tr>
      <w:tr w:rsidR="0082559D"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BR-M36</w:t>
            </w:r>
          </w:p>
        </w:tc>
        <w:tc>
          <w:tcPr>
            <w:tcW w:w="2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Stock check done</w:t>
            </w:r>
          </w:p>
        </w:tc>
        <w:tc>
          <w:tcPr>
            <w:tcW w:w="3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Menyelesaikan cek stok update stockCheckDone pada visit</w:t>
            </w:r>
          </w:p>
        </w:tc>
      </w:tr>
    </w:tbl>
    <w:p w:rsidR="0082559D" w:rsidRDefault="00CE024B">
      <w:pPr>
        <w:pStyle w:val="BodyText"/>
        <w:jc w:val="center"/>
      </w:pPr>
      <w:r>
        <w:rPr>
          <w:rFonts w:cs="Calibri"/>
          <w:i/>
          <w:iCs/>
        </w:rPr>
        <w:t>Tabel 7.4.2 — ID</w:t>
      </w:r>
    </w:p>
    <w:p w:rsidR="0082559D" w:rsidRDefault="00CE024B">
      <w:r>
        <w:rPr>
          <w:rFonts w:cs="Calibri"/>
        </w:rPr>
        <w:pict>
          <v:rect id="_x0000_i1044" style="width:0;height:1.5pt" o:hralign="center" o:hrstd="t" o:hr="t"/>
        </w:pict>
      </w:r>
    </w:p>
    <w:p w:rsidR="0082559D" w:rsidRDefault="00CE024B">
      <w:pPr>
        <w:pStyle w:val="Heading3"/>
      </w:pPr>
      <w:bookmarkStart w:id="83" w:name="detail-produk-product_detail.html"/>
      <w:bookmarkEnd w:id="78"/>
      <w:bookmarkEnd w:id="79"/>
      <w:r>
        <w:rPr>
          <w:rFonts w:ascii="Calibri" w:hAnsi="Calibri" w:cs="Calibri"/>
          <w:sz w:val="22"/>
        </w:rPr>
        <w:t>7.5 Detail Produk (</w:t>
      </w:r>
      <w:r>
        <w:rPr>
          <w:rFonts w:ascii="Calibri" w:hAnsi="Calibri" w:cs="Calibri"/>
          <w:sz w:val="22"/>
        </w:rPr>
        <w:t>product_detail.html)</w:t>
      </w:r>
    </w:p>
    <w:p w:rsidR="0082559D" w:rsidRDefault="00CE024B">
      <w:r>
        <w:rPr>
          <w:rFonts w:cs="Calibri"/>
        </w:rPr>
        <w:t>Detail produk dengan hero image, info stok/harga per UOM, konversi satuan, deskripsi, dan section promo.</w:t>
      </w:r>
    </w:p>
    <w:p w:rsidR="0082559D" w:rsidRDefault="00CE024B">
      <w:pPr>
        <w:pStyle w:val="BodyText"/>
      </w:pPr>
      <w:r>
        <w:rPr>
          <w:rFonts w:cs="Calibri"/>
          <w:b/>
          <w:bCs/>
        </w:rPr>
        <w:t>Tampilan 19 Product Detail:</w:t>
      </w:r>
    </w:p>
    <w:p w:rsidR="0082559D" w:rsidRDefault="00CE024B">
      <w:r>
        <w:rPr>
          <w:rFonts w:cs="Calibri"/>
          <w:noProof/>
        </w:rPr>
        <w:lastRenderedPageBreak/>
        <w:drawing>
          <wp:inline distT="0" distB="0" distL="0" distR="0">
            <wp:extent cx="2326153" cy="5040000"/>
            <wp:effectExtent l="0" t="0" r="0" b="0"/>
            <wp:docPr id="22" name="Picture" descr="19 Product Detail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" descr="screenshots/ss_19_product_detail.png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990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2559D" w:rsidRDefault="00CE024B">
      <w:r>
        <w:rPr>
          <w:rFonts w:cs="Calibri"/>
        </w:rPr>
        <w:t>19 Product Detail</w:t>
      </w:r>
    </w:p>
    <w:p w:rsidR="0082559D" w:rsidRDefault="00CE024B">
      <w:pPr>
        <w:pStyle w:val="BodyText"/>
        <w:jc w:val="center"/>
      </w:pPr>
      <w:r>
        <w:rPr>
          <w:rFonts w:cs="Calibri"/>
          <w:i/>
          <w:iCs/>
        </w:rPr>
        <w:t>Gambar 7.5 — 19 Product Detail</w:t>
      </w:r>
    </w:p>
    <w:p w:rsidR="0082559D" w:rsidRDefault="00CE024B">
      <w:pPr>
        <w:pStyle w:val="Heading4"/>
      </w:pPr>
      <w:bookmarkStart w:id="84" w:name="tabel-field-product-detail"/>
      <w:r>
        <w:rPr>
          <w:rFonts w:ascii="Calibri" w:hAnsi="Calibri" w:cs="Calibri"/>
        </w:rPr>
        <w:t>Tabel Field — Product Detail</w:t>
      </w:r>
    </w:p>
    <w:tbl>
      <w:tblPr>
        <w:tblStyle w:val="TableGrid"/>
        <w:tblW w:w="5000" w:type="pct"/>
        <w:tblLayout w:type="fixed"/>
        <w:tblLook w:val="0020" w:firstRow="1" w:lastRow="0" w:firstColumn="0" w:lastColumn="0" w:noHBand="0" w:noVBand="0"/>
      </w:tblPr>
      <w:tblGrid>
        <w:gridCol w:w="1619"/>
        <w:gridCol w:w="1484"/>
        <w:gridCol w:w="809"/>
        <w:gridCol w:w="1484"/>
        <w:gridCol w:w="1213"/>
        <w:gridCol w:w="1349"/>
        <w:gridCol w:w="1618"/>
      </w:tblGrid>
      <w:tr w:rsidR="0082559D">
        <w:trPr>
          <w:tblHeader/>
        </w:trPr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2559D" w:rsidRDefault="00CE024B">
            <w:r>
              <w:rPr>
                <w:rFonts w:cs="Calibri"/>
                <w:b/>
                <w:sz w:val="18"/>
              </w:rPr>
              <w:t>Field Name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2559D" w:rsidRDefault="00CE024B">
            <w:r>
              <w:rPr>
                <w:rFonts w:cs="Calibri"/>
                <w:b/>
                <w:sz w:val="18"/>
              </w:rPr>
              <w:t>ID Elemen</w:t>
            </w:r>
          </w:p>
        </w:tc>
        <w:tc>
          <w:tcPr>
            <w:tcW w:w="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2559D" w:rsidRDefault="00CE024B">
            <w:r>
              <w:rPr>
                <w:rFonts w:cs="Calibri"/>
                <w:b/>
                <w:sz w:val="18"/>
              </w:rPr>
              <w:t>Tipe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2559D" w:rsidRDefault="00CE024B">
            <w:r>
              <w:rPr>
                <w:rFonts w:cs="Calibri"/>
                <w:b/>
                <w:sz w:val="18"/>
              </w:rPr>
              <w:t>Mandatory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2559D" w:rsidRDefault="00CE024B">
            <w:r>
              <w:rPr>
                <w:rFonts w:cs="Calibri"/>
                <w:b/>
                <w:sz w:val="18"/>
              </w:rPr>
              <w:t>Default</w:t>
            </w:r>
          </w:p>
        </w:tc>
        <w:tc>
          <w:tcPr>
            <w:tcW w:w="1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2559D" w:rsidRDefault="00CE024B">
            <w:r>
              <w:rPr>
                <w:rFonts w:cs="Calibri"/>
                <w:b/>
                <w:sz w:val="18"/>
              </w:rPr>
              <w:t>Validasi</w:t>
            </w:r>
          </w:p>
        </w:tc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2559D" w:rsidRDefault="00CE024B">
            <w:r>
              <w:rPr>
                <w:rFonts w:cs="Calibri"/>
                <w:b/>
                <w:sz w:val="18"/>
              </w:rPr>
              <w:t>Keterangan</w:t>
            </w:r>
          </w:p>
        </w:tc>
      </w:tr>
      <w:tr w:rsidR="0082559D"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Product Hero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productHero</w:t>
            </w:r>
          </w:p>
        </w:tc>
        <w:tc>
          <w:tcPr>
            <w:tcW w:w="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div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Area gambar hero</w:t>
            </w:r>
          </w:p>
        </w:tc>
      </w:tr>
      <w:tr w:rsidR="0082559D"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Promo Flag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promoFlag</w:t>
            </w:r>
          </w:p>
        </w:tc>
        <w:tc>
          <w:tcPr>
            <w:tcW w:w="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div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d-none</w:t>
            </w:r>
          </w:p>
        </w:tc>
        <w:tc>
          <w:tcPr>
            <w:tcW w:w="1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hasPromo</w:t>
            </w:r>
          </w:p>
        </w:tc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Badge PROMO</w:t>
            </w:r>
          </w:p>
        </w:tc>
      </w:tr>
      <w:tr w:rsidR="0082559D"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Product Name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productName</w:t>
            </w:r>
          </w:p>
        </w:tc>
        <w:tc>
          <w:tcPr>
            <w:tcW w:w="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div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readonly</w:t>
            </w:r>
          </w:p>
        </w:tc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Nama produk</w:t>
            </w:r>
          </w:p>
        </w:tc>
      </w:tr>
      <w:tr w:rsidR="0082559D"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Product Code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productCode</w:t>
            </w:r>
          </w:p>
        </w:tc>
        <w:tc>
          <w:tcPr>
            <w:tcW w:w="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div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readonly</w:t>
            </w:r>
          </w:p>
        </w:tc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Kode KN</w:t>
            </w:r>
          </w:p>
        </w:tc>
      </w:tr>
      <w:tr w:rsidR="0082559D"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Stock Karton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stockKarton</w:t>
            </w:r>
          </w:p>
        </w:tc>
        <w:tc>
          <w:tcPr>
            <w:tcW w:w="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td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readonly</w:t>
            </w:r>
          </w:p>
        </w:tc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Stok K</w:t>
            </w:r>
          </w:p>
        </w:tc>
      </w:tr>
      <w:tr w:rsidR="0082559D"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Stock Box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stockBox</w:t>
            </w:r>
          </w:p>
        </w:tc>
        <w:tc>
          <w:tcPr>
            <w:tcW w:w="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td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readonly</w:t>
            </w:r>
          </w:p>
        </w:tc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Stok B</w:t>
            </w:r>
          </w:p>
        </w:tc>
      </w:tr>
      <w:tr w:rsidR="0082559D"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Stock Pcs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stockPcs</w:t>
            </w:r>
          </w:p>
        </w:tc>
        <w:tc>
          <w:tcPr>
            <w:tcW w:w="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td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readonly</w:t>
            </w:r>
          </w:p>
        </w:tc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Stok P</w:t>
            </w:r>
          </w:p>
        </w:tc>
      </w:tr>
      <w:tr w:rsidR="0082559D"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Price Karton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priceKarton</w:t>
            </w:r>
          </w:p>
        </w:tc>
        <w:tc>
          <w:tcPr>
            <w:tcW w:w="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td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readonly</w:t>
            </w:r>
          </w:p>
        </w:tc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Harga K</w:t>
            </w:r>
          </w:p>
        </w:tc>
      </w:tr>
      <w:tr w:rsidR="0082559D"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Price Box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priceBox</w:t>
            </w:r>
          </w:p>
        </w:tc>
        <w:tc>
          <w:tcPr>
            <w:tcW w:w="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td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readonly</w:t>
            </w:r>
          </w:p>
        </w:tc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Harga B</w:t>
            </w:r>
          </w:p>
        </w:tc>
      </w:tr>
      <w:tr w:rsidR="0082559D"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Price Pcs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pricePcs</w:t>
            </w:r>
          </w:p>
        </w:tc>
        <w:tc>
          <w:tcPr>
            <w:tcW w:w="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td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readonly</w:t>
            </w:r>
          </w:p>
        </w:tc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Harga P</w:t>
            </w:r>
          </w:p>
        </w:tc>
      </w:tr>
      <w:tr w:rsidR="0082559D"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Unit Conversion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unitConversionList</w:t>
            </w:r>
          </w:p>
        </w:tc>
        <w:tc>
          <w:tcPr>
            <w:tcW w:w="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div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dynamic</w:t>
            </w:r>
          </w:p>
        </w:tc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Tabel konversi</w:t>
            </w:r>
          </w:p>
        </w:tc>
      </w:tr>
      <w:tr w:rsidR="0082559D"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Product Desc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productDesc</w:t>
            </w:r>
          </w:p>
        </w:tc>
        <w:tc>
          <w:tcPr>
            <w:tcW w:w="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div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Produk KN</w:t>
            </w:r>
          </w:p>
        </w:tc>
        <w:tc>
          <w:tcPr>
            <w:tcW w:w="1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readonly</w:t>
            </w:r>
          </w:p>
        </w:tc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Deskripsi</w:t>
            </w:r>
          </w:p>
        </w:tc>
      </w:tr>
      <w:tr w:rsidR="0082559D"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lastRenderedPageBreak/>
              <w:t>Promo Section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promoSection</w:t>
            </w:r>
          </w:p>
        </w:tc>
        <w:tc>
          <w:tcPr>
            <w:tcW w:w="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div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d-none</w:t>
            </w:r>
          </w:p>
        </w:tc>
        <w:tc>
          <w:tcPr>
            <w:tcW w:w="1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hasPromo</w:t>
            </w:r>
          </w:p>
        </w:tc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Area promo</w:t>
            </w:r>
          </w:p>
        </w:tc>
      </w:tr>
      <w:tr w:rsidR="0082559D"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Promo Desc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promoDesc</w:t>
            </w:r>
          </w:p>
        </w:tc>
        <w:tc>
          <w:tcPr>
            <w:tcW w:w="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div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readonly</w:t>
            </w:r>
          </w:p>
        </w:tc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Teks promo</w:t>
            </w:r>
          </w:p>
        </w:tc>
      </w:tr>
    </w:tbl>
    <w:p w:rsidR="0082559D" w:rsidRDefault="00CE024B">
      <w:pPr>
        <w:pStyle w:val="BodyText"/>
        <w:jc w:val="center"/>
      </w:pPr>
      <w:r>
        <w:rPr>
          <w:rFonts w:cs="Calibri"/>
          <w:i/>
          <w:iCs/>
        </w:rPr>
        <w:t>Tabel 7.5.1 — Field Name</w:t>
      </w:r>
    </w:p>
    <w:p w:rsidR="0082559D" w:rsidRDefault="00CE024B">
      <w:r>
        <w:rPr>
          <w:rFonts w:cs="Calibri"/>
        </w:rPr>
        <w:pict>
          <v:rect id="_x0000_i1045" style="width:0;height:1.5pt" o:hralign="center" o:hrstd="t" o:hr="t"/>
        </w:pict>
      </w:r>
    </w:p>
    <w:p w:rsidR="0082559D" w:rsidRDefault="00CE024B">
      <w:pPr>
        <w:pStyle w:val="Heading3"/>
      </w:pPr>
      <w:bookmarkStart w:id="85" w:name="review-kulakan-restock_review.html"/>
      <w:bookmarkEnd w:id="80"/>
      <w:bookmarkEnd w:id="81"/>
      <w:r>
        <w:rPr>
          <w:rFonts w:ascii="Calibri" w:hAnsi="Calibri" w:cs="Calibri"/>
          <w:sz w:val="22"/>
        </w:rPr>
        <w:t>7.6 Review Kulakan (restock_review.html)</w:t>
      </w:r>
    </w:p>
    <w:p w:rsidR="0082559D" w:rsidRDefault="00CE024B">
      <w:r>
        <w:rPr>
          <w:rFonts w:cs="Calibri"/>
        </w:rPr>
        <w:t>Formulir konfirmasi kulakan/pemindahan stok dari stokis: lokasi check-in, bukti nota, ringkasan penyesuaian stok, dan catatan tambahan.</w:t>
      </w:r>
    </w:p>
    <w:p w:rsidR="0082559D" w:rsidRDefault="00CE024B">
      <w:pPr>
        <w:pStyle w:val="BodyText"/>
      </w:pPr>
      <w:r>
        <w:rPr>
          <w:rFonts w:cs="Calibri"/>
          <w:b/>
          <w:bCs/>
        </w:rPr>
        <w:t>Tampilan 20 Restock Review:</w:t>
      </w:r>
    </w:p>
    <w:p w:rsidR="0082559D" w:rsidRDefault="00CE024B">
      <w:r>
        <w:rPr>
          <w:rFonts w:cs="Calibri"/>
          <w:noProof/>
        </w:rPr>
        <w:drawing>
          <wp:inline distT="0" distB="0" distL="0" distR="0">
            <wp:extent cx="2326153" cy="5040000"/>
            <wp:effectExtent l="0" t="0" r="0" b="0"/>
            <wp:docPr id="23" name="Picture" descr="20 Restock Review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" descr="screenshots/ss_20_restock_review.png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990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2559D" w:rsidRDefault="00CE024B">
      <w:r>
        <w:rPr>
          <w:rFonts w:cs="Calibri"/>
        </w:rPr>
        <w:t>20 Restock Review</w:t>
      </w:r>
    </w:p>
    <w:p w:rsidR="0082559D" w:rsidRDefault="00CE024B">
      <w:pPr>
        <w:pStyle w:val="BodyText"/>
        <w:jc w:val="center"/>
      </w:pPr>
      <w:r>
        <w:rPr>
          <w:rFonts w:cs="Calibri"/>
          <w:i/>
          <w:iCs/>
        </w:rPr>
        <w:t>Gambar 7.6 — 20 Restock Review</w:t>
      </w:r>
    </w:p>
    <w:p w:rsidR="0082559D" w:rsidRDefault="00CE024B">
      <w:pPr>
        <w:pStyle w:val="Heading4"/>
      </w:pPr>
      <w:bookmarkStart w:id="86" w:name="tabel-field-restock-review"/>
      <w:r>
        <w:rPr>
          <w:rFonts w:ascii="Calibri" w:hAnsi="Calibri" w:cs="Calibri"/>
        </w:rPr>
        <w:lastRenderedPageBreak/>
        <w:t>Tabel Field — Restock Review</w:t>
      </w:r>
    </w:p>
    <w:tbl>
      <w:tblPr>
        <w:tblStyle w:val="TableGrid"/>
        <w:tblW w:w="5000" w:type="pct"/>
        <w:tblLayout w:type="fixed"/>
        <w:tblLook w:val="0020" w:firstRow="1" w:lastRow="0" w:firstColumn="0" w:lastColumn="0" w:noHBand="0" w:noVBand="0"/>
      </w:tblPr>
      <w:tblGrid>
        <w:gridCol w:w="1619"/>
        <w:gridCol w:w="1484"/>
        <w:gridCol w:w="809"/>
        <w:gridCol w:w="1484"/>
        <w:gridCol w:w="1213"/>
        <w:gridCol w:w="1349"/>
        <w:gridCol w:w="1618"/>
      </w:tblGrid>
      <w:tr w:rsidR="0082559D">
        <w:trPr>
          <w:tblHeader/>
        </w:trPr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2559D" w:rsidRDefault="00CE024B">
            <w:r>
              <w:rPr>
                <w:rFonts w:cs="Calibri"/>
                <w:b/>
                <w:sz w:val="18"/>
              </w:rPr>
              <w:t>Field Name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2559D" w:rsidRDefault="00CE024B">
            <w:r>
              <w:rPr>
                <w:rFonts w:cs="Calibri"/>
                <w:b/>
                <w:sz w:val="18"/>
              </w:rPr>
              <w:t>ID Elemen</w:t>
            </w:r>
          </w:p>
        </w:tc>
        <w:tc>
          <w:tcPr>
            <w:tcW w:w="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2559D" w:rsidRDefault="00CE024B">
            <w:r>
              <w:rPr>
                <w:rFonts w:cs="Calibri"/>
                <w:b/>
                <w:sz w:val="18"/>
              </w:rPr>
              <w:t>Tipe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2559D" w:rsidRDefault="00CE024B">
            <w:r>
              <w:rPr>
                <w:rFonts w:cs="Calibri"/>
                <w:b/>
                <w:sz w:val="18"/>
              </w:rPr>
              <w:t>Mandatory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2559D" w:rsidRDefault="00CE024B">
            <w:r>
              <w:rPr>
                <w:rFonts w:cs="Calibri"/>
                <w:b/>
                <w:sz w:val="18"/>
              </w:rPr>
              <w:t>Default</w:t>
            </w:r>
          </w:p>
        </w:tc>
        <w:tc>
          <w:tcPr>
            <w:tcW w:w="1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2559D" w:rsidRDefault="00CE024B">
            <w:r>
              <w:rPr>
                <w:rFonts w:cs="Calibri"/>
                <w:b/>
                <w:sz w:val="18"/>
              </w:rPr>
              <w:t>Validasi</w:t>
            </w:r>
          </w:p>
        </w:tc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2559D" w:rsidRDefault="00CE024B">
            <w:r>
              <w:rPr>
                <w:rFonts w:cs="Calibri"/>
                <w:b/>
                <w:sz w:val="18"/>
              </w:rPr>
              <w:t>Keterangan</w:t>
            </w:r>
          </w:p>
        </w:tc>
      </w:tr>
      <w:tr w:rsidR="0082559D"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Nama Grosir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grosirName</w:t>
            </w:r>
          </w:p>
        </w:tc>
        <w:tc>
          <w:tcPr>
            <w:tcW w:w="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h4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Grosir Sinar Jaya</w:t>
            </w:r>
          </w:p>
        </w:tc>
        <w:tc>
          <w:tcPr>
            <w:tcW w:w="1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readonly</w:t>
            </w:r>
          </w:p>
        </w:tc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Stokis aktif</w:t>
            </w:r>
          </w:p>
        </w:tc>
      </w:tr>
      <w:tr w:rsidR="0082559D"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Waktu Check-In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checkInTime</w:t>
            </w:r>
          </w:p>
        </w:tc>
        <w:tc>
          <w:tcPr>
            <w:tcW w:w="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p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readonly</w:t>
            </w:r>
          </w:p>
        </w:tc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Waktu kunjungan</w:t>
            </w:r>
          </w:p>
        </w:tc>
      </w:tr>
      <w:tr w:rsidR="0082559D"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Summary List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summaryList</w:t>
            </w:r>
          </w:p>
        </w:tc>
        <w:tc>
          <w:tcPr>
            <w:tcW w:w="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div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dynamic</w:t>
            </w:r>
          </w:p>
        </w:tc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Tabel produk</w:t>
            </w:r>
          </w:p>
        </w:tc>
      </w:tr>
      <w:tr w:rsidR="0082559D"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Notes Input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notesInput</w:t>
            </w:r>
          </w:p>
        </w:tc>
        <w:tc>
          <w:tcPr>
            <w:tcW w:w="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textarea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Tidak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Catatan kulakan</w:t>
            </w:r>
          </w:p>
        </w:tc>
      </w:tr>
    </w:tbl>
    <w:p w:rsidR="0082559D" w:rsidRDefault="00CE024B">
      <w:pPr>
        <w:pStyle w:val="BodyText"/>
        <w:jc w:val="center"/>
      </w:pPr>
      <w:r>
        <w:rPr>
          <w:rFonts w:cs="Calibri"/>
          <w:i/>
          <w:iCs/>
        </w:rPr>
        <w:t>Tabel 7.6.1 — Field Name</w:t>
      </w:r>
    </w:p>
    <w:p w:rsidR="0082559D" w:rsidRDefault="00CE024B">
      <w:r>
        <w:rPr>
          <w:rFonts w:cs="Calibri"/>
        </w:rPr>
        <w:pict>
          <v:rect id="_x0000_i1046" style="width:0;height:1.5pt" o:hralign="center" o:hrstd="t" o:hr="t"/>
        </w:pict>
      </w:r>
    </w:p>
    <w:p w:rsidR="0082559D" w:rsidRDefault="00CE024B">
      <w:pPr>
        <w:pStyle w:val="Heading2"/>
      </w:pPr>
      <w:bookmarkStart w:id="87" w:name="sinkronisasi"/>
      <w:bookmarkEnd w:id="82"/>
      <w:bookmarkEnd w:id="83"/>
      <w:bookmarkEnd w:id="84"/>
      <w:r>
        <w:rPr>
          <w:rFonts w:ascii="Calibri" w:hAnsi="Calibri" w:cs="Calibri"/>
          <w:sz w:val="22"/>
        </w:rPr>
        <w:t>8. Sinkronisasi</w:t>
      </w:r>
    </w:p>
    <w:p w:rsidR="0082559D" w:rsidRDefault="00CE024B">
      <w:pPr>
        <w:pStyle w:val="Heading3"/>
      </w:pPr>
      <w:bookmarkStart w:id="88" w:name="detail-antrean-sync-sync_detail.html"/>
      <w:r>
        <w:rPr>
          <w:rFonts w:ascii="Calibri" w:hAnsi="Calibri" w:cs="Calibri"/>
          <w:sz w:val="22"/>
        </w:rPr>
        <w:t>8.1 Detail Antrean Sync (sync_detail.html)</w:t>
      </w:r>
    </w:p>
    <w:p w:rsidR="0082559D" w:rsidRDefault="00CE024B">
      <w:r>
        <w:rPr>
          <w:rFonts w:cs="Calibri"/>
        </w:rPr>
        <w:t>Halaman detail antrean data sync offline menampilkan KPI pending/success/failed, daftar queue item, aksi hapus selesai, demo item, dan proses sinkronisasi semua dengan progress overlay.</w:t>
      </w:r>
    </w:p>
    <w:p w:rsidR="0082559D" w:rsidRDefault="00CE024B">
      <w:pPr>
        <w:pStyle w:val="BodyText"/>
      </w:pPr>
      <w:r>
        <w:rPr>
          <w:rFonts w:cs="Calibri"/>
          <w:b/>
          <w:bCs/>
        </w:rPr>
        <w:t>Tampilan 21 Sync Detail:</w:t>
      </w:r>
    </w:p>
    <w:p w:rsidR="0082559D" w:rsidRDefault="00CE024B">
      <w:r>
        <w:rPr>
          <w:rFonts w:cs="Calibri"/>
          <w:noProof/>
        </w:rPr>
        <w:lastRenderedPageBreak/>
        <w:drawing>
          <wp:inline distT="0" distB="0" distL="0" distR="0">
            <wp:extent cx="2326153" cy="5040000"/>
            <wp:effectExtent l="0" t="0" r="0" b="0"/>
            <wp:docPr id="24" name="Picture" descr="21 Sync Detail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" descr="screenshots/ss_21_sync_detail.png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990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2559D" w:rsidRDefault="00CE024B">
      <w:r>
        <w:rPr>
          <w:rFonts w:cs="Calibri"/>
        </w:rPr>
        <w:t>21 Sync Detail</w:t>
      </w:r>
    </w:p>
    <w:p w:rsidR="0082559D" w:rsidRDefault="00CE024B">
      <w:pPr>
        <w:pStyle w:val="BodyText"/>
        <w:jc w:val="center"/>
      </w:pPr>
      <w:r>
        <w:rPr>
          <w:rFonts w:cs="Calibri"/>
          <w:i/>
          <w:iCs/>
        </w:rPr>
        <w:t>Gambar 8.1 — 21 Sync Detail</w:t>
      </w:r>
    </w:p>
    <w:p w:rsidR="0082559D" w:rsidRDefault="00CE024B">
      <w:pPr>
        <w:pStyle w:val="Heading4"/>
      </w:pPr>
      <w:bookmarkStart w:id="89" w:name="tabel-field-sync-detail"/>
      <w:r>
        <w:rPr>
          <w:rFonts w:ascii="Calibri" w:hAnsi="Calibri" w:cs="Calibri"/>
        </w:rPr>
        <w:t>Tabel Field — Sync Detail</w:t>
      </w:r>
    </w:p>
    <w:tbl>
      <w:tblPr>
        <w:tblStyle w:val="TableGrid"/>
        <w:tblW w:w="5000" w:type="pct"/>
        <w:tblLayout w:type="fixed"/>
        <w:tblLook w:val="0020" w:firstRow="1" w:lastRow="0" w:firstColumn="0" w:lastColumn="0" w:noHBand="0" w:noVBand="0"/>
      </w:tblPr>
      <w:tblGrid>
        <w:gridCol w:w="1619"/>
        <w:gridCol w:w="1484"/>
        <w:gridCol w:w="809"/>
        <w:gridCol w:w="1484"/>
        <w:gridCol w:w="1213"/>
        <w:gridCol w:w="1349"/>
        <w:gridCol w:w="1618"/>
      </w:tblGrid>
      <w:tr w:rsidR="0082559D">
        <w:trPr>
          <w:tblHeader/>
        </w:trPr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2559D" w:rsidRDefault="00CE024B">
            <w:r>
              <w:rPr>
                <w:rFonts w:cs="Calibri"/>
                <w:b/>
                <w:sz w:val="18"/>
              </w:rPr>
              <w:t>Field Name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2559D" w:rsidRDefault="00CE024B">
            <w:r>
              <w:rPr>
                <w:rFonts w:cs="Calibri"/>
                <w:b/>
                <w:sz w:val="18"/>
              </w:rPr>
              <w:t>ID Elemen</w:t>
            </w:r>
          </w:p>
        </w:tc>
        <w:tc>
          <w:tcPr>
            <w:tcW w:w="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2559D" w:rsidRDefault="00CE024B">
            <w:r>
              <w:rPr>
                <w:rFonts w:cs="Calibri"/>
                <w:b/>
                <w:sz w:val="18"/>
              </w:rPr>
              <w:t>Tipe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2559D" w:rsidRDefault="00CE024B">
            <w:r>
              <w:rPr>
                <w:rFonts w:cs="Calibri"/>
                <w:b/>
                <w:sz w:val="18"/>
              </w:rPr>
              <w:t>Mandatory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2559D" w:rsidRDefault="00CE024B">
            <w:r>
              <w:rPr>
                <w:rFonts w:cs="Calibri"/>
                <w:b/>
                <w:sz w:val="18"/>
              </w:rPr>
              <w:t>Default</w:t>
            </w:r>
          </w:p>
        </w:tc>
        <w:tc>
          <w:tcPr>
            <w:tcW w:w="1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2559D" w:rsidRDefault="00CE024B">
            <w:r>
              <w:rPr>
                <w:rFonts w:cs="Calibri"/>
                <w:b/>
                <w:sz w:val="18"/>
              </w:rPr>
              <w:t>Validasi</w:t>
            </w:r>
          </w:p>
        </w:tc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2559D" w:rsidRDefault="00CE024B">
            <w:r>
              <w:rPr>
                <w:rFonts w:cs="Calibri"/>
                <w:b/>
                <w:sz w:val="18"/>
              </w:rPr>
              <w:t>Keterangan</w:t>
            </w:r>
          </w:p>
        </w:tc>
      </w:tr>
      <w:tr w:rsidR="0082559D"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KPI Pending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kpiPending</w:t>
            </w:r>
          </w:p>
        </w:tc>
        <w:tc>
          <w:tcPr>
            <w:tcW w:w="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div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0</w:t>
            </w:r>
          </w:p>
        </w:tc>
        <w:tc>
          <w:tcPr>
            <w:tcW w:w="1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count pending</w:t>
            </w:r>
          </w:p>
        </w:tc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Jumlah antrean</w:t>
            </w:r>
          </w:p>
        </w:tc>
      </w:tr>
      <w:tr w:rsidR="0082559D"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KPI Success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kpiSuccess</w:t>
            </w:r>
          </w:p>
        </w:tc>
        <w:tc>
          <w:tcPr>
            <w:tcW w:w="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div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0</w:t>
            </w:r>
          </w:p>
        </w:tc>
        <w:tc>
          <w:tcPr>
            <w:tcW w:w="1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count success</w:t>
            </w:r>
          </w:p>
        </w:tc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Berhasil sync</w:t>
            </w:r>
          </w:p>
        </w:tc>
      </w:tr>
      <w:tr w:rsidR="0082559D"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KPI Failed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kpiFailed</w:t>
            </w:r>
          </w:p>
        </w:tc>
        <w:tc>
          <w:tcPr>
            <w:tcW w:w="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div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0</w:t>
            </w:r>
          </w:p>
        </w:tc>
        <w:tc>
          <w:tcPr>
            <w:tcW w:w="1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count failed</w:t>
            </w:r>
          </w:p>
        </w:tc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Gagal sync</w:t>
            </w:r>
          </w:p>
        </w:tc>
      </w:tr>
      <w:tr w:rsidR="0082559D"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Queue List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queueList</w:t>
            </w:r>
          </w:p>
        </w:tc>
        <w:tc>
          <w:tcPr>
            <w:tcW w:w="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div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dynamic</w:t>
            </w:r>
          </w:p>
        </w:tc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Daftar item</w:t>
            </w:r>
          </w:p>
        </w:tc>
      </w:tr>
      <w:tr w:rsidR="0082559D"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Queue Item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qi_{id}</w:t>
            </w:r>
          </w:p>
        </w:tc>
        <w:tc>
          <w:tcPr>
            <w:tcW w:w="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div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dynamic id</w:t>
            </w:r>
          </w:p>
        </w:tc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Row per item</w:t>
            </w:r>
          </w:p>
        </w:tc>
      </w:tr>
      <w:tr w:rsidR="0082559D"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Progress Overlay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progressOverlay</w:t>
            </w:r>
          </w:p>
        </w:tc>
        <w:tc>
          <w:tcPr>
            <w:tcW w:w="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div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d-none</w:t>
            </w:r>
          </w:p>
        </w:tc>
        <w:tc>
          <w:tcPr>
            <w:tcW w:w="1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saat sync</w:t>
            </w:r>
          </w:p>
        </w:tc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Overlay loading</w:t>
            </w:r>
          </w:p>
        </w:tc>
      </w:tr>
      <w:tr w:rsidR="0082559D"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Progress Label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progressLabel</w:t>
            </w:r>
          </w:p>
        </w:tc>
        <w:tc>
          <w:tcPr>
            <w:tcW w:w="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div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Memproses…</w:t>
            </w:r>
          </w:p>
        </w:tc>
        <w:tc>
          <w:tcPr>
            <w:tcW w:w="1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dynamic</w:t>
            </w:r>
          </w:p>
        </w:tc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Teks progress</w:t>
            </w:r>
          </w:p>
        </w:tc>
      </w:tr>
      <w:tr w:rsidR="0082559D"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Progress Bar Fill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progressBarFill</w:t>
            </w:r>
          </w:p>
        </w:tc>
        <w:tc>
          <w:tcPr>
            <w:tcW w:w="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div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width 0%</w:t>
            </w:r>
          </w:p>
        </w:tc>
        <w:tc>
          <w:tcPr>
            <w:tcW w:w="1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CSS width</w:t>
            </w:r>
          </w:p>
        </w:tc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Bar progress</w:t>
            </w:r>
          </w:p>
        </w:tc>
      </w:tr>
      <w:tr w:rsidR="0082559D"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Progress Current Item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progressCurrentItem</w:t>
            </w:r>
          </w:p>
        </w:tc>
        <w:tc>
          <w:tcPr>
            <w:tcW w:w="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div</w:t>
            </w:r>
          </w:p>
        </w:tc>
        <w:tc>
          <w:tcPr>
            <w:tcW w:w="12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1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dynamic</w:t>
            </w:r>
          </w:p>
        </w:tc>
        <w:tc>
          <w:tcPr>
            <w:tcW w:w="1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Item sedang proses</w:t>
            </w:r>
          </w:p>
        </w:tc>
      </w:tr>
    </w:tbl>
    <w:p w:rsidR="0082559D" w:rsidRDefault="00CE024B">
      <w:pPr>
        <w:pStyle w:val="BodyText"/>
        <w:jc w:val="center"/>
      </w:pPr>
      <w:r>
        <w:rPr>
          <w:rFonts w:cs="Calibri"/>
          <w:i/>
          <w:iCs/>
        </w:rPr>
        <w:t>Tabel 8.1.1 — Field Name</w:t>
      </w:r>
    </w:p>
    <w:p w:rsidR="0082559D" w:rsidRDefault="00CE024B">
      <w:pPr>
        <w:pStyle w:val="Heading4"/>
      </w:pPr>
      <w:bookmarkStart w:id="90" w:name="tabel-business-rules-sinkronisasi"/>
      <w:bookmarkEnd w:id="85"/>
      <w:r>
        <w:rPr>
          <w:rFonts w:ascii="Calibri" w:hAnsi="Calibri" w:cs="Calibri"/>
        </w:rPr>
        <w:lastRenderedPageBreak/>
        <w:t>Tabel Business Rules — Sinkronisasi</w:t>
      </w:r>
    </w:p>
    <w:tbl>
      <w:tblPr>
        <w:tblStyle w:val="TableGrid"/>
        <w:tblW w:w="5000" w:type="pct"/>
        <w:tblLayout w:type="fixed"/>
        <w:tblLook w:val="0020" w:firstRow="1" w:lastRow="0" w:firstColumn="0" w:lastColumn="0" w:noHBand="0" w:noVBand="0"/>
      </w:tblPr>
      <w:tblGrid>
        <w:gridCol w:w="1596"/>
        <w:gridCol w:w="3192"/>
        <w:gridCol w:w="4788"/>
      </w:tblGrid>
      <w:tr w:rsidR="0082559D">
        <w:trPr>
          <w:tblHeader/>
        </w:trPr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2559D" w:rsidRDefault="00CE024B">
            <w:r>
              <w:rPr>
                <w:rFonts w:cs="Calibri"/>
                <w:b/>
                <w:sz w:val="18"/>
              </w:rPr>
              <w:t>ID</w:t>
            </w:r>
          </w:p>
        </w:tc>
        <w:tc>
          <w:tcPr>
            <w:tcW w:w="2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2559D" w:rsidRDefault="00CE024B">
            <w:r>
              <w:rPr>
                <w:rFonts w:cs="Calibri"/>
                <w:b/>
                <w:sz w:val="18"/>
              </w:rPr>
              <w:t>Aturan</w:t>
            </w:r>
          </w:p>
        </w:tc>
        <w:tc>
          <w:tcPr>
            <w:tcW w:w="3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2559D" w:rsidRDefault="00CE024B">
            <w:r>
              <w:rPr>
                <w:rFonts w:cs="Calibri"/>
                <w:b/>
                <w:sz w:val="18"/>
              </w:rPr>
              <w:t>Keterangan</w:t>
            </w:r>
          </w:p>
        </w:tc>
      </w:tr>
      <w:tr w:rsidR="0082559D"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BR-M37</w:t>
            </w:r>
          </w:p>
        </w:tc>
        <w:tc>
          <w:tcPr>
            <w:tcW w:w="2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Queue types</w:t>
            </w:r>
          </w:p>
        </w:tc>
        <w:tc>
          <w:tcPr>
            <w:tcW w:w="3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VISIT_COMPLETE, INVOICE, COLLECTION, CUSTOMER_UPSERT, CUSTOMER_GPS</w:t>
            </w:r>
          </w:p>
        </w:tc>
      </w:tr>
      <w:tr w:rsidR="0082559D"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BR-M38</w:t>
            </w:r>
          </w:p>
        </w:tc>
        <w:tc>
          <w:tcPr>
            <w:tcW w:w="2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Process queue</w:t>
            </w:r>
          </w:p>
        </w:tc>
        <w:tc>
          <w:tcPr>
            <w:tcW w:w="3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processQueue(onProgress) simulasi upload 350ms/item</w:t>
            </w:r>
          </w:p>
        </w:tc>
      </w:tr>
      <w:tr w:rsidR="0082559D"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BR-M39</w:t>
            </w:r>
          </w:p>
        </w:tc>
        <w:tc>
          <w:tcPr>
            <w:tcW w:w="2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Retry failed</w:t>
            </w:r>
          </w:p>
        </w:tc>
        <w:tc>
          <w:tcPr>
            <w:tcW w:w="3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retryQueueItem(id) set status pending</w:t>
            </w:r>
          </w:p>
        </w:tc>
      </w:tr>
      <w:tr w:rsidR="0082559D"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BR-M40</w:t>
            </w:r>
          </w:p>
        </w:tc>
        <w:tc>
          <w:tcPr>
            <w:tcW w:w="2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Clear success</w:t>
            </w:r>
          </w:p>
        </w:tc>
        <w:tc>
          <w:tcPr>
            <w:tcW w:w="3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 xml:space="preserve">clearSuccessfulQueue() </w:t>
            </w:r>
            <w:r>
              <w:rPr>
                <w:rFonts w:cs="Calibri"/>
                <w:sz w:val="18"/>
              </w:rPr>
              <w:t>hapus item done/success</w:t>
            </w:r>
          </w:p>
        </w:tc>
      </w:tr>
    </w:tbl>
    <w:p w:rsidR="0082559D" w:rsidRDefault="00CE024B">
      <w:pPr>
        <w:pStyle w:val="BodyText"/>
        <w:jc w:val="center"/>
      </w:pPr>
      <w:r>
        <w:rPr>
          <w:rFonts w:cs="Calibri"/>
          <w:i/>
          <w:iCs/>
        </w:rPr>
        <w:t>Tabel 8.1.2 — ID</w:t>
      </w:r>
    </w:p>
    <w:p w:rsidR="0082559D" w:rsidRDefault="00CE024B">
      <w:pPr>
        <w:pStyle w:val="Heading4"/>
      </w:pPr>
      <w:bookmarkStart w:id="91" w:name="tabel-crud-sinkronisasi"/>
      <w:bookmarkEnd w:id="86"/>
      <w:r>
        <w:rPr>
          <w:rFonts w:ascii="Calibri" w:hAnsi="Calibri" w:cs="Calibri"/>
        </w:rPr>
        <w:t>Tabel CRUD — Sinkronisasi</w:t>
      </w:r>
    </w:p>
    <w:tbl>
      <w:tblPr>
        <w:tblStyle w:val="TableGrid"/>
        <w:tblW w:w="5000" w:type="pct"/>
        <w:tblLayout w:type="fixed"/>
        <w:tblLook w:val="0020" w:firstRow="1" w:lastRow="0" w:firstColumn="0" w:lastColumn="0" w:noHBand="0" w:noVBand="0"/>
      </w:tblPr>
      <w:tblGrid>
        <w:gridCol w:w="2052"/>
        <w:gridCol w:w="2052"/>
        <w:gridCol w:w="2736"/>
        <w:gridCol w:w="2736"/>
      </w:tblGrid>
      <w:tr w:rsidR="0082559D">
        <w:trPr>
          <w:tblHeader/>
        </w:trPr>
        <w:tc>
          <w:tcPr>
            <w:tcW w:w="16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2559D" w:rsidRDefault="00CE024B">
            <w:r>
              <w:rPr>
                <w:rFonts w:cs="Calibri"/>
                <w:b/>
                <w:sz w:val="18"/>
              </w:rPr>
              <w:t>Operasi</w:t>
            </w:r>
          </w:p>
        </w:tc>
        <w:tc>
          <w:tcPr>
            <w:tcW w:w="16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2559D" w:rsidRDefault="00CE024B">
            <w:r>
              <w:rPr>
                <w:rFonts w:cs="Calibri"/>
                <w:b/>
                <w:sz w:val="18"/>
              </w:rPr>
              <w:t>Entitas</w:t>
            </w:r>
          </w:p>
        </w:tc>
        <w:tc>
          <w:tcPr>
            <w:tcW w:w="22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2559D" w:rsidRDefault="00CE024B">
            <w:r>
              <w:rPr>
                <w:rFonts w:cs="Calibri"/>
                <w:b/>
                <w:sz w:val="18"/>
              </w:rPr>
              <w:t>Method/API</w:t>
            </w:r>
          </w:p>
        </w:tc>
        <w:tc>
          <w:tcPr>
            <w:tcW w:w="22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2559D" w:rsidRDefault="00CE024B">
            <w:r>
              <w:rPr>
                <w:rFonts w:cs="Calibri"/>
                <w:b/>
                <w:sz w:val="18"/>
              </w:rPr>
              <w:t>Keterangan</w:t>
            </w:r>
          </w:p>
        </w:tc>
      </w:tr>
      <w:tr w:rsidR="0082559D">
        <w:tc>
          <w:tcPr>
            <w:tcW w:w="16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Read</w:t>
            </w:r>
          </w:p>
        </w:tc>
        <w:tc>
          <w:tcPr>
            <w:tcW w:w="16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Sync Queue</w:t>
            </w:r>
          </w:p>
        </w:tc>
        <w:tc>
          <w:tcPr>
            <w:tcW w:w="22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getSyncQueue()</w:t>
            </w:r>
          </w:p>
        </w:tc>
        <w:tc>
          <w:tcPr>
            <w:tcW w:w="22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Semua item</w:t>
            </w:r>
          </w:p>
        </w:tc>
      </w:tr>
      <w:tr w:rsidR="0082559D">
        <w:tc>
          <w:tcPr>
            <w:tcW w:w="16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Create</w:t>
            </w:r>
          </w:p>
        </w:tc>
        <w:tc>
          <w:tcPr>
            <w:tcW w:w="16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Queue Item</w:t>
            </w:r>
          </w:p>
        </w:tc>
        <w:tc>
          <w:tcPr>
            <w:tcW w:w="22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addToSyncQueue(type, payload)</w:t>
            </w:r>
          </w:p>
        </w:tc>
        <w:tc>
          <w:tcPr>
            <w:tcW w:w="22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Tambah antrean</w:t>
            </w:r>
          </w:p>
        </w:tc>
      </w:tr>
      <w:tr w:rsidR="0082559D">
        <w:tc>
          <w:tcPr>
            <w:tcW w:w="16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Update</w:t>
            </w:r>
          </w:p>
        </w:tc>
        <w:tc>
          <w:tcPr>
            <w:tcW w:w="16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Process</w:t>
            </w:r>
          </w:p>
        </w:tc>
        <w:tc>
          <w:tcPr>
            <w:tcW w:w="22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processQueue()</w:t>
            </w:r>
          </w:p>
        </w:tc>
        <w:tc>
          <w:tcPr>
            <w:tcW w:w="22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Upload simulasi</w:t>
            </w:r>
          </w:p>
        </w:tc>
      </w:tr>
      <w:tr w:rsidR="0082559D">
        <w:tc>
          <w:tcPr>
            <w:tcW w:w="16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Delete</w:t>
            </w:r>
          </w:p>
        </w:tc>
        <w:tc>
          <w:tcPr>
            <w:tcW w:w="16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Clear Done</w:t>
            </w:r>
          </w:p>
        </w:tc>
        <w:tc>
          <w:tcPr>
            <w:tcW w:w="22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clearSuccessfulQueue()</w:t>
            </w:r>
          </w:p>
        </w:tc>
        <w:tc>
          <w:tcPr>
            <w:tcW w:w="22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Hapus selesai</w:t>
            </w:r>
          </w:p>
        </w:tc>
      </w:tr>
      <w:tr w:rsidR="0082559D">
        <w:tc>
          <w:tcPr>
            <w:tcW w:w="16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Delete</w:t>
            </w:r>
          </w:p>
        </w:tc>
        <w:tc>
          <w:tcPr>
            <w:tcW w:w="16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Clear All</w:t>
            </w:r>
          </w:p>
        </w:tc>
        <w:tc>
          <w:tcPr>
            <w:tcW w:w="22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clearSyncQueue()</w:t>
            </w:r>
          </w:p>
        </w:tc>
        <w:tc>
          <w:tcPr>
            <w:tcW w:w="22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Reset antrean</w:t>
            </w:r>
          </w:p>
        </w:tc>
      </w:tr>
    </w:tbl>
    <w:p w:rsidR="0082559D" w:rsidRDefault="00CE024B">
      <w:pPr>
        <w:pStyle w:val="BodyText"/>
        <w:jc w:val="center"/>
      </w:pPr>
      <w:r>
        <w:rPr>
          <w:rFonts w:cs="Calibri"/>
          <w:i/>
          <w:iCs/>
        </w:rPr>
        <w:t>Tabel 8.1.3 — Operasi</w:t>
      </w:r>
    </w:p>
    <w:p w:rsidR="0082559D" w:rsidRDefault="00CE024B">
      <w:r>
        <w:rPr>
          <w:rFonts w:cs="Calibri"/>
        </w:rPr>
        <w:pict>
          <v:rect id="_x0000_i1047" style="width:0;height:1.5pt" o:hralign="center" o:hrstd="t" o:hr="t"/>
        </w:pict>
      </w:r>
    </w:p>
    <w:p w:rsidR="0082559D" w:rsidRDefault="00CE024B">
      <w:pPr>
        <w:pStyle w:val="Heading2"/>
      </w:pPr>
      <w:bookmarkStart w:id="92" w:name="business-rules-rekapitulasi"/>
      <w:bookmarkEnd w:id="87"/>
      <w:bookmarkEnd w:id="88"/>
      <w:bookmarkEnd w:id="89"/>
      <w:r>
        <w:rPr>
          <w:rFonts w:ascii="Calibri" w:hAnsi="Calibri" w:cs="Calibri"/>
          <w:sz w:val="22"/>
        </w:rPr>
        <w:t>9. Business Rules — Rekapitulasi</w:t>
      </w:r>
    </w:p>
    <w:p w:rsidR="0082559D" w:rsidRDefault="00CE024B">
      <w:r>
        <w:rPr>
          <w:rFonts w:cs="Calibri"/>
        </w:rPr>
        <w:t>Tabel berikut merangkum seluruh business rules Mobile SFA (BR-M01 s.d. BR-M40).</w:t>
      </w:r>
    </w:p>
    <w:tbl>
      <w:tblPr>
        <w:tblStyle w:val="TableGrid"/>
        <w:tblW w:w="5000" w:type="pct"/>
        <w:tblLayout w:type="fixed"/>
        <w:tblLook w:val="0020" w:firstRow="1" w:lastRow="0" w:firstColumn="0" w:lastColumn="0" w:noHBand="0" w:noVBand="0"/>
      </w:tblPr>
      <w:tblGrid>
        <w:gridCol w:w="1277"/>
        <w:gridCol w:w="2234"/>
        <w:gridCol w:w="2554"/>
        <w:gridCol w:w="3511"/>
      </w:tblGrid>
      <w:tr w:rsidR="0082559D">
        <w:trPr>
          <w:tblHeader/>
        </w:trPr>
        <w:tc>
          <w:tcPr>
            <w:tcW w:w="10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2559D" w:rsidRDefault="00CE024B">
            <w:r>
              <w:rPr>
                <w:rFonts w:cs="Calibri"/>
                <w:b/>
                <w:sz w:val="18"/>
              </w:rPr>
              <w:t>ID</w:t>
            </w:r>
          </w:p>
        </w:tc>
        <w:tc>
          <w:tcPr>
            <w:tcW w:w="18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2559D" w:rsidRDefault="00CE024B">
            <w:r>
              <w:rPr>
                <w:rFonts w:cs="Calibri"/>
                <w:b/>
                <w:sz w:val="18"/>
              </w:rPr>
              <w:t>Modul</w:t>
            </w:r>
          </w:p>
        </w:tc>
        <w:tc>
          <w:tcPr>
            <w:tcW w:w="21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2559D" w:rsidRDefault="00CE024B">
            <w:r>
              <w:rPr>
                <w:rFonts w:cs="Calibri"/>
                <w:b/>
                <w:sz w:val="18"/>
              </w:rPr>
              <w:t>Aturan</w:t>
            </w:r>
          </w:p>
        </w:tc>
        <w:tc>
          <w:tcPr>
            <w:tcW w:w="29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2559D" w:rsidRDefault="00CE024B">
            <w:r>
              <w:rPr>
                <w:rFonts w:cs="Calibri"/>
                <w:b/>
                <w:sz w:val="18"/>
              </w:rPr>
              <w:t>Prioritas</w:t>
            </w:r>
          </w:p>
        </w:tc>
      </w:tr>
      <w:tr w:rsidR="0082559D">
        <w:tc>
          <w:tcPr>
            <w:tcW w:w="10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BR-M01</w:t>
            </w:r>
          </w:p>
        </w:tc>
        <w:tc>
          <w:tcPr>
            <w:tcW w:w="18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Login</w:t>
            </w:r>
          </w:p>
        </w:tc>
        <w:tc>
          <w:tcPr>
            <w:tcW w:w="21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Username dan password wajib terisi</w:t>
            </w:r>
          </w:p>
        </w:tc>
        <w:tc>
          <w:tcPr>
            <w:tcW w:w="29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Tinggi</w:t>
            </w:r>
          </w:p>
        </w:tc>
      </w:tr>
      <w:tr w:rsidR="0082559D">
        <w:tc>
          <w:tcPr>
            <w:tcW w:w="10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BR-M02</w:t>
            </w:r>
          </w:p>
        </w:tc>
        <w:tc>
          <w:tcPr>
            <w:tcW w:w="18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Login</w:t>
            </w:r>
          </w:p>
        </w:tc>
        <w:tc>
          <w:tcPr>
            <w:tcW w:w="21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Session disimpan ke sfa_user</w:t>
            </w:r>
          </w:p>
        </w:tc>
        <w:tc>
          <w:tcPr>
            <w:tcW w:w="29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Tinggi</w:t>
            </w:r>
          </w:p>
        </w:tc>
      </w:tr>
      <w:tr w:rsidR="0082559D">
        <w:tc>
          <w:tcPr>
            <w:tcW w:w="10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BR-M03</w:t>
            </w:r>
          </w:p>
        </w:tc>
        <w:tc>
          <w:tcPr>
            <w:tcW w:w="18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Login</w:t>
            </w:r>
          </w:p>
        </w:tc>
        <w:tc>
          <w:tcPr>
            <w:tcW w:w="21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Redirect ke home setelah loading</w:t>
            </w:r>
          </w:p>
        </w:tc>
        <w:tc>
          <w:tcPr>
            <w:tcW w:w="29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Sedang</w:t>
            </w:r>
          </w:p>
        </w:tc>
      </w:tr>
      <w:tr w:rsidR="0082559D">
        <w:tc>
          <w:tcPr>
            <w:tcW w:w="10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BR-M04</w:t>
            </w:r>
          </w:p>
        </w:tc>
        <w:tc>
          <w:tcPr>
            <w:tcW w:w="18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Home</w:t>
            </w:r>
          </w:p>
        </w:tc>
        <w:tc>
          <w:tcPr>
            <w:tcW w:w="21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Periode penjualan dinamis bulan aktif</w:t>
            </w:r>
          </w:p>
        </w:tc>
        <w:tc>
          <w:tcPr>
            <w:tcW w:w="29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Sedang</w:t>
            </w:r>
          </w:p>
        </w:tc>
      </w:tr>
      <w:tr w:rsidR="0082559D">
        <w:tc>
          <w:tcPr>
            <w:tcW w:w="10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BR-M05</w:t>
            </w:r>
          </w:p>
        </w:tc>
        <w:tc>
          <w:tcPr>
            <w:tcW w:w="18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Home</w:t>
            </w:r>
          </w:p>
        </w:tc>
        <w:tc>
          <w:tcPr>
            <w:tcW w:w="21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KPI dari getTodayKpi() real-time lokal</w:t>
            </w:r>
          </w:p>
        </w:tc>
        <w:tc>
          <w:tcPr>
            <w:tcW w:w="29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Sedang</w:t>
            </w:r>
          </w:p>
        </w:tc>
      </w:tr>
      <w:tr w:rsidR="0082559D">
        <w:tc>
          <w:tcPr>
            <w:tcW w:w="10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BR-M06</w:t>
            </w:r>
          </w:p>
        </w:tc>
        <w:tc>
          <w:tcPr>
            <w:tcW w:w="18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Home</w:t>
            </w:r>
          </w:p>
        </w:tc>
        <w:tc>
          <w:tcPr>
            <w:tcW w:w="21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Menu utama 4 item stakeholder</w:t>
            </w:r>
          </w:p>
        </w:tc>
        <w:tc>
          <w:tcPr>
            <w:tcW w:w="29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Sedang</w:t>
            </w:r>
          </w:p>
        </w:tc>
      </w:tr>
      <w:tr w:rsidR="0082559D">
        <w:tc>
          <w:tcPr>
            <w:tcW w:w="10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BR-M07</w:t>
            </w:r>
          </w:p>
        </w:tc>
        <w:tc>
          <w:tcPr>
            <w:tcW w:w="18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Profil</w:t>
            </w:r>
          </w:p>
        </w:tc>
        <w:tc>
          <w:tcPr>
            <w:tcW w:w="21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Dev reset via resetAndReseed()</w:t>
            </w:r>
          </w:p>
        </w:tc>
        <w:tc>
          <w:tcPr>
            <w:tcW w:w="29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Rendah</w:t>
            </w:r>
          </w:p>
        </w:tc>
      </w:tr>
      <w:tr w:rsidR="0082559D">
        <w:tc>
          <w:tcPr>
            <w:tcW w:w="10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BR-M08</w:t>
            </w:r>
          </w:p>
        </w:tc>
        <w:tc>
          <w:tcPr>
            <w:tcW w:w="18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Profil</w:t>
            </w:r>
          </w:p>
        </w:tc>
        <w:tc>
          <w:tcPr>
            <w:tcW w:w="21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Logout hapus session user</w:t>
            </w:r>
          </w:p>
        </w:tc>
        <w:tc>
          <w:tcPr>
            <w:tcW w:w="29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Tinggi</w:t>
            </w:r>
          </w:p>
        </w:tc>
      </w:tr>
      <w:tr w:rsidR="0082559D">
        <w:tc>
          <w:tcPr>
            <w:tcW w:w="10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BR-M09</w:t>
            </w:r>
          </w:p>
        </w:tc>
        <w:tc>
          <w:tcPr>
            <w:tcW w:w="18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Shell</w:t>
            </w:r>
          </w:p>
        </w:tc>
        <w:tc>
          <w:tcPr>
            <w:tcW w:w="21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Bottom nav 3 tab tetap</w:t>
            </w:r>
          </w:p>
        </w:tc>
        <w:tc>
          <w:tcPr>
            <w:tcW w:w="29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Sedang</w:t>
            </w:r>
          </w:p>
        </w:tc>
      </w:tr>
      <w:tr w:rsidR="0082559D">
        <w:tc>
          <w:tcPr>
            <w:tcW w:w="10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BR-M10</w:t>
            </w:r>
          </w:p>
        </w:tc>
        <w:tc>
          <w:tcPr>
            <w:tcW w:w="18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Shell</w:t>
            </w:r>
          </w:p>
        </w:tc>
        <w:tc>
          <w:tcPr>
            <w:tcW w:w="21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Padding konten untuk bottom nav</w:t>
            </w:r>
          </w:p>
        </w:tc>
        <w:tc>
          <w:tcPr>
            <w:tcW w:w="29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Rendah</w:t>
            </w:r>
          </w:p>
        </w:tc>
      </w:tr>
      <w:tr w:rsidR="0082559D">
        <w:tc>
          <w:tcPr>
            <w:tcW w:w="10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BR-M11</w:t>
            </w:r>
          </w:p>
        </w:tc>
        <w:tc>
          <w:tcPr>
            <w:tcW w:w="18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Visit</w:t>
            </w:r>
          </w:p>
        </w:tc>
        <w:tc>
          <w:tcPr>
            <w:tcW w:w="21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Rute hari ini 5 outlet, 2 selesai seed</w:t>
            </w:r>
          </w:p>
        </w:tc>
        <w:tc>
          <w:tcPr>
            <w:tcW w:w="29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Sedang</w:t>
            </w:r>
          </w:p>
        </w:tc>
      </w:tr>
      <w:tr w:rsidR="0082559D">
        <w:tc>
          <w:tcPr>
            <w:tcW w:w="10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BR-M12</w:t>
            </w:r>
          </w:p>
        </w:tc>
        <w:tc>
          <w:tcPr>
            <w:tcW w:w="18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Visit</w:t>
            </w:r>
          </w:p>
        </w:tc>
        <w:tc>
          <w:tcPr>
            <w:tcW w:w="21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Status: checked_in / checked_out</w:t>
            </w:r>
          </w:p>
        </w:tc>
        <w:tc>
          <w:tcPr>
            <w:tcW w:w="29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Tinggi</w:t>
            </w:r>
          </w:p>
        </w:tc>
      </w:tr>
      <w:tr w:rsidR="0082559D">
        <w:tc>
          <w:tcPr>
            <w:tcW w:w="10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BR-M13</w:t>
            </w:r>
          </w:p>
        </w:tc>
        <w:tc>
          <w:tcPr>
            <w:tcW w:w="18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Data</w:t>
            </w:r>
          </w:p>
        </w:tc>
        <w:tc>
          <w:tcPr>
            <w:tcW w:w="21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Seed refresh harian sfa_seeded_v9_today</w:t>
            </w:r>
          </w:p>
        </w:tc>
        <w:tc>
          <w:tcPr>
            <w:tcW w:w="29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Tinggi</w:t>
            </w:r>
          </w:p>
        </w:tc>
      </w:tr>
      <w:tr w:rsidR="0082559D">
        <w:tc>
          <w:tcPr>
            <w:tcW w:w="10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BR-M14</w:t>
            </w:r>
          </w:p>
        </w:tc>
        <w:tc>
          <w:tcPr>
            <w:tcW w:w="18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Visit</w:t>
            </w:r>
          </w:p>
        </w:tc>
        <w:tc>
          <w:tcPr>
            <w:tcW w:w="21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Stokis wajib sebelum mulai visit</w:t>
            </w:r>
          </w:p>
        </w:tc>
        <w:tc>
          <w:tcPr>
            <w:tcW w:w="29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Tinggi</w:t>
            </w:r>
          </w:p>
        </w:tc>
      </w:tr>
      <w:tr w:rsidR="0082559D">
        <w:tc>
          <w:tcPr>
            <w:tcW w:w="10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BR-M15</w:t>
            </w:r>
          </w:p>
        </w:tc>
        <w:tc>
          <w:tcPr>
            <w:tcW w:w="18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Visit</w:t>
            </w:r>
          </w:p>
        </w:tc>
        <w:tc>
          <w:tcPr>
            <w:tcW w:w="21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Hanya 1 visit aktif per waktu</w:t>
            </w:r>
          </w:p>
        </w:tc>
        <w:tc>
          <w:tcPr>
            <w:tcW w:w="29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Tinggi</w:t>
            </w:r>
          </w:p>
        </w:tc>
      </w:tr>
      <w:tr w:rsidR="0082559D">
        <w:tc>
          <w:tcPr>
            <w:tcW w:w="10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BR-M16</w:t>
            </w:r>
          </w:p>
        </w:tc>
        <w:tc>
          <w:tcPr>
            <w:tcW w:w="18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Visit</w:t>
            </w:r>
          </w:p>
        </w:tc>
        <w:tc>
          <w:tcPr>
            <w:tcW w:w="21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GPS radius 100m; luar radius butuh alasan+foto</w:t>
            </w:r>
          </w:p>
        </w:tc>
        <w:tc>
          <w:tcPr>
            <w:tcW w:w="29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Tinggi</w:t>
            </w:r>
          </w:p>
        </w:tc>
      </w:tr>
      <w:tr w:rsidR="0082559D">
        <w:tc>
          <w:tcPr>
            <w:tcW w:w="10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BR-M17</w:t>
            </w:r>
          </w:p>
        </w:tc>
        <w:tc>
          <w:tcPr>
            <w:tcW w:w="18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Visit</w:t>
            </w:r>
          </w:p>
        </w:tc>
        <w:tc>
          <w:tcPr>
            <w:tcW w:w="21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Cek stok wajib sebelum selesai visit</w:t>
            </w:r>
          </w:p>
        </w:tc>
        <w:tc>
          <w:tcPr>
            <w:tcW w:w="29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Tinggi</w:t>
            </w:r>
          </w:p>
        </w:tc>
      </w:tr>
      <w:tr w:rsidR="0082559D">
        <w:tc>
          <w:tcPr>
            <w:tcW w:w="10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BR-M18</w:t>
            </w:r>
          </w:p>
        </w:tc>
        <w:tc>
          <w:tcPr>
            <w:tcW w:w="18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Visit</w:t>
            </w:r>
          </w:p>
        </w:tc>
        <w:tc>
          <w:tcPr>
            <w:tcW w:w="21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 xml:space="preserve">Harus ada order atau alasan </w:t>
            </w:r>
            <w:r>
              <w:rPr>
                <w:rFonts w:cs="Calibri"/>
                <w:sz w:val="18"/>
              </w:rPr>
              <w:lastRenderedPageBreak/>
              <w:t>tidak beli</w:t>
            </w:r>
          </w:p>
        </w:tc>
        <w:tc>
          <w:tcPr>
            <w:tcW w:w="29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lastRenderedPageBreak/>
              <w:t>Tinggi</w:t>
            </w:r>
          </w:p>
        </w:tc>
      </w:tr>
      <w:tr w:rsidR="0082559D">
        <w:tc>
          <w:tcPr>
            <w:tcW w:w="10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lastRenderedPageBreak/>
              <w:t>BR-M19</w:t>
            </w:r>
          </w:p>
        </w:tc>
        <w:tc>
          <w:tcPr>
            <w:tcW w:w="18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Visit</w:t>
            </w:r>
          </w:p>
        </w:tc>
        <w:tc>
          <w:tcPr>
            <w:tcW w:w="21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Terminologi Mulai/Selesai Visit</w:t>
            </w:r>
          </w:p>
        </w:tc>
        <w:tc>
          <w:tcPr>
            <w:tcW w:w="29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Sedang</w:t>
            </w:r>
          </w:p>
        </w:tc>
      </w:tr>
      <w:tr w:rsidR="0082559D">
        <w:tc>
          <w:tcPr>
            <w:tcW w:w="10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BR-M20</w:t>
            </w:r>
          </w:p>
        </w:tc>
        <w:tc>
          <w:tcPr>
            <w:tcW w:w="18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Order</w:t>
            </w:r>
          </w:p>
        </w:tc>
        <w:tc>
          <w:tcPr>
            <w:tcW w:w="21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Diskon 5% jika to</w:t>
            </w:r>
            <w:r>
              <w:rPr>
                <w:rFonts w:cs="Calibri"/>
                <w:sz w:val="18"/>
              </w:rPr>
              <w:t>tal &gt; Rp 200.000</w:t>
            </w:r>
          </w:p>
        </w:tc>
        <w:tc>
          <w:tcPr>
            <w:tcW w:w="29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Sedang</w:t>
            </w:r>
          </w:p>
        </w:tc>
      </w:tr>
      <w:tr w:rsidR="0082559D">
        <w:tc>
          <w:tcPr>
            <w:tcW w:w="10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BR-M21</w:t>
            </w:r>
          </w:p>
        </w:tc>
        <w:tc>
          <w:tcPr>
            <w:tcW w:w="18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Order</w:t>
            </w:r>
          </w:p>
        </w:tc>
        <w:tc>
          <w:tcPr>
            <w:tcW w:w="21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Tanggal kirim read-only hari ini</w:t>
            </w:r>
          </w:p>
        </w:tc>
        <w:tc>
          <w:tcPr>
            <w:tcW w:w="29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Sedang</w:t>
            </w:r>
          </w:p>
        </w:tc>
      </w:tr>
      <w:tr w:rsidR="0082559D">
        <w:tc>
          <w:tcPr>
            <w:tcW w:w="10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BR-M22</w:t>
            </w:r>
          </w:p>
        </w:tc>
        <w:tc>
          <w:tcPr>
            <w:tcW w:w="18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Order</w:t>
            </w:r>
          </w:p>
        </w:tc>
        <w:tc>
          <w:tcPr>
            <w:tcW w:w="21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Konversi UOM Karton/Box/Pcs otomatis</w:t>
            </w:r>
          </w:p>
        </w:tc>
        <w:tc>
          <w:tcPr>
            <w:tcW w:w="29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Tinggi</w:t>
            </w:r>
          </w:p>
        </w:tc>
      </w:tr>
      <w:tr w:rsidR="0082559D">
        <w:tc>
          <w:tcPr>
            <w:tcW w:w="10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BR-M23</w:t>
            </w:r>
          </w:p>
        </w:tc>
        <w:tc>
          <w:tcPr>
            <w:tcW w:w="18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Order</w:t>
            </w:r>
          </w:p>
        </w:tc>
        <w:tc>
          <w:tcPr>
            <w:tcW w:w="21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Invoice update flag hasOrder pada visit</w:t>
            </w:r>
          </w:p>
        </w:tc>
        <w:tc>
          <w:tcPr>
            <w:tcW w:w="29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Tinggi</w:t>
            </w:r>
          </w:p>
        </w:tc>
      </w:tr>
      <w:tr w:rsidR="0082559D">
        <w:tc>
          <w:tcPr>
            <w:tcW w:w="10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BR-M24</w:t>
            </w:r>
          </w:p>
        </w:tc>
        <w:tc>
          <w:tcPr>
            <w:tcW w:w="18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Invoice</w:t>
            </w:r>
          </w:p>
        </w:tc>
        <w:tc>
          <w:tcPr>
            <w:tcW w:w="21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Daftar faktur 30 hari terakhir</w:t>
            </w:r>
          </w:p>
        </w:tc>
        <w:tc>
          <w:tcPr>
            <w:tcW w:w="29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Sedang</w:t>
            </w:r>
          </w:p>
        </w:tc>
      </w:tr>
      <w:tr w:rsidR="0082559D">
        <w:tc>
          <w:tcPr>
            <w:tcW w:w="10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BR-M25</w:t>
            </w:r>
          </w:p>
        </w:tc>
        <w:tc>
          <w:tcPr>
            <w:tcW w:w="18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Invoice</w:t>
            </w:r>
          </w:p>
        </w:tc>
        <w:tc>
          <w:tcPr>
            <w:tcW w:w="21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Parameter backTo=home untuk navigasi</w:t>
            </w:r>
          </w:p>
        </w:tc>
        <w:tc>
          <w:tcPr>
            <w:tcW w:w="29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Rendah</w:t>
            </w:r>
          </w:p>
        </w:tc>
      </w:tr>
      <w:tr w:rsidR="0082559D">
        <w:tc>
          <w:tcPr>
            <w:tcW w:w="10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BR-M26</w:t>
            </w:r>
          </w:p>
        </w:tc>
        <w:tc>
          <w:tcPr>
            <w:tcW w:w="18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AR</w:t>
            </w:r>
          </w:p>
        </w:tc>
        <w:tc>
          <w:tcPr>
            <w:tcW w:w="21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Pembayaran kurangi balance invoice</w:t>
            </w:r>
          </w:p>
        </w:tc>
        <w:tc>
          <w:tcPr>
            <w:tcW w:w="29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Tinggi</w:t>
            </w:r>
          </w:p>
        </w:tc>
      </w:tr>
      <w:tr w:rsidR="0082559D">
        <w:tc>
          <w:tcPr>
            <w:tcW w:w="10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BR-M27</w:t>
            </w:r>
          </w:p>
        </w:tc>
        <w:tc>
          <w:tcPr>
            <w:tcW w:w="18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AR</w:t>
            </w:r>
          </w:p>
        </w:tc>
        <w:tc>
          <w:tcPr>
            <w:tcW w:w="21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Balance 0 → status paid</w:t>
            </w:r>
          </w:p>
        </w:tc>
        <w:tc>
          <w:tcPr>
            <w:tcW w:w="29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Tinggi</w:t>
            </w:r>
          </w:p>
        </w:tc>
      </w:tr>
      <w:tr w:rsidR="0082559D">
        <w:tc>
          <w:tcPr>
            <w:tcW w:w="10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BR-M28</w:t>
            </w:r>
          </w:p>
        </w:tc>
        <w:tc>
          <w:tcPr>
            <w:tcW w:w="18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AR</w:t>
            </w:r>
          </w:p>
        </w:tc>
        <w:tc>
          <w:tcPr>
            <w:tcW w:w="21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Collection masuk sync queue</w:t>
            </w:r>
          </w:p>
        </w:tc>
        <w:tc>
          <w:tcPr>
            <w:tcW w:w="29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Tinggi</w:t>
            </w:r>
          </w:p>
        </w:tc>
      </w:tr>
      <w:tr w:rsidR="0082559D">
        <w:tc>
          <w:tcPr>
            <w:tcW w:w="10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BR-M29</w:t>
            </w:r>
          </w:p>
        </w:tc>
        <w:tc>
          <w:tcPr>
            <w:tcW w:w="18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Outlet</w:t>
            </w:r>
          </w:p>
        </w:tc>
        <w:tc>
          <w:tcPr>
            <w:tcW w:w="21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Update GPS masuk sync queue</w:t>
            </w:r>
          </w:p>
        </w:tc>
        <w:tc>
          <w:tcPr>
            <w:tcW w:w="29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Sedang</w:t>
            </w:r>
          </w:p>
        </w:tc>
      </w:tr>
      <w:tr w:rsidR="0082559D">
        <w:tc>
          <w:tcPr>
            <w:tcW w:w="10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BR-M30</w:t>
            </w:r>
          </w:p>
        </w:tc>
        <w:tc>
          <w:tcPr>
            <w:tcW w:w="18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Outlet</w:t>
            </w:r>
          </w:p>
        </w:tc>
        <w:tc>
          <w:tcPr>
            <w:tcW w:w="21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Peta Leaflet untuk koordinat</w:t>
            </w:r>
          </w:p>
        </w:tc>
        <w:tc>
          <w:tcPr>
            <w:tcW w:w="29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Sedang</w:t>
            </w:r>
          </w:p>
        </w:tc>
      </w:tr>
      <w:tr w:rsidR="0082559D">
        <w:tc>
          <w:tcPr>
            <w:tcW w:w="10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BR-M31</w:t>
            </w:r>
          </w:p>
        </w:tc>
        <w:tc>
          <w:tcPr>
            <w:tcW w:w="18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Outlet Add</w:t>
            </w:r>
          </w:p>
        </w:tc>
        <w:tc>
          <w:tcPr>
            <w:tcW w:w="21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Foto toko wajib</w:t>
            </w:r>
          </w:p>
        </w:tc>
        <w:tc>
          <w:tcPr>
            <w:tcW w:w="29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Tinggi</w:t>
            </w:r>
          </w:p>
        </w:tc>
      </w:tr>
      <w:tr w:rsidR="0082559D">
        <w:tc>
          <w:tcPr>
            <w:tcW w:w="10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BR-M32</w:t>
            </w:r>
          </w:p>
        </w:tc>
        <w:tc>
          <w:tcPr>
            <w:tcW w:w="18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Outlet Add</w:t>
            </w:r>
          </w:p>
        </w:tc>
        <w:tc>
          <w:tcPr>
            <w:tcW w:w="21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Mask NPWP format Indonesia</w:t>
            </w:r>
          </w:p>
        </w:tc>
        <w:tc>
          <w:tcPr>
            <w:tcW w:w="29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Sedang</w:t>
            </w:r>
          </w:p>
        </w:tc>
      </w:tr>
      <w:tr w:rsidR="0082559D">
        <w:tc>
          <w:tcPr>
            <w:tcW w:w="10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BR-M33</w:t>
            </w:r>
          </w:p>
        </w:tc>
        <w:tc>
          <w:tcPr>
            <w:tcW w:w="18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Outlet Add</w:t>
            </w:r>
          </w:p>
        </w:tc>
        <w:tc>
          <w:tcPr>
            <w:tcW w:w="21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Dropdown wilayah Jakarta JSON</w:t>
            </w:r>
          </w:p>
        </w:tc>
        <w:tc>
          <w:tcPr>
            <w:tcW w:w="29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Sedang</w:t>
            </w:r>
          </w:p>
        </w:tc>
      </w:tr>
      <w:tr w:rsidR="0082559D">
        <w:tc>
          <w:tcPr>
            <w:tcW w:w="10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BR-M34</w:t>
            </w:r>
          </w:p>
        </w:tc>
        <w:tc>
          <w:tcPr>
            <w:tcW w:w="18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Outlet Add</w:t>
            </w:r>
          </w:p>
        </w:tc>
        <w:tc>
          <w:tcPr>
            <w:tcW w:w="21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RT/RW dengan separator permanen</w:t>
            </w:r>
          </w:p>
        </w:tc>
        <w:tc>
          <w:tcPr>
            <w:tcW w:w="29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Rendah</w:t>
            </w:r>
          </w:p>
        </w:tc>
      </w:tr>
      <w:tr w:rsidR="0082559D">
        <w:tc>
          <w:tcPr>
            <w:tcW w:w="10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BR-M35</w:t>
            </w:r>
          </w:p>
        </w:tc>
        <w:tc>
          <w:tcPr>
            <w:tcW w:w="18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Katalog</w:t>
            </w:r>
          </w:p>
        </w:tc>
        <w:tc>
          <w:tcPr>
            <w:tcW w:w="21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Mode stockcheck dari visit</w:t>
            </w:r>
          </w:p>
        </w:tc>
        <w:tc>
          <w:tcPr>
            <w:tcW w:w="29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Tinggi</w:t>
            </w:r>
          </w:p>
        </w:tc>
      </w:tr>
      <w:tr w:rsidR="0082559D">
        <w:tc>
          <w:tcPr>
            <w:tcW w:w="10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BR-M36</w:t>
            </w:r>
          </w:p>
        </w:tc>
        <w:tc>
          <w:tcPr>
            <w:tcW w:w="18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Katalog</w:t>
            </w:r>
          </w:p>
        </w:tc>
        <w:tc>
          <w:tcPr>
            <w:tcW w:w="21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Selesai cek stok update visit</w:t>
            </w:r>
          </w:p>
        </w:tc>
        <w:tc>
          <w:tcPr>
            <w:tcW w:w="29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Tinggi</w:t>
            </w:r>
          </w:p>
        </w:tc>
      </w:tr>
      <w:tr w:rsidR="0082559D">
        <w:tc>
          <w:tcPr>
            <w:tcW w:w="10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BR-M37</w:t>
            </w:r>
          </w:p>
        </w:tc>
        <w:tc>
          <w:tcPr>
            <w:tcW w:w="18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Sync</w:t>
            </w:r>
          </w:p>
        </w:tc>
        <w:tc>
          <w:tcPr>
            <w:tcW w:w="21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Tipe antrean terdefinisi</w:t>
            </w:r>
          </w:p>
        </w:tc>
        <w:tc>
          <w:tcPr>
            <w:tcW w:w="29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Tinggi</w:t>
            </w:r>
          </w:p>
        </w:tc>
      </w:tr>
      <w:tr w:rsidR="0082559D">
        <w:tc>
          <w:tcPr>
            <w:tcW w:w="10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BR-M38</w:t>
            </w:r>
          </w:p>
        </w:tc>
        <w:tc>
          <w:tcPr>
            <w:tcW w:w="18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Sync</w:t>
            </w:r>
          </w:p>
        </w:tc>
        <w:tc>
          <w:tcPr>
            <w:tcW w:w="21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Proses queue simulasi 350ms/item</w:t>
            </w:r>
          </w:p>
        </w:tc>
        <w:tc>
          <w:tcPr>
            <w:tcW w:w="29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Sedang</w:t>
            </w:r>
          </w:p>
        </w:tc>
      </w:tr>
      <w:tr w:rsidR="0082559D">
        <w:tc>
          <w:tcPr>
            <w:tcW w:w="10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BR-M39</w:t>
            </w:r>
          </w:p>
        </w:tc>
        <w:tc>
          <w:tcPr>
            <w:tcW w:w="18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Sync</w:t>
            </w:r>
          </w:p>
        </w:tc>
        <w:tc>
          <w:tcPr>
            <w:tcW w:w="21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Retry item gagal</w:t>
            </w:r>
          </w:p>
        </w:tc>
        <w:tc>
          <w:tcPr>
            <w:tcW w:w="29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Sedang</w:t>
            </w:r>
          </w:p>
        </w:tc>
      </w:tr>
      <w:tr w:rsidR="0082559D">
        <w:tc>
          <w:tcPr>
            <w:tcW w:w="10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BR-M40</w:t>
            </w:r>
          </w:p>
        </w:tc>
        <w:tc>
          <w:tcPr>
            <w:tcW w:w="18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Sync</w:t>
            </w:r>
          </w:p>
        </w:tc>
        <w:tc>
          <w:tcPr>
            <w:tcW w:w="21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Hapus item sukses dari antrean</w:t>
            </w:r>
          </w:p>
        </w:tc>
        <w:tc>
          <w:tcPr>
            <w:tcW w:w="29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Rendah</w:t>
            </w:r>
          </w:p>
        </w:tc>
      </w:tr>
    </w:tbl>
    <w:p w:rsidR="0082559D" w:rsidRDefault="00CE024B">
      <w:pPr>
        <w:pStyle w:val="BodyText"/>
        <w:jc w:val="center"/>
      </w:pPr>
      <w:r>
        <w:rPr>
          <w:rFonts w:cs="Calibri"/>
          <w:i/>
          <w:iCs/>
        </w:rPr>
        <w:t>Tabel 9.1 — ID</w:t>
      </w:r>
    </w:p>
    <w:p w:rsidR="0082559D" w:rsidRDefault="00CE024B">
      <w:r>
        <w:rPr>
          <w:rFonts w:cs="Calibri"/>
        </w:rPr>
        <w:pict>
          <v:rect id="_x0000_i1048" style="width:0;height:1.5pt" o:hralign="center" o:hrstd="t" o:hr="t"/>
        </w:pict>
      </w:r>
    </w:p>
    <w:p w:rsidR="0082559D" w:rsidRDefault="00CE024B">
      <w:pPr>
        <w:pStyle w:val="Heading2"/>
      </w:pPr>
      <w:bookmarkStart w:id="93" w:name="rbac-data-layer"/>
      <w:bookmarkEnd w:id="90"/>
      <w:r>
        <w:rPr>
          <w:rFonts w:ascii="Calibri" w:hAnsi="Calibri" w:cs="Calibri"/>
          <w:sz w:val="22"/>
        </w:rPr>
        <w:t>10. RBAC &amp; Data Layer</w:t>
      </w:r>
    </w:p>
    <w:p w:rsidR="0082559D" w:rsidRDefault="00CE024B">
      <w:pPr>
        <w:pStyle w:val="Heading3"/>
      </w:pPr>
      <w:bookmarkStart w:id="94" w:name="role-based-access-control-prototipe"/>
      <w:r>
        <w:rPr>
          <w:rFonts w:ascii="Calibri" w:hAnsi="Calibri" w:cs="Calibri"/>
          <w:sz w:val="22"/>
        </w:rPr>
        <w:t>10.1 Role-Based Access Control (Prototipe)</w:t>
      </w:r>
    </w:p>
    <w:p w:rsidR="0082559D" w:rsidRDefault="00CE024B">
      <w:r>
        <w:rPr>
          <w:rFonts w:cs="Calibri"/>
        </w:rPr>
        <w:t>Prototipe Mobile SFA menggunakan autentikasi sederhana berbasis session localStorage. Tidak ada granular permission per modul; sel</w:t>
      </w:r>
      <w:r>
        <w:rPr>
          <w:rFonts w:cs="Calibri"/>
        </w:rPr>
        <w:t>uruh fitur tersedia setelah login sebagai canvasser.</w:t>
      </w:r>
    </w:p>
    <w:tbl>
      <w:tblPr>
        <w:tblStyle w:val="TableGrid"/>
        <w:tblW w:w="5000" w:type="pct"/>
        <w:tblLayout w:type="fixed"/>
        <w:tblLook w:val="0020" w:firstRow="1" w:lastRow="0" w:firstColumn="0" w:lastColumn="0" w:noHBand="0" w:noVBand="0"/>
      </w:tblPr>
      <w:tblGrid>
        <w:gridCol w:w="1763"/>
        <w:gridCol w:w="1512"/>
        <w:gridCol w:w="3276"/>
        <w:gridCol w:w="3025"/>
      </w:tblGrid>
      <w:tr w:rsidR="0082559D">
        <w:trPr>
          <w:tblHeader/>
        </w:trPr>
        <w:tc>
          <w:tcPr>
            <w:tcW w:w="14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2559D" w:rsidRDefault="00CE024B">
            <w:r>
              <w:rPr>
                <w:rFonts w:cs="Calibri"/>
                <w:b/>
                <w:sz w:val="18"/>
              </w:rPr>
              <w:t>Peran</w:t>
            </w:r>
          </w:p>
        </w:tc>
        <w:tc>
          <w:tcPr>
            <w:tcW w:w="12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2559D" w:rsidRDefault="00CE024B">
            <w:r>
              <w:rPr>
                <w:rFonts w:cs="Calibri"/>
                <w:b/>
                <w:sz w:val="18"/>
              </w:rPr>
              <w:t>Kode</w:t>
            </w:r>
          </w:p>
        </w:tc>
        <w:tc>
          <w:tcPr>
            <w:tcW w:w="2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2559D" w:rsidRDefault="00CE024B">
            <w:r>
              <w:rPr>
                <w:rFonts w:cs="Calibri"/>
                <w:b/>
                <w:sz w:val="18"/>
              </w:rPr>
              <w:t>Akses Modul</w:t>
            </w:r>
          </w:p>
        </w:tc>
        <w:tc>
          <w:tcPr>
            <w:tcW w:w="2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2559D" w:rsidRDefault="00CE024B">
            <w:r>
              <w:rPr>
                <w:rFonts w:cs="Calibri"/>
                <w:b/>
                <w:sz w:val="18"/>
              </w:rPr>
              <w:t>Keterangan</w:t>
            </w:r>
          </w:p>
        </w:tc>
      </w:tr>
      <w:tr w:rsidR="0082559D">
        <w:tc>
          <w:tcPr>
            <w:tcW w:w="14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Canvasser</w:t>
            </w:r>
          </w:p>
        </w:tc>
        <w:tc>
          <w:tcPr>
            <w:tcW w:w="12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canvasser</w:t>
            </w:r>
          </w:p>
        </w:tc>
        <w:tc>
          <w:tcPr>
            <w:tcW w:w="2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Semua 20 halaman</w:t>
            </w:r>
          </w:p>
        </w:tc>
        <w:tc>
          <w:tcPr>
            <w:tcW w:w="2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Role default demo</w:t>
            </w:r>
          </w:p>
        </w:tc>
      </w:tr>
      <w:tr w:rsidR="0082559D">
        <w:tc>
          <w:tcPr>
            <w:tcW w:w="14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Supervisor</w:t>
            </w:r>
          </w:p>
        </w:tc>
        <w:tc>
          <w:tcPr>
            <w:tcW w:w="12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supervisor</w:t>
            </w:r>
          </w:p>
        </w:tc>
        <w:tc>
          <w:tcPr>
            <w:tcW w:w="2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Semua (simulasi)</w:t>
            </w:r>
          </w:p>
        </w:tc>
        <w:tc>
          <w:tcPr>
            <w:tcW w:w="2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Belum dibatasi di prototipe</w:t>
            </w:r>
          </w:p>
        </w:tc>
      </w:tr>
      <w:tr w:rsidR="0082559D">
        <w:tc>
          <w:tcPr>
            <w:tcW w:w="14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Guest</w:t>
            </w:r>
          </w:p>
        </w:tc>
        <w:tc>
          <w:tcPr>
            <w:tcW w:w="12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-</w:t>
            </w:r>
          </w:p>
        </w:tc>
        <w:tc>
          <w:tcPr>
            <w:tcW w:w="2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login.html saja</w:t>
            </w:r>
          </w:p>
        </w:tc>
        <w:tc>
          <w:tcPr>
            <w:tcW w:w="2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Tanpa session</w:t>
            </w:r>
          </w:p>
        </w:tc>
      </w:tr>
    </w:tbl>
    <w:p w:rsidR="0082559D" w:rsidRDefault="00CE024B">
      <w:pPr>
        <w:pStyle w:val="BodyText"/>
        <w:jc w:val="center"/>
      </w:pPr>
      <w:r>
        <w:rPr>
          <w:rFonts w:cs="Calibri"/>
          <w:i/>
          <w:iCs/>
        </w:rPr>
        <w:t>Tabel 10.1.1 — Peran</w:t>
      </w:r>
    </w:p>
    <w:p w:rsidR="0082559D" w:rsidRDefault="00CE024B">
      <w:pPr>
        <w:pStyle w:val="BodyText"/>
      </w:pPr>
      <w:r>
        <w:rPr>
          <w:rFonts w:cs="Calibri"/>
        </w:rPr>
        <w:t xml:space="preserve">Kredensial demo: </w:t>
      </w:r>
      <w:r>
        <w:rPr>
          <w:rFonts w:cs="Calibri"/>
          <w:b/>
          <w:bCs/>
        </w:rPr>
        <w:t>SINGARAJA</w:t>
      </w:r>
      <w:r>
        <w:rPr>
          <w:rFonts w:cs="Calibri"/>
        </w:rPr>
        <w:t xml:space="preserve"> / </w:t>
      </w:r>
      <w:r>
        <w:rPr>
          <w:rFonts w:cs="Calibri"/>
          <w:b/>
          <w:bCs/>
        </w:rPr>
        <w:t>canvasser</w:t>
      </w:r>
    </w:p>
    <w:p w:rsidR="0082559D" w:rsidRDefault="00CE024B">
      <w:pPr>
        <w:pStyle w:val="Heading3"/>
      </w:pPr>
      <w:bookmarkStart w:id="95" w:name="sfastore-api-ringkasan-method"/>
      <w:bookmarkEnd w:id="91"/>
      <w:r>
        <w:rPr>
          <w:rFonts w:ascii="Calibri" w:hAnsi="Calibri" w:cs="Calibri"/>
          <w:sz w:val="22"/>
        </w:rPr>
        <w:t>10.2 SfaStore API — Ringkasan Method</w:t>
      </w:r>
    </w:p>
    <w:tbl>
      <w:tblPr>
        <w:tblStyle w:val="TableGrid"/>
        <w:tblW w:w="5000" w:type="pct"/>
        <w:tblLayout w:type="fixed"/>
        <w:tblLook w:val="0020" w:firstRow="1" w:lastRow="0" w:firstColumn="0" w:lastColumn="0" w:noHBand="0" w:noVBand="0"/>
      </w:tblPr>
      <w:tblGrid>
        <w:gridCol w:w="3302"/>
        <w:gridCol w:w="2641"/>
        <w:gridCol w:w="3633"/>
      </w:tblGrid>
      <w:tr w:rsidR="0082559D">
        <w:trPr>
          <w:tblHeader/>
        </w:trPr>
        <w:tc>
          <w:tcPr>
            <w:tcW w:w="27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2559D" w:rsidRDefault="00CE024B">
            <w:r>
              <w:rPr>
                <w:rFonts w:cs="Calibri"/>
                <w:b/>
                <w:sz w:val="18"/>
              </w:rPr>
              <w:t>Kategori</w:t>
            </w:r>
          </w:p>
        </w:tc>
        <w:tc>
          <w:tcPr>
            <w:tcW w:w="21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2559D" w:rsidRDefault="00CE024B">
            <w:r>
              <w:rPr>
                <w:rFonts w:cs="Calibri"/>
                <w:b/>
                <w:sz w:val="18"/>
              </w:rPr>
              <w:t>Method</w:t>
            </w:r>
          </w:p>
        </w:tc>
        <w:tc>
          <w:tcPr>
            <w:tcW w:w="30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2559D" w:rsidRDefault="00CE024B">
            <w:r>
              <w:rPr>
                <w:rFonts w:cs="Calibri"/>
                <w:b/>
                <w:sz w:val="18"/>
              </w:rPr>
              <w:t>Deskripsi</w:t>
            </w:r>
          </w:p>
        </w:tc>
      </w:tr>
      <w:tr w:rsidR="0082559D">
        <w:tc>
          <w:tcPr>
            <w:tcW w:w="27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Auth</w:t>
            </w:r>
          </w:p>
        </w:tc>
        <w:tc>
          <w:tcPr>
            <w:tcW w:w="21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getUser, saveUser, clearUser</w:t>
            </w:r>
          </w:p>
        </w:tc>
        <w:tc>
          <w:tcPr>
            <w:tcW w:w="30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Session management</w:t>
            </w:r>
          </w:p>
        </w:tc>
      </w:tr>
      <w:tr w:rsidR="0082559D">
        <w:tc>
          <w:tcPr>
            <w:tcW w:w="27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lastRenderedPageBreak/>
              <w:t>Customers</w:t>
            </w:r>
          </w:p>
        </w:tc>
        <w:tc>
          <w:tcPr>
            <w:tcW w:w="21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getCustomers, getCustomerById, saveCustomer, updateCustomerGps</w:t>
            </w:r>
          </w:p>
        </w:tc>
        <w:tc>
          <w:tcPr>
            <w:tcW w:w="30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CRUD outlet</w:t>
            </w:r>
          </w:p>
        </w:tc>
      </w:tr>
      <w:tr w:rsidR="0082559D">
        <w:tc>
          <w:tcPr>
            <w:tcW w:w="27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Products</w:t>
            </w:r>
          </w:p>
        </w:tc>
        <w:tc>
          <w:tcPr>
            <w:tcW w:w="21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getProducts, getProductById, getProductCategories, updateProductStock</w:t>
            </w:r>
          </w:p>
        </w:tc>
        <w:tc>
          <w:tcPr>
            <w:tcW w:w="30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Katalog &amp; stok</w:t>
            </w:r>
          </w:p>
        </w:tc>
      </w:tr>
      <w:tr w:rsidR="0082559D">
        <w:tc>
          <w:tcPr>
            <w:tcW w:w="27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Visits</w:t>
            </w:r>
          </w:p>
        </w:tc>
        <w:tc>
          <w:tcPr>
            <w:tcW w:w="21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getVisits, getTodayVisitByCustomerId, getActiveVisit, saveVisit, updateVisit, completeVisit</w:t>
            </w:r>
          </w:p>
        </w:tc>
        <w:tc>
          <w:tcPr>
            <w:tcW w:w="30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Kunjungan</w:t>
            </w:r>
          </w:p>
        </w:tc>
      </w:tr>
      <w:tr w:rsidR="0082559D">
        <w:tc>
          <w:tcPr>
            <w:tcW w:w="27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Stockists</w:t>
            </w:r>
          </w:p>
        </w:tc>
        <w:tc>
          <w:tcPr>
            <w:tcW w:w="21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getStockists, getStockistByI</w:t>
            </w:r>
            <w:r>
              <w:rPr>
                <w:rFonts w:cs="Calibri"/>
                <w:sz w:val="18"/>
              </w:rPr>
              <w:t>d, getActiveStockist, setActiveStockist</w:t>
            </w:r>
          </w:p>
        </w:tc>
        <w:tc>
          <w:tcPr>
            <w:tcW w:w="30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Stokis/grosir</w:t>
            </w:r>
          </w:p>
        </w:tc>
      </w:tr>
      <w:tr w:rsidR="0082559D">
        <w:tc>
          <w:tcPr>
            <w:tcW w:w="27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Sales Period</w:t>
            </w:r>
          </w:p>
        </w:tc>
        <w:tc>
          <w:tcPr>
            <w:tcW w:w="21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getActiveSalesPeriod</w:t>
            </w:r>
          </w:p>
        </w:tc>
        <w:tc>
          <w:tcPr>
            <w:tcW w:w="30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Periode penjualan bulan</w:t>
            </w:r>
          </w:p>
        </w:tc>
      </w:tr>
      <w:tr w:rsidR="0082559D">
        <w:tc>
          <w:tcPr>
            <w:tcW w:w="27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Invoices</w:t>
            </w:r>
          </w:p>
        </w:tc>
        <w:tc>
          <w:tcPr>
            <w:tcW w:w="21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getInvoices, getInvoicesByCustomerId, getTodayInvoices, saveInvoice, completeInvoice</w:t>
            </w:r>
          </w:p>
        </w:tc>
        <w:tc>
          <w:tcPr>
            <w:tcW w:w="30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Faktur</w:t>
            </w:r>
          </w:p>
        </w:tc>
      </w:tr>
      <w:tr w:rsidR="0082559D">
        <w:tc>
          <w:tcPr>
            <w:tcW w:w="27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Collections</w:t>
            </w:r>
          </w:p>
        </w:tc>
        <w:tc>
          <w:tcPr>
            <w:tcW w:w="21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 xml:space="preserve">getCollections, </w:t>
            </w:r>
            <w:r>
              <w:rPr>
                <w:rFonts w:cs="Calibri"/>
                <w:sz w:val="18"/>
              </w:rPr>
              <w:t>getCollectionsByCustomerId, getOutstandingByCustomerId, saveCollection</w:t>
            </w:r>
          </w:p>
        </w:tc>
        <w:tc>
          <w:tcPr>
            <w:tcW w:w="30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AR</w:t>
            </w:r>
          </w:p>
        </w:tc>
      </w:tr>
      <w:tr w:rsidR="0082559D">
        <w:tc>
          <w:tcPr>
            <w:tcW w:w="27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Sync</w:t>
            </w:r>
          </w:p>
        </w:tc>
        <w:tc>
          <w:tcPr>
            <w:tcW w:w="21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getSyncQueue, addToSyncQueue, processQueue, retryQueueItem, clearSuccessfulQueue</w:t>
            </w:r>
          </w:p>
        </w:tc>
        <w:tc>
          <w:tcPr>
            <w:tcW w:w="30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Offline queue</w:t>
            </w:r>
          </w:p>
        </w:tc>
      </w:tr>
      <w:tr w:rsidR="0082559D">
        <w:tc>
          <w:tcPr>
            <w:tcW w:w="27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KPI</w:t>
            </w:r>
          </w:p>
        </w:tc>
        <w:tc>
          <w:tcPr>
            <w:tcW w:w="21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getTodayKpi, getKpiByDate, getKpiByMonth, getKpiByWeek, getDailyChartData</w:t>
            </w:r>
          </w:p>
        </w:tc>
        <w:tc>
          <w:tcPr>
            <w:tcW w:w="30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Da</w:t>
            </w:r>
            <w:r>
              <w:rPr>
                <w:rFonts w:cs="Calibri"/>
                <w:sz w:val="18"/>
              </w:rPr>
              <w:t>shboard</w:t>
            </w:r>
          </w:p>
        </w:tc>
      </w:tr>
      <w:tr w:rsidR="0082559D">
        <w:tc>
          <w:tcPr>
            <w:tcW w:w="27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Dev</w:t>
            </w:r>
          </w:p>
        </w:tc>
        <w:tc>
          <w:tcPr>
            <w:tcW w:w="21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resetAndReseed</w:t>
            </w:r>
          </w:p>
        </w:tc>
        <w:tc>
          <w:tcPr>
            <w:tcW w:w="30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Reset localStorage</w:t>
            </w:r>
          </w:p>
        </w:tc>
      </w:tr>
      <w:tr w:rsidR="0082559D">
        <w:tc>
          <w:tcPr>
            <w:tcW w:w="27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Utils</w:t>
            </w:r>
          </w:p>
        </w:tc>
        <w:tc>
          <w:tcPr>
            <w:tcW w:w="21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formatRupiah, formatTime, formatDate, todayStr</w:t>
            </w:r>
          </w:p>
        </w:tc>
        <w:tc>
          <w:tcPr>
            <w:tcW w:w="30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Formatter</w:t>
            </w:r>
          </w:p>
        </w:tc>
      </w:tr>
    </w:tbl>
    <w:p w:rsidR="0082559D" w:rsidRDefault="00CE024B">
      <w:pPr>
        <w:pStyle w:val="BodyText"/>
        <w:jc w:val="center"/>
      </w:pPr>
      <w:r>
        <w:rPr>
          <w:rFonts w:cs="Calibri"/>
          <w:i/>
          <w:iCs/>
        </w:rPr>
        <w:t>Tabel 10.2.1 — Kategori</w:t>
      </w:r>
    </w:p>
    <w:p w:rsidR="0082559D" w:rsidRDefault="00CE024B">
      <w:pPr>
        <w:pStyle w:val="Heading3"/>
      </w:pPr>
      <w:bookmarkStart w:id="96" w:name="localstorage-keys"/>
      <w:bookmarkEnd w:id="92"/>
      <w:r>
        <w:rPr>
          <w:rFonts w:ascii="Calibri" w:hAnsi="Calibri" w:cs="Calibri"/>
          <w:sz w:val="22"/>
        </w:rPr>
        <w:t>10.3 localStorage Keys</w:t>
      </w:r>
    </w:p>
    <w:tbl>
      <w:tblPr>
        <w:tblStyle w:val="TableGrid"/>
        <w:tblW w:w="5000" w:type="pct"/>
        <w:tblLayout w:type="fixed"/>
        <w:tblLook w:val="0020" w:firstRow="1" w:lastRow="0" w:firstColumn="0" w:lastColumn="0" w:noHBand="0" w:noVBand="0"/>
      </w:tblPr>
      <w:tblGrid>
        <w:gridCol w:w="1260"/>
        <w:gridCol w:w="2772"/>
        <w:gridCol w:w="2772"/>
        <w:gridCol w:w="2772"/>
      </w:tblGrid>
      <w:tr w:rsidR="0082559D">
        <w:trPr>
          <w:tblHeader/>
        </w:trPr>
        <w:tc>
          <w:tcPr>
            <w:tcW w:w="10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2559D" w:rsidRDefault="00CE024B">
            <w:r>
              <w:rPr>
                <w:rFonts w:cs="Calibri"/>
                <w:b/>
                <w:sz w:val="18"/>
              </w:rPr>
              <w:t>Key</w:t>
            </w:r>
          </w:p>
        </w:tc>
        <w:tc>
          <w:tcPr>
            <w:tcW w:w="22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2559D" w:rsidRDefault="00CE024B">
            <w:r>
              <w:rPr>
                <w:rFonts w:cs="Calibri"/>
                <w:b/>
                <w:sz w:val="18"/>
              </w:rPr>
              <w:t>Konstanta</w:t>
            </w:r>
          </w:p>
        </w:tc>
        <w:tc>
          <w:tcPr>
            <w:tcW w:w="22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2559D" w:rsidRDefault="00CE024B">
            <w:r>
              <w:rPr>
                <w:rFonts w:cs="Calibri"/>
                <w:b/>
                <w:sz w:val="18"/>
              </w:rPr>
              <w:t>Tipe Data</w:t>
            </w:r>
          </w:p>
        </w:tc>
        <w:tc>
          <w:tcPr>
            <w:tcW w:w="22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2559D" w:rsidRDefault="00CE024B">
            <w:r>
              <w:rPr>
                <w:rFonts w:cs="Calibri"/>
                <w:b/>
                <w:sz w:val="18"/>
              </w:rPr>
              <w:t>Deskripsi</w:t>
            </w:r>
          </w:p>
        </w:tc>
      </w:tr>
      <w:tr w:rsidR="0082559D">
        <w:tc>
          <w:tcPr>
            <w:tcW w:w="10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sfa_user</w:t>
            </w:r>
          </w:p>
        </w:tc>
        <w:tc>
          <w:tcPr>
            <w:tcW w:w="22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KEYS.USER</w:t>
            </w:r>
          </w:p>
        </w:tc>
        <w:tc>
          <w:tcPr>
            <w:tcW w:w="22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Object</w:t>
            </w:r>
          </w:p>
        </w:tc>
        <w:tc>
          <w:tcPr>
            <w:tcW w:w="22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Session user {name, role, branch, loginTime}</w:t>
            </w:r>
          </w:p>
        </w:tc>
      </w:tr>
      <w:tr w:rsidR="0082559D">
        <w:tc>
          <w:tcPr>
            <w:tcW w:w="10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sfa_visits</w:t>
            </w:r>
          </w:p>
        </w:tc>
        <w:tc>
          <w:tcPr>
            <w:tcW w:w="22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KEYS.VISITS</w:t>
            </w:r>
          </w:p>
        </w:tc>
        <w:tc>
          <w:tcPr>
            <w:tcW w:w="22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Array</w:t>
            </w:r>
          </w:p>
        </w:tc>
        <w:tc>
          <w:tcPr>
            <w:tcW w:w="22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Semua record kunjungan</w:t>
            </w:r>
          </w:p>
        </w:tc>
      </w:tr>
      <w:tr w:rsidR="0082559D">
        <w:tc>
          <w:tcPr>
            <w:tcW w:w="10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sfa_invoices</w:t>
            </w:r>
          </w:p>
        </w:tc>
        <w:tc>
          <w:tcPr>
            <w:tcW w:w="22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KEYS.INVOICES</w:t>
            </w:r>
          </w:p>
        </w:tc>
        <w:tc>
          <w:tcPr>
            <w:tcW w:w="22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Array</w:t>
            </w:r>
          </w:p>
        </w:tc>
        <w:tc>
          <w:tcPr>
            <w:tcW w:w="22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Faktur penjualan</w:t>
            </w:r>
          </w:p>
        </w:tc>
      </w:tr>
      <w:tr w:rsidR="0082559D">
        <w:tc>
          <w:tcPr>
            <w:tcW w:w="10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sfa_collections</w:t>
            </w:r>
          </w:p>
        </w:tc>
        <w:tc>
          <w:tcPr>
            <w:tcW w:w="22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KEYS.COLLECTIONS</w:t>
            </w:r>
          </w:p>
        </w:tc>
        <w:tc>
          <w:tcPr>
            <w:tcW w:w="22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Array</w:t>
            </w:r>
          </w:p>
        </w:tc>
        <w:tc>
          <w:tcPr>
            <w:tcW w:w="22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Piutang &amp; pembayaran AR</w:t>
            </w:r>
          </w:p>
        </w:tc>
      </w:tr>
      <w:tr w:rsidR="0082559D">
        <w:tc>
          <w:tcPr>
            <w:tcW w:w="10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sfa_customers</w:t>
            </w:r>
          </w:p>
        </w:tc>
        <w:tc>
          <w:tcPr>
            <w:tcW w:w="22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KEYS.CUSTOMERS</w:t>
            </w:r>
          </w:p>
        </w:tc>
        <w:tc>
          <w:tcPr>
            <w:tcW w:w="22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Array</w:t>
            </w:r>
          </w:p>
        </w:tc>
        <w:tc>
          <w:tcPr>
            <w:tcW w:w="22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Master outlet/pelanggan</w:t>
            </w:r>
          </w:p>
        </w:tc>
      </w:tr>
      <w:tr w:rsidR="0082559D">
        <w:tc>
          <w:tcPr>
            <w:tcW w:w="10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sfa_products</w:t>
            </w:r>
          </w:p>
        </w:tc>
        <w:tc>
          <w:tcPr>
            <w:tcW w:w="22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KEYS.PRODUCTS</w:t>
            </w:r>
          </w:p>
        </w:tc>
        <w:tc>
          <w:tcPr>
            <w:tcW w:w="22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Array</w:t>
            </w:r>
          </w:p>
        </w:tc>
        <w:tc>
          <w:tcPr>
            <w:tcW w:w="22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Master produk</w:t>
            </w:r>
          </w:p>
        </w:tc>
      </w:tr>
      <w:tr w:rsidR="0082559D">
        <w:tc>
          <w:tcPr>
            <w:tcW w:w="10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sfa_sync_queue</w:t>
            </w:r>
          </w:p>
        </w:tc>
        <w:tc>
          <w:tcPr>
            <w:tcW w:w="22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KEYS.SYNC_QUEUE</w:t>
            </w:r>
          </w:p>
        </w:tc>
        <w:tc>
          <w:tcPr>
            <w:tcW w:w="22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Array</w:t>
            </w:r>
          </w:p>
        </w:tc>
        <w:tc>
          <w:tcPr>
            <w:tcW w:w="22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Antrean upload offline</w:t>
            </w:r>
          </w:p>
        </w:tc>
      </w:tr>
      <w:tr w:rsidR="0082559D">
        <w:tc>
          <w:tcPr>
            <w:tcW w:w="10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sfa_seeded_v9_today</w:t>
            </w:r>
          </w:p>
        </w:tc>
        <w:tc>
          <w:tcPr>
            <w:tcW w:w="22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KEYS.SEEDED</w:t>
            </w:r>
          </w:p>
        </w:tc>
        <w:tc>
          <w:tcPr>
            <w:tcW w:w="22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String (date)</w:t>
            </w:r>
          </w:p>
        </w:tc>
        <w:tc>
          <w:tcPr>
            <w:tcW w:w="22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Tanggal seed terakhir</w:t>
            </w:r>
          </w:p>
        </w:tc>
      </w:tr>
      <w:tr w:rsidR="0082559D">
        <w:tc>
          <w:tcPr>
            <w:tcW w:w="10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sfa_active_stockist</w:t>
            </w:r>
          </w:p>
        </w:tc>
        <w:tc>
          <w:tcPr>
            <w:tcW w:w="22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KEYS.ACTIVE_STOCKIST</w:t>
            </w:r>
          </w:p>
        </w:tc>
        <w:tc>
          <w:tcPr>
            <w:tcW w:w="22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String (id)</w:t>
            </w:r>
          </w:p>
        </w:tc>
        <w:tc>
          <w:tcPr>
            <w:tcW w:w="22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Stokis aktif terpilih</w:t>
            </w:r>
          </w:p>
        </w:tc>
      </w:tr>
    </w:tbl>
    <w:p w:rsidR="0082559D" w:rsidRDefault="00CE024B">
      <w:pPr>
        <w:pStyle w:val="BodyText"/>
        <w:jc w:val="center"/>
      </w:pPr>
      <w:r>
        <w:rPr>
          <w:rFonts w:cs="Calibri"/>
          <w:i/>
          <w:iCs/>
        </w:rPr>
        <w:t>Tabel 10.3.1 — Key</w:t>
      </w:r>
    </w:p>
    <w:p w:rsidR="0082559D" w:rsidRDefault="00CE024B">
      <w:pPr>
        <w:pStyle w:val="Heading3"/>
      </w:pPr>
      <w:bookmarkStart w:id="97" w:name="skema-entitas-visit-json"/>
      <w:bookmarkEnd w:id="93"/>
      <w:r>
        <w:rPr>
          <w:rFonts w:ascii="Calibri" w:hAnsi="Calibri" w:cs="Calibri"/>
          <w:sz w:val="22"/>
        </w:rPr>
        <w:lastRenderedPageBreak/>
        <w:t>10.4 Skema Entitas Visit (JSON)</w:t>
      </w:r>
    </w:p>
    <w:p w:rsidR="0082559D" w:rsidRDefault="00CE024B">
      <w:pPr>
        <w:pStyle w:val="SourceCode"/>
      </w:pPr>
      <w:r>
        <w:rPr>
          <w:rStyle w:val="FunctionTok"/>
          <w:rFonts w:cs="Calibri"/>
        </w:rPr>
        <w:t>{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</w:t>
      </w:r>
      <w:r>
        <w:rPr>
          <w:rStyle w:val="DataTypeTok"/>
          <w:rFonts w:cs="Calibri"/>
        </w:rPr>
        <w:t>"id"</w:t>
      </w:r>
      <w:r>
        <w:rPr>
          <w:rStyle w:val="FunctionTok"/>
          <w:rFonts w:cs="Calibri"/>
        </w:rPr>
        <w:t>:</w:t>
      </w:r>
      <w:r>
        <w:rPr>
          <w:rStyle w:val="NormalTok"/>
          <w:rFonts w:cs="Calibri"/>
        </w:rPr>
        <w:t xml:space="preserve"> </w:t>
      </w:r>
      <w:r>
        <w:rPr>
          <w:rStyle w:val="StringTok"/>
          <w:rFonts w:cs="Calibri"/>
        </w:rPr>
        <w:t>"VST-xxx"</w:t>
      </w:r>
      <w:r>
        <w:rPr>
          <w:rStyle w:val="FunctionTok"/>
          <w:rFonts w:cs="Calibri"/>
        </w:rPr>
        <w:t>,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</w:t>
      </w:r>
      <w:r>
        <w:rPr>
          <w:rStyle w:val="DataTypeTok"/>
          <w:rFonts w:cs="Calibri"/>
        </w:rPr>
        <w:t>"customerId"</w:t>
      </w:r>
      <w:r>
        <w:rPr>
          <w:rStyle w:val="FunctionTok"/>
          <w:rFonts w:cs="Calibri"/>
        </w:rPr>
        <w:t>:</w:t>
      </w:r>
      <w:r>
        <w:rPr>
          <w:rStyle w:val="NormalTok"/>
          <w:rFonts w:cs="Calibri"/>
        </w:rPr>
        <w:t xml:space="preserve"> </w:t>
      </w:r>
      <w:r>
        <w:rPr>
          <w:rStyle w:val="StringTok"/>
          <w:rFonts w:cs="Calibri"/>
        </w:rPr>
        <w:t>"OL-10283"</w:t>
      </w:r>
      <w:r>
        <w:rPr>
          <w:rStyle w:val="FunctionTok"/>
          <w:rFonts w:cs="Calibri"/>
        </w:rPr>
        <w:t>,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</w:t>
      </w:r>
      <w:r>
        <w:rPr>
          <w:rStyle w:val="DataTypeTok"/>
          <w:rFonts w:cs="Calibri"/>
        </w:rPr>
        <w:t>"customerName"</w:t>
      </w:r>
      <w:r>
        <w:rPr>
          <w:rStyle w:val="FunctionTok"/>
          <w:rFonts w:cs="Calibri"/>
        </w:rPr>
        <w:t>:</w:t>
      </w:r>
      <w:r>
        <w:rPr>
          <w:rStyle w:val="NormalTok"/>
          <w:rFonts w:cs="Calibri"/>
        </w:rPr>
        <w:t xml:space="preserve"> </w:t>
      </w:r>
      <w:r>
        <w:rPr>
          <w:rStyle w:val="StringTok"/>
          <w:rFonts w:cs="Calibri"/>
        </w:rPr>
        <w:t>"Apotek Roxy Salemba"</w:t>
      </w:r>
      <w:r>
        <w:rPr>
          <w:rStyle w:val="FunctionTok"/>
          <w:rFonts w:cs="Calibri"/>
        </w:rPr>
        <w:t>,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</w:t>
      </w:r>
      <w:r>
        <w:rPr>
          <w:rStyle w:val="DataTypeTok"/>
          <w:rFonts w:cs="Calibri"/>
        </w:rPr>
        <w:t>"date"</w:t>
      </w:r>
      <w:r>
        <w:rPr>
          <w:rStyle w:val="FunctionTok"/>
          <w:rFonts w:cs="Calibri"/>
        </w:rPr>
        <w:t>:</w:t>
      </w:r>
      <w:r>
        <w:rPr>
          <w:rStyle w:val="NormalTok"/>
          <w:rFonts w:cs="Calibri"/>
        </w:rPr>
        <w:t xml:space="preserve"> </w:t>
      </w:r>
      <w:r>
        <w:rPr>
          <w:rStyle w:val="StringTok"/>
          <w:rFonts w:cs="Calibri"/>
        </w:rPr>
        <w:t>"2026-07-07"</w:t>
      </w:r>
      <w:r>
        <w:rPr>
          <w:rStyle w:val="FunctionTok"/>
          <w:rFonts w:cs="Calibri"/>
        </w:rPr>
        <w:t>,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</w:t>
      </w:r>
      <w:r>
        <w:rPr>
          <w:rStyle w:val="DataTypeTok"/>
          <w:rFonts w:cs="Calibri"/>
        </w:rPr>
        <w:t>"status"</w:t>
      </w:r>
      <w:r>
        <w:rPr>
          <w:rStyle w:val="FunctionTok"/>
          <w:rFonts w:cs="Calibri"/>
        </w:rPr>
        <w:t>:</w:t>
      </w:r>
      <w:r>
        <w:rPr>
          <w:rStyle w:val="NormalTok"/>
          <w:rFonts w:cs="Calibri"/>
        </w:rPr>
        <w:t xml:space="preserve"> </w:t>
      </w:r>
      <w:r>
        <w:rPr>
          <w:rStyle w:val="StringTok"/>
          <w:rFonts w:cs="Calibri"/>
        </w:rPr>
        <w:t>"checked_in | checked_out"</w:t>
      </w:r>
      <w:r>
        <w:rPr>
          <w:rStyle w:val="FunctionTok"/>
          <w:rFonts w:cs="Calibri"/>
        </w:rPr>
        <w:t>,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</w:t>
      </w:r>
      <w:r>
        <w:rPr>
          <w:rStyle w:val="DataTypeTok"/>
          <w:rFonts w:cs="Calibri"/>
        </w:rPr>
        <w:t>"stockistId"</w:t>
      </w:r>
      <w:r>
        <w:rPr>
          <w:rStyle w:val="FunctionTok"/>
          <w:rFonts w:cs="Calibri"/>
        </w:rPr>
        <w:t>:</w:t>
      </w:r>
      <w:r>
        <w:rPr>
          <w:rStyle w:val="NormalTok"/>
          <w:rFonts w:cs="Calibri"/>
        </w:rPr>
        <w:t xml:space="preserve"> </w:t>
      </w:r>
      <w:r>
        <w:rPr>
          <w:rStyle w:val="StringTok"/>
          <w:rFonts w:cs="Calibri"/>
        </w:rPr>
        <w:t>"STK-001"</w:t>
      </w:r>
      <w:r>
        <w:rPr>
          <w:rStyle w:val="FunctionTok"/>
          <w:rFonts w:cs="Calibri"/>
        </w:rPr>
        <w:t>,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</w:t>
      </w:r>
      <w:r>
        <w:rPr>
          <w:rStyle w:val="DataTypeTok"/>
          <w:rFonts w:cs="Calibri"/>
        </w:rPr>
        <w:t>"stockCheckDone"</w:t>
      </w:r>
      <w:r>
        <w:rPr>
          <w:rStyle w:val="FunctionTok"/>
          <w:rFonts w:cs="Calibri"/>
        </w:rPr>
        <w:t>: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false</w:t>
      </w:r>
      <w:r>
        <w:rPr>
          <w:rStyle w:val="FunctionTok"/>
          <w:rFonts w:cs="Calibri"/>
        </w:rPr>
        <w:t>,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</w:t>
      </w:r>
      <w:r>
        <w:rPr>
          <w:rStyle w:val="DataTypeTok"/>
          <w:rFonts w:cs="Calibri"/>
        </w:rPr>
        <w:t>"hasOrder"</w:t>
      </w:r>
      <w:r>
        <w:rPr>
          <w:rStyle w:val="FunctionTok"/>
          <w:rFonts w:cs="Calibri"/>
        </w:rPr>
        <w:t>: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false</w:t>
      </w:r>
      <w:r>
        <w:rPr>
          <w:rStyle w:val="FunctionTok"/>
          <w:rFonts w:cs="Calibri"/>
        </w:rPr>
        <w:t>,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</w:t>
      </w:r>
      <w:r>
        <w:rPr>
          <w:rStyle w:val="DataTypeTok"/>
          <w:rFonts w:cs="Calibri"/>
        </w:rPr>
        <w:t>"hasCollection"</w:t>
      </w:r>
      <w:r>
        <w:rPr>
          <w:rStyle w:val="FunctionTok"/>
          <w:rFonts w:cs="Calibri"/>
        </w:rPr>
        <w:t>: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false</w:t>
      </w:r>
      <w:r>
        <w:rPr>
          <w:rStyle w:val="FunctionTok"/>
          <w:rFonts w:cs="Calibri"/>
        </w:rPr>
        <w:t>,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</w:t>
      </w:r>
      <w:r>
        <w:rPr>
          <w:rStyle w:val="DataTypeTok"/>
          <w:rFonts w:cs="Calibri"/>
        </w:rPr>
        <w:t>"hasNoOrderReason"</w:t>
      </w:r>
      <w:r>
        <w:rPr>
          <w:rStyle w:val="FunctionTok"/>
          <w:rFonts w:cs="Calibri"/>
        </w:rPr>
        <w:t>:</w:t>
      </w:r>
      <w:r>
        <w:rPr>
          <w:rStyle w:val="NormalTok"/>
          <w:rFonts w:cs="Calibri"/>
        </w:rPr>
        <w:t xml:space="preserve"> </w:t>
      </w:r>
      <w:r>
        <w:rPr>
          <w:rStyle w:val="KeywordTok"/>
          <w:rFonts w:cs="Calibri"/>
        </w:rPr>
        <w:t>false</w:t>
      </w:r>
      <w:r>
        <w:rPr>
          <w:rStyle w:val="FunctionTok"/>
          <w:rFonts w:cs="Calibri"/>
        </w:rPr>
        <w:t>,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</w:t>
      </w:r>
      <w:r>
        <w:rPr>
          <w:rStyle w:val="DataTypeTok"/>
          <w:rFonts w:cs="Calibri"/>
        </w:rPr>
        <w:t>"orderAmount"</w:t>
      </w:r>
      <w:r>
        <w:rPr>
          <w:rStyle w:val="FunctionTok"/>
          <w:rFonts w:cs="Calibri"/>
        </w:rPr>
        <w:t>:</w:t>
      </w:r>
      <w:r>
        <w:rPr>
          <w:rStyle w:val="NormalTok"/>
          <w:rFonts w:cs="Calibri"/>
        </w:rPr>
        <w:t xml:space="preserve"> </w:t>
      </w:r>
      <w:r>
        <w:rPr>
          <w:rStyle w:val="DecValTok"/>
          <w:rFonts w:cs="Calibri"/>
        </w:rPr>
        <w:t>0</w:t>
      </w:r>
      <w:r>
        <w:rPr>
          <w:rStyle w:val="FunctionTok"/>
          <w:rFonts w:cs="Calibri"/>
        </w:rPr>
        <w:t>,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</w:t>
      </w:r>
      <w:r>
        <w:rPr>
          <w:rStyle w:val="DataTypeTok"/>
          <w:rFonts w:cs="Calibri"/>
        </w:rPr>
        <w:t>"collectionAmount"</w:t>
      </w:r>
      <w:r>
        <w:rPr>
          <w:rStyle w:val="FunctionTok"/>
          <w:rFonts w:cs="Calibri"/>
        </w:rPr>
        <w:t>:</w:t>
      </w:r>
      <w:r>
        <w:rPr>
          <w:rStyle w:val="NormalTok"/>
          <w:rFonts w:cs="Calibri"/>
        </w:rPr>
        <w:t xml:space="preserve"> </w:t>
      </w:r>
      <w:r>
        <w:rPr>
          <w:rStyle w:val="DecValTok"/>
          <w:rFonts w:cs="Calibri"/>
        </w:rPr>
        <w:t>0</w:t>
      </w:r>
      <w:r>
        <w:rPr>
          <w:rStyle w:val="FunctionTok"/>
          <w:rFonts w:cs="Calibri"/>
        </w:rPr>
        <w:t>,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</w:t>
      </w:r>
      <w:r>
        <w:rPr>
          <w:rStyle w:val="DataTypeTok"/>
          <w:rFonts w:cs="Calibri"/>
        </w:rPr>
        <w:t>"checkInTime"</w:t>
      </w:r>
      <w:r>
        <w:rPr>
          <w:rStyle w:val="FunctionTok"/>
          <w:rFonts w:cs="Calibri"/>
        </w:rPr>
        <w:t>:</w:t>
      </w:r>
      <w:r>
        <w:rPr>
          <w:rStyle w:val="NormalTok"/>
          <w:rFonts w:cs="Calibri"/>
        </w:rPr>
        <w:t xml:space="preserve"> </w:t>
      </w:r>
      <w:r>
        <w:rPr>
          <w:rStyle w:val="StringTok"/>
          <w:rFonts w:cs="Calibri"/>
        </w:rPr>
        <w:t>"08:30 WIB"</w:t>
      </w:r>
      <w:r>
        <w:rPr>
          <w:rStyle w:val="FunctionTok"/>
          <w:rFonts w:cs="Calibri"/>
        </w:rPr>
        <w:t>,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  </w:t>
      </w:r>
      <w:r>
        <w:rPr>
          <w:rStyle w:val="DataTypeTok"/>
          <w:rFonts w:cs="Calibri"/>
        </w:rPr>
        <w:t>"checkOutTime"</w:t>
      </w:r>
      <w:r>
        <w:rPr>
          <w:rStyle w:val="FunctionTok"/>
          <w:rFonts w:cs="Calibri"/>
        </w:rPr>
        <w:t>:</w:t>
      </w:r>
      <w:r>
        <w:rPr>
          <w:rStyle w:val="NormalTok"/>
          <w:rFonts w:cs="Calibri"/>
        </w:rPr>
        <w:t xml:space="preserve"> </w:t>
      </w:r>
      <w:r>
        <w:rPr>
          <w:rStyle w:val="StringTok"/>
          <w:rFonts w:cs="Calibri"/>
        </w:rPr>
        <w:t>"09:15 WIB"</w:t>
      </w:r>
      <w:r>
        <w:rPr>
          <w:rFonts w:cs="Calibri"/>
        </w:rPr>
        <w:br/>
      </w:r>
      <w:r>
        <w:rPr>
          <w:rStyle w:val="FunctionTok"/>
          <w:rFonts w:cs="Calibri"/>
        </w:rPr>
        <w:t>}</w:t>
      </w:r>
    </w:p>
    <w:p w:rsidR="0082559D" w:rsidRDefault="00CE024B">
      <w:r>
        <w:rPr>
          <w:rFonts w:cs="Calibri"/>
        </w:rPr>
        <w:pict>
          <v:rect id="_x0000_i1049" style="width:0;height:1.5pt" o:hralign="center" o:hrstd="t" o:hr="t"/>
        </w:pict>
      </w:r>
    </w:p>
    <w:p w:rsidR="0082559D" w:rsidRDefault="00CE024B">
      <w:pPr>
        <w:pStyle w:val="Heading2"/>
      </w:pPr>
      <w:bookmarkStart w:id="98" w:name="entity-relationship-diagram-erd"/>
      <w:bookmarkEnd w:id="94"/>
      <w:bookmarkEnd w:id="95"/>
      <w:r>
        <w:rPr>
          <w:rFonts w:ascii="Calibri" w:hAnsi="Calibri" w:cs="Calibri"/>
          <w:sz w:val="22"/>
        </w:rPr>
        <w:t>11. Entity Relationship Diagram (ERD)</w:t>
      </w:r>
    </w:p>
    <w:p w:rsidR="0082559D" w:rsidRDefault="00CE024B">
      <w:r>
        <w:rPr>
          <w:rFonts w:cs="Calibri"/>
        </w:rPr>
        <w:t>Diagram berikut menggambarkan relasi entitas data layer Mobile SFA.</w:t>
      </w:r>
    </w:p>
    <w:p w:rsidR="0082559D" w:rsidRDefault="00CE024B">
      <w:r>
        <w:rPr>
          <w:rFonts w:cs="Calibri"/>
          <w:noProof/>
        </w:rPr>
        <w:drawing>
          <wp:inline distT="0" distB="0" distL="0" distR="0">
            <wp:extent cx="2340000" cy="2638263"/>
            <wp:effectExtent l="0" t="0" r="0" b="0"/>
            <wp:docPr id="25" name="Picture" descr="ERD – Falcon Mobile SFA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" descr="screenshots/ss_99_erd.png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61857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2559D" w:rsidRDefault="00CE024B">
      <w:r>
        <w:rPr>
          <w:rFonts w:cs="Calibri"/>
        </w:rPr>
        <w:t>ERD – Falcon Mobile SFA</w:t>
      </w:r>
    </w:p>
    <w:p w:rsidR="0082559D" w:rsidRDefault="00CE024B">
      <w:pPr>
        <w:pStyle w:val="BodyText"/>
        <w:jc w:val="center"/>
      </w:pPr>
      <w:r>
        <w:rPr>
          <w:rFonts w:cs="Calibri"/>
          <w:i/>
          <w:iCs/>
        </w:rPr>
        <w:t>Gambar 11.1 — ERD – Falcon Mobile SFA</w:t>
      </w:r>
    </w:p>
    <w:p w:rsidR="0082559D" w:rsidRDefault="00CE024B">
      <w:r>
        <w:rPr>
          <w:rFonts w:cs="Calibri"/>
        </w:rPr>
        <w:pict>
          <v:rect id="_x0000_i1050" style="width:0;height:1.5pt" o:hralign="center" o:hrstd="t" o:hr="t"/>
        </w:pict>
      </w:r>
    </w:p>
    <w:p w:rsidR="0082559D" w:rsidRDefault="00CE024B">
      <w:pPr>
        <w:pStyle w:val="Heading2"/>
      </w:pPr>
      <w:bookmarkStart w:id="99" w:name="lampiran-a-daftar-berkas-sumber"/>
      <w:bookmarkEnd w:id="96"/>
      <w:r>
        <w:rPr>
          <w:rFonts w:ascii="Calibri" w:hAnsi="Calibri" w:cs="Calibri"/>
          <w:sz w:val="22"/>
        </w:rPr>
        <w:lastRenderedPageBreak/>
        <w:t>Lampiran A — Daftar Berkas Sumber</w:t>
      </w:r>
    </w:p>
    <w:tbl>
      <w:tblPr>
        <w:tblStyle w:val="TableGrid"/>
        <w:tblW w:w="5000" w:type="pct"/>
        <w:tblLayout w:type="fixed"/>
        <w:tblLook w:val="0020" w:firstRow="1" w:lastRow="0" w:firstColumn="0" w:lastColumn="0" w:noHBand="0" w:noVBand="0"/>
      </w:tblPr>
      <w:tblGrid>
        <w:gridCol w:w="2298"/>
        <w:gridCol w:w="2681"/>
        <w:gridCol w:w="4597"/>
      </w:tblGrid>
      <w:tr w:rsidR="0082559D">
        <w:trPr>
          <w:tblHeader/>
        </w:trPr>
        <w:tc>
          <w:tcPr>
            <w:tcW w:w="1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2559D" w:rsidRDefault="00CE024B">
            <w:r>
              <w:rPr>
                <w:rFonts w:cs="Calibri"/>
                <w:b/>
                <w:sz w:val="18"/>
              </w:rPr>
              <w:t>Path</w:t>
            </w:r>
          </w:p>
        </w:tc>
        <w:tc>
          <w:tcPr>
            <w:tcW w:w="22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2559D" w:rsidRDefault="00CE024B">
            <w:r>
              <w:rPr>
                <w:rFonts w:cs="Calibri"/>
                <w:b/>
                <w:sz w:val="18"/>
              </w:rPr>
              <w:t>Jenis</w:t>
            </w:r>
          </w:p>
        </w:tc>
        <w:tc>
          <w:tcPr>
            <w:tcW w:w="38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2559D" w:rsidRDefault="00CE024B">
            <w:r>
              <w:rPr>
                <w:rFonts w:cs="Calibri"/>
                <w:b/>
                <w:sz w:val="18"/>
              </w:rPr>
              <w:t>Keterangan</w:t>
            </w:r>
          </w:p>
        </w:tc>
      </w:tr>
      <w:tr w:rsidR="0082559D">
        <w:tc>
          <w:tcPr>
            <w:tcW w:w="1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Views/Mobile/login.html</w:t>
            </w:r>
          </w:p>
        </w:tc>
        <w:tc>
          <w:tcPr>
            <w:tcW w:w="22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UI</w:t>
            </w:r>
          </w:p>
        </w:tc>
        <w:tc>
          <w:tcPr>
            <w:tcW w:w="38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Autentikasi</w:t>
            </w:r>
          </w:p>
        </w:tc>
      </w:tr>
      <w:tr w:rsidR="0082559D">
        <w:tc>
          <w:tcPr>
            <w:tcW w:w="1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Views/Mobile/home.html</w:t>
            </w:r>
          </w:p>
        </w:tc>
        <w:tc>
          <w:tcPr>
            <w:tcW w:w="22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UI</w:t>
            </w:r>
          </w:p>
        </w:tc>
        <w:tc>
          <w:tcPr>
            <w:tcW w:w="38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Beranda</w:t>
            </w:r>
          </w:p>
        </w:tc>
      </w:tr>
      <w:tr w:rsidR="0082559D">
        <w:tc>
          <w:tcPr>
            <w:tcW w:w="1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Views/Mobile/dasbor.html</w:t>
            </w:r>
          </w:p>
        </w:tc>
        <w:tc>
          <w:tcPr>
            <w:tcW w:w="22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UI</w:t>
            </w:r>
          </w:p>
        </w:tc>
        <w:tc>
          <w:tcPr>
            <w:tcW w:w="38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Dasbor analitik</w:t>
            </w:r>
          </w:p>
        </w:tc>
      </w:tr>
      <w:tr w:rsidR="0082559D">
        <w:tc>
          <w:tcPr>
            <w:tcW w:w="1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Views/Mobile/profil.html</w:t>
            </w:r>
          </w:p>
        </w:tc>
        <w:tc>
          <w:tcPr>
            <w:tcW w:w="22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UI</w:t>
            </w:r>
          </w:p>
        </w:tc>
        <w:tc>
          <w:tcPr>
            <w:tcW w:w="38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Profil canvasser</w:t>
            </w:r>
          </w:p>
        </w:tc>
      </w:tr>
      <w:tr w:rsidR="0082559D">
        <w:tc>
          <w:tcPr>
            <w:tcW w:w="1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Views/Mobile/target.html</w:t>
            </w:r>
          </w:p>
        </w:tc>
        <w:tc>
          <w:tcPr>
            <w:tcW w:w="22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UI</w:t>
            </w:r>
          </w:p>
        </w:tc>
        <w:tc>
          <w:tcPr>
            <w:tcW w:w="38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Target KPI</w:t>
            </w:r>
          </w:p>
        </w:tc>
      </w:tr>
      <w:tr w:rsidR="0082559D">
        <w:tc>
          <w:tcPr>
            <w:tcW w:w="1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Views/Mobile/visit_list.html</w:t>
            </w:r>
          </w:p>
        </w:tc>
        <w:tc>
          <w:tcPr>
            <w:tcW w:w="22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UI</w:t>
            </w:r>
          </w:p>
        </w:tc>
        <w:tc>
          <w:tcPr>
            <w:tcW w:w="38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Rute kunjungan</w:t>
            </w:r>
          </w:p>
        </w:tc>
      </w:tr>
      <w:tr w:rsidR="0082559D">
        <w:tc>
          <w:tcPr>
            <w:tcW w:w="1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Views/Mobile/visit_detail.html</w:t>
            </w:r>
          </w:p>
        </w:tc>
        <w:tc>
          <w:tcPr>
            <w:tcW w:w="22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UI</w:t>
            </w:r>
          </w:p>
        </w:tc>
        <w:tc>
          <w:tcPr>
            <w:tcW w:w="38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Detail visit</w:t>
            </w:r>
          </w:p>
        </w:tc>
      </w:tr>
      <w:tr w:rsidR="0082559D">
        <w:tc>
          <w:tcPr>
            <w:tcW w:w="1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Views/Mobile/order_input.html</w:t>
            </w:r>
          </w:p>
        </w:tc>
        <w:tc>
          <w:tcPr>
            <w:tcW w:w="22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UI</w:t>
            </w:r>
          </w:p>
        </w:tc>
        <w:tc>
          <w:tcPr>
            <w:tcW w:w="38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Sales order visit</w:t>
            </w:r>
          </w:p>
        </w:tc>
      </w:tr>
      <w:tr w:rsidR="0082559D">
        <w:tc>
          <w:tcPr>
            <w:tcW w:w="1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Views/Mobile/order_add.html</w:t>
            </w:r>
          </w:p>
        </w:tc>
        <w:tc>
          <w:tcPr>
            <w:tcW w:w="22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UI</w:t>
            </w:r>
          </w:p>
        </w:tc>
        <w:tc>
          <w:tcPr>
            <w:tcW w:w="38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Transaksi mandiri</w:t>
            </w:r>
          </w:p>
        </w:tc>
      </w:tr>
      <w:tr w:rsidR="0082559D">
        <w:tc>
          <w:tcPr>
            <w:tcW w:w="1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Views/Mobile/invoice_list.html</w:t>
            </w:r>
          </w:p>
        </w:tc>
        <w:tc>
          <w:tcPr>
            <w:tcW w:w="22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UI</w:t>
            </w:r>
          </w:p>
        </w:tc>
        <w:tc>
          <w:tcPr>
            <w:tcW w:w="38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Daftar faktur</w:t>
            </w:r>
          </w:p>
        </w:tc>
      </w:tr>
      <w:tr w:rsidR="0082559D">
        <w:tc>
          <w:tcPr>
            <w:tcW w:w="1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Views/Mobile/invoice_detail.html</w:t>
            </w:r>
          </w:p>
        </w:tc>
        <w:tc>
          <w:tcPr>
            <w:tcW w:w="22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UI</w:t>
            </w:r>
          </w:p>
        </w:tc>
        <w:tc>
          <w:tcPr>
            <w:tcW w:w="38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Detail faktur</w:t>
            </w:r>
          </w:p>
        </w:tc>
      </w:tr>
      <w:tr w:rsidR="0082559D">
        <w:tc>
          <w:tcPr>
            <w:tcW w:w="1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Views/Mobile/collection_list.html</w:t>
            </w:r>
          </w:p>
        </w:tc>
        <w:tc>
          <w:tcPr>
            <w:tcW w:w="22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UI</w:t>
            </w:r>
          </w:p>
        </w:tc>
        <w:tc>
          <w:tcPr>
            <w:tcW w:w="38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Daftar AR</w:t>
            </w:r>
          </w:p>
        </w:tc>
      </w:tr>
      <w:tr w:rsidR="0082559D">
        <w:tc>
          <w:tcPr>
            <w:tcW w:w="1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Views/Mobile/collection_input.html</w:t>
            </w:r>
          </w:p>
        </w:tc>
        <w:tc>
          <w:tcPr>
            <w:tcW w:w="22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UI</w:t>
            </w:r>
          </w:p>
        </w:tc>
        <w:tc>
          <w:tcPr>
            <w:tcW w:w="38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Input pembayaran</w:t>
            </w:r>
          </w:p>
        </w:tc>
      </w:tr>
      <w:tr w:rsidR="0082559D">
        <w:tc>
          <w:tcPr>
            <w:tcW w:w="1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Views/Mobile/outlet_list.html</w:t>
            </w:r>
          </w:p>
        </w:tc>
        <w:tc>
          <w:tcPr>
            <w:tcW w:w="22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UI</w:t>
            </w:r>
          </w:p>
        </w:tc>
        <w:tc>
          <w:tcPr>
            <w:tcW w:w="38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Daftar outlet</w:t>
            </w:r>
          </w:p>
        </w:tc>
      </w:tr>
      <w:tr w:rsidR="0082559D">
        <w:tc>
          <w:tcPr>
            <w:tcW w:w="1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Views/Mobile/outlet_detail.html</w:t>
            </w:r>
          </w:p>
        </w:tc>
        <w:tc>
          <w:tcPr>
            <w:tcW w:w="22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UI</w:t>
            </w:r>
          </w:p>
        </w:tc>
        <w:tc>
          <w:tcPr>
            <w:tcW w:w="38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Detail outlet</w:t>
            </w:r>
          </w:p>
        </w:tc>
      </w:tr>
      <w:tr w:rsidR="0082559D">
        <w:tc>
          <w:tcPr>
            <w:tcW w:w="1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Views/Mobile/outlet_add.html</w:t>
            </w:r>
          </w:p>
        </w:tc>
        <w:tc>
          <w:tcPr>
            <w:tcW w:w="22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UI</w:t>
            </w:r>
          </w:p>
        </w:tc>
        <w:tc>
          <w:tcPr>
            <w:tcW w:w="38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Tambah outlet</w:t>
            </w:r>
          </w:p>
        </w:tc>
      </w:tr>
      <w:tr w:rsidR="0082559D">
        <w:tc>
          <w:tcPr>
            <w:tcW w:w="1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Views/Mobile/product_catalog.html</w:t>
            </w:r>
          </w:p>
        </w:tc>
        <w:tc>
          <w:tcPr>
            <w:tcW w:w="22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UI</w:t>
            </w:r>
          </w:p>
        </w:tc>
        <w:tc>
          <w:tcPr>
            <w:tcW w:w="38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Katalog produk</w:t>
            </w:r>
          </w:p>
        </w:tc>
      </w:tr>
      <w:tr w:rsidR="0082559D">
        <w:tc>
          <w:tcPr>
            <w:tcW w:w="1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Views/Mobile/product_detail.html</w:t>
            </w:r>
          </w:p>
        </w:tc>
        <w:tc>
          <w:tcPr>
            <w:tcW w:w="22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UI</w:t>
            </w:r>
          </w:p>
        </w:tc>
        <w:tc>
          <w:tcPr>
            <w:tcW w:w="38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Detail produk</w:t>
            </w:r>
          </w:p>
        </w:tc>
      </w:tr>
      <w:tr w:rsidR="0082559D">
        <w:tc>
          <w:tcPr>
            <w:tcW w:w="1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Views/Mobile/restock_review.html</w:t>
            </w:r>
          </w:p>
        </w:tc>
        <w:tc>
          <w:tcPr>
            <w:tcW w:w="22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UI</w:t>
            </w:r>
          </w:p>
        </w:tc>
        <w:tc>
          <w:tcPr>
            <w:tcW w:w="38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Review kulakan</w:t>
            </w:r>
          </w:p>
        </w:tc>
      </w:tr>
      <w:tr w:rsidR="0082559D">
        <w:tc>
          <w:tcPr>
            <w:tcW w:w="1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Views/Mobile/sync_detail.html</w:t>
            </w:r>
          </w:p>
        </w:tc>
        <w:tc>
          <w:tcPr>
            <w:tcW w:w="22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UI</w:t>
            </w:r>
          </w:p>
        </w:tc>
        <w:tc>
          <w:tcPr>
            <w:tcW w:w="38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Sinkronisasi</w:t>
            </w:r>
          </w:p>
        </w:tc>
      </w:tr>
      <w:tr w:rsidR="0082559D">
        <w:tc>
          <w:tcPr>
            <w:tcW w:w="1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wwwroot/js/sfa-store.js</w:t>
            </w:r>
          </w:p>
        </w:tc>
        <w:tc>
          <w:tcPr>
            <w:tcW w:w="22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Data Layer</w:t>
            </w:r>
          </w:p>
        </w:tc>
        <w:tc>
          <w:tcPr>
            <w:tcW w:w="38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Business logic &amp; persistence</w:t>
            </w:r>
          </w:p>
        </w:tc>
      </w:tr>
      <w:tr w:rsidR="0082559D">
        <w:tc>
          <w:tcPr>
            <w:tcW w:w="1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wwwroot/css/mobile.css</w:t>
            </w:r>
          </w:p>
        </w:tc>
        <w:tc>
          <w:tcPr>
            <w:tcW w:w="22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Stylesheet</w:t>
            </w:r>
          </w:p>
        </w:tc>
        <w:tc>
          <w:tcPr>
            <w:tcW w:w="38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Desain sistem mobile</w:t>
            </w:r>
          </w:p>
        </w:tc>
      </w:tr>
      <w:tr w:rsidR="0082559D">
        <w:tc>
          <w:tcPr>
            <w:tcW w:w="1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wwwroot/data/wilayah-jakarta.json</w:t>
            </w:r>
          </w:p>
        </w:tc>
        <w:tc>
          <w:tcPr>
            <w:tcW w:w="22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Seed Data</w:t>
            </w:r>
          </w:p>
        </w:tc>
        <w:tc>
          <w:tcPr>
            <w:tcW w:w="38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Wilayah outlet</w:t>
            </w:r>
          </w:p>
        </w:tc>
      </w:tr>
      <w:tr w:rsidR="0082559D">
        <w:tc>
          <w:tcPr>
            <w:tcW w:w="1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docs/mobile/sfa_mobile_prototype.md</w:t>
            </w:r>
          </w:p>
        </w:tc>
        <w:tc>
          <w:tcPr>
            <w:tcW w:w="22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Dokumentasi</w:t>
            </w:r>
          </w:p>
        </w:tc>
        <w:tc>
          <w:tcPr>
            <w:tcW w:w="38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Spesifikasi prototipe</w:t>
            </w:r>
          </w:p>
        </w:tc>
      </w:tr>
      <w:tr w:rsidR="0082559D">
        <w:tc>
          <w:tcPr>
            <w:tcW w:w="1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build-apk.bat</w:t>
            </w:r>
          </w:p>
        </w:tc>
        <w:tc>
          <w:tcPr>
            <w:tcW w:w="22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Build Script</w:t>
            </w:r>
          </w:p>
        </w:tc>
        <w:tc>
          <w:tcPr>
            <w:tcW w:w="38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Build APK release</w:t>
            </w:r>
          </w:p>
        </w:tc>
      </w:tr>
    </w:tbl>
    <w:p w:rsidR="0082559D" w:rsidRDefault="00CE024B">
      <w:pPr>
        <w:pStyle w:val="BodyText"/>
        <w:jc w:val="center"/>
      </w:pPr>
      <w:r>
        <w:rPr>
          <w:rFonts w:cs="Calibri"/>
          <w:i/>
          <w:iCs/>
        </w:rPr>
        <w:t>Tabel 11.1 — Path</w:t>
      </w:r>
    </w:p>
    <w:p w:rsidR="0082559D" w:rsidRDefault="00CE024B">
      <w:r>
        <w:rPr>
          <w:rFonts w:cs="Calibri"/>
        </w:rPr>
        <w:pict>
          <v:rect id="_x0000_i1051" style="width:0;height:1.5pt" o:hralign="center" o:hrstd="t" o:hr="t"/>
        </w:pict>
      </w:r>
    </w:p>
    <w:p w:rsidR="0082559D" w:rsidRDefault="00CE024B">
      <w:pPr>
        <w:pStyle w:val="Heading2"/>
      </w:pPr>
      <w:bookmarkStart w:id="100" w:name="lampiran-b-instruksi-build-apk"/>
      <w:bookmarkEnd w:id="97"/>
      <w:r>
        <w:rPr>
          <w:rFonts w:ascii="Calibri" w:hAnsi="Calibri" w:cs="Calibri"/>
          <w:sz w:val="22"/>
        </w:rPr>
        <w:t>Lampiran B — Instruksi Build APK</w:t>
      </w:r>
    </w:p>
    <w:p w:rsidR="0082559D" w:rsidRDefault="00CE024B">
      <w:pPr>
        <w:pStyle w:val="Heading3"/>
      </w:pPr>
      <w:bookmarkStart w:id="101" w:name="prasyarat"/>
      <w:r>
        <w:rPr>
          <w:rFonts w:ascii="Calibri" w:hAnsi="Calibri" w:cs="Calibri"/>
          <w:sz w:val="22"/>
        </w:rPr>
        <w:t>Prasyarat</w:t>
      </w:r>
    </w:p>
    <w:tbl>
      <w:tblPr>
        <w:tblStyle w:val="TableGrid"/>
        <w:tblW w:w="0" w:type="auto"/>
        <w:tblLook w:val="0020" w:firstRow="1" w:lastRow="0" w:firstColumn="0" w:lastColumn="0" w:noHBand="0" w:noVBand="0"/>
      </w:tblPr>
      <w:tblGrid>
        <w:gridCol w:w="1131"/>
        <w:gridCol w:w="1562"/>
        <w:gridCol w:w="1366"/>
      </w:tblGrid>
      <w:tr w:rsidR="0082559D">
        <w:trPr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2559D" w:rsidRDefault="00CE024B">
            <w:r>
              <w:rPr>
                <w:rFonts w:cs="Calibri"/>
                <w:b/>
                <w:sz w:val="18"/>
              </w:rPr>
              <w:t>Tool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2559D" w:rsidRDefault="00CE024B">
            <w:r>
              <w:rPr>
                <w:rFonts w:cs="Calibri"/>
                <w:b/>
                <w:sz w:val="18"/>
              </w:rPr>
              <w:t>Versi minimum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2559D" w:rsidRDefault="00CE024B">
            <w:r>
              <w:rPr>
                <w:rFonts w:cs="Calibri"/>
                <w:b/>
                <w:sz w:val="18"/>
              </w:rPr>
              <w:t>Perintah cek</w:t>
            </w:r>
          </w:p>
        </w:tc>
      </w:tr>
      <w:tr w:rsidR="0082559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Flutter SDK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3.7+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flutter --version</w:t>
            </w:r>
          </w:p>
        </w:tc>
      </w:tr>
      <w:tr w:rsidR="0082559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Android SDK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via Android Studio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flutter doctor</w:t>
            </w:r>
          </w:p>
        </w:tc>
      </w:tr>
      <w:tr w:rsidR="0082559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Node.js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18+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node --version</w:t>
            </w:r>
          </w:p>
        </w:tc>
      </w:tr>
    </w:tbl>
    <w:p w:rsidR="0082559D" w:rsidRDefault="00CE024B">
      <w:pPr>
        <w:pStyle w:val="BodyText"/>
        <w:jc w:val="center"/>
      </w:pPr>
      <w:r>
        <w:rPr>
          <w:rFonts w:cs="Calibri"/>
          <w:i/>
          <w:iCs/>
        </w:rPr>
        <w:lastRenderedPageBreak/>
        <w:t>Tabel 11.2 — Tool</w:t>
      </w:r>
    </w:p>
    <w:p w:rsidR="0082559D" w:rsidRDefault="00CE024B">
      <w:pPr>
        <w:pStyle w:val="Heading3"/>
      </w:pPr>
      <w:bookmarkStart w:id="102" w:name="build-otomatis-disarankan"/>
      <w:bookmarkEnd w:id="98"/>
      <w:r>
        <w:rPr>
          <w:rFonts w:ascii="Calibri" w:hAnsi="Calibri" w:cs="Calibri"/>
          <w:sz w:val="22"/>
        </w:rPr>
        <w:t>Build Otomatis (Disarankan)</w:t>
      </w:r>
    </w:p>
    <w:p w:rsidR="0082559D" w:rsidRDefault="00CE024B">
      <w:r>
        <w:rPr>
          <w:rFonts w:cs="Calibri"/>
        </w:rPr>
        <w:t>Jalankan dari root proyek:</w:t>
      </w:r>
    </w:p>
    <w:p w:rsidR="0082559D" w:rsidRDefault="00CE024B">
      <w:pPr>
        <w:pStyle w:val="SourceCode"/>
      </w:pPr>
      <w:r>
        <w:rPr>
          <w:rStyle w:val="NormalTok"/>
          <w:rFonts w:cs="Calibri"/>
        </w:rPr>
        <w:t>build-apk.bat</w:t>
      </w:r>
    </w:p>
    <w:p w:rsidR="0082559D" w:rsidRDefault="00CE024B">
      <w:r>
        <w:rPr>
          <w:rFonts w:cs="Calibri"/>
        </w:rPr>
        <w:t>Langkah yang dijalankan script:</w:t>
      </w:r>
    </w:p>
    <w:p w:rsidR="0082559D" w:rsidRDefault="00CE024B">
      <w:pPr>
        <w:numPr>
          <w:ilvl w:val="0"/>
          <w:numId w:val="17"/>
        </w:numPr>
      </w:pPr>
      <w:r>
        <w:rPr>
          <w:rFonts w:cs="Calibri"/>
          <w:b/>
          <w:bCs/>
        </w:rPr>
        <w:t>Sync aset</w:t>
      </w:r>
      <w:r>
        <w:rPr>
          <w:rFonts w:cs="Calibri"/>
        </w:rPr>
        <w:t xml:space="preserve"> — node scripts/create-flutter-wrapper.js</w:t>
      </w:r>
    </w:p>
    <w:p w:rsidR="0082559D" w:rsidRDefault="00CE024B">
      <w:pPr>
        <w:numPr>
          <w:ilvl w:val="1"/>
          <w:numId w:val="18"/>
        </w:numPr>
      </w:pPr>
      <w:r>
        <w:rPr>
          <w:rFonts w:cs="Calibri"/>
        </w:rPr>
        <w:t>Salin Views/Mobile/ → Mobile/MobileApp/assets/www/Views/Mobile/</w:t>
      </w:r>
    </w:p>
    <w:p w:rsidR="0082559D" w:rsidRDefault="00CE024B">
      <w:pPr>
        <w:numPr>
          <w:ilvl w:val="1"/>
          <w:numId w:val="18"/>
        </w:numPr>
      </w:pPr>
      <w:r>
        <w:rPr>
          <w:rFonts w:cs="Calibri"/>
        </w:rPr>
        <w:t>Salin wwwroot/ → Mobile/MobileApp/assets/www/wwwroot/</w:t>
      </w:r>
    </w:p>
    <w:p w:rsidR="0082559D" w:rsidRDefault="00CE024B">
      <w:pPr>
        <w:numPr>
          <w:ilvl w:val="1"/>
          <w:numId w:val="18"/>
        </w:numPr>
      </w:pPr>
      <w:r>
        <w:rPr>
          <w:rFonts w:cs="Calibri"/>
        </w:rPr>
        <w:t>Buat index.html redirect ke login</w:t>
      </w:r>
    </w:p>
    <w:p w:rsidR="0082559D" w:rsidRDefault="00CE024B">
      <w:pPr>
        <w:numPr>
          <w:ilvl w:val="1"/>
          <w:numId w:val="18"/>
        </w:numPr>
      </w:pPr>
      <w:r>
        <w:rPr>
          <w:rFonts w:cs="Calibri"/>
        </w:rPr>
        <w:t>Perbarui daftar asset</w:t>
      </w:r>
      <w:r>
        <w:rPr>
          <w:rFonts w:cs="Calibri"/>
        </w:rPr>
        <w:t>s di pubspec.yaml</w:t>
      </w:r>
    </w:p>
    <w:p w:rsidR="0082559D" w:rsidRDefault="00CE024B">
      <w:pPr>
        <w:numPr>
          <w:ilvl w:val="0"/>
          <w:numId w:val="17"/>
        </w:numPr>
      </w:pPr>
      <w:r>
        <w:rPr>
          <w:rFonts w:cs="Calibri"/>
          <w:b/>
          <w:bCs/>
        </w:rPr>
        <w:t>Build release</w:t>
      </w:r>
      <w:r>
        <w:rPr>
          <w:rFonts w:cs="Calibri"/>
        </w:rPr>
        <w:t xml:space="preserve"> — cd Mobile\MobileApp lalu flutter build apk --release</w:t>
      </w:r>
    </w:p>
    <w:p w:rsidR="0082559D" w:rsidRDefault="00CE024B">
      <w:pPr>
        <w:numPr>
          <w:ilvl w:val="0"/>
          <w:numId w:val="17"/>
        </w:numPr>
      </w:pPr>
      <w:r>
        <w:rPr>
          <w:rFonts w:cs="Calibri"/>
          <w:b/>
          <w:bCs/>
        </w:rPr>
        <w:t>Copy output</w:t>
      </w:r>
      <w:r>
        <w:rPr>
          <w:rFonts w:cs="Calibri"/>
        </w:rPr>
        <w:t xml:space="preserve"> — app-release.apk ke root proyek (Prototype/app-release.apk)</w:t>
      </w:r>
    </w:p>
    <w:p w:rsidR="0082559D" w:rsidRDefault="00CE024B">
      <w:pPr>
        <w:pStyle w:val="Heading3"/>
      </w:pPr>
      <w:bookmarkStart w:id="103" w:name="build-manual"/>
      <w:bookmarkEnd w:id="99"/>
      <w:r>
        <w:rPr>
          <w:rFonts w:ascii="Calibri" w:hAnsi="Calibri" w:cs="Calibri"/>
          <w:sz w:val="22"/>
        </w:rPr>
        <w:t>Build Manual</w:t>
      </w:r>
    </w:p>
    <w:p w:rsidR="0082559D" w:rsidRDefault="00CE024B">
      <w:pPr>
        <w:pStyle w:val="SourceCode"/>
      </w:pPr>
      <w:r>
        <w:rPr>
          <w:rStyle w:val="FunctionTok"/>
          <w:rFonts w:cs="Calibri"/>
        </w:rPr>
        <w:t>cd</w:t>
      </w:r>
      <w:r>
        <w:rPr>
          <w:rStyle w:val="NormalTok"/>
          <w:rFonts w:cs="Calibri"/>
        </w:rPr>
        <w:t xml:space="preserve"> d</w:t>
      </w:r>
      <w:r>
        <w:rPr>
          <w:rStyle w:val="OperatorTok"/>
          <w:rFonts w:cs="Calibri"/>
        </w:rPr>
        <w:t>:</w:t>
      </w:r>
      <w:r>
        <w:rPr>
          <w:rStyle w:val="NormalTok"/>
          <w:rFonts w:cs="Calibri"/>
        </w:rPr>
        <w:t>\Work\Source\Comsup\falcon\Prototype</w:t>
      </w:r>
      <w:r>
        <w:rPr>
          <w:rFonts w:cs="Calibri"/>
        </w:rPr>
        <w:br/>
      </w:r>
      <w:r>
        <w:rPr>
          <w:rStyle w:val="NormalTok"/>
          <w:rFonts w:cs="Calibri"/>
        </w:rPr>
        <w:t>node scripts\create-flutter-wrapper</w:t>
      </w:r>
      <w:r>
        <w:rPr>
          <w:rStyle w:val="OperatorTok"/>
          <w:rFonts w:cs="Calibri"/>
        </w:rPr>
        <w:t>.</w:t>
      </w:r>
      <w:r>
        <w:rPr>
          <w:rStyle w:val="FunctionTok"/>
          <w:rFonts w:cs="Calibri"/>
        </w:rPr>
        <w:t>js</w:t>
      </w:r>
      <w:r>
        <w:rPr>
          <w:rFonts w:cs="Calibri"/>
        </w:rPr>
        <w:br/>
      </w:r>
      <w:r>
        <w:rPr>
          <w:rStyle w:val="FunctionTok"/>
          <w:rFonts w:cs="Calibri"/>
        </w:rPr>
        <w:t>cd</w:t>
      </w:r>
      <w:r>
        <w:rPr>
          <w:rStyle w:val="NormalTok"/>
          <w:rFonts w:cs="Calibri"/>
        </w:rPr>
        <w:t xml:space="preserve"> Mobile\MobileApp</w:t>
      </w:r>
      <w:r>
        <w:rPr>
          <w:rFonts w:cs="Calibri"/>
        </w:rPr>
        <w:br/>
      </w:r>
      <w:r>
        <w:rPr>
          <w:rStyle w:val="NormalTok"/>
          <w:rFonts w:cs="Calibri"/>
        </w:rPr>
        <w:t>flutter pub get</w:t>
      </w:r>
      <w:r>
        <w:rPr>
          <w:rFonts w:cs="Calibri"/>
        </w:rPr>
        <w:br/>
      </w:r>
      <w:r>
        <w:rPr>
          <w:rStyle w:val="NormalTok"/>
          <w:rFonts w:cs="Calibri"/>
        </w:rPr>
        <w:t xml:space="preserve">flutter build apk </w:t>
      </w:r>
      <w:r>
        <w:rPr>
          <w:rStyle w:val="OperatorTok"/>
          <w:rFonts w:cs="Calibri"/>
        </w:rPr>
        <w:t>--</w:t>
      </w:r>
      <w:r>
        <w:rPr>
          <w:rStyle w:val="NormalTok"/>
          <w:rFonts w:cs="Calibri"/>
        </w:rPr>
        <w:t>release</w:t>
      </w:r>
      <w:r>
        <w:rPr>
          <w:rFonts w:cs="Calibri"/>
        </w:rPr>
        <w:br/>
      </w:r>
      <w:r>
        <w:rPr>
          <w:rStyle w:val="FunctionTok"/>
          <w:rFonts w:cs="Calibri"/>
        </w:rPr>
        <w:t>Copy-Item</w:t>
      </w:r>
      <w:r>
        <w:rPr>
          <w:rStyle w:val="NormalTok"/>
          <w:rFonts w:cs="Calibri"/>
        </w:rPr>
        <w:t xml:space="preserve"> build\app\outputs\flutter-apk\app-release</w:t>
      </w:r>
      <w:r>
        <w:rPr>
          <w:rStyle w:val="OperatorTok"/>
          <w:rFonts w:cs="Calibri"/>
        </w:rPr>
        <w:t>.</w:t>
      </w:r>
      <w:r>
        <w:rPr>
          <w:rStyle w:val="FunctionTok"/>
          <w:rFonts w:cs="Calibri"/>
        </w:rPr>
        <w:t>apk</w:t>
      </w:r>
      <w:r>
        <w:rPr>
          <w:rStyle w:val="NormalTok"/>
          <w:rFonts w:cs="Calibri"/>
        </w:rPr>
        <w:t xml:space="preserve"> </w:t>
      </w:r>
      <w:r>
        <w:rPr>
          <w:rStyle w:val="OperatorTok"/>
          <w:rFonts w:cs="Calibri"/>
        </w:rPr>
        <w:t>..</w:t>
      </w:r>
      <w:r>
        <w:rPr>
          <w:rStyle w:val="NormalTok"/>
          <w:rFonts w:cs="Calibri"/>
        </w:rPr>
        <w:t>\</w:t>
      </w:r>
      <w:r>
        <w:rPr>
          <w:rStyle w:val="OperatorTok"/>
          <w:rFonts w:cs="Calibri"/>
        </w:rPr>
        <w:t>..</w:t>
      </w:r>
      <w:r>
        <w:rPr>
          <w:rStyle w:val="NormalTok"/>
          <w:rFonts w:cs="Calibri"/>
        </w:rPr>
        <w:t>\app-release</w:t>
      </w:r>
      <w:r>
        <w:rPr>
          <w:rStyle w:val="OperatorTok"/>
          <w:rFonts w:cs="Calibri"/>
        </w:rPr>
        <w:t>.</w:t>
      </w:r>
      <w:r>
        <w:rPr>
          <w:rStyle w:val="FunctionTok"/>
          <w:rFonts w:cs="Calibri"/>
        </w:rPr>
        <w:t>apk</w:t>
      </w:r>
    </w:p>
    <w:p w:rsidR="0082559D" w:rsidRDefault="00CE024B">
      <w:pPr>
        <w:pStyle w:val="Heading3"/>
      </w:pPr>
      <w:bookmarkStart w:id="104" w:name="setelah-install-apk"/>
      <w:bookmarkEnd w:id="100"/>
      <w:r>
        <w:rPr>
          <w:rFonts w:ascii="Calibri" w:hAnsi="Calibri" w:cs="Calibri"/>
          <w:sz w:val="22"/>
        </w:rPr>
        <w:t>Setelah Install APK</w:t>
      </w:r>
    </w:p>
    <w:p w:rsidR="0082559D" w:rsidRDefault="00CE024B">
      <w:pPr>
        <w:numPr>
          <w:ilvl w:val="0"/>
          <w:numId w:val="19"/>
        </w:numPr>
      </w:pPr>
      <w:r>
        <w:rPr>
          <w:rFonts w:cs="Calibri"/>
        </w:rPr>
        <w:t xml:space="preserve">Uninstall versi lama atau </w:t>
      </w:r>
      <w:r>
        <w:rPr>
          <w:rFonts w:cs="Calibri"/>
          <w:b/>
          <w:bCs/>
        </w:rPr>
        <w:t>Clear Data</w:t>
      </w:r>
      <w:r>
        <w:rPr>
          <w:rFonts w:cs="Calibri"/>
        </w:rPr>
        <w:t xml:space="preserve"> aplikasi</w:t>
      </w:r>
    </w:p>
    <w:p w:rsidR="0082559D" w:rsidRDefault="00CE024B">
      <w:pPr>
        <w:numPr>
          <w:ilvl w:val="0"/>
          <w:numId w:val="19"/>
        </w:numPr>
      </w:pPr>
      <w:r>
        <w:rPr>
          <w:rFonts w:cs="Calibri"/>
        </w:rPr>
        <w:t>Login: SINGARAJA / canvasser</w:t>
      </w:r>
    </w:p>
    <w:p w:rsidR="0082559D" w:rsidRDefault="00CE024B">
      <w:pPr>
        <w:numPr>
          <w:ilvl w:val="0"/>
          <w:numId w:val="19"/>
        </w:numPr>
      </w:pPr>
      <w:r>
        <w:rPr>
          <w:rFonts w:cs="Calibri"/>
        </w:rPr>
        <w:t>Seed data otomatis dimuat via key sfa_seeded_v9_today</w:t>
      </w:r>
    </w:p>
    <w:bookmarkEnd w:id="101"/>
    <w:p w:rsidR="0082559D" w:rsidRDefault="00CE024B">
      <w:pPr>
        <w:pStyle w:val="Heading3"/>
      </w:pPr>
      <w:r>
        <w:rPr>
          <w:rFonts w:ascii="Calibri" w:hAnsi="Calibri" w:cs="Calibri"/>
          <w:sz w:val="22"/>
        </w:rPr>
        <w:t>Troubleshooting</w:t>
      </w:r>
    </w:p>
    <w:tbl>
      <w:tblPr>
        <w:tblStyle w:val="TableGrid"/>
        <w:tblW w:w="5000" w:type="pct"/>
        <w:tblLayout w:type="fixed"/>
        <w:tblLook w:val="0020" w:firstRow="1" w:lastRow="0" w:firstColumn="0" w:lastColumn="0" w:noHBand="0" w:noVBand="0"/>
      </w:tblPr>
      <w:tblGrid>
        <w:gridCol w:w="5069"/>
        <w:gridCol w:w="4507"/>
      </w:tblGrid>
      <w:tr w:rsidR="0082559D">
        <w:trPr>
          <w:tblHeader/>
        </w:trPr>
        <w:tc>
          <w:tcPr>
            <w:tcW w:w="41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2559D" w:rsidRDefault="00CE024B">
            <w:r>
              <w:rPr>
                <w:rFonts w:cs="Calibri"/>
                <w:b/>
                <w:sz w:val="18"/>
              </w:rPr>
              <w:t>Masalah</w:t>
            </w:r>
          </w:p>
        </w:tc>
        <w:tc>
          <w:tcPr>
            <w:tcW w:w="37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2559D" w:rsidRDefault="00CE024B">
            <w:r>
              <w:rPr>
                <w:rFonts w:cs="Calibri"/>
                <w:b/>
                <w:sz w:val="18"/>
              </w:rPr>
              <w:t>Solusi</w:t>
            </w:r>
          </w:p>
        </w:tc>
      </w:tr>
      <w:tr w:rsidR="0082559D">
        <w:tc>
          <w:tcPr>
            <w:tcW w:w="41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APK masih UI lama</w:t>
            </w:r>
          </w:p>
        </w:tc>
        <w:tc>
          <w:tcPr>
            <w:tcW w:w="37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Jalankan ulang build-apk.bat</w:t>
            </w:r>
          </w:p>
        </w:tc>
      </w:tr>
      <w:tr w:rsidR="0082559D">
        <w:tc>
          <w:tcPr>
            <w:tcW w:w="41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flutter build gagal</w:t>
            </w:r>
          </w:p>
        </w:tc>
        <w:tc>
          <w:tcPr>
            <w:tcW w:w="37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flutter clean lalu flutter pub get</w:t>
            </w:r>
          </w:p>
        </w:tc>
      </w:tr>
      <w:tr w:rsidR="0082559D">
        <w:tc>
          <w:tcPr>
            <w:tcW w:w="41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Dropdown wilayah kosong</w:t>
            </w:r>
          </w:p>
        </w:tc>
        <w:tc>
          <w:tcPr>
            <w:tcW w:w="37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Pastikan wilayah-jakarta.json ikut tersync</w:t>
            </w:r>
          </w:p>
        </w:tc>
      </w:tr>
      <w:tr w:rsidR="0082559D">
        <w:tc>
          <w:tcPr>
            <w:tcW w:w="41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Visit demo semua selesai</w:t>
            </w:r>
          </w:p>
        </w:tc>
        <w:tc>
          <w:tcPr>
            <w:tcW w:w="37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Clear app data agar seed v9 ter-load</w:t>
            </w:r>
          </w:p>
        </w:tc>
      </w:tr>
    </w:tbl>
    <w:p w:rsidR="0082559D" w:rsidRDefault="00CE024B">
      <w:pPr>
        <w:pStyle w:val="BodyText"/>
        <w:jc w:val="center"/>
      </w:pPr>
      <w:r>
        <w:rPr>
          <w:rFonts w:cs="Calibri"/>
          <w:i/>
          <w:iCs/>
        </w:rPr>
        <w:t>Tabel 11.3 — Masalah</w:t>
      </w:r>
    </w:p>
    <w:p w:rsidR="0082559D" w:rsidRDefault="00CE024B">
      <w:r>
        <w:rPr>
          <w:rFonts w:cs="Calibri"/>
        </w:rPr>
        <w:pict>
          <v:rect id="_x0000_i1052" style="width:0;height:1.5pt" o:hralign="center" o:hrstd="t" o:hr="t"/>
        </w:pict>
      </w:r>
    </w:p>
    <w:bookmarkEnd w:id="102"/>
    <w:bookmarkEnd w:id="103"/>
    <w:p w:rsidR="0082559D" w:rsidRDefault="00CE024B">
      <w:pPr>
        <w:pStyle w:val="Heading2"/>
      </w:pPr>
      <w:r>
        <w:rPr>
          <w:rFonts w:ascii="Calibri" w:hAnsi="Calibri" w:cs="Calibri"/>
          <w:sz w:val="22"/>
        </w:rPr>
        <w:lastRenderedPageBreak/>
        <w:t>Lampiran C — Panduan UAT Singkat</w:t>
      </w:r>
    </w:p>
    <w:tbl>
      <w:tblPr>
        <w:tblStyle w:val="TableGrid"/>
        <w:tblW w:w="5000" w:type="pct"/>
        <w:tblLayout w:type="fixed"/>
        <w:tblLook w:val="0020" w:firstRow="1" w:lastRow="0" w:firstColumn="0" w:lastColumn="0" w:noHBand="0" w:noVBand="0"/>
      </w:tblPr>
      <w:tblGrid>
        <w:gridCol w:w="934"/>
        <w:gridCol w:w="2335"/>
        <w:gridCol w:w="2102"/>
        <w:gridCol w:w="4205"/>
      </w:tblGrid>
      <w:tr w:rsidR="0082559D">
        <w:trPr>
          <w:tblHeader/>
        </w:trPr>
        <w:tc>
          <w:tcPr>
            <w:tcW w:w="7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2559D" w:rsidRDefault="00CE024B">
            <w:r>
              <w:rPr>
                <w:rFonts w:cs="Calibri"/>
                <w:b/>
                <w:sz w:val="18"/>
              </w:rPr>
              <w:t>No</w:t>
            </w:r>
          </w:p>
        </w:tc>
        <w:tc>
          <w:tcPr>
            <w:tcW w:w="19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2559D" w:rsidRDefault="00CE024B">
            <w:r>
              <w:rPr>
                <w:rFonts w:cs="Calibri"/>
                <w:b/>
                <w:sz w:val="18"/>
              </w:rPr>
              <w:t>Skenario</w:t>
            </w:r>
          </w:p>
        </w:tc>
        <w:tc>
          <w:tcPr>
            <w:tcW w:w="17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2559D" w:rsidRDefault="00CE024B">
            <w:r>
              <w:rPr>
                <w:rFonts w:cs="Calibri"/>
                <w:b/>
                <w:sz w:val="18"/>
              </w:rPr>
              <w:t>Langkah</w:t>
            </w:r>
          </w:p>
        </w:tc>
        <w:tc>
          <w:tcPr>
            <w:tcW w:w="34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:rsidR="0082559D" w:rsidRDefault="00CE024B">
            <w:r>
              <w:rPr>
                <w:rFonts w:cs="Calibri"/>
                <w:b/>
                <w:sz w:val="18"/>
              </w:rPr>
              <w:t>Hasil Diharapkan</w:t>
            </w:r>
          </w:p>
        </w:tc>
      </w:tr>
      <w:tr w:rsidR="0082559D">
        <w:tc>
          <w:tcPr>
            <w:tcW w:w="7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1</w:t>
            </w:r>
          </w:p>
        </w:tc>
        <w:tc>
          <w:tcPr>
            <w:tcW w:w="19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Login</w:t>
            </w:r>
          </w:p>
        </w:tc>
        <w:tc>
          <w:tcPr>
            <w:tcW w:w="17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Buka login.html, submit kredensial demo</w:t>
            </w:r>
          </w:p>
        </w:tc>
        <w:tc>
          <w:tcPr>
            <w:tcW w:w="34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Redirect ke home, session tersimpan</w:t>
            </w:r>
          </w:p>
        </w:tc>
      </w:tr>
      <w:tr w:rsidR="0082559D">
        <w:tc>
          <w:tcPr>
            <w:tcW w:w="7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2</w:t>
            </w:r>
          </w:p>
        </w:tc>
        <w:tc>
          <w:tcPr>
            <w:tcW w:w="19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KPI Beranda</w:t>
            </w:r>
          </w:p>
        </w:tc>
        <w:tc>
          <w:tcPr>
            <w:tcW w:w="17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Buka home.html</w:t>
            </w:r>
          </w:p>
        </w:tc>
        <w:tc>
          <w:tcPr>
            <w:tcW w:w="34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KPI hari ini tampil dari SfaStore</w:t>
            </w:r>
          </w:p>
        </w:tc>
      </w:tr>
      <w:tr w:rsidR="0082559D">
        <w:tc>
          <w:tcPr>
            <w:tcW w:w="7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3</w:t>
            </w:r>
          </w:p>
        </w:tc>
        <w:tc>
          <w:tcPr>
            <w:tcW w:w="19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Mulai Visit</w:t>
            </w:r>
          </w:p>
        </w:tc>
        <w:tc>
          <w:tcPr>
            <w:tcW w:w="17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Pilih outlet belum kunjungan, pilih stokis, Mulai Visit</w:t>
            </w:r>
          </w:p>
        </w:tc>
        <w:tc>
          <w:tcPr>
            <w:tcW w:w="34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Status checked_in</w:t>
            </w:r>
          </w:p>
        </w:tc>
      </w:tr>
      <w:tr w:rsidR="0082559D">
        <w:tc>
          <w:tcPr>
            <w:tcW w:w="7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4</w:t>
            </w:r>
          </w:p>
        </w:tc>
        <w:tc>
          <w:tcPr>
            <w:tcW w:w="19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Single Visit</w:t>
            </w:r>
          </w:p>
        </w:tc>
        <w:tc>
          <w:tcPr>
            <w:tcW w:w="17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Mulai visit A, buka outlet B</w:t>
            </w:r>
          </w:p>
        </w:tc>
        <w:tc>
          <w:tcPr>
            <w:tcW w:w="34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Diblok pesan visit aktif</w:t>
            </w:r>
          </w:p>
        </w:tc>
      </w:tr>
      <w:tr w:rsidR="0082559D">
        <w:tc>
          <w:tcPr>
            <w:tcW w:w="7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5</w:t>
            </w:r>
          </w:p>
        </w:tc>
        <w:tc>
          <w:tcPr>
            <w:tcW w:w="19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Cek Stok</w:t>
            </w:r>
          </w:p>
        </w:tc>
        <w:tc>
          <w:tcPr>
            <w:tcW w:w="17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Dari visit, buka Cek Sto</w:t>
            </w:r>
            <w:r>
              <w:rPr>
                <w:rFonts w:cs="Calibri"/>
                <w:sz w:val="18"/>
              </w:rPr>
              <w:t>k, isi qty</w:t>
            </w:r>
          </w:p>
        </w:tc>
        <w:tc>
          <w:tcPr>
            <w:tcW w:w="34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stockCheckDone = true</w:t>
            </w:r>
          </w:p>
        </w:tc>
      </w:tr>
      <w:tr w:rsidR="0082559D">
        <w:tc>
          <w:tcPr>
            <w:tcW w:w="7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6</w:t>
            </w:r>
          </w:p>
        </w:tc>
        <w:tc>
          <w:tcPr>
            <w:tcW w:w="19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Sales Order</w:t>
            </w:r>
          </w:p>
        </w:tc>
        <w:tc>
          <w:tcPr>
            <w:tcW w:w="17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Input order &gt; Rp 200rb</w:t>
            </w:r>
          </w:p>
        </w:tc>
        <w:tc>
          <w:tcPr>
            <w:tcW w:w="34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Diskon 5% otomatis</w:t>
            </w:r>
          </w:p>
        </w:tc>
      </w:tr>
      <w:tr w:rsidR="0082559D">
        <w:tc>
          <w:tcPr>
            <w:tcW w:w="7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7</w:t>
            </w:r>
          </w:p>
        </w:tc>
        <w:tc>
          <w:tcPr>
            <w:tcW w:w="19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Tidak Beli</w:t>
            </w:r>
          </w:p>
        </w:tc>
        <w:tc>
          <w:tcPr>
            <w:tcW w:w="17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Pilih alasan Lainnya + teks</w:t>
            </w:r>
          </w:p>
        </w:tc>
        <w:tc>
          <w:tcPr>
            <w:tcW w:w="34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hasNoOrderReason = true</w:t>
            </w:r>
          </w:p>
        </w:tc>
      </w:tr>
      <w:tr w:rsidR="0082559D">
        <w:tc>
          <w:tcPr>
            <w:tcW w:w="7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8</w:t>
            </w:r>
          </w:p>
        </w:tc>
        <w:tc>
          <w:tcPr>
            <w:tcW w:w="19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Selesai Visit</w:t>
            </w:r>
          </w:p>
        </w:tc>
        <w:tc>
          <w:tcPr>
            <w:tcW w:w="17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Setelah stok + (order/alasan)</w:t>
            </w:r>
          </w:p>
        </w:tc>
        <w:tc>
          <w:tcPr>
            <w:tcW w:w="34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Status checked_out, masuk sync queue</w:t>
            </w:r>
          </w:p>
        </w:tc>
      </w:tr>
      <w:tr w:rsidR="0082559D">
        <w:tc>
          <w:tcPr>
            <w:tcW w:w="7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9</w:t>
            </w:r>
          </w:p>
        </w:tc>
        <w:tc>
          <w:tcPr>
            <w:tcW w:w="19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Tambah Outlet</w:t>
            </w:r>
          </w:p>
        </w:tc>
        <w:tc>
          <w:tcPr>
            <w:tcW w:w="17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FAB → Tambah Outlet, isi form + foto</w:t>
            </w:r>
          </w:p>
        </w:tc>
        <w:tc>
          <w:tcPr>
            <w:tcW w:w="34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Outlet baru di sfa_customers</w:t>
            </w:r>
          </w:p>
        </w:tc>
      </w:tr>
      <w:tr w:rsidR="0082559D">
        <w:tc>
          <w:tcPr>
            <w:tcW w:w="7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10</w:t>
            </w:r>
          </w:p>
        </w:tc>
        <w:tc>
          <w:tcPr>
            <w:tcW w:w="19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Pembayaran AR</w:t>
            </w:r>
          </w:p>
        </w:tc>
        <w:tc>
          <w:tcPr>
            <w:tcW w:w="17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Pilih invoice, input nominal</w:t>
            </w:r>
          </w:p>
        </w:tc>
        <w:tc>
          <w:tcPr>
            <w:tcW w:w="34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Balance invoice berkurang</w:t>
            </w:r>
          </w:p>
        </w:tc>
      </w:tr>
      <w:tr w:rsidR="0082559D">
        <w:tc>
          <w:tcPr>
            <w:tcW w:w="7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11</w:t>
            </w:r>
          </w:p>
        </w:tc>
        <w:tc>
          <w:tcPr>
            <w:tcW w:w="19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Sinkronisasi</w:t>
            </w:r>
          </w:p>
        </w:tc>
        <w:tc>
          <w:tcPr>
            <w:tcW w:w="17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sync_detail → Sinkronisasi Semua</w:t>
            </w:r>
          </w:p>
        </w:tc>
        <w:tc>
          <w:tcPr>
            <w:tcW w:w="34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Progress overlay, status success</w:t>
            </w:r>
          </w:p>
        </w:tc>
      </w:tr>
      <w:tr w:rsidR="0082559D">
        <w:tc>
          <w:tcPr>
            <w:tcW w:w="7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12</w:t>
            </w:r>
          </w:p>
        </w:tc>
        <w:tc>
          <w:tcPr>
            <w:tcW w:w="19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Reset Data</w:t>
            </w:r>
          </w:p>
        </w:tc>
        <w:tc>
          <w:tcPr>
            <w:tcW w:w="17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Profil → Reset Data</w:t>
            </w:r>
          </w:p>
        </w:tc>
        <w:tc>
          <w:tcPr>
            <w:tcW w:w="34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559D" w:rsidRDefault="00CE024B">
            <w:r>
              <w:rPr>
                <w:rFonts w:cs="Calibri"/>
                <w:sz w:val="18"/>
              </w:rPr>
              <w:t>localStorage clear + re-seed</w:t>
            </w:r>
          </w:p>
        </w:tc>
      </w:tr>
    </w:tbl>
    <w:p w:rsidR="0082559D" w:rsidRDefault="00CE024B">
      <w:pPr>
        <w:pStyle w:val="BodyText"/>
        <w:jc w:val="center"/>
      </w:pPr>
      <w:r>
        <w:rPr>
          <w:rFonts w:cs="Calibri"/>
          <w:i/>
          <w:iCs/>
        </w:rPr>
        <w:t>Tabel 11.4 — No</w:t>
      </w:r>
    </w:p>
    <w:p w:rsidR="0082559D" w:rsidRDefault="00CE024B">
      <w:r>
        <w:rPr>
          <w:rFonts w:cs="Calibri"/>
        </w:rPr>
        <w:pict>
          <v:rect id="_x0000_i1053" style="width:0;height:1.5pt" o:hralign="center" o:hrstd="t" o:hr="t"/>
        </w:pict>
      </w:r>
    </w:p>
    <w:p w:rsidR="0082559D" w:rsidRDefault="00CE024B">
      <w:r>
        <w:rPr>
          <w:rFonts w:cs="Calibri"/>
          <w:i/>
          <w:iCs/>
        </w:rPr>
        <w:t>— Akhir Dokumen FSD Mobile SFA Falcon FPRS v1.0 —</w:t>
      </w:r>
      <w:bookmarkEnd w:id="104"/>
    </w:p>
    <w:sectPr w:rsidR="008255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E024B" w:rsidRDefault="00CE024B">
      <w:pPr>
        <w:spacing w:after="0" w:line="240" w:lineRule="auto"/>
      </w:pPr>
      <w:r>
        <w:separator/>
      </w:r>
    </w:p>
  </w:endnote>
  <w:endnote w:type="continuationSeparator" w:id="0">
    <w:p w:rsidR="00CE024B" w:rsidRDefault="00CE02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 (W1)">
    <w:altName w:val="Arial"/>
    <w:charset w:val="00"/>
    <w:family w:val="swiss"/>
    <w:pitch w:val="default"/>
    <w:sig w:usb0="00000000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72F0A" w:rsidRDefault="00672F0A">
    <w:pPr>
      <w:pStyle w:val="Footer"/>
    </w:pPr>
    <w:r>
      <w:fldChar w:fldCharType="begin"/>
    </w:r>
    <w:r>
      <w:instrText xml:space="preserve"> PAGE   \* MERGEFORMAT </w:instrText>
    </w:r>
    <w:r>
      <w:fldChar w:fldCharType="separate"/>
    </w:r>
    <w:r w:rsidRPr="00AA575C">
      <w:rPr>
        <w:noProof/>
      </w:rPr>
      <w:t>6</w:t>
    </w:r>
    <w:r>
      <w:fldChar w:fldCharType="end"/>
    </w:r>
  </w:p>
  <w:p w:rsidR="00672F0A" w:rsidRDefault="00672F0A">
    <w:pPr>
      <w:pStyle w:val="Footer"/>
      <w:jc w:val="center"/>
    </w:pPr>
    <w:r>
      <w:t>Company Confidential ©</w:t>
    </w: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72F0A" w:rsidRDefault="00672F0A">
    <w:pPr>
      <w:pStyle w:val="Footer"/>
      <w:jc w:val="right"/>
    </w:pPr>
    <w:r>
      <w:fldChar w:fldCharType="begin"/>
    </w:r>
    <w:r>
      <w:instrText xml:space="preserve"> PAGE   \* MERGEFORMAT </w:instrText>
    </w:r>
    <w:r>
      <w:fldChar w:fldCharType="separate"/>
    </w:r>
    <w:r w:rsidR="0010118A">
      <w:rPr>
        <w:noProof/>
      </w:rPr>
      <w:t>1</w:t>
    </w:r>
    <w:r>
      <w:fldChar w:fldCharType="end"/>
    </w:r>
  </w:p>
  <w:p w:rsidR="00672F0A" w:rsidRDefault="00672F0A">
    <w:pPr>
      <w:pStyle w:val="Footer"/>
      <w:jc w:val="center"/>
    </w:pPr>
    <w:r>
      <w:t>Company Confidential ©</w:t>
    </w:r>
  </w:p>
  <w:p w:rsidR="00672F0A" w:rsidRDefault="00672F0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E024B" w:rsidRDefault="00CE024B">
      <w:pPr>
        <w:spacing w:after="0" w:line="240" w:lineRule="auto"/>
      </w:pPr>
      <w:r>
        <w:separator/>
      </w:r>
    </w:p>
  </w:footnote>
  <w:footnote w:type="continuationSeparator" w:id="0">
    <w:p w:rsidR="00CE024B" w:rsidRDefault="00CE024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00A990"/>
    <w:multiLevelType w:val="multilevel"/>
    <w:tmpl w:val="3F34F81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0" w15:restartNumberingAfterBreak="0">
    <w:nsid w:val="0000A991"/>
    <w:multiLevelType w:val="multilevel"/>
    <w:tmpl w:val="11ECCBD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1" w15:restartNumberingAfterBreak="0">
    <w:nsid w:val="00A99411"/>
    <w:multiLevelType w:val="multilevel"/>
    <w:tmpl w:val="5430312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2" w15:restartNumberingAfterBreak="0">
    <w:nsid w:val="00BCE031"/>
    <w:multiLevelType w:val="multilevel"/>
    <w:tmpl w:val="C73E238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3" w15:restartNumberingAfterBreak="0">
    <w:nsid w:val="03E5CD54"/>
    <w:multiLevelType w:val="multilevel"/>
    <w:tmpl w:val="D67A943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0"/>
  </w:num>
  <w:num w:numId="14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10"/>
  </w:num>
  <w:num w:numId="1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12"/>
  </w:num>
  <w:num w:numId="19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0118A"/>
    <w:rsid w:val="0015074B"/>
    <w:rsid w:val="00255A3D"/>
    <w:rsid w:val="0029639D"/>
    <w:rsid w:val="00326F90"/>
    <w:rsid w:val="00566A6E"/>
    <w:rsid w:val="00672F0A"/>
    <w:rsid w:val="0082559D"/>
    <w:rsid w:val="00A67623"/>
    <w:rsid w:val="00AA1D8D"/>
    <w:rsid w:val="00B47730"/>
    <w:rsid w:val="00B5029C"/>
    <w:rsid w:val="00CB0664"/>
    <w:rsid w:val="00CE024B"/>
    <w:rsid w:val="00DA29B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5:docId w15:val="{75916012-E1F2-48C6-A106-3E83CB68D1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97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97D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497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1F497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ourceCode">
    <w:name w:val="Source Code"/>
    <w:basedOn w:val="Normal"/>
    <w:pPr>
      <w:wordWrap w:val="0"/>
    </w:pPr>
  </w:style>
  <w:style w:type="character" w:customStyle="1" w:styleId="KeywordTok">
    <w:name w:val="KeywordTok"/>
    <w:rPr>
      <w:b/>
      <w:color w:val="007020"/>
    </w:rPr>
  </w:style>
  <w:style w:type="character" w:customStyle="1" w:styleId="DataTypeTok">
    <w:name w:val="DataTypeTok"/>
    <w:rPr>
      <w:color w:val="902000"/>
    </w:rPr>
  </w:style>
  <w:style w:type="character" w:customStyle="1" w:styleId="DecValTok">
    <w:name w:val="DecValTok"/>
    <w:rPr>
      <w:color w:val="40A070"/>
    </w:rPr>
  </w:style>
  <w:style w:type="character" w:customStyle="1" w:styleId="BaseNTok">
    <w:name w:val="BaseNTok"/>
    <w:rPr>
      <w:color w:val="40A070"/>
    </w:rPr>
  </w:style>
  <w:style w:type="character" w:customStyle="1" w:styleId="FloatTok">
    <w:name w:val="FloatTok"/>
    <w:rPr>
      <w:color w:val="40A070"/>
    </w:rPr>
  </w:style>
  <w:style w:type="character" w:customStyle="1" w:styleId="ConstantTok">
    <w:name w:val="ConstantTok"/>
    <w:rPr>
      <w:color w:val="880000"/>
    </w:rPr>
  </w:style>
  <w:style w:type="character" w:customStyle="1" w:styleId="CharTok">
    <w:name w:val="CharTok"/>
    <w:rPr>
      <w:color w:val="4070A0"/>
    </w:rPr>
  </w:style>
  <w:style w:type="character" w:customStyle="1" w:styleId="SpecialCharTok">
    <w:name w:val="SpecialCharTok"/>
    <w:rPr>
      <w:color w:val="4070A0"/>
    </w:rPr>
  </w:style>
  <w:style w:type="character" w:customStyle="1" w:styleId="StringTok">
    <w:name w:val="StringTok"/>
    <w:rPr>
      <w:color w:val="4070A0"/>
    </w:rPr>
  </w:style>
  <w:style w:type="character" w:customStyle="1" w:styleId="VerbatimStringTok">
    <w:name w:val="VerbatimStringTok"/>
    <w:rPr>
      <w:color w:val="4070A0"/>
    </w:rPr>
  </w:style>
  <w:style w:type="character" w:customStyle="1" w:styleId="SpecialStringTok">
    <w:name w:val="SpecialStringTok"/>
    <w:rPr>
      <w:color w:val="BB6688"/>
    </w:rPr>
  </w:style>
  <w:style w:type="character" w:customStyle="1" w:styleId="ImportTok">
    <w:name w:val="ImportTok"/>
    <w:rPr>
      <w:b/>
      <w:color w:val="008000"/>
    </w:rPr>
  </w:style>
  <w:style w:type="character" w:customStyle="1" w:styleId="CommentTok">
    <w:name w:val="CommentTok"/>
    <w:rPr>
      <w:i/>
      <w:color w:val="60A0B0"/>
    </w:rPr>
  </w:style>
  <w:style w:type="character" w:customStyle="1" w:styleId="DocumentationTok">
    <w:name w:val="DocumentationTok"/>
    <w:rPr>
      <w:i/>
      <w:color w:val="BA2121"/>
    </w:rPr>
  </w:style>
  <w:style w:type="character" w:customStyle="1" w:styleId="AnnotationTok">
    <w:name w:val="AnnotationTok"/>
    <w:rPr>
      <w:b/>
      <w:i/>
      <w:color w:val="60A0B0"/>
    </w:rPr>
  </w:style>
  <w:style w:type="character" w:customStyle="1" w:styleId="CommentVarTok">
    <w:name w:val="CommentVarTok"/>
    <w:rPr>
      <w:b/>
      <w:i/>
      <w:color w:val="60A0B0"/>
    </w:rPr>
  </w:style>
  <w:style w:type="character" w:customStyle="1" w:styleId="OtherTok">
    <w:name w:val="OtherTok"/>
    <w:rPr>
      <w:color w:val="007020"/>
    </w:rPr>
  </w:style>
  <w:style w:type="character" w:customStyle="1" w:styleId="FunctionTok">
    <w:name w:val="FunctionTok"/>
    <w:rPr>
      <w:color w:val="06287E"/>
    </w:rPr>
  </w:style>
  <w:style w:type="character" w:customStyle="1" w:styleId="VariableTok">
    <w:name w:val="VariableTok"/>
    <w:rPr>
      <w:color w:val="19177C"/>
    </w:rPr>
  </w:style>
  <w:style w:type="character" w:customStyle="1" w:styleId="ControlFlowTok">
    <w:name w:val="ControlFlowTok"/>
    <w:rPr>
      <w:b/>
      <w:color w:val="007020"/>
    </w:rPr>
  </w:style>
  <w:style w:type="character" w:customStyle="1" w:styleId="OperatorTok">
    <w:name w:val="OperatorTok"/>
    <w:rPr>
      <w:color w:val="666666"/>
    </w:rPr>
  </w:style>
  <w:style w:type="character" w:customStyle="1" w:styleId="BuiltInTok">
    <w:name w:val="BuiltInTok"/>
    <w:rPr>
      <w:color w:val="008000"/>
    </w:rPr>
  </w:style>
  <w:style w:type="character" w:customStyle="1" w:styleId="ExtensionTok">
    <w:name w:val="ExtensionTok"/>
  </w:style>
  <w:style w:type="character" w:customStyle="1" w:styleId="PreprocessorTok">
    <w:name w:val="PreprocessorTok"/>
    <w:rPr>
      <w:color w:val="BC7A00"/>
    </w:rPr>
  </w:style>
  <w:style w:type="character" w:customStyle="1" w:styleId="AttributeTok">
    <w:name w:val="AttributeTok"/>
    <w:rPr>
      <w:color w:val="7D9029"/>
    </w:rPr>
  </w:style>
  <w:style w:type="character" w:customStyle="1" w:styleId="RegionMarkerTok">
    <w:name w:val="RegionMarkerTok"/>
  </w:style>
  <w:style w:type="character" w:customStyle="1" w:styleId="InformationTok">
    <w:name w:val="InformationTok"/>
    <w:rPr>
      <w:b/>
      <w:i/>
      <w:color w:val="60A0B0"/>
    </w:rPr>
  </w:style>
  <w:style w:type="character" w:customStyle="1" w:styleId="WarningTok">
    <w:name w:val="WarningTok"/>
    <w:rPr>
      <w:b/>
      <w:i/>
      <w:color w:val="60A0B0"/>
    </w:rPr>
  </w:style>
  <w:style w:type="character" w:customStyle="1" w:styleId="AlertTok">
    <w:name w:val="AlertTok"/>
    <w:rPr>
      <w:b/>
      <w:color w:val="FF0000"/>
    </w:rPr>
  </w:style>
  <w:style w:type="character" w:customStyle="1" w:styleId="ErrorTok">
    <w:name w:val="ErrorTok"/>
    <w:rPr>
      <w:b/>
      <w:color w:val="FF0000"/>
    </w:rPr>
  </w:style>
  <w:style w:type="character" w:customStyle="1" w:styleId="NormalTok">
    <w:name w:val="NormalTok"/>
  </w:style>
  <w:style w:type="paragraph" w:styleId="TOC1">
    <w:name w:val="toc 1"/>
    <w:basedOn w:val="Normal"/>
    <w:next w:val="Normal"/>
    <w:autoRedefine/>
    <w:uiPriority w:val="39"/>
    <w:unhideWhenUsed/>
    <w:rsid w:val="00B5029C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B5029C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B5029C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B5029C"/>
    <w:rPr>
      <w:color w:val="0000FF" w:themeColor="hyperlink"/>
      <w:u w:val="single"/>
    </w:rPr>
  </w:style>
  <w:style w:type="paragraph" w:customStyle="1" w:styleId="08TableHeading">
    <w:name w:val="08_Table_Heading"/>
    <w:basedOn w:val="Normal"/>
    <w:uiPriority w:val="99"/>
    <w:rsid w:val="00672F0A"/>
    <w:pPr>
      <w:spacing w:after="0" w:line="390" w:lineRule="exact"/>
    </w:pPr>
    <w:rPr>
      <w:rFonts w:ascii="Arial (W1)" w:eastAsia="Times New Roman" w:hAnsi="Arial (W1)" w:cs="Arial"/>
      <w:b/>
      <w:iCs/>
      <w:sz w:val="20"/>
      <w:lang w:val="en-GB"/>
    </w:rPr>
  </w:style>
  <w:style w:type="paragraph" w:customStyle="1" w:styleId="TableText">
    <w:name w:val="Table Text"/>
    <w:basedOn w:val="Normal"/>
    <w:uiPriority w:val="99"/>
    <w:rsid w:val="00672F0A"/>
    <w:pPr>
      <w:spacing w:before="40" w:after="40" w:line="240" w:lineRule="auto"/>
    </w:pPr>
    <w:rPr>
      <w:rFonts w:ascii="Arial" w:eastAsia="Times New Roman" w:hAnsi="Arial" w:cs="Arial"/>
      <w:sz w:val="20"/>
      <w:szCs w:val="20"/>
    </w:rPr>
  </w:style>
  <w:style w:type="paragraph" w:customStyle="1" w:styleId="TableHeading1">
    <w:name w:val="Table Heading 1"/>
    <w:basedOn w:val="Footer"/>
    <w:uiPriority w:val="99"/>
    <w:rsid w:val="00672F0A"/>
    <w:pPr>
      <w:tabs>
        <w:tab w:val="clear" w:pos="4680"/>
        <w:tab w:val="clear" w:pos="9360"/>
      </w:tabs>
      <w:spacing w:before="120" w:after="120"/>
      <w:jc w:val="center"/>
    </w:pPr>
    <w:rPr>
      <w:rFonts w:ascii="Arial" w:eastAsia="Calibri" w:hAnsi="Arial" w:cs="Times New Roman"/>
      <w:b/>
      <w:bCs/>
      <w:smallCaps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settings" Target="settings.xml"/><Relationship Id="rId21" Type="http://schemas.openxmlformats.org/officeDocument/2006/relationships/image" Target="media/image13.png"/><Relationship Id="rId34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" Type="http://schemas.openxmlformats.org/officeDocument/2006/relationships/webSettings" Target="webSettings.xml"/><Relationship Id="rId9" Type="http://schemas.openxmlformats.org/officeDocument/2006/relationships/footer" Target="footer2.xml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theme" Target="theme/theme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54</Pages>
  <Words>9461</Words>
  <Characters>53932</Characters>
  <Application>Microsoft Office Word</Application>
  <DocSecurity>0</DocSecurity>
  <Lines>449</Lines>
  <Paragraphs>126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63267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Lenovo</cp:lastModifiedBy>
  <cp:revision>6</cp:revision>
  <dcterms:created xsi:type="dcterms:W3CDTF">2026-07-06T04:45:00Z</dcterms:created>
  <dcterms:modified xsi:type="dcterms:W3CDTF">2026-07-07T05:40:00Z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oc">
    <vt:lpwstr>True</vt:lpwstr>
  </property>
  <property fmtid="{D5CDD505-2E9C-101B-9397-08002B2CF9AE}" pid="3" name="toc-title">
    <vt:lpwstr>Daftar Isi</vt:lpwstr>
  </property>
</Properties>
</file>