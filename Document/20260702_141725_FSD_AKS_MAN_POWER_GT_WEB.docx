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78F2" w14:textId="77777777" w:rsidR="00424A95" w:rsidRDefault="006169C8">
      <w:r>
        <w:rPr>
          <w:rFonts w:cs="Calibri"/>
          <w:b/>
          <w:bCs/>
        </w:rPr>
        <w:t>FUNCTIONAL SPECIFICATION DOCUMENT (FSD)</w:t>
      </w:r>
    </w:p>
    <w:p w14:paraId="67C4C7BC" w14:textId="77777777" w:rsidR="00424A95" w:rsidRDefault="006169C8">
      <w:pPr>
        <w:pStyle w:val="BodyText"/>
      </w:pPr>
      <w:r>
        <w:rPr>
          <w:rFonts w:cs="Calibri"/>
          <w:b/>
          <w:bCs/>
        </w:rPr>
        <w:t>Modul: Web Portal Falcon FPRS (Field Partner Relation System)</w:t>
      </w:r>
    </w:p>
    <w:p w14:paraId="032F5FC0" w14:textId="77777777" w:rsidR="00424A95" w:rsidRDefault="006169C8">
      <w:pPr>
        <w:pStyle w:val="BodyText"/>
      </w:pPr>
      <w:r>
        <w:rPr>
          <w:rFonts w:cs="Calibri"/>
          <w:b/>
          <w:bCs/>
        </w:rPr>
        <w:t>Sistem: Falcon FPRS</w:t>
      </w:r>
    </w:p>
    <w:p w14:paraId="4B79042B" w14:textId="77777777" w:rsidR="00424A95" w:rsidRDefault="006169C8">
      <w:pPr>
        <w:pStyle w:val="BodyText"/>
      </w:pPr>
      <w:r>
        <w:rPr>
          <w:rFonts w:cs="Calibri"/>
          <w:b/>
          <w:bCs/>
        </w:rPr>
        <w:t>Versi Dokumen: 1.8.6</w:t>
      </w:r>
    </w:p>
    <w:p w14:paraId="7CA1C108" w14:textId="77777777" w:rsidR="00424A95" w:rsidRDefault="006169C8">
      <w:r>
        <w:rPr>
          <w:rFonts w:cs="Calibri"/>
        </w:rPr>
        <w:pict w14:anchorId="6D9D65CB">
          <v:rect id="_x0000_i1025" style="width:0;height:1.5pt" o:hralign="center" o:hrstd="t" o:hr="t"/>
        </w:pict>
      </w:r>
    </w:p>
    <w:tbl>
      <w:tblPr>
        <w:tblStyle w:val="TableGrid"/>
        <w:tblW w:w="5000" w:type="pct"/>
        <w:tblLayout w:type="fixed"/>
        <w:tblLook w:val="0020" w:firstRow="1" w:lastRow="0" w:firstColumn="0" w:lastColumn="0" w:noHBand="0" w:noVBand="0"/>
      </w:tblPr>
      <w:tblGrid>
        <w:gridCol w:w="2310"/>
        <w:gridCol w:w="6546"/>
      </w:tblGrid>
      <w:tr w:rsidR="00424A95" w14:paraId="7CE57956" w14:textId="77777777">
        <w:trPr>
          <w:tblHeader/>
        </w:trPr>
        <w:tc>
          <w:tcPr>
            <w:tcW w:w="2066" w:type="dxa"/>
            <w:tcBorders>
              <w:top w:val="single" w:sz="8" w:space="0" w:color="000000"/>
              <w:left w:val="single" w:sz="8" w:space="0" w:color="000000"/>
              <w:bottom w:val="single" w:sz="8" w:space="0" w:color="000000"/>
              <w:right w:val="single" w:sz="8" w:space="0" w:color="000000"/>
            </w:tcBorders>
            <w:shd w:val="clear" w:color="auto" w:fill="D9EAD3"/>
          </w:tcPr>
          <w:p w14:paraId="647757D3" w14:textId="77777777" w:rsidR="00424A95" w:rsidRDefault="006169C8">
            <w:r>
              <w:rPr>
                <w:rFonts w:cs="Calibri"/>
                <w:b/>
                <w:sz w:val="18"/>
              </w:rPr>
              <w:t>Atribut</w:t>
            </w:r>
          </w:p>
        </w:tc>
        <w:tc>
          <w:tcPr>
            <w:tcW w:w="5853" w:type="dxa"/>
            <w:tcBorders>
              <w:top w:val="single" w:sz="8" w:space="0" w:color="000000"/>
              <w:left w:val="single" w:sz="8" w:space="0" w:color="000000"/>
              <w:bottom w:val="single" w:sz="8" w:space="0" w:color="000000"/>
              <w:right w:val="single" w:sz="8" w:space="0" w:color="000000"/>
            </w:tcBorders>
            <w:shd w:val="clear" w:color="auto" w:fill="D9EAD3"/>
          </w:tcPr>
          <w:p w14:paraId="517126AC" w14:textId="77777777" w:rsidR="00424A95" w:rsidRDefault="006169C8">
            <w:r>
              <w:rPr>
                <w:rFonts w:cs="Calibri"/>
                <w:b/>
                <w:sz w:val="18"/>
              </w:rPr>
              <w:t>Keterangan</w:t>
            </w:r>
          </w:p>
        </w:tc>
      </w:tr>
      <w:tr w:rsidR="00424A95" w14:paraId="3C1728E6" w14:textId="77777777">
        <w:tc>
          <w:tcPr>
            <w:tcW w:w="2066" w:type="dxa"/>
            <w:tcBorders>
              <w:top w:val="single" w:sz="8" w:space="0" w:color="000000"/>
              <w:left w:val="single" w:sz="8" w:space="0" w:color="000000"/>
              <w:bottom w:val="single" w:sz="8" w:space="0" w:color="000000"/>
              <w:right w:val="single" w:sz="8" w:space="0" w:color="000000"/>
            </w:tcBorders>
          </w:tcPr>
          <w:p w14:paraId="0A6CC4D1" w14:textId="77777777" w:rsidR="00424A95" w:rsidRDefault="006169C8">
            <w:r>
              <w:rPr>
                <w:rFonts w:cs="Calibri"/>
                <w:b/>
                <w:bCs/>
                <w:sz w:val="18"/>
              </w:rPr>
              <w:t>Nama Dokumen</w:t>
            </w:r>
          </w:p>
        </w:tc>
        <w:tc>
          <w:tcPr>
            <w:tcW w:w="5853" w:type="dxa"/>
            <w:tcBorders>
              <w:top w:val="single" w:sz="8" w:space="0" w:color="000000"/>
              <w:left w:val="single" w:sz="8" w:space="0" w:color="000000"/>
              <w:bottom w:val="single" w:sz="8" w:space="0" w:color="000000"/>
              <w:right w:val="single" w:sz="8" w:space="0" w:color="000000"/>
            </w:tcBorders>
          </w:tcPr>
          <w:p w14:paraId="09C7410C" w14:textId="77777777" w:rsidR="00424A95" w:rsidRDefault="006169C8">
            <w:r>
              <w:rPr>
                <w:rFonts w:cs="Calibri"/>
                <w:sz w:val="18"/>
              </w:rPr>
              <w:t>FSD Modul Web Portal Falcon FPRS</w:t>
            </w:r>
          </w:p>
        </w:tc>
      </w:tr>
      <w:tr w:rsidR="00424A95" w14:paraId="70886C6C" w14:textId="77777777">
        <w:tc>
          <w:tcPr>
            <w:tcW w:w="2066" w:type="dxa"/>
            <w:tcBorders>
              <w:top w:val="single" w:sz="8" w:space="0" w:color="000000"/>
              <w:left w:val="single" w:sz="8" w:space="0" w:color="000000"/>
              <w:bottom w:val="single" w:sz="8" w:space="0" w:color="000000"/>
              <w:right w:val="single" w:sz="8" w:space="0" w:color="000000"/>
            </w:tcBorders>
          </w:tcPr>
          <w:p w14:paraId="5F88DA97" w14:textId="77777777" w:rsidR="00424A95" w:rsidRDefault="006169C8">
            <w:r>
              <w:rPr>
                <w:rFonts w:cs="Calibri"/>
                <w:b/>
                <w:bCs/>
                <w:sz w:val="18"/>
              </w:rPr>
              <w:t>Versi</w:t>
            </w:r>
          </w:p>
        </w:tc>
        <w:tc>
          <w:tcPr>
            <w:tcW w:w="5853" w:type="dxa"/>
            <w:tcBorders>
              <w:top w:val="single" w:sz="8" w:space="0" w:color="000000"/>
              <w:left w:val="single" w:sz="8" w:space="0" w:color="000000"/>
              <w:bottom w:val="single" w:sz="8" w:space="0" w:color="000000"/>
              <w:right w:val="single" w:sz="8" w:space="0" w:color="000000"/>
            </w:tcBorders>
          </w:tcPr>
          <w:p w14:paraId="2036C74C" w14:textId="77777777" w:rsidR="00424A95" w:rsidRDefault="006169C8">
            <w:r>
              <w:rPr>
                <w:rFonts w:cs="Calibri"/>
                <w:sz w:val="18"/>
              </w:rPr>
              <w:t>1.8.6</w:t>
            </w:r>
          </w:p>
        </w:tc>
      </w:tr>
      <w:tr w:rsidR="00424A95" w14:paraId="3CBD9203" w14:textId="77777777">
        <w:tc>
          <w:tcPr>
            <w:tcW w:w="2066" w:type="dxa"/>
            <w:tcBorders>
              <w:top w:val="single" w:sz="8" w:space="0" w:color="000000"/>
              <w:left w:val="single" w:sz="8" w:space="0" w:color="000000"/>
              <w:bottom w:val="single" w:sz="8" w:space="0" w:color="000000"/>
              <w:right w:val="single" w:sz="8" w:space="0" w:color="000000"/>
            </w:tcBorders>
          </w:tcPr>
          <w:p w14:paraId="3CB465D1" w14:textId="77777777" w:rsidR="00424A95" w:rsidRDefault="006169C8">
            <w:r>
              <w:rPr>
                <w:rFonts w:cs="Calibri"/>
                <w:b/>
                <w:bCs/>
                <w:sz w:val="18"/>
              </w:rPr>
              <w:t>Tanggal</w:t>
            </w:r>
          </w:p>
        </w:tc>
        <w:tc>
          <w:tcPr>
            <w:tcW w:w="5853" w:type="dxa"/>
            <w:tcBorders>
              <w:top w:val="single" w:sz="8" w:space="0" w:color="000000"/>
              <w:left w:val="single" w:sz="8" w:space="0" w:color="000000"/>
              <w:bottom w:val="single" w:sz="8" w:space="0" w:color="000000"/>
              <w:right w:val="single" w:sz="8" w:space="0" w:color="000000"/>
            </w:tcBorders>
          </w:tcPr>
          <w:p w14:paraId="6FB2E30E" w14:textId="77777777" w:rsidR="00424A95" w:rsidRDefault="006169C8">
            <w:r>
              <w:rPr>
                <w:rFonts w:cs="Calibri"/>
                <w:sz w:val="18"/>
              </w:rPr>
              <w:t>Juni 2026</w:t>
            </w:r>
          </w:p>
        </w:tc>
      </w:tr>
      <w:tr w:rsidR="00424A95" w14:paraId="2C00E57E" w14:textId="77777777">
        <w:tc>
          <w:tcPr>
            <w:tcW w:w="2066" w:type="dxa"/>
            <w:tcBorders>
              <w:top w:val="single" w:sz="8" w:space="0" w:color="000000"/>
              <w:left w:val="single" w:sz="8" w:space="0" w:color="000000"/>
              <w:bottom w:val="single" w:sz="8" w:space="0" w:color="000000"/>
              <w:right w:val="single" w:sz="8" w:space="0" w:color="000000"/>
            </w:tcBorders>
          </w:tcPr>
          <w:p w14:paraId="4F9755BB" w14:textId="77777777" w:rsidR="00424A95" w:rsidRDefault="006169C8">
            <w:r>
              <w:rPr>
                <w:rFonts w:cs="Calibri"/>
                <w:b/>
                <w:bCs/>
                <w:sz w:val="18"/>
              </w:rPr>
              <w:t>Divisi</w:t>
            </w:r>
          </w:p>
        </w:tc>
        <w:tc>
          <w:tcPr>
            <w:tcW w:w="5853" w:type="dxa"/>
            <w:tcBorders>
              <w:top w:val="single" w:sz="8" w:space="0" w:color="000000"/>
              <w:left w:val="single" w:sz="8" w:space="0" w:color="000000"/>
              <w:bottom w:val="single" w:sz="8" w:space="0" w:color="000000"/>
              <w:right w:val="single" w:sz="8" w:space="0" w:color="000000"/>
            </w:tcBorders>
          </w:tcPr>
          <w:p w14:paraId="7BC0BC33" w14:textId="77777777" w:rsidR="00424A95" w:rsidRDefault="006169C8">
            <w:r>
              <w:rPr>
                <w:rFonts w:cs="Calibri"/>
                <w:sz w:val="18"/>
              </w:rPr>
              <w:t>ICT / Sales Operations / Finance</w:t>
            </w:r>
          </w:p>
        </w:tc>
      </w:tr>
      <w:tr w:rsidR="00424A95" w14:paraId="1BF472BB" w14:textId="77777777">
        <w:tc>
          <w:tcPr>
            <w:tcW w:w="2066" w:type="dxa"/>
            <w:tcBorders>
              <w:top w:val="single" w:sz="8" w:space="0" w:color="000000"/>
              <w:left w:val="single" w:sz="8" w:space="0" w:color="000000"/>
              <w:bottom w:val="single" w:sz="8" w:space="0" w:color="000000"/>
              <w:right w:val="single" w:sz="8" w:space="0" w:color="000000"/>
            </w:tcBorders>
          </w:tcPr>
          <w:p w14:paraId="3970DB14" w14:textId="77777777" w:rsidR="00424A95" w:rsidRDefault="006169C8">
            <w:r>
              <w:rPr>
                <w:rFonts w:cs="Calibri"/>
                <w:b/>
                <w:bCs/>
                <w:sz w:val="18"/>
              </w:rPr>
              <w:t>Status</w:t>
            </w:r>
          </w:p>
        </w:tc>
        <w:tc>
          <w:tcPr>
            <w:tcW w:w="5853" w:type="dxa"/>
            <w:tcBorders>
              <w:top w:val="single" w:sz="8" w:space="0" w:color="000000"/>
              <w:left w:val="single" w:sz="8" w:space="0" w:color="000000"/>
              <w:bottom w:val="single" w:sz="8" w:space="0" w:color="000000"/>
              <w:right w:val="single" w:sz="8" w:space="0" w:color="000000"/>
            </w:tcBorders>
          </w:tcPr>
          <w:p w14:paraId="399172F8" w14:textId="77777777" w:rsidR="00424A95" w:rsidRDefault="006169C8">
            <w:r>
              <w:rPr>
                <w:rFonts w:cs="Calibri"/>
                <w:sz w:val="18"/>
              </w:rPr>
              <w:t>Final Specification</w:t>
            </w:r>
          </w:p>
        </w:tc>
      </w:tr>
      <w:tr w:rsidR="00424A95" w14:paraId="7AE7263E" w14:textId="77777777">
        <w:tc>
          <w:tcPr>
            <w:tcW w:w="2066" w:type="dxa"/>
            <w:tcBorders>
              <w:top w:val="single" w:sz="8" w:space="0" w:color="000000"/>
              <w:left w:val="single" w:sz="8" w:space="0" w:color="000000"/>
              <w:bottom w:val="single" w:sz="8" w:space="0" w:color="000000"/>
              <w:right w:val="single" w:sz="8" w:space="0" w:color="000000"/>
            </w:tcBorders>
          </w:tcPr>
          <w:p w14:paraId="0BE23339" w14:textId="77777777" w:rsidR="00424A95" w:rsidRDefault="006169C8">
            <w:r>
              <w:rPr>
                <w:rFonts w:cs="Calibri"/>
                <w:b/>
                <w:bCs/>
                <w:sz w:val="18"/>
              </w:rPr>
              <w:t>Dibuat oleh</w:t>
            </w:r>
          </w:p>
        </w:tc>
        <w:tc>
          <w:tcPr>
            <w:tcW w:w="5853" w:type="dxa"/>
            <w:tcBorders>
              <w:top w:val="single" w:sz="8" w:space="0" w:color="000000"/>
              <w:left w:val="single" w:sz="8" w:space="0" w:color="000000"/>
              <w:bottom w:val="single" w:sz="8" w:space="0" w:color="000000"/>
              <w:right w:val="single" w:sz="8" w:space="0" w:color="000000"/>
            </w:tcBorders>
          </w:tcPr>
          <w:p w14:paraId="7FD3C986" w14:textId="77777777" w:rsidR="00424A95" w:rsidRDefault="006169C8">
            <w:r>
              <w:rPr>
                <w:rFonts w:cs="Calibri"/>
                <w:sz w:val="18"/>
              </w:rPr>
              <w:t>Tim ICT – Falcon FPRS System</w:t>
            </w:r>
          </w:p>
        </w:tc>
      </w:tr>
    </w:tbl>
    <w:p w14:paraId="10B30F70" w14:textId="77777777" w:rsidR="00424A95" w:rsidRDefault="006169C8">
      <w:r>
        <w:rPr>
          <w:rFonts w:cs="Calibri"/>
        </w:rPr>
        <w:pict w14:anchorId="4A570B44">
          <v:rect id="_x0000_i1026" style="width:0;height:1.5pt" o:hralign="center" o:hrstd="t" o:hr="t"/>
        </w:pict>
      </w:r>
    </w:p>
    <w:p w14:paraId="4063F95B" w14:textId="77777777" w:rsidR="00424A95" w:rsidRDefault="006169C8">
      <w:r>
        <w:rPr>
          <w:rFonts w:cs="Calibri"/>
          <w:b/>
          <w:bCs/>
        </w:rPr>
        <w:t>Riwayat Revisi</w:t>
      </w:r>
    </w:p>
    <w:tbl>
      <w:tblPr>
        <w:tblStyle w:val="TableGrid"/>
        <w:tblW w:w="5000" w:type="pct"/>
        <w:tblLayout w:type="fixed"/>
        <w:tblLook w:val="0020" w:firstRow="1" w:lastRow="0" w:firstColumn="0" w:lastColumn="0" w:noHBand="0" w:noVBand="0"/>
      </w:tblPr>
      <w:tblGrid>
        <w:gridCol w:w="581"/>
        <w:gridCol w:w="905"/>
        <w:gridCol w:w="840"/>
        <w:gridCol w:w="6530"/>
      </w:tblGrid>
      <w:tr w:rsidR="00424A95" w14:paraId="0C62C22B" w14:textId="77777777">
        <w:trPr>
          <w:tblHeader/>
        </w:trPr>
        <w:tc>
          <w:tcPr>
            <w:tcW w:w="520" w:type="dxa"/>
            <w:tcBorders>
              <w:top w:val="single" w:sz="8" w:space="0" w:color="000000"/>
              <w:left w:val="single" w:sz="8" w:space="0" w:color="000000"/>
              <w:bottom w:val="single" w:sz="8" w:space="0" w:color="000000"/>
              <w:right w:val="single" w:sz="8" w:space="0" w:color="000000"/>
            </w:tcBorders>
            <w:shd w:val="clear" w:color="auto" w:fill="D9EAD3"/>
          </w:tcPr>
          <w:p w14:paraId="5661DE57" w14:textId="77777777" w:rsidR="00424A95" w:rsidRDefault="006169C8">
            <w:r>
              <w:rPr>
                <w:rFonts w:cs="Calibri"/>
                <w:b/>
                <w:sz w:val="18"/>
              </w:rPr>
              <w:t>Versi</w:t>
            </w:r>
          </w:p>
        </w:tc>
        <w:tc>
          <w:tcPr>
            <w:tcW w:w="809" w:type="dxa"/>
            <w:tcBorders>
              <w:top w:val="single" w:sz="8" w:space="0" w:color="000000"/>
              <w:left w:val="single" w:sz="8" w:space="0" w:color="000000"/>
              <w:bottom w:val="single" w:sz="8" w:space="0" w:color="000000"/>
              <w:right w:val="single" w:sz="8" w:space="0" w:color="000000"/>
            </w:tcBorders>
            <w:shd w:val="clear" w:color="auto" w:fill="D9EAD3"/>
          </w:tcPr>
          <w:p w14:paraId="039B97FC" w14:textId="77777777" w:rsidR="00424A95" w:rsidRDefault="006169C8">
            <w:r>
              <w:rPr>
                <w:rFonts w:cs="Calibri"/>
                <w:b/>
                <w:sz w:val="18"/>
              </w:rPr>
              <w:t>Tanggal</w:t>
            </w:r>
          </w:p>
        </w:tc>
        <w:tc>
          <w:tcPr>
            <w:tcW w:w="751" w:type="dxa"/>
            <w:tcBorders>
              <w:top w:val="single" w:sz="8" w:space="0" w:color="000000"/>
              <w:left w:val="single" w:sz="8" w:space="0" w:color="000000"/>
              <w:bottom w:val="single" w:sz="8" w:space="0" w:color="000000"/>
              <w:right w:val="single" w:sz="8" w:space="0" w:color="000000"/>
            </w:tcBorders>
            <w:shd w:val="clear" w:color="auto" w:fill="D9EAD3"/>
          </w:tcPr>
          <w:p w14:paraId="03225300" w14:textId="77777777" w:rsidR="00424A95" w:rsidRDefault="006169C8">
            <w:r>
              <w:rPr>
                <w:rFonts w:cs="Calibri"/>
                <w:b/>
                <w:sz w:val="18"/>
              </w:rPr>
              <w:t>Diubah Oleh</w:t>
            </w:r>
          </w:p>
        </w:tc>
        <w:tc>
          <w:tcPr>
            <w:tcW w:w="5838" w:type="dxa"/>
            <w:tcBorders>
              <w:top w:val="single" w:sz="8" w:space="0" w:color="000000"/>
              <w:left w:val="single" w:sz="8" w:space="0" w:color="000000"/>
              <w:bottom w:val="single" w:sz="8" w:space="0" w:color="000000"/>
              <w:right w:val="single" w:sz="8" w:space="0" w:color="000000"/>
            </w:tcBorders>
            <w:shd w:val="clear" w:color="auto" w:fill="D9EAD3"/>
          </w:tcPr>
          <w:p w14:paraId="56D6E02B" w14:textId="77777777" w:rsidR="00424A95" w:rsidRDefault="006169C8">
            <w:r>
              <w:rPr>
                <w:rFonts w:cs="Calibri"/>
                <w:b/>
                <w:sz w:val="18"/>
              </w:rPr>
              <w:t>Keterangan</w:t>
            </w:r>
          </w:p>
        </w:tc>
      </w:tr>
      <w:tr w:rsidR="00424A95" w14:paraId="6EBED02D" w14:textId="77777777">
        <w:tc>
          <w:tcPr>
            <w:tcW w:w="520" w:type="dxa"/>
            <w:tcBorders>
              <w:top w:val="single" w:sz="8" w:space="0" w:color="000000"/>
              <w:left w:val="single" w:sz="8" w:space="0" w:color="000000"/>
              <w:bottom w:val="single" w:sz="8" w:space="0" w:color="000000"/>
              <w:right w:val="single" w:sz="8" w:space="0" w:color="000000"/>
            </w:tcBorders>
          </w:tcPr>
          <w:p w14:paraId="43BFAF5B" w14:textId="77777777" w:rsidR="00424A95" w:rsidRDefault="006169C8">
            <w:r>
              <w:rPr>
                <w:rFonts w:cs="Calibri"/>
                <w:b/>
                <w:bCs/>
                <w:sz w:val="18"/>
              </w:rPr>
              <w:t>1.0</w:t>
            </w:r>
          </w:p>
        </w:tc>
        <w:tc>
          <w:tcPr>
            <w:tcW w:w="809" w:type="dxa"/>
            <w:tcBorders>
              <w:top w:val="single" w:sz="8" w:space="0" w:color="000000"/>
              <w:left w:val="single" w:sz="8" w:space="0" w:color="000000"/>
              <w:bottom w:val="single" w:sz="8" w:space="0" w:color="000000"/>
              <w:right w:val="single" w:sz="8" w:space="0" w:color="000000"/>
            </w:tcBorders>
          </w:tcPr>
          <w:p w14:paraId="2BB717B1" w14:textId="77777777" w:rsidR="00424A95" w:rsidRDefault="006169C8">
            <w:r>
              <w:rPr>
                <w:rFonts w:cs="Calibri"/>
                <w:b/>
                <w:bCs/>
                <w:sz w:val="18"/>
              </w:rPr>
              <w:t>Mei 2026</w:t>
            </w:r>
          </w:p>
        </w:tc>
        <w:tc>
          <w:tcPr>
            <w:tcW w:w="751" w:type="dxa"/>
            <w:tcBorders>
              <w:top w:val="single" w:sz="8" w:space="0" w:color="000000"/>
              <w:left w:val="single" w:sz="8" w:space="0" w:color="000000"/>
              <w:bottom w:val="single" w:sz="8" w:space="0" w:color="000000"/>
              <w:right w:val="single" w:sz="8" w:space="0" w:color="000000"/>
            </w:tcBorders>
          </w:tcPr>
          <w:p w14:paraId="2A14AEC7"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7681DB16" w14:textId="77777777" w:rsidR="00424A95" w:rsidRDefault="006169C8">
            <w:r>
              <w:rPr>
                <w:rFonts w:cs="Calibri"/>
                <w:sz w:val="18"/>
              </w:rPr>
              <w:t>Initial draft – Migrasi dan modernisasi modul FPRS ke Web Portal berbasis Bootstrap 5 dan REST API</w:t>
            </w:r>
          </w:p>
        </w:tc>
      </w:tr>
      <w:tr w:rsidR="00424A95" w14:paraId="2B957F40" w14:textId="77777777">
        <w:tc>
          <w:tcPr>
            <w:tcW w:w="520" w:type="dxa"/>
            <w:tcBorders>
              <w:top w:val="single" w:sz="8" w:space="0" w:color="000000"/>
              <w:left w:val="single" w:sz="8" w:space="0" w:color="000000"/>
              <w:bottom w:val="single" w:sz="8" w:space="0" w:color="000000"/>
              <w:right w:val="single" w:sz="8" w:space="0" w:color="000000"/>
            </w:tcBorders>
          </w:tcPr>
          <w:p w14:paraId="294551D9" w14:textId="77777777" w:rsidR="00424A95" w:rsidRDefault="006169C8">
            <w:r>
              <w:rPr>
                <w:rFonts w:cs="Calibri"/>
                <w:b/>
                <w:bCs/>
                <w:sz w:val="18"/>
              </w:rPr>
              <w:t>1.2</w:t>
            </w:r>
          </w:p>
        </w:tc>
        <w:tc>
          <w:tcPr>
            <w:tcW w:w="809" w:type="dxa"/>
            <w:tcBorders>
              <w:top w:val="single" w:sz="8" w:space="0" w:color="000000"/>
              <w:left w:val="single" w:sz="8" w:space="0" w:color="000000"/>
              <w:bottom w:val="single" w:sz="8" w:space="0" w:color="000000"/>
              <w:right w:val="single" w:sz="8" w:space="0" w:color="000000"/>
            </w:tcBorders>
          </w:tcPr>
          <w:p w14:paraId="6361C347" w14:textId="77777777" w:rsidR="00424A95" w:rsidRDefault="006169C8">
            <w:r>
              <w:rPr>
                <w:rFonts w:cs="Calibri"/>
                <w:b/>
                <w:bCs/>
                <w:sz w:val="18"/>
              </w:rPr>
              <w:t>Juni 2026</w:t>
            </w:r>
          </w:p>
        </w:tc>
        <w:tc>
          <w:tcPr>
            <w:tcW w:w="751" w:type="dxa"/>
            <w:tcBorders>
              <w:top w:val="single" w:sz="8" w:space="0" w:color="000000"/>
              <w:left w:val="single" w:sz="8" w:space="0" w:color="000000"/>
              <w:bottom w:val="single" w:sz="8" w:space="0" w:color="000000"/>
              <w:right w:val="single" w:sz="8" w:space="0" w:color="000000"/>
            </w:tcBorders>
          </w:tcPr>
          <w:p w14:paraId="388D65A4"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23811F2B" w14:textId="77777777" w:rsidR="00424A95" w:rsidRDefault="006169C8">
            <w:r>
              <w:rPr>
                <w:rFonts w:cs="Calibri"/>
                <w:sz w:val="18"/>
              </w:rPr>
              <w:t>Update: flowchart diganti ke format swimlane, sinkronisasi standardisasi FSD_ItemSpec_RM_v1.2.md</w:t>
            </w:r>
          </w:p>
        </w:tc>
      </w:tr>
      <w:tr w:rsidR="00424A95" w14:paraId="6C8C723D" w14:textId="77777777">
        <w:tc>
          <w:tcPr>
            <w:tcW w:w="520" w:type="dxa"/>
            <w:tcBorders>
              <w:top w:val="single" w:sz="8" w:space="0" w:color="000000"/>
              <w:left w:val="single" w:sz="8" w:space="0" w:color="000000"/>
              <w:bottom w:val="single" w:sz="8" w:space="0" w:color="000000"/>
              <w:right w:val="single" w:sz="8" w:space="0" w:color="000000"/>
            </w:tcBorders>
          </w:tcPr>
          <w:p w14:paraId="213F90CB" w14:textId="77777777" w:rsidR="00424A95" w:rsidRDefault="006169C8">
            <w:r>
              <w:rPr>
                <w:rFonts w:cs="Calibri"/>
                <w:b/>
                <w:bCs/>
                <w:sz w:val="18"/>
              </w:rPr>
              <w:t>1.3</w:t>
            </w:r>
          </w:p>
        </w:tc>
        <w:tc>
          <w:tcPr>
            <w:tcW w:w="809" w:type="dxa"/>
            <w:tcBorders>
              <w:top w:val="single" w:sz="8" w:space="0" w:color="000000"/>
              <w:left w:val="single" w:sz="8" w:space="0" w:color="000000"/>
              <w:bottom w:val="single" w:sz="8" w:space="0" w:color="000000"/>
              <w:right w:val="single" w:sz="8" w:space="0" w:color="000000"/>
            </w:tcBorders>
          </w:tcPr>
          <w:p w14:paraId="1EA28DB8" w14:textId="77777777" w:rsidR="00424A95" w:rsidRDefault="006169C8">
            <w:r>
              <w:rPr>
                <w:rFonts w:cs="Calibri"/>
                <w:b/>
                <w:bCs/>
                <w:sz w:val="18"/>
              </w:rPr>
              <w:t>Juni 2026</w:t>
            </w:r>
          </w:p>
        </w:tc>
        <w:tc>
          <w:tcPr>
            <w:tcW w:w="751" w:type="dxa"/>
            <w:tcBorders>
              <w:top w:val="single" w:sz="8" w:space="0" w:color="000000"/>
              <w:left w:val="single" w:sz="8" w:space="0" w:color="000000"/>
              <w:bottom w:val="single" w:sz="8" w:space="0" w:color="000000"/>
              <w:right w:val="single" w:sz="8" w:space="0" w:color="000000"/>
            </w:tcBorders>
          </w:tcPr>
          <w:p w14:paraId="5D239ABE"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39F44F21" w14:textId="77777777" w:rsidR="00424A95" w:rsidRDefault="006169C8">
            <w:r>
              <w:rPr>
                <w:rFonts w:cs="Calibri"/>
                <w:sz w:val="18"/>
              </w:rPr>
              <w:t>Update komparatif: Melengkapi deskripsi dan screenshot untuk seluruh menu web portal (Dashboard, Stok Motoris, Informasi Kunjungan, Peta Geografis, Rute).</w:t>
            </w:r>
          </w:p>
        </w:tc>
      </w:tr>
      <w:tr w:rsidR="00424A95" w14:paraId="1425C766" w14:textId="77777777">
        <w:tc>
          <w:tcPr>
            <w:tcW w:w="520" w:type="dxa"/>
            <w:tcBorders>
              <w:top w:val="single" w:sz="8" w:space="0" w:color="000000"/>
              <w:left w:val="single" w:sz="8" w:space="0" w:color="000000"/>
              <w:bottom w:val="single" w:sz="8" w:space="0" w:color="000000"/>
              <w:right w:val="single" w:sz="8" w:space="0" w:color="000000"/>
            </w:tcBorders>
          </w:tcPr>
          <w:p w14:paraId="6307726A" w14:textId="77777777" w:rsidR="00424A95" w:rsidRDefault="006169C8">
            <w:r>
              <w:rPr>
                <w:rFonts w:cs="Calibri"/>
                <w:b/>
                <w:bCs/>
                <w:sz w:val="18"/>
              </w:rPr>
              <w:t>1.4</w:t>
            </w:r>
          </w:p>
        </w:tc>
        <w:tc>
          <w:tcPr>
            <w:tcW w:w="809" w:type="dxa"/>
            <w:tcBorders>
              <w:top w:val="single" w:sz="8" w:space="0" w:color="000000"/>
              <w:left w:val="single" w:sz="8" w:space="0" w:color="000000"/>
              <w:bottom w:val="single" w:sz="8" w:space="0" w:color="000000"/>
              <w:right w:val="single" w:sz="8" w:space="0" w:color="000000"/>
            </w:tcBorders>
          </w:tcPr>
          <w:p w14:paraId="2FBD27D9" w14:textId="77777777" w:rsidR="00424A95" w:rsidRDefault="006169C8">
            <w:r>
              <w:rPr>
                <w:rFonts w:cs="Calibri"/>
                <w:b/>
                <w:bCs/>
                <w:sz w:val="18"/>
              </w:rPr>
              <w:t>Juni 2026</w:t>
            </w:r>
          </w:p>
        </w:tc>
        <w:tc>
          <w:tcPr>
            <w:tcW w:w="751" w:type="dxa"/>
            <w:tcBorders>
              <w:top w:val="single" w:sz="8" w:space="0" w:color="000000"/>
              <w:left w:val="single" w:sz="8" w:space="0" w:color="000000"/>
              <w:bottom w:val="single" w:sz="8" w:space="0" w:color="000000"/>
              <w:right w:val="single" w:sz="8" w:space="0" w:color="000000"/>
            </w:tcBorders>
          </w:tcPr>
          <w:p w14:paraId="06AE736C"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6D8EA390" w14:textId="77777777" w:rsidR="00424A95" w:rsidRDefault="006169C8">
            <w:r>
              <w:rPr>
                <w:rFonts w:cs="Calibri"/>
                <w:sz w:val="18"/>
              </w:rPr>
              <w:t xml:space="preserve">Penambahan lengkap: Dokumentasi komprehensif untuk seluruh </w:t>
            </w:r>
            <w:r>
              <w:rPr>
                <w:rFonts w:cs="Calibri"/>
                <w:b/>
                <w:bCs/>
                <w:sz w:val="18"/>
              </w:rPr>
              <w:t>17 Sub-Modul Master Data</w:t>
            </w:r>
            <w:r>
              <w:rPr>
                <w:rFonts w:cs="Calibri"/>
                <w:sz w:val="18"/>
              </w:rPr>
              <w:t xml:space="preserve"> mencakup deskripsi fungsional, integrasi REST API endpoint, kolom grid DataTables, input form field detail, serta business rules-nya.</w:t>
            </w:r>
          </w:p>
        </w:tc>
      </w:tr>
      <w:tr w:rsidR="00424A95" w14:paraId="0F8DEE5B" w14:textId="77777777">
        <w:tc>
          <w:tcPr>
            <w:tcW w:w="520" w:type="dxa"/>
            <w:tcBorders>
              <w:top w:val="single" w:sz="8" w:space="0" w:color="000000"/>
              <w:left w:val="single" w:sz="8" w:space="0" w:color="000000"/>
              <w:bottom w:val="single" w:sz="8" w:space="0" w:color="000000"/>
              <w:right w:val="single" w:sz="8" w:space="0" w:color="000000"/>
            </w:tcBorders>
          </w:tcPr>
          <w:p w14:paraId="085F3FBE" w14:textId="77777777" w:rsidR="00424A95" w:rsidRDefault="006169C8">
            <w:r>
              <w:rPr>
                <w:rFonts w:cs="Calibri"/>
                <w:b/>
                <w:bCs/>
                <w:sz w:val="18"/>
              </w:rPr>
              <w:t>1.5</w:t>
            </w:r>
          </w:p>
        </w:tc>
        <w:tc>
          <w:tcPr>
            <w:tcW w:w="809" w:type="dxa"/>
            <w:tcBorders>
              <w:top w:val="single" w:sz="8" w:space="0" w:color="000000"/>
              <w:left w:val="single" w:sz="8" w:space="0" w:color="000000"/>
              <w:bottom w:val="single" w:sz="8" w:space="0" w:color="000000"/>
              <w:right w:val="single" w:sz="8" w:space="0" w:color="000000"/>
            </w:tcBorders>
          </w:tcPr>
          <w:p w14:paraId="491D0B87" w14:textId="77777777" w:rsidR="00424A95" w:rsidRDefault="006169C8">
            <w:r>
              <w:rPr>
                <w:rFonts w:cs="Calibri"/>
                <w:b/>
                <w:bCs/>
                <w:sz w:val="18"/>
              </w:rPr>
              <w:t>Juni 2026</w:t>
            </w:r>
          </w:p>
        </w:tc>
        <w:tc>
          <w:tcPr>
            <w:tcW w:w="751" w:type="dxa"/>
            <w:tcBorders>
              <w:top w:val="single" w:sz="8" w:space="0" w:color="000000"/>
              <w:left w:val="single" w:sz="8" w:space="0" w:color="000000"/>
              <w:bottom w:val="single" w:sz="8" w:space="0" w:color="000000"/>
              <w:right w:val="single" w:sz="8" w:space="0" w:color="000000"/>
            </w:tcBorders>
          </w:tcPr>
          <w:p w14:paraId="7A501A06"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6E034C2B" w14:textId="77777777" w:rsidR="00424A95" w:rsidRDefault="006169C8">
            <w:r>
              <w:rPr>
                <w:rFonts w:cs="Calibri"/>
                <w:sz w:val="18"/>
              </w:rPr>
              <w:t>Perluasan ERD (Kunjungan, Stok Motor, Kulakan, Sync Queue); katalog tabel database produksi; sinkronisasi pipeline DOCX ke folder Prototype/Document/.</w:t>
            </w:r>
          </w:p>
        </w:tc>
      </w:tr>
      <w:tr w:rsidR="00424A95" w14:paraId="4D4DA7F4" w14:textId="77777777">
        <w:tc>
          <w:tcPr>
            <w:tcW w:w="520" w:type="dxa"/>
            <w:tcBorders>
              <w:top w:val="single" w:sz="8" w:space="0" w:color="000000"/>
              <w:left w:val="single" w:sz="8" w:space="0" w:color="000000"/>
              <w:bottom w:val="single" w:sz="8" w:space="0" w:color="000000"/>
              <w:right w:val="single" w:sz="8" w:space="0" w:color="000000"/>
            </w:tcBorders>
          </w:tcPr>
          <w:p w14:paraId="52FDDFB7" w14:textId="77777777" w:rsidR="00424A95" w:rsidRDefault="006169C8">
            <w:r>
              <w:rPr>
                <w:rFonts w:cs="Calibri"/>
                <w:b/>
                <w:bCs/>
                <w:sz w:val="18"/>
              </w:rPr>
              <w:t>1.6</w:t>
            </w:r>
          </w:p>
        </w:tc>
        <w:tc>
          <w:tcPr>
            <w:tcW w:w="809" w:type="dxa"/>
            <w:tcBorders>
              <w:top w:val="single" w:sz="8" w:space="0" w:color="000000"/>
              <w:left w:val="single" w:sz="8" w:space="0" w:color="000000"/>
              <w:bottom w:val="single" w:sz="8" w:space="0" w:color="000000"/>
              <w:right w:val="single" w:sz="8" w:space="0" w:color="000000"/>
            </w:tcBorders>
          </w:tcPr>
          <w:p w14:paraId="707C5455"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6CBC2D73"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0A287643" w14:textId="77777777" w:rsidR="00424A95" w:rsidRDefault="006169C8">
            <w:r>
              <w:rPr>
                <w:rFonts w:cs="Calibri"/>
                <w:sz w:val="18"/>
              </w:rPr>
              <w:t>Perdalaman Master Data (validasi, edit, delete, popup/LOV); perbaikan format list; TOC Word dengan hyperlink; penamaan file timestamp.</w:t>
            </w:r>
          </w:p>
        </w:tc>
      </w:tr>
      <w:tr w:rsidR="00424A95" w14:paraId="366CC814" w14:textId="77777777">
        <w:tc>
          <w:tcPr>
            <w:tcW w:w="520" w:type="dxa"/>
            <w:tcBorders>
              <w:top w:val="single" w:sz="8" w:space="0" w:color="000000"/>
              <w:left w:val="single" w:sz="8" w:space="0" w:color="000000"/>
              <w:bottom w:val="single" w:sz="8" w:space="0" w:color="000000"/>
              <w:right w:val="single" w:sz="8" w:space="0" w:color="000000"/>
            </w:tcBorders>
          </w:tcPr>
          <w:p w14:paraId="37311DA6" w14:textId="77777777" w:rsidR="00424A95" w:rsidRDefault="006169C8">
            <w:r>
              <w:rPr>
                <w:rFonts w:cs="Calibri"/>
                <w:b/>
                <w:bCs/>
                <w:sz w:val="18"/>
              </w:rPr>
              <w:t>1.7</w:t>
            </w:r>
          </w:p>
        </w:tc>
        <w:tc>
          <w:tcPr>
            <w:tcW w:w="809" w:type="dxa"/>
            <w:tcBorders>
              <w:top w:val="single" w:sz="8" w:space="0" w:color="000000"/>
              <w:left w:val="single" w:sz="8" w:space="0" w:color="000000"/>
              <w:bottom w:val="single" w:sz="8" w:space="0" w:color="000000"/>
              <w:right w:val="single" w:sz="8" w:space="0" w:color="000000"/>
            </w:tcBorders>
          </w:tcPr>
          <w:p w14:paraId="724B3342"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49FA4F88"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22C9E542" w14:textId="77777777" w:rsidR="00424A95" w:rsidRDefault="006169C8">
            <w:r>
              <w:rPr>
                <w:rFonts w:cs="Calibri"/>
                <w:sz w:val="18"/>
              </w:rPr>
              <w:t>Screenshot interaktif Master Data: modal tambah/edit, popup validasi, konfirmasi hapus per modul.</w:t>
            </w:r>
          </w:p>
        </w:tc>
      </w:tr>
      <w:tr w:rsidR="00424A95" w14:paraId="6C1F6A03" w14:textId="77777777">
        <w:tc>
          <w:tcPr>
            <w:tcW w:w="520" w:type="dxa"/>
            <w:tcBorders>
              <w:top w:val="single" w:sz="8" w:space="0" w:color="000000"/>
              <w:left w:val="single" w:sz="8" w:space="0" w:color="000000"/>
              <w:bottom w:val="single" w:sz="8" w:space="0" w:color="000000"/>
              <w:right w:val="single" w:sz="8" w:space="0" w:color="000000"/>
            </w:tcBorders>
          </w:tcPr>
          <w:p w14:paraId="06447C77" w14:textId="77777777" w:rsidR="00424A95" w:rsidRDefault="006169C8">
            <w:r>
              <w:rPr>
                <w:rFonts w:cs="Calibri"/>
                <w:b/>
                <w:bCs/>
                <w:sz w:val="18"/>
              </w:rPr>
              <w:t>1.8</w:t>
            </w:r>
          </w:p>
        </w:tc>
        <w:tc>
          <w:tcPr>
            <w:tcW w:w="809" w:type="dxa"/>
            <w:tcBorders>
              <w:top w:val="single" w:sz="8" w:space="0" w:color="000000"/>
              <w:left w:val="single" w:sz="8" w:space="0" w:color="000000"/>
              <w:bottom w:val="single" w:sz="8" w:space="0" w:color="000000"/>
              <w:right w:val="single" w:sz="8" w:space="0" w:color="000000"/>
            </w:tcBorders>
          </w:tcPr>
          <w:p w14:paraId="0C678281"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7A0634D9"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5B266C8E" w14:textId="77777777" w:rsidR="00424A95" w:rsidRDefault="006169C8">
            <w:r>
              <w:rPr>
                <w:rFonts w:cs="Calibri"/>
                <w:sz w:val="18"/>
              </w:rPr>
              <w:t>Daftar Isi hyperlink internal (standar ItemSpec); screenshot form/validasi diperkecil; validasi gabungan multi-field.</w:t>
            </w:r>
          </w:p>
        </w:tc>
      </w:tr>
      <w:tr w:rsidR="00424A95" w14:paraId="35CC079A" w14:textId="77777777">
        <w:tc>
          <w:tcPr>
            <w:tcW w:w="520" w:type="dxa"/>
            <w:tcBorders>
              <w:top w:val="single" w:sz="8" w:space="0" w:color="000000"/>
              <w:left w:val="single" w:sz="8" w:space="0" w:color="000000"/>
              <w:bottom w:val="single" w:sz="8" w:space="0" w:color="000000"/>
              <w:right w:val="single" w:sz="8" w:space="0" w:color="000000"/>
            </w:tcBorders>
          </w:tcPr>
          <w:p w14:paraId="0C32DA8C" w14:textId="77777777" w:rsidR="00424A95" w:rsidRDefault="006169C8">
            <w:r>
              <w:rPr>
                <w:rFonts w:cs="Calibri"/>
                <w:b/>
                <w:bCs/>
                <w:sz w:val="18"/>
              </w:rPr>
              <w:t>1.8.1</w:t>
            </w:r>
          </w:p>
        </w:tc>
        <w:tc>
          <w:tcPr>
            <w:tcW w:w="809" w:type="dxa"/>
            <w:tcBorders>
              <w:top w:val="single" w:sz="8" w:space="0" w:color="000000"/>
              <w:left w:val="single" w:sz="8" w:space="0" w:color="000000"/>
              <w:bottom w:val="single" w:sz="8" w:space="0" w:color="000000"/>
              <w:right w:val="single" w:sz="8" w:space="0" w:color="000000"/>
            </w:tcBorders>
          </w:tcPr>
          <w:p w14:paraId="15F6DE3D"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3AB89889"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56C09975" w14:textId="77777777" w:rsidR="00424A95" w:rsidRDefault="006169C8">
            <w:r>
              <w:rPr>
                <w:rFonts w:cs="Calibri"/>
                <w:sz w:val="18"/>
              </w:rPr>
              <w:t>Screenshot Master Data inline di bawah Storage Key.</w:t>
            </w:r>
          </w:p>
        </w:tc>
      </w:tr>
      <w:tr w:rsidR="00424A95" w14:paraId="25E01BF4" w14:textId="77777777">
        <w:tc>
          <w:tcPr>
            <w:tcW w:w="520" w:type="dxa"/>
            <w:tcBorders>
              <w:top w:val="single" w:sz="8" w:space="0" w:color="000000"/>
              <w:left w:val="single" w:sz="8" w:space="0" w:color="000000"/>
              <w:bottom w:val="single" w:sz="8" w:space="0" w:color="000000"/>
              <w:right w:val="single" w:sz="8" w:space="0" w:color="000000"/>
            </w:tcBorders>
          </w:tcPr>
          <w:p w14:paraId="6F4C8093" w14:textId="77777777" w:rsidR="00424A95" w:rsidRDefault="006169C8">
            <w:r>
              <w:rPr>
                <w:rFonts w:cs="Calibri"/>
                <w:b/>
                <w:bCs/>
                <w:sz w:val="18"/>
              </w:rPr>
              <w:t>1.8.2</w:t>
            </w:r>
          </w:p>
        </w:tc>
        <w:tc>
          <w:tcPr>
            <w:tcW w:w="809" w:type="dxa"/>
            <w:tcBorders>
              <w:top w:val="single" w:sz="8" w:space="0" w:color="000000"/>
              <w:left w:val="single" w:sz="8" w:space="0" w:color="000000"/>
              <w:bottom w:val="single" w:sz="8" w:space="0" w:color="000000"/>
              <w:right w:val="single" w:sz="8" w:space="0" w:color="000000"/>
            </w:tcBorders>
          </w:tcPr>
          <w:p w14:paraId="64ED7B3D"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059DCC79"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11B9F45C" w14:textId="77777777" w:rsidR="00424A95" w:rsidRDefault="006169C8">
            <w:r>
              <w:rPr>
                <w:rFonts w:cs="Calibri"/>
                <w:sz w:val="18"/>
              </w:rPr>
              <w:t>Screenshot disebar per section (Index→Storage Key, Form→Field Form, Validasi→Validasi Simpan, Hapus→Alur Delete).</w:t>
            </w:r>
          </w:p>
        </w:tc>
      </w:tr>
      <w:tr w:rsidR="00424A95" w14:paraId="1DFA121D" w14:textId="77777777">
        <w:tc>
          <w:tcPr>
            <w:tcW w:w="520" w:type="dxa"/>
            <w:tcBorders>
              <w:top w:val="single" w:sz="8" w:space="0" w:color="000000"/>
              <w:left w:val="single" w:sz="8" w:space="0" w:color="000000"/>
              <w:bottom w:val="single" w:sz="8" w:space="0" w:color="000000"/>
              <w:right w:val="single" w:sz="8" w:space="0" w:color="000000"/>
            </w:tcBorders>
          </w:tcPr>
          <w:p w14:paraId="219D31C4" w14:textId="77777777" w:rsidR="00424A95" w:rsidRDefault="006169C8">
            <w:r>
              <w:rPr>
                <w:rFonts w:cs="Calibri"/>
                <w:b/>
                <w:bCs/>
                <w:sz w:val="18"/>
              </w:rPr>
              <w:t>1.8.3</w:t>
            </w:r>
          </w:p>
        </w:tc>
        <w:tc>
          <w:tcPr>
            <w:tcW w:w="809" w:type="dxa"/>
            <w:tcBorders>
              <w:top w:val="single" w:sz="8" w:space="0" w:color="000000"/>
              <w:left w:val="single" w:sz="8" w:space="0" w:color="000000"/>
              <w:bottom w:val="single" w:sz="8" w:space="0" w:color="000000"/>
              <w:right w:val="single" w:sz="8" w:space="0" w:color="000000"/>
            </w:tcBorders>
          </w:tcPr>
          <w:p w14:paraId="268AE2AE"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3926E2B6"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23D42E1F" w14:textId="77777777" w:rsidR="00424A95" w:rsidRDefault="006169C8">
            <w:r>
              <w:rPr>
                <w:rFonts w:cs="Calibri"/>
                <w:sz w:val="18"/>
              </w:rPr>
              <w:t>Daftar Isi Word TOC field (nomor halaman, standar ItemSpec AKS); hapus TOC manual hyperlink.</w:t>
            </w:r>
          </w:p>
        </w:tc>
      </w:tr>
      <w:tr w:rsidR="00424A95" w14:paraId="7C1E28C4" w14:textId="77777777">
        <w:tc>
          <w:tcPr>
            <w:tcW w:w="520" w:type="dxa"/>
            <w:tcBorders>
              <w:top w:val="single" w:sz="8" w:space="0" w:color="000000"/>
              <w:left w:val="single" w:sz="8" w:space="0" w:color="000000"/>
              <w:bottom w:val="single" w:sz="8" w:space="0" w:color="000000"/>
              <w:right w:val="single" w:sz="8" w:space="0" w:color="000000"/>
            </w:tcBorders>
          </w:tcPr>
          <w:p w14:paraId="1D959484" w14:textId="77777777" w:rsidR="00424A95" w:rsidRDefault="006169C8">
            <w:r>
              <w:rPr>
                <w:rFonts w:cs="Calibri"/>
                <w:b/>
                <w:bCs/>
                <w:sz w:val="18"/>
              </w:rPr>
              <w:t>1.8.4</w:t>
            </w:r>
          </w:p>
        </w:tc>
        <w:tc>
          <w:tcPr>
            <w:tcW w:w="809" w:type="dxa"/>
            <w:tcBorders>
              <w:top w:val="single" w:sz="8" w:space="0" w:color="000000"/>
              <w:left w:val="single" w:sz="8" w:space="0" w:color="000000"/>
              <w:bottom w:val="single" w:sz="8" w:space="0" w:color="000000"/>
              <w:right w:val="single" w:sz="8" w:space="0" w:color="000000"/>
            </w:tcBorders>
          </w:tcPr>
          <w:p w14:paraId="0E6F455A"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5DC4466A"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4DCE3D9A" w14:textId="77777777" w:rsidR="00424A95" w:rsidRDefault="006169C8">
            <w:r>
              <w:rPr>
                <w:rFonts w:cs="Calibri"/>
                <w:sz w:val="18"/>
              </w:rPr>
              <w:t>Perbaikan Daftar Isi: kembali ke format ItemSpec manual (terlihat di Word), posisi setelah Riwayat Revisi.</w:t>
            </w:r>
          </w:p>
        </w:tc>
      </w:tr>
      <w:tr w:rsidR="00424A95" w14:paraId="4A08030A" w14:textId="77777777">
        <w:tc>
          <w:tcPr>
            <w:tcW w:w="520" w:type="dxa"/>
            <w:tcBorders>
              <w:top w:val="single" w:sz="8" w:space="0" w:color="000000"/>
              <w:left w:val="single" w:sz="8" w:space="0" w:color="000000"/>
              <w:bottom w:val="single" w:sz="8" w:space="0" w:color="000000"/>
              <w:right w:val="single" w:sz="8" w:space="0" w:color="000000"/>
            </w:tcBorders>
          </w:tcPr>
          <w:p w14:paraId="2C0ECFA8" w14:textId="77777777" w:rsidR="00424A95" w:rsidRDefault="006169C8">
            <w:r>
              <w:rPr>
                <w:rFonts w:cs="Calibri"/>
                <w:b/>
                <w:bCs/>
                <w:sz w:val="18"/>
              </w:rPr>
              <w:t>1.8.5</w:t>
            </w:r>
          </w:p>
        </w:tc>
        <w:tc>
          <w:tcPr>
            <w:tcW w:w="809" w:type="dxa"/>
            <w:tcBorders>
              <w:top w:val="single" w:sz="8" w:space="0" w:color="000000"/>
              <w:left w:val="single" w:sz="8" w:space="0" w:color="000000"/>
              <w:bottom w:val="single" w:sz="8" w:space="0" w:color="000000"/>
              <w:right w:val="single" w:sz="8" w:space="0" w:color="000000"/>
            </w:tcBorders>
          </w:tcPr>
          <w:p w14:paraId="4F411B99"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0FCCA5EF"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39068423" w14:textId="77777777" w:rsidR="00424A95" w:rsidRDefault="006169C8">
            <w:r>
              <w:rPr>
                <w:rFonts w:cs="Calibri"/>
                <w:sz w:val="18"/>
              </w:rPr>
              <w:t>Daftar Isi Word TOC field + nomor halaman (standar ItemSpec AKS); penamaan file versi.</w:t>
            </w:r>
          </w:p>
        </w:tc>
      </w:tr>
      <w:tr w:rsidR="00424A95" w14:paraId="7BD0AB58" w14:textId="77777777">
        <w:tc>
          <w:tcPr>
            <w:tcW w:w="520" w:type="dxa"/>
            <w:tcBorders>
              <w:top w:val="single" w:sz="8" w:space="0" w:color="000000"/>
              <w:left w:val="single" w:sz="8" w:space="0" w:color="000000"/>
              <w:bottom w:val="single" w:sz="8" w:space="0" w:color="000000"/>
              <w:right w:val="single" w:sz="8" w:space="0" w:color="000000"/>
            </w:tcBorders>
          </w:tcPr>
          <w:p w14:paraId="306965AF" w14:textId="77777777" w:rsidR="00424A95" w:rsidRDefault="006169C8">
            <w:r>
              <w:rPr>
                <w:rFonts w:cs="Calibri"/>
                <w:b/>
                <w:bCs/>
                <w:sz w:val="18"/>
              </w:rPr>
              <w:t>1.8.6</w:t>
            </w:r>
          </w:p>
        </w:tc>
        <w:tc>
          <w:tcPr>
            <w:tcW w:w="809" w:type="dxa"/>
            <w:tcBorders>
              <w:top w:val="single" w:sz="8" w:space="0" w:color="000000"/>
              <w:left w:val="single" w:sz="8" w:space="0" w:color="000000"/>
              <w:bottom w:val="single" w:sz="8" w:space="0" w:color="000000"/>
              <w:right w:val="single" w:sz="8" w:space="0" w:color="000000"/>
            </w:tcBorders>
          </w:tcPr>
          <w:p w14:paraId="566EB640" w14:textId="77777777" w:rsidR="00424A95" w:rsidRDefault="006169C8">
            <w:r>
              <w:rPr>
                <w:rFonts w:cs="Calibri"/>
                <w:b/>
                <w:bCs/>
                <w:sz w:val="18"/>
              </w:rPr>
              <w:t>Juli 2026</w:t>
            </w:r>
          </w:p>
        </w:tc>
        <w:tc>
          <w:tcPr>
            <w:tcW w:w="751" w:type="dxa"/>
            <w:tcBorders>
              <w:top w:val="single" w:sz="8" w:space="0" w:color="000000"/>
              <w:left w:val="single" w:sz="8" w:space="0" w:color="000000"/>
              <w:bottom w:val="single" w:sz="8" w:space="0" w:color="000000"/>
              <w:right w:val="single" w:sz="8" w:space="0" w:color="000000"/>
            </w:tcBorders>
          </w:tcPr>
          <w:p w14:paraId="7052A09F" w14:textId="77777777" w:rsidR="00424A95" w:rsidRDefault="006169C8">
            <w:r>
              <w:rPr>
                <w:rFonts w:cs="Calibri"/>
                <w:b/>
                <w:bCs/>
                <w:sz w:val="18"/>
              </w:rPr>
              <w:t>Tim ICT</w:t>
            </w:r>
          </w:p>
        </w:tc>
        <w:tc>
          <w:tcPr>
            <w:tcW w:w="5838" w:type="dxa"/>
            <w:tcBorders>
              <w:top w:val="single" w:sz="8" w:space="0" w:color="000000"/>
              <w:left w:val="single" w:sz="8" w:space="0" w:color="000000"/>
              <w:bottom w:val="single" w:sz="8" w:space="0" w:color="000000"/>
              <w:right w:val="single" w:sz="8" w:space="0" w:color="000000"/>
            </w:tcBorders>
          </w:tcPr>
          <w:p w14:paraId="2CE8D8C4" w14:textId="77777777" w:rsidR="00424A95" w:rsidRDefault="006169C8">
            <w:r>
              <w:rPr>
                <w:rFonts w:cs="Calibri"/>
                <w:sz w:val="18"/>
              </w:rPr>
              <w:t>Penamaan DOCX tetap: FSD_Falcon_Web_Portal.docx (bukan timestamp).</w:t>
            </w:r>
          </w:p>
        </w:tc>
      </w:tr>
    </w:tbl>
    <w:p w14:paraId="0F4A4E80" w14:textId="77777777" w:rsidR="00424A95" w:rsidRDefault="006169C8">
      <w:r>
        <w:rPr>
          <w:rFonts w:cs="Calibri"/>
        </w:rPr>
        <w:pict w14:anchorId="0858068C">
          <v:rect id="_x0000_i1027" style="width:0;height:1.5pt" o:hralign="center" o:hrstd="t" o:hr="t"/>
        </w:pict>
      </w:r>
    </w:p>
    <w:bookmarkStart w:id="0" w:name="pendahuluan" w:displacedByCustomXml="next"/>
    <w:sdt>
      <w:sdtPr>
        <w:rPr>
          <w:rFonts w:ascii="Calibri" w:eastAsiaTheme="minorEastAsia" w:hAnsi="Calibri" w:cstheme="minorBidi"/>
          <w:b w:val="0"/>
          <w:bCs w:val="0"/>
          <w:color w:val="auto"/>
          <w:sz w:val="22"/>
          <w:szCs w:val="22"/>
        </w:rPr>
        <w:id w:val="924385603"/>
        <w:docPartObj>
          <w:docPartGallery w:val="Table of Contents"/>
          <w:docPartUnique/>
        </w:docPartObj>
      </w:sdtPr>
      <w:sdtEndPr/>
      <w:sdtContent>
        <w:p w14:paraId="30B23DF9" w14:textId="77777777" w:rsidR="00424A95" w:rsidRDefault="006169C8">
          <w:pPr>
            <w:pStyle w:val="TOCHeading"/>
          </w:pPr>
          <w:r>
            <w:t>Table of Contents</w:t>
          </w:r>
        </w:p>
        <w:p w14:paraId="53F88E4F" w14:textId="1D33C39D" w:rsidR="006C54B4" w:rsidRDefault="006169C8">
          <w:pPr>
            <w:pStyle w:val="TOC2"/>
            <w:tabs>
              <w:tab w:val="right" w:leader="dot" w:pos="863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3894315" w:history="1">
            <w:r w:rsidR="006C54B4" w:rsidRPr="00756321">
              <w:rPr>
                <w:rStyle w:val="Hyperlink"/>
                <w:rFonts w:cs="Calibri"/>
                <w:noProof/>
              </w:rPr>
              <w:t>1. Pendahuluan</w:t>
            </w:r>
            <w:r w:rsidR="006C54B4">
              <w:rPr>
                <w:noProof/>
                <w:webHidden/>
              </w:rPr>
              <w:tab/>
            </w:r>
            <w:r w:rsidR="006C54B4">
              <w:rPr>
                <w:noProof/>
                <w:webHidden/>
              </w:rPr>
              <w:fldChar w:fldCharType="begin"/>
            </w:r>
            <w:r w:rsidR="006C54B4">
              <w:rPr>
                <w:noProof/>
                <w:webHidden/>
              </w:rPr>
              <w:instrText xml:space="preserve"> PAGEREF _Toc233894315 \h </w:instrText>
            </w:r>
            <w:r w:rsidR="006C54B4">
              <w:rPr>
                <w:noProof/>
                <w:webHidden/>
              </w:rPr>
            </w:r>
            <w:r w:rsidR="006C54B4">
              <w:rPr>
                <w:noProof/>
                <w:webHidden/>
              </w:rPr>
              <w:fldChar w:fldCharType="separate"/>
            </w:r>
            <w:r w:rsidR="006C54B4">
              <w:rPr>
                <w:noProof/>
                <w:webHidden/>
              </w:rPr>
              <w:t>3</w:t>
            </w:r>
            <w:r w:rsidR="006C54B4">
              <w:rPr>
                <w:noProof/>
                <w:webHidden/>
              </w:rPr>
              <w:fldChar w:fldCharType="end"/>
            </w:r>
          </w:hyperlink>
        </w:p>
        <w:p w14:paraId="01785694" w14:textId="7A77D523"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16" w:history="1">
            <w:r w:rsidRPr="00756321">
              <w:rPr>
                <w:rStyle w:val="Hyperlink"/>
                <w:rFonts w:cs="Calibri"/>
                <w:noProof/>
              </w:rPr>
              <w:t>1.1 Latar Belakang</w:t>
            </w:r>
            <w:r>
              <w:rPr>
                <w:noProof/>
                <w:webHidden/>
              </w:rPr>
              <w:tab/>
            </w:r>
            <w:r>
              <w:rPr>
                <w:noProof/>
                <w:webHidden/>
              </w:rPr>
              <w:fldChar w:fldCharType="begin"/>
            </w:r>
            <w:r>
              <w:rPr>
                <w:noProof/>
                <w:webHidden/>
              </w:rPr>
              <w:instrText xml:space="preserve"> PAGEREF _Toc233894316 \h </w:instrText>
            </w:r>
            <w:r>
              <w:rPr>
                <w:noProof/>
                <w:webHidden/>
              </w:rPr>
            </w:r>
            <w:r>
              <w:rPr>
                <w:noProof/>
                <w:webHidden/>
              </w:rPr>
              <w:fldChar w:fldCharType="separate"/>
            </w:r>
            <w:r>
              <w:rPr>
                <w:noProof/>
                <w:webHidden/>
              </w:rPr>
              <w:t>3</w:t>
            </w:r>
            <w:r>
              <w:rPr>
                <w:noProof/>
                <w:webHidden/>
              </w:rPr>
              <w:fldChar w:fldCharType="end"/>
            </w:r>
          </w:hyperlink>
        </w:p>
        <w:p w14:paraId="009E1222" w14:textId="2FEBDCAC"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17" w:history="1">
            <w:r w:rsidRPr="00756321">
              <w:rPr>
                <w:rStyle w:val="Hyperlink"/>
                <w:rFonts w:cs="Calibri"/>
                <w:noProof/>
              </w:rPr>
              <w:t>1.2 Tujuan Dokumen</w:t>
            </w:r>
            <w:r>
              <w:rPr>
                <w:noProof/>
                <w:webHidden/>
              </w:rPr>
              <w:tab/>
            </w:r>
            <w:r>
              <w:rPr>
                <w:noProof/>
                <w:webHidden/>
              </w:rPr>
              <w:fldChar w:fldCharType="begin"/>
            </w:r>
            <w:r>
              <w:rPr>
                <w:noProof/>
                <w:webHidden/>
              </w:rPr>
              <w:instrText xml:space="preserve"> PAGEREF _Toc233894317 \h </w:instrText>
            </w:r>
            <w:r>
              <w:rPr>
                <w:noProof/>
                <w:webHidden/>
              </w:rPr>
            </w:r>
            <w:r>
              <w:rPr>
                <w:noProof/>
                <w:webHidden/>
              </w:rPr>
              <w:fldChar w:fldCharType="separate"/>
            </w:r>
            <w:r>
              <w:rPr>
                <w:noProof/>
                <w:webHidden/>
              </w:rPr>
              <w:t>3</w:t>
            </w:r>
            <w:r>
              <w:rPr>
                <w:noProof/>
                <w:webHidden/>
              </w:rPr>
              <w:fldChar w:fldCharType="end"/>
            </w:r>
          </w:hyperlink>
        </w:p>
        <w:p w14:paraId="4B2A55D4" w14:textId="19074321"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18" w:history="1">
            <w:r w:rsidRPr="00756321">
              <w:rPr>
                <w:rStyle w:val="Hyperlink"/>
                <w:rFonts w:cs="Calibri"/>
                <w:noProof/>
              </w:rPr>
              <w:t>1.3 Ruang Lingkup</w:t>
            </w:r>
            <w:r>
              <w:rPr>
                <w:noProof/>
                <w:webHidden/>
              </w:rPr>
              <w:tab/>
            </w:r>
            <w:r>
              <w:rPr>
                <w:noProof/>
                <w:webHidden/>
              </w:rPr>
              <w:fldChar w:fldCharType="begin"/>
            </w:r>
            <w:r>
              <w:rPr>
                <w:noProof/>
                <w:webHidden/>
              </w:rPr>
              <w:instrText xml:space="preserve"> PAGEREF _Toc233894318 \h </w:instrText>
            </w:r>
            <w:r>
              <w:rPr>
                <w:noProof/>
                <w:webHidden/>
              </w:rPr>
            </w:r>
            <w:r>
              <w:rPr>
                <w:noProof/>
                <w:webHidden/>
              </w:rPr>
              <w:fldChar w:fldCharType="separate"/>
            </w:r>
            <w:r>
              <w:rPr>
                <w:noProof/>
                <w:webHidden/>
              </w:rPr>
              <w:t>3</w:t>
            </w:r>
            <w:r>
              <w:rPr>
                <w:noProof/>
                <w:webHidden/>
              </w:rPr>
              <w:fldChar w:fldCharType="end"/>
            </w:r>
          </w:hyperlink>
        </w:p>
        <w:p w14:paraId="322B8330" w14:textId="1171F8E9"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19" w:history="1">
            <w:r w:rsidRPr="00756321">
              <w:rPr>
                <w:rStyle w:val="Hyperlink"/>
                <w:rFonts w:cs="Calibri"/>
                <w:noProof/>
              </w:rPr>
              <w:t>2. Ringkasan Business Flow</w:t>
            </w:r>
            <w:r>
              <w:rPr>
                <w:noProof/>
                <w:webHidden/>
              </w:rPr>
              <w:tab/>
            </w:r>
            <w:r>
              <w:rPr>
                <w:noProof/>
                <w:webHidden/>
              </w:rPr>
              <w:fldChar w:fldCharType="begin"/>
            </w:r>
            <w:r>
              <w:rPr>
                <w:noProof/>
                <w:webHidden/>
              </w:rPr>
              <w:instrText xml:space="preserve"> PAGEREF _Toc233894319 \h </w:instrText>
            </w:r>
            <w:r>
              <w:rPr>
                <w:noProof/>
                <w:webHidden/>
              </w:rPr>
            </w:r>
            <w:r>
              <w:rPr>
                <w:noProof/>
                <w:webHidden/>
              </w:rPr>
              <w:fldChar w:fldCharType="separate"/>
            </w:r>
            <w:r>
              <w:rPr>
                <w:noProof/>
                <w:webHidden/>
              </w:rPr>
              <w:t>4</w:t>
            </w:r>
            <w:r>
              <w:rPr>
                <w:noProof/>
                <w:webHidden/>
              </w:rPr>
              <w:fldChar w:fldCharType="end"/>
            </w:r>
          </w:hyperlink>
        </w:p>
        <w:p w14:paraId="4A549982" w14:textId="6DAD1AAE"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0" w:history="1">
            <w:r w:rsidRPr="00756321">
              <w:rPr>
                <w:rStyle w:val="Hyperlink"/>
                <w:rFonts w:cs="Calibri"/>
                <w:noProof/>
              </w:rPr>
              <w:t>2.1 Alur Bisnis Utama (Swimlane)</w:t>
            </w:r>
            <w:r>
              <w:rPr>
                <w:noProof/>
                <w:webHidden/>
              </w:rPr>
              <w:tab/>
            </w:r>
            <w:r>
              <w:rPr>
                <w:noProof/>
                <w:webHidden/>
              </w:rPr>
              <w:fldChar w:fldCharType="begin"/>
            </w:r>
            <w:r>
              <w:rPr>
                <w:noProof/>
                <w:webHidden/>
              </w:rPr>
              <w:instrText xml:space="preserve"> PAGEREF _Toc233894320 \h </w:instrText>
            </w:r>
            <w:r>
              <w:rPr>
                <w:noProof/>
                <w:webHidden/>
              </w:rPr>
            </w:r>
            <w:r>
              <w:rPr>
                <w:noProof/>
                <w:webHidden/>
              </w:rPr>
              <w:fldChar w:fldCharType="separate"/>
            </w:r>
            <w:r>
              <w:rPr>
                <w:noProof/>
                <w:webHidden/>
              </w:rPr>
              <w:t>4</w:t>
            </w:r>
            <w:r>
              <w:rPr>
                <w:noProof/>
                <w:webHidden/>
              </w:rPr>
              <w:fldChar w:fldCharType="end"/>
            </w:r>
          </w:hyperlink>
        </w:p>
        <w:p w14:paraId="2A91FE99" w14:textId="0F879B5F"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1" w:history="1">
            <w:r w:rsidRPr="00756321">
              <w:rPr>
                <w:rStyle w:val="Hyperlink"/>
                <w:rFonts w:cs="Calibri"/>
                <w:noProof/>
              </w:rPr>
              <w:t>2.2 Status Transaksi &amp; Dokumen</w:t>
            </w:r>
            <w:r>
              <w:rPr>
                <w:noProof/>
                <w:webHidden/>
              </w:rPr>
              <w:tab/>
            </w:r>
            <w:r>
              <w:rPr>
                <w:noProof/>
                <w:webHidden/>
              </w:rPr>
              <w:fldChar w:fldCharType="begin"/>
            </w:r>
            <w:r>
              <w:rPr>
                <w:noProof/>
                <w:webHidden/>
              </w:rPr>
              <w:instrText xml:space="preserve"> PAGEREF _Toc233894321 \h </w:instrText>
            </w:r>
            <w:r>
              <w:rPr>
                <w:noProof/>
                <w:webHidden/>
              </w:rPr>
            </w:r>
            <w:r>
              <w:rPr>
                <w:noProof/>
                <w:webHidden/>
              </w:rPr>
              <w:fldChar w:fldCharType="separate"/>
            </w:r>
            <w:r>
              <w:rPr>
                <w:noProof/>
                <w:webHidden/>
              </w:rPr>
              <w:t>4</w:t>
            </w:r>
            <w:r>
              <w:rPr>
                <w:noProof/>
                <w:webHidden/>
              </w:rPr>
              <w:fldChar w:fldCharType="end"/>
            </w:r>
          </w:hyperlink>
        </w:p>
        <w:p w14:paraId="3DE0FC6A" w14:textId="675A61B6"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22" w:history="1">
            <w:r w:rsidRPr="00756321">
              <w:rPr>
                <w:rStyle w:val="Hyperlink"/>
                <w:rFonts w:cs="Calibri"/>
                <w:noProof/>
              </w:rPr>
              <w:t>3. Dashboard &amp; Home Portal</w:t>
            </w:r>
            <w:r>
              <w:rPr>
                <w:noProof/>
                <w:webHidden/>
              </w:rPr>
              <w:tab/>
            </w:r>
            <w:r>
              <w:rPr>
                <w:noProof/>
                <w:webHidden/>
              </w:rPr>
              <w:fldChar w:fldCharType="begin"/>
            </w:r>
            <w:r>
              <w:rPr>
                <w:noProof/>
                <w:webHidden/>
              </w:rPr>
              <w:instrText xml:space="preserve"> PAGEREF _Toc233894322 \h </w:instrText>
            </w:r>
            <w:r>
              <w:rPr>
                <w:noProof/>
                <w:webHidden/>
              </w:rPr>
            </w:r>
            <w:r>
              <w:rPr>
                <w:noProof/>
                <w:webHidden/>
              </w:rPr>
              <w:fldChar w:fldCharType="separate"/>
            </w:r>
            <w:r>
              <w:rPr>
                <w:noProof/>
                <w:webHidden/>
              </w:rPr>
              <w:t>4</w:t>
            </w:r>
            <w:r>
              <w:rPr>
                <w:noProof/>
                <w:webHidden/>
              </w:rPr>
              <w:fldChar w:fldCharType="end"/>
            </w:r>
          </w:hyperlink>
        </w:p>
        <w:p w14:paraId="7B403743" w14:textId="2C7ECE57"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3" w:history="1">
            <w:r w:rsidRPr="00756321">
              <w:rPr>
                <w:rStyle w:val="Hyperlink"/>
                <w:rFonts w:cs="Calibri"/>
                <w:noProof/>
              </w:rPr>
              <w:t>3.1 Komponen Halaman Home</w:t>
            </w:r>
            <w:r>
              <w:rPr>
                <w:noProof/>
                <w:webHidden/>
              </w:rPr>
              <w:tab/>
            </w:r>
            <w:r>
              <w:rPr>
                <w:noProof/>
                <w:webHidden/>
              </w:rPr>
              <w:fldChar w:fldCharType="begin"/>
            </w:r>
            <w:r>
              <w:rPr>
                <w:noProof/>
                <w:webHidden/>
              </w:rPr>
              <w:instrText xml:space="preserve"> PAGEREF _Toc233894323 \h </w:instrText>
            </w:r>
            <w:r>
              <w:rPr>
                <w:noProof/>
                <w:webHidden/>
              </w:rPr>
            </w:r>
            <w:r>
              <w:rPr>
                <w:noProof/>
                <w:webHidden/>
              </w:rPr>
              <w:fldChar w:fldCharType="separate"/>
            </w:r>
            <w:r>
              <w:rPr>
                <w:noProof/>
                <w:webHidden/>
              </w:rPr>
              <w:t>5</w:t>
            </w:r>
            <w:r>
              <w:rPr>
                <w:noProof/>
                <w:webHidden/>
              </w:rPr>
              <w:fldChar w:fldCharType="end"/>
            </w:r>
          </w:hyperlink>
        </w:p>
        <w:p w14:paraId="6994ED7D" w14:textId="0947CE53"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24" w:history="1">
            <w:r w:rsidRPr="00756321">
              <w:rPr>
                <w:rStyle w:val="Hyperlink"/>
                <w:rFonts w:cs="Calibri"/>
                <w:noProof/>
              </w:rPr>
              <w:t>4. Modul Penjualan</w:t>
            </w:r>
            <w:r>
              <w:rPr>
                <w:noProof/>
                <w:webHidden/>
              </w:rPr>
              <w:tab/>
            </w:r>
            <w:r>
              <w:rPr>
                <w:noProof/>
                <w:webHidden/>
              </w:rPr>
              <w:fldChar w:fldCharType="begin"/>
            </w:r>
            <w:r>
              <w:rPr>
                <w:noProof/>
                <w:webHidden/>
              </w:rPr>
              <w:instrText xml:space="preserve"> PAGEREF _Toc233894324 \h </w:instrText>
            </w:r>
            <w:r>
              <w:rPr>
                <w:noProof/>
                <w:webHidden/>
              </w:rPr>
            </w:r>
            <w:r>
              <w:rPr>
                <w:noProof/>
                <w:webHidden/>
              </w:rPr>
              <w:fldChar w:fldCharType="separate"/>
            </w:r>
            <w:r>
              <w:rPr>
                <w:noProof/>
                <w:webHidden/>
              </w:rPr>
              <w:t>5</w:t>
            </w:r>
            <w:r>
              <w:rPr>
                <w:noProof/>
                <w:webHidden/>
              </w:rPr>
              <w:fldChar w:fldCharType="end"/>
            </w:r>
          </w:hyperlink>
        </w:p>
        <w:p w14:paraId="1167C0D6" w14:textId="2DB5BE3D"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5" w:history="1">
            <w:r w:rsidRPr="00756321">
              <w:rPr>
                <w:rStyle w:val="Hyperlink"/>
                <w:rFonts w:cs="Calibri"/>
                <w:noProof/>
              </w:rPr>
              <w:t>4.1 Faktur Penjualan – Index</w:t>
            </w:r>
            <w:r>
              <w:rPr>
                <w:noProof/>
                <w:webHidden/>
              </w:rPr>
              <w:tab/>
            </w:r>
            <w:r>
              <w:rPr>
                <w:noProof/>
                <w:webHidden/>
              </w:rPr>
              <w:fldChar w:fldCharType="begin"/>
            </w:r>
            <w:r>
              <w:rPr>
                <w:noProof/>
                <w:webHidden/>
              </w:rPr>
              <w:instrText xml:space="preserve"> PAGEREF _Toc233894325 \h </w:instrText>
            </w:r>
            <w:r>
              <w:rPr>
                <w:noProof/>
                <w:webHidden/>
              </w:rPr>
            </w:r>
            <w:r>
              <w:rPr>
                <w:noProof/>
                <w:webHidden/>
              </w:rPr>
              <w:fldChar w:fldCharType="separate"/>
            </w:r>
            <w:r>
              <w:rPr>
                <w:noProof/>
                <w:webHidden/>
              </w:rPr>
              <w:t>5</w:t>
            </w:r>
            <w:r>
              <w:rPr>
                <w:noProof/>
                <w:webHidden/>
              </w:rPr>
              <w:fldChar w:fldCharType="end"/>
            </w:r>
          </w:hyperlink>
        </w:p>
        <w:p w14:paraId="545D7ED9" w14:textId="064681BD"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6" w:history="1">
            <w:r w:rsidRPr="00756321">
              <w:rPr>
                <w:rStyle w:val="Hyperlink"/>
                <w:rFonts w:cs="Calibri"/>
                <w:noProof/>
              </w:rPr>
              <w:t>4.2 Faktur Penjualan – Detail &amp; Add</w:t>
            </w:r>
            <w:r>
              <w:rPr>
                <w:noProof/>
                <w:webHidden/>
              </w:rPr>
              <w:tab/>
            </w:r>
            <w:r>
              <w:rPr>
                <w:noProof/>
                <w:webHidden/>
              </w:rPr>
              <w:fldChar w:fldCharType="begin"/>
            </w:r>
            <w:r>
              <w:rPr>
                <w:noProof/>
                <w:webHidden/>
              </w:rPr>
              <w:instrText xml:space="preserve"> PAGEREF _Toc233894326 \h </w:instrText>
            </w:r>
            <w:r>
              <w:rPr>
                <w:noProof/>
                <w:webHidden/>
              </w:rPr>
            </w:r>
            <w:r>
              <w:rPr>
                <w:noProof/>
                <w:webHidden/>
              </w:rPr>
              <w:fldChar w:fldCharType="separate"/>
            </w:r>
            <w:r>
              <w:rPr>
                <w:noProof/>
                <w:webHidden/>
              </w:rPr>
              <w:t>7</w:t>
            </w:r>
            <w:r>
              <w:rPr>
                <w:noProof/>
                <w:webHidden/>
              </w:rPr>
              <w:fldChar w:fldCharType="end"/>
            </w:r>
          </w:hyperlink>
        </w:p>
        <w:p w14:paraId="21D83203" w14:textId="4B2D5399"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7" w:history="1">
            <w:r w:rsidRPr="00756321">
              <w:rPr>
                <w:rStyle w:val="Hyperlink"/>
                <w:rFonts w:cs="Calibri"/>
                <w:noProof/>
              </w:rPr>
              <w:t>4.3 Monitoring Stok Motoris</w:t>
            </w:r>
            <w:r>
              <w:rPr>
                <w:noProof/>
                <w:webHidden/>
              </w:rPr>
              <w:tab/>
            </w:r>
            <w:r>
              <w:rPr>
                <w:noProof/>
                <w:webHidden/>
              </w:rPr>
              <w:fldChar w:fldCharType="begin"/>
            </w:r>
            <w:r>
              <w:rPr>
                <w:noProof/>
                <w:webHidden/>
              </w:rPr>
              <w:instrText xml:space="preserve"> PAGEREF _Toc233894327 \h </w:instrText>
            </w:r>
            <w:r>
              <w:rPr>
                <w:noProof/>
                <w:webHidden/>
              </w:rPr>
            </w:r>
            <w:r>
              <w:rPr>
                <w:noProof/>
                <w:webHidden/>
              </w:rPr>
              <w:fldChar w:fldCharType="separate"/>
            </w:r>
            <w:r>
              <w:rPr>
                <w:noProof/>
                <w:webHidden/>
              </w:rPr>
              <w:t>9</w:t>
            </w:r>
            <w:r>
              <w:rPr>
                <w:noProof/>
                <w:webHidden/>
              </w:rPr>
              <w:fldChar w:fldCharType="end"/>
            </w:r>
          </w:hyperlink>
        </w:p>
        <w:p w14:paraId="7E035522" w14:textId="33B0F24F"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28" w:history="1">
            <w:r w:rsidRPr="00756321">
              <w:rPr>
                <w:rStyle w:val="Hyperlink"/>
                <w:rFonts w:cs="Calibri"/>
                <w:noProof/>
              </w:rPr>
              <w:t>5. Modul Canvassing</w:t>
            </w:r>
            <w:r>
              <w:rPr>
                <w:noProof/>
                <w:webHidden/>
              </w:rPr>
              <w:tab/>
            </w:r>
            <w:r>
              <w:rPr>
                <w:noProof/>
                <w:webHidden/>
              </w:rPr>
              <w:fldChar w:fldCharType="begin"/>
            </w:r>
            <w:r>
              <w:rPr>
                <w:noProof/>
                <w:webHidden/>
              </w:rPr>
              <w:instrText xml:space="preserve"> PAGEREF _Toc233894328 \h </w:instrText>
            </w:r>
            <w:r>
              <w:rPr>
                <w:noProof/>
                <w:webHidden/>
              </w:rPr>
            </w:r>
            <w:r>
              <w:rPr>
                <w:noProof/>
                <w:webHidden/>
              </w:rPr>
              <w:fldChar w:fldCharType="separate"/>
            </w:r>
            <w:r>
              <w:rPr>
                <w:noProof/>
                <w:webHidden/>
              </w:rPr>
              <w:t>16</w:t>
            </w:r>
            <w:r>
              <w:rPr>
                <w:noProof/>
                <w:webHidden/>
              </w:rPr>
              <w:fldChar w:fldCharType="end"/>
            </w:r>
          </w:hyperlink>
        </w:p>
        <w:p w14:paraId="60E5F475" w14:textId="6172ED17"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29" w:history="1">
            <w:r w:rsidRPr="00756321">
              <w:rPr>
                <w:rStyle w:val="Hyperlink"/>
                <w:rFonts w:cs="Calibri"/>
                <w:noProof/>
              </w:rPr>
              <w:t>5.1 Canvassing – Index</w:t>
            </w:r>
            <w:r>
              <w:rPr>
                <w:noProof/>
                <w:webHidden/>
              </w:rPr>
              <w:tab/>
            </w:r>
            <w:r>
              <w:rPr>
                <w:noProof/>
                <w:webHidden/>
              </w:rPr>
              <w:fldChar w:fldCharType="begin"/>
            </w:r>
            <w:r>
              <w:rPr>
                <w:noProof/>
                <w:webHidden/>
              </w:rPr>
              <w:instrText xml:space="preserve"> PAGEREF _Toc233894329 \h </w:instrText>
            </w:r>
            <w:r>
              <w:rPr>
                <w:noProof/>
                <w:webHidden/>
              </w:rPr>
            </w:r>
            <w:r>
              <w:rPr>
                <w:noProof/>
                <w:webHidden/>
              </w:rPr>
              <w:fldChar w:fldCharType="separate"/>
            </w:r>
            <w:r>
              <w:rPr>
                <w:noProof/>
                <w:webHidden/>
              </w:rPr>
              <w:t>16</w:t>
            </w:r>
            <w:r>
              <w:rPr>
                <w:noProof/>
                <w:webHidden/>
              </w:rPr>
              <w:fldChar w:fldCharType="end"/>
            </w:r>
          </w:hyperlink>
        </w:p>
        <w:p w14:paraId="70E01720" w14:textId="0E3FF584"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0" w:history="1">
            <w:r w:rsidRPr="00756321">
              <w:rPr>
                <w:rStyle w:val="Hyperlink"/>
                <w:rFonts w:cs="Calibri"/>
                <w:noProof/>
              </w:rPr>
              <w:t>5.2 Canvassing – Detail &amp; Add</w:t>
            </w:r>
            <w:r>
              <w:rPr>
                <w:noProof/>
                <w:webHidden/>
              </w:rPr>
              <w:tab/>
            </w:r>
            <w:r>
              <w:rPr>
                <w:noProof/>
                <w:webHidden/>
              </w:rPr>
              <w:fldChar w:fldCharType="begin"/>
            </w:r>
            <w:r>
              <w:rPr>
                <w:noProof/>
                <w:webHidden/>
              </w:rPr>
              <w:instrText xml:space="preserve"> PAGEREF _Toc233894330 \h </w:instrText>
            </w:r>
            <w:r>
              <w:rPr>
                <w:noProof/>
                <w:webHidden/>
              </w:rPr>
            </w:r>
            <w:r>
              <w:rPr>
                <w:noProof/>
                <w:webHidden/>
              </w:rPr>
              <w:fldChar w:fldCharType="separate"/>
            </w:r>
            <w:r>
              <w:rPr>
                <w:noProof/>
                <w:webHidden/>
              </w:rPr>
              <w:t>18</w:t>
            </w:r>
            <w:r>
              <w:rPr>
                <w:noProof/>
                <w:webHidden/>
              </w:rPr>
              <w:fldChar w:fldCharType="end"/>
            </w:r>
          </w:hyperlink>
        </w:p>
        <w:p w14:paraId="5FE412AC" w14:textId="7B473980"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31" w:history="1">
            <w:r w:rsidRPr="00756321">
              <w:rPr>
                <w:rStyle w:val="Hyperlink"/>
                <w:rFonts w:cs="Calibri"/>
                <w:noProof/>
              </w:rPr>
              <w:t>6. Modul Kunjungan</w:t>
            </w:r>
            <w:r>
              <w:rPr>
                <w:noProof/>
                <w:webHidden/>
              </w:rPr>
              <w:tab/>
            </w:r>
            <w:r>
              <w:rPr>
                <w:noProof/>
                <w:webHidden/>
              </w:rPr>
              <w:fldChar w:fldCharType="begin"/>
            </w:r>
            <w:r>
              <w:rPr>
                <w:noProof/>
                <w:webHidden/>
              </w:rPr>
              <w:instrText xml:space="preserve"> PAGEREF _Toc233894331 \h </w:instrText>
            </w:r>
            <w:r>
              <w:rPr>
                <w:noProof/>
                <w:webHidden/>
              </w:rPr>
            </w:r>
            <w:r>
              <w:rPr>
                <w:noProof/>
                <w:webHidden/>
              </w:rPr>
              <w:fldChar w:fldCharType="separate"/>
            </w:r>
            <w:r>
              <w:rPr>
                <w:noProof/>
                <w:webHidden/>
              </w:rPr>
              <w:t>19</w:t>
            </w:r>
            <w:r>
              <w:rPr>
                <w:noProof/>
                <w:webHidden/>
              </w:rPr>
              <w:fldChar w:fldCharType="end"/>
            </w:r>
          </w:hyperlink>
        </w:p>
        <w:p w14:paraId="4BAD27A0" w14:textId="22FDEA1A"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2" w:history="1">
            <w:r w:rsidRPr="00756321">
              <w:rPr>
                <w:rStyle w:val="Hyperlink"/>
                <w:rFonts w:cs="Calibri"/>
                <w:noProof/>
              </w:rPr>
              <w:t>6.1 Management Rute Kunjungan</w:t>
            </w:r>
            <w:r>
              <w:rPr>
                <w:noProof/>
                <w:webHidden/>
              </w:rPr>
              <w:tab/>
            </w:r>
            <w:r>
              <w:rPr>
                <w:noProof/>
                <w:webHidden/>
              </w:rPr>
              <w:fldChar w:fldCharType="begin"/>
            </w:r>
            <w:r>
              <w:rPr>
                <w:noProof/>
                <w:webHidden/>
              </w:rPr>
              <w:instrText xml:space="preserve"> PAGEREF _Toc233894332 \h </w:instrText>
            </w:r>
            <w:r>
              <w:rPr>
                <w:noProof/>
                <w:webHidden/>
              </w:rPr>
            </w:r>
            <w:r>
              <w:rPr>
                <w:noProof/>
                <w:webHidden/>
              </w:rPr>
              <w:fldChar w:fldCharType="separate"/>
            </w:r>
            <w:r>
              <w:rPr>
                <w:noProof/>
                <w:webHidden/>
              </w:rPr>
              <w:t>19</w:t>
            </w:r>
            <w:r>
              <w:rPr>
                <w:noProof/>
                <w:webHidden/>
              </w:rPr>
              <w:fldChar w:fldCharType="end"/>
            </w:r>
          </w:hyperlink>
        </w:p>
        <w:p w14:paraId="4CD6087B" w14:textId="711BE565"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3" w:history="1">
            <w:r w:rsidRPr="00756321">
              <w:rPr>
                <w:rStyle w:val="Hyperlink"/>
                <w:rFonts w:cs="Calibri"/>
                <w:noProof/>
              </w:rPr>
              <w:t>6.2 Informasi Kunjungan Harian</w:t>
            </w:r>
            <w:r>
              <w:rPr>
                <w:noProof/>
                <w:webHidden/>
              </w:rPr>
              <w:tab/>
            </w:r>
            <w:r>
              <w:rPr>
                <w:noProof/>
                <w:webHidden/>
              </w:rPr>
              <w:fldChar w:fldCharType="begin"/>
            </w:r>
            <w:r>
              <w:rPr>
                <w:noProof/>
                <w:webHidden/>
              </w:rPr>
              <w:instrText xml:space="preserve"> PAGEREF _Toc233894333 \h </w:instrText>
            </w:r>
            <w:r>
              <w:rPr>
                <w:noProof/>
                <w:webHidden/>
              </w:rPr>
            </w:r>
            <w:r>
              <w:rPr>
                <w:noProof/>
                <w:webHidden/>
              </w:rPr>
              <w:fldChar w:fldCharType="separate"/>
            </w:r>
            <w:r>
              <w:rPr>
                <w:noProof/>
                <w:webHidden/>
              </w:rPr>
              <w:t>21</w:t>
            </w:r>
            <w:r>
              <w:rPr>
                <w:noProof/>
                <w:webHidden/>
              </w:rPr>
              <w:fldChar w:fldCharType="end"/>
            </w:r>
          </w:hyperlink>
        </w:p>
        <w:p w14:paraId="4A102AFA" w14:textId="6440174B"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4" w:history="1">
            <w:r w:rsidRPr="00756321">
              <w:rPr>
                <w:rStyle w:val="Hyperlink"/>
                <w:rFonts w:cs="Calibri"/>
                <w:noProof/>
              </w:rPr>
              <w:t>6.3 Peta Geografis Kunjungan</w:t>
            </w:r>
            <w:r>
              <w:rPr>
                <w:noProof/>
                <w:webHidden/>
              </w:rPr>
              <w:tab/>
            </w:r>
            <w:r>
              <w:rPr>
                <w:noProof/>
                <w:webHidden/>
              </w:rPr>
              <w:fldChar w:fldCharType="begin"/>
            </w:r>
            <w:r>
              <w:rPr>
                <w:noProof/>
                <w:webHidden/>
              </w:rPr>
              <w:instrText xml:space="preserve"> PAGEREF _Toc233894334 \h </w:instrText>
            </w:r>
            <w:r>
              <w:rPr>
                <w:noProof/>
                <w:webHidden/>
              </w:rPr>
            </w:r>
            <w:r>
              <w:rPr>
                <w:noProof/>
                <w:webHidden/>
              </w:rPr>
              <w:fldChar w:fldCharType="separate"/>
            </w:r>
            <w:r>
              <w:rPr>
                <w:noProof/>
                <w:webHidden/>
              </w:rPr>
              <w:t>22</w:t>
            </w:r>
            <w:r>
              <w:rPr>
                <w:noProof/>
                <w:webHidden/>
              </w:rPr>
              <w:fldChar w:fldCharType="end"/>
            </w:r>
          </w:hyperlink>
        </w:p>
        <w:p w14:paraId="694D9FEB" w14:textId="3B24F283"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35" w:history="1">
            <w:r w:rsidRPr="00756321">
              <w:rPr>
                <w:rStyle w:val="Hyperlink"/>
                <w:rFonts w:cs="Calibri"/>
                <w:noProof/>
              </w:rPr>
              <w:t>7. Modul Master Data (17 Sub-Modul Lengkap)</w:t>
            </w:r>
            <w:r>
              <w:rPr>
                <w:noProof/>
                <w:webHidden/>
              </w:rPr>
              <w:tab/>
            </w:r>
            <w:r>
              <w:rPr>
                <w:noProof/>
                <w:webHidden/>
              </w:rPr>
              <w:fldChar w:fldCharType="begin"/>
            </w:r>
            <w:r>
              <w:rPr>
                <w:noProof/>
                <w:webHidden/>
              </w:rPr>
              <w:instrText xml:space="preserve"> PAGEREF _Toc233894335 \h </w:instrText>
            </w:r>
            <w:r>
              <w:rPr>
                <w:noProof/>
                <w:webHidden/>
              </w:rPr>
            </w:r>
            <w:r>
              <w:rPr>
                <w:noProof/>
                <w:webHidden/>
              </w:rPr>
              <w:fldChar w:fldCharType="separate"/>
            </w:r>
            <w:r>
              <w:rPr>
                <w:noProof/>
                <w:webHidden/>
              </w:rPr>
              <w:t>23</w:t>
            </w:r>
            <w:r>
              <w:rPr>
                <w:noProof/>
                <w:webHidden/>
              </w:rPr>
              <w:fldChar w:fldCharType="end"/>
            </w:r>
          </w:hyperlink>
        </w:p>
        <w:p w14:paraId="61FCF82D" w14:textId="0BE9695F"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6" w:history="1">
            <w:r w:rsidRPr="00756321">
              <w:rPr>
                <w:rStyle w:val="Hyperlink"/>
                <w:rFonts w:cs="Calibri"/>
                <w:noProof/>
              </w:rPr>
              <w:t>7.1 Pola Umum CRUD Master Data</w:t>
            </w:r>
            <w:r>
              <w:rPr>
                <w:noProof/>
                <w:webHidden/>
              </w:rPr>
              <w:tab/>
            </w:r>
            <w:r>
              <w:rPr>
                <w:noProof/>
                <w:webHidden/>
              </w:rPr>
              <w:fldChar w:fldCharType="begin"/>
            </w:r>
            <w:r>
              <w:rPr>
                <w:noProof/>
                <w:webHidden/>
              </w:rPr>
              <w:instrText xml:space="preserve"> PAGEREF _Toc233894336 \h </w:instrText>
            </w:r>
            <w:r>
              <w:rPr>
                <w:noProof/>
                <w:webHidden/>
              </w:rPr>
            </w:r>
            <w:r>
              <w:rPr>
                <w:noProof/>
                <w:webHidden/>
              </w:rPr>
              <w:fldChar w:fldCharType="separate"/>
            </w:r>
            <w:r>
              <w:rPr>
                <w:noProof/>
                <w:webHidden/>
              </w:rPr>
              <w:t>23</w:t>
            </w:r>
            <w:r>
              <w:rPr>
                <w:noProof/>
                <w:webHidden/>
              </w:rPr>
              <w:fldChar w:fldCharType="end"/>
            </w:r>
          </w:hyperlink>
        </w:p>
        <w:p w14:paraId="40C9AF36" w14:textId="76B125EA"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7" w:history="1">
            <w:r w:rsidRPr="00756321">
              <w:rPr>
                <w:rStyle w:val="Hyperlink"/>
                <w:rFonts w:cs="Calibri"/>
                <w:noProof/>
              </w:rPr>
              <w:t>7.2 Rincian Fungsional 17 Sub-Modul Master Data</w:t>
            </w:r>
            <w:r>
              <w:rPr>
                <w:noProof/>
                <w:webHidden/>
              </w:rPr>
              <w:tab/>
            </w:r>
            <w:r>
              <w:rPr>
                <w:noProof/>
                <w:webHidden/>
              </w:rPr>
              <w:fldChar w:fldCharType="begin"/>
            </w:r>
            <w:r>
              <w:rPr>
                <w:noProof/>
                <w:webHidden/>
              </w:rPr>
              <w:instrText xml:space="preserve"> PAGEREF _Toc233894337 \h </w:instrText>
            </w:r>
            <w:r>
              <w:rPr>
                <w:noProof/>
                <w:webHidden/>
              </w:rPr>
            </w:r>
            <w:r>
              <w:rPr>
                <w:noProof/>
                <w:webHidden/>
              </w:rPr>
              <w:fldChar w:fldCharType="separate"/>
            </w:r>
            <w:r>
              <w:rPr>
                <w:noProof/>
                <w:webHidden/>
              </w:rPr>
              <w:t>25</w:t>
            </w:r>
            <w:r>
              <w:rPr>
                <w:noProof/>
                <w:webHidden/>
              </w:rPr>
              <w:fldChar w:fldCharType="end"/>
            </w:r>
          </w:hyperlink>
        </w:p>
        <w:p w14:paraId="145394CB" w14:textId="33EAF29B"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38" w:history="1">
            <w:r w:rsidRPr="00756321">
              <w:rPr>
                <w:rStyle w:val="Hyperlink"/>
                <w:rFonts w:cs="Calibri"/>
                <w:noProof/>
              </w:rPr>
              <w:t>8. Aturan Bisnis (Business Rules)</w:t>
            </w:r>
            <w:r>
              <w:rPr>
                <w:noProof/>
                <w:webHidden/>
              </w:rPr>
              <w:tab/>
            </w:r>
            <w:r>
              <w:rPr>
                <w:noProof/>
                <w:webHidden/>
              </w:rPr>
              <w:fldChar w:fldCharType="begin"/>
            </w:r>
            <w:r>
              <w:rPr>
                <w:noProof/>
                <w:webHidden/>
              </w:rPr>
              <w:instrText xml:space="preserve"> PAGEREF _Toc233894338 \h </w:instrText>
            </w:r>
            <w:r>
              <w:rPr>
                <w:noProof/>
                <w:webHidden/>
              </w:rPr>
            </w:r>
            <w:r>
              <w:rPr>
                <w:noProof/>
                <w:webHidden/>
              </w:rPr>
              <w:fldChar w:fldCharType="separate"/>
            </w:r>
            <w:r>
              <w:rPr>
                <w:noProof/>
                <w:webHidden/>
              </w:rPr>
              <w:t>89</w:t>
            </w:r>
            <w:r>
              <w:rPr>
                <w:noProof/>
                <w:webHidden/>
              </w:rPr>
              <w:fldChar w:fldCharType="end"/>
            </w:r>
          </w:hyperlink>
        </w:p>
        <w:p w14:paraId="657FF1FB" w14:textId="190860D0"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39" w:history="1">
            <w:r w:rsidRPr="00756321">
              <w:rPr>
                <w:rStyle w:val="Hyperlink"/>
                <w:rFonts w:cs="Calibri"/>
                <w:noProof/>
              </w:rPr>
              <w:t>8.1 Pembuatan &amp; Kalkulasi Faktur (Faktur Rules)</w:t>
            </w:r>
            <w:r>
              <w:rPr>
                <w:noProof/>
                <w:webHidden/>
              </w:rPr>
              <w:tab/>
            </w:r>
            <w:r>
              <w:rPr>
                <w:noProof/>
                <w:webHidden/>
              </w:rPr>
              <w:fldChar w:fldCharType="begin"/>
            </w:r>
            <w:r>
              <w:rPr>
                <w:noProof/>
                <w:webHidden/>
              </w:rPr>
              <w:instrText xml:space="preserve"> PAGEREF _Toc233894339 \h </w:instrText>
            </w:r>
            <w:r>
              <w:rPr>
                <w:noProof/>
                <w:webHidden/>
              </w:rPr>
            </w:r>
            <w:r>
              <w:rPr>
                <w:noProof/>
                <w:webHidden/>
              </w:rPr>
              <w:fldChar w:fldCharType="separate"/>
            </w:r>
            <w:r>
              <w:rPr>
                <w:noProof/>
                <w:webHidden/>
              </w:rPr>
              <w:t>89</w:t>
            </w:r>
            <w:r>
              <w:rPr>
                <w:noProof/>
                <w:webHidden/>
              </w:rPr>
              <w:fldChar w:fldCharType="end"/>
            </w:r>
          </w:hyperlink>
        </w:p>
        <w:p w14:paraId="787319E6" w14:textId="7817DFED"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0" w:history="1">
            <w:r w:rsidRPr="00756321">
              <w:rPr>
                <w:rStyle w:val="Hyperlink"/>
                <w:rFonts w:cs="Calibri"/>
                <w:noProof/>
              </w:rPr>
              <w:t>8.2 Aturan Operasional Canvassing (Canvassing Rules)</w:t>
            </w:r>
            <w:r>
              <w:rPr>
                <w:noProof/>
                <w:webHidden/>
              </w:rPr>
              <w:tab/>
            </w:r>
            <w:r>
              <w:rPr>
                <w:noProof/>
                <w:webHidden/>
              </w:rPr>
              <w:fldChar w:fldCharType="begin"/>
            </w:r>
            <w:r>
              <w:rPr>
                <w:noProof/>
                <w:webHidden/>
              </w:rPr>
              <w:instrText xml:space="preserve"> PAGEREF _Toc233894340 \h </w:instrText>
            </w:r>
            <w:r>
              <w:rPr>
                <w:noProof/>
                <w:webHidden/>
              </w:rPr>
            </w:r>
            <w:r>
              <w:rPr>
                <w:noProof/>
                <w:webHidden/>
              </w:rPr>
              <w:fldChar w:fldCharType="separate"/>
            </w:r>
            <w:r>
              <w:rPr>
                <w:noProof/>
                <w:webHidden/>
              </w:rPr>
              <w:t>89</w:t>
            </w:r>
            <w:r>
              <w:rPr>
                <w:noProof/>
                <w:webHidden/>
              </w:rPr>
              <w:fldChar w:fldCharType="end"/>
            </w:r>
          </w:hyperlink>
        </w:p>
        <w:p w14:paraId="72B58616" w14:textId="77BA88DC"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1" w:history="1">
            <w:r w:rsidRPr="00756321">
              <w:rPr>
                <w:rStyle w:val="Hyperlink"/>
                <w:rFonts w:cs="Calibri"/>
                <w:noProof/>
              </w:rPr>
              <w:t>8.3 Kunjungan &amp; GPS Tracking Rules</w:t>
            </w:r>
            <w:r>
              <w:rPr>
                <w:noProof/>
                <w:webHidden/>
              </w:rPr>
              <w:tab/>
            </w:r>
            <w:r>
              <w:rPr>
                <w:noProof/>
                <w:webHidden/>
              </w:rPr>
              <w:fldChar w:fldCharType="begin"/>
            </w:r>
            <w:r>
              <w:rPr>
                <w:noProof/>
                <w:webHidden/>
              </w:rPr>
              <w:instrText xml:space="preserve"> PAGEREF _Toc233894341 \h </w:instrText>
            </w:r>
            <w:r>
              <w:rPr>
                <w:noProof/>
                <w:webHidden/>
              </w:rPr>
            </w:r>
            <w:r>
              <w:rPr>
                <w:noProof/>
                <w:webHidden/>
              </w:rPr>
              <w:fldChar w:fldCharType="separate"/>
            </w:r>
            <w:r>
              <w:rPr>
                <w:noProof/>
                <w:webHidden/>
              </w:rPr>
              <w:t>89</w:t>
            </w:r>
            <w:r>
              <w:rPr>
                <w:noProof/>
                <w:webHidden/>
              </w:rPr>
              <w:fldChar w:fldCharType="end"/>
            </w:r>
          </w:hyperlink>
        </w:p>
        <w:p w14:paraId="38E5EBCF" w14:textId="7ABCBC9C"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2" w:history="1">
            <w:r w:rsidRPr="00756321">
              <w:rPr>
                <w:rStyle w:val="Hyperlink"/>
                <w:rFonts w:cs="Calibri"/>
                <w:noProof/>
              </w:rPr>
              <w:t>8.4 Aturan Integrasi &amp; Input Master Data</w:t>
            </w:r>
            <w:r>
              <w:rPr>
                <w:noProof/>
                <w:webHidden/>
              </w:rPr>
              <w:tab/>
            </w:r>
            <w:r>
              <w:rPr>
                <w:noProof/>
                <w:webHidden/>
              </w:rPr>
              <w:fldChar w:fldCharType="begin"/>
            </w:r>
            <w:r>
              <w:rPr>
                <w:noProof/>
                <w:webHidden/>
              </w:rPr>
              <w:instrText xml:space="preserve"> PAGEREF _Toc233894342 \h </w:instrText>
            </w:r>
            <w:r>
              <w:rPr>
                <w:noProof/>
                <w:webHidden/>
              </w:rPr>
            </w:r>
            <w:r>
              <w:rPr>
                <w:noProof/>
                <w:webHidden/>
              </w:rPr>
              <w:fldChar w:fldCharType="separate"/>
            </w:r>
            <w:r>
              <w:rPr>
                <w:noProof/>
                <w:webHidden/>
              </w:rPr>
              <w:t>90</w:t>
            </w:r>
            <w:r>
              <w:rPr>
                <w:noProof/>
                <w:webHidden/>
              </w:rPr>
              <w:fldChar w:fldCharType="end"/>
            </w:r>
          </w:hyperlink>
        </w:p>
        <w:p w14:paraId="67943ABD" w14:textId="58026F4A"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43" w:history="1">
            <w:r w:rsidRPr="00756321">
              <w:rPr>
                <w:rStyle w:val="Hyperlink"/>
                <w:rFonts w:cs="Calibri"/>
                <w:noProof/>
              </w:rPr>
              <w:t>9. Hak Akses &amp; Peran Pengguna</w:t>
            </w:r>
            <w:r>
              <w:rPr>
                <w:noProof/>
                <w:webHidden/>
              </w:rPr>
              <w:tab/>
            </w:r>
            <w:r>
              <w:rPr>
                <w:noProof/>
                <w:webHidden/>
              </w:rPr>
              <w:fldChar w:fldCharType="begin"/>
            </w:r>
            <w:r>
              <w:rPr>
                <w:noProof/>
                <w:webHidden/>
              </w:rPr>
              <w:instrText xml:space="preserve"> PAGEREF _Toc233894343 \h </w:instrText>
            </w:r>
            <w:r>
              <w:rPr>
                <w:noProof/>
                <w:webHidden/>
              </w:rPr>
            </w:r>
            <w:r>
              <w:rPr>
                <w:noProof/>
                <w:webHidden/>
              </w:rPr>
              <w:fldChar w:fldCharType="separate"/>
            </w:r>
            <w:r>
              <w:rPr>
                <w:noProof/>
                <w:webHidden/>
              </w:rPr>
              <w:t>90</w:t>
            </w:r>
            <w:r>
              <w:rPr>
                <w:noProof/>
                <w:webHidden/>
              </w:rPr>
              <w:fldChar w:fldCharType="end"/>
            </w:r>
          </w:hyperlink>
        </w:p>
        <w:p w14:paraId="3C9E5CFF" w14:textId="3822F8B3"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44" w:history="1">
            <w:r w:rsidRPr="00756321">
              <w:rPr>
                <w:rStyle w:val="Hyperlink"/>
                <w:rFonts w:cs="Calibri"/>
                <w:noProof/>
              </w:rPr>
              <w:t>10. Alur Persetujuan (Approval Flow)</w:t>
            </w:r>
            <w:r>
              <w:rPr>
                <w:noProof/>
                <w:webHidden/>
              </w:rPr>
              <w:tab/>
            </w:r>
            <w:r>
              <w:rPr>
                <w:noProof/>
                <w:webHidden/>
              </w:rPr>
              <w:fldChar w:fldCharType="begin"/>
            </w:r>
            <w:r>
              <w:rPr>
                <w:noProof/>
                <w:webHidden/>
              </w:rPr>
              <w:instrText xml:space="preserve"> PAGEREF _Toc233894344 \h </w:instrText>
            </w:r>
            <w:r>
              <w:rPr>
                <w:noProof/>
                <w:webHidden/>
              </w:rPr>
            </w:r>
            <w:r>
              <w:rPr>
                <w:noProof/>
                <w:webHidden/>
              </w:rPr>
              <w:fldChar w:fldCharType="separate"/>
            </w:r>
            <w:r>
              <w:rPr>
                <w:noProof/>
                <w:webHidden/>
              </w:rPr>
              <w:t>90</w:t>
            </w:r>
            <w:r>
              <w:rPr>
                <w:noProof/>
                <w:webHidden/>
              </w:rPr>
              <w:fldChar w:fldCharType="end"/>
            </w:r>
          </w:hyperlink>
        </w:p>
        <w:p w14:paraId="2262718A" w14:textId="4503347B"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45" w:history="1">
            <w:r w:rsidRPr="00756321">
              <w:rPr>
                <w:rStyle w:val="Hyperlink"/>
                <w:rFonts w:cs="Calibri"/>
                <w:noProof/>
              </w:rPr>
              <w:t>11. Struktur Database &amp; ERD</w:t>
            </w:r>
            <w:r>
              <w:rPr>
                <w:noProof/>
                <w:webHidden/>
              </w:rPr>
              <w:tab/>
            </w:r>
            <w:r>
              <w:rPr>
                <w:noProof/>
                <w:webHidden/>
              </w:rPr>
              <w:fldChar w:fldCharType="begin"/>
            </w:r>
            <w:r>
              <w:rPr>
                <w:noProof/>
                <w:webHidden/>
              </w:rPr>
              <w:instrText xml:space="preserve"> PAGEREF _Toc233894345 \h </w:instrText>
            </w:r>
            <w:r>
              <w:rPr>
                <w:noProof/>
                <w:webHidden/>
              </w:rPr>
            </w:r>
            <w:r>
              <w:rPr>
                <w:noProof/>
                <w:webHidden/>
              </w:rPr>
              <w:fldChar w:fldCharType="separate"/>
            </w:r>
            <w:r>
              <w:rPr>
                <w:noProof/>
                <w:webHidden/>
              </w:rPr>
              <w:t>91</w:t>
            </w:r>
            <w:r>
              <w:rPr>
                <w:noProof/>
                <w:webHidden/>
              </w:rPr>
              <w:fldChar w:fldCharType="end"/>
            </w:r>
          </w:hyperlink>
        </w:p>
        <w:p w14:paraId="35AA78E0" w14:textId="732161D5"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6" w:history="1">
            <w:r w:rsidRPr="00756321">
              <w:rPr>
                <w:rStyle w:val="Hyperlink"/>
                <w:rFonts w:cs="Calibri"/>
                <w:noProof/>
              </w:rPr>
              <w:t>11.1 Entity Relationship Diagram (ERD)</w:t>
            </w:r>
            <w:r>
              <w:rPr>
                <w:noProof/>
                <w:webHidden/>
              </w:rPr>
              <w:tab/>
            </w:r>
            <w:r>
              <w:rPr>
                <w:noProof/>
                <w:webHidden/>
              </w:rPr>
              <w:fldChar w:fldCharType="begin"/>
            </w:r>
            <w:r>
              <w:rPr>
                <w:noProof/>
                <w:webHidden/>
              </w:rPr>
              <w:instrText xml:space="preserve"> PAGEREF _Toc233894346 \h </w:instrText>
            </w:r>
            <w:r>
              <w:rPr>
                <w:noProof/>
                <w:webHidden/>
              </w:rPr>
            </w:r>
            <w:r>
              <w:rPr>
                <w:noProof/>
                <w:webHidden/>
              </w:rPr>
              <w:fldChar w:fldCharType="separate"/>
            </w:r>
            <w:r>
              <w:rPr>
                <w:noProof/>
                <w:webHidden/>
              </w:rPr>
              <w:t>91</w:t>
            </w:r>
            <w:r>
              <w:rPr>
                <w:noProof/>
                <w:webHidden/>
              </w:rPr>
              <w:fldChar w:fldCharType="end"/>
            </w:r>
          </w:hyperlink>
        </w:p>
        <w:p w14:paraId="67EBF6A0" w14:textId="0B9F0B1B"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7" w:history="1">
            <w:r w:rsidRPr="00756321">
              <w:rPr>
                <w:rStyle w:val="Hyperlink"/>
                <w:rFonts w:cs="Calibri"/>
                <w:noProof/>
              </w:rPr>
              <w:t>11.2 Katalog Tabel Database Produksi</w:t>
            </w:r>
            <w:r>
              <w:rPr>
                <w:noProof/>
                <w:webHidden/>
              </w:rPr>
              <w:tab/>
            </w:r>
            <w:r>
              <w:rPr>
                <w:noProof/>
                <w:webHidden/>
              </w:rPr>
              <w:fldChar w:fldCharType="begin"/>
            </w:r>
            <w:r>
              <w:rPr>
                <w:noProof/>
                <w:webHidden/>
              </w:rPr>
              <w:instrText xml:space="preserve"> PAGEREF _Toc233894347 \h </w:instrText>
            </w:r>
            <w:r>
              <w:rPr>
                <w:noProof/>
                <w:webHidden/>
              </w:rPr>
            </w:r>
            <w:r>
              <w:rPr>
                <w:noProof/>
                <w:webHidden/>
              </w:rPr>
              <w:fldChar w:fldCharType="separate"/>
            </w:r>
            <w:r>
              <w:rPr>
                <w:noProof/>
                <w:webHidden/>
              </w:rPr>
              <w:t>91</w:t>
            </w:r>
            <w:r>
              <w:rPr>
                <w:noProof/>
                <w:webHidden/>
              </w:rPr>
              <w:fldChar w:fldCharType="end"/>
            </w:r>
          </w:hyperlink>
        </w:p>
        <w:p w14:paraId="62613C61" w14:textId="2F180A94" w:rsidR="006C54B4" w:rsidRDefault="006C54B4">
          <w:pPr>
            <w:pStyle w:val="TOC2"/>
            <w:tabs>
              <w:tab w:val="right" w:leader="dot" w:pos="8630"/>
            </w:tabs>
            <w:rPr>
              <w:rFonts w:asciiTheme="minorHAnsi" w:hAnsiTheme="minorHAnsi"/>
              <w:noProof/>
              <w:kern w:val="2"/>
              <w:sz w:val="24"/>
              <w:szCs w:val="24"/>
              <w14:ligatures w14:val="standardContextual"/>
            </w:rPr>
          </w:pPr>
          <w:hyperlink w:anchor="_Toc233894348" w:history="1">
            <w:r w:rsidRPr="00756321">
              <w:rPr>
                <w:rStyle w:val="Hyperlink"/>
                <w:rFonts w:cs="Calibri"/>
                <w:noProof/>
              </w:rPr>
              <w:t>12. Appendix – Status &amp; Mapping Field</w:t>
            </w:r>
            <w:r>
              <w:rPr>
                <w:noProof/>
                <w:webHidden/>
              </w:rPr>
              <w:tab/>
            </w:r>
            <w:r>
              <w:rPr>
                <w:noProof/>
                <w:webHidden/>
              </w:rPr>
              <w:fldChar w:fldCharType="begin"/>
            </w:r>
            <w:r>
              <w:rPr>
                <w:noProof/>
                <w:webHidden/>
              </w:rPr>
              <w:instrText xml:space="preserve"> PAGEREF _Toc233894348 \h </w:instrText>
            </w:r>
            <w:r>
              <w:rPr>
                <w:noProof/>
                <w:webHidden/>
              </w:rPr>
            </w:r>
            <w:r>
              <w:rPr>
                <w:noProof/>
                <w:webHidden/>
              </w:rPr>
              <w:fldChar w:fldCharType="separate"/>
            </w:r>
            <w:r>
              <w:rPr>
                <w:noProof/>
                <w:webHidden/>
              </w:rPr>
              <w:t>93</w:t>
            </w:r>
            <w:r>
              <w:rPr>
                <w:noProof/>
                <w:webHidden/>
              </w:rPr>
              <w:fldChar w:fldCharType="end"/>
            </w:r>
          </w:hyperlink>
        </w:p>
        <w:p w14:paraId="4756306D" w14:textId="55A89954"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49" w:history="1">
            <w:r w:rsidRPr="00756321">
              <w:rPr>
                <w:rStyle w:val="Hyperlink"/>
                <w:rFonts w:cs="Calibri"/>
                <w:noProof/>
              </w:rPr>
              <w:t>12.1 Mapping Status Transaksi ke Badge CSS</w:t>
            </w:r>
            <w:r>
              <w:rPr>
                <w:noProof/>
                <w:webHidden/>
              </w:rPr>
              <w:tab/>
            </w:r>
            <w:r>
              <w:rPr>
                <w:noProof/>
                <w:webHidden/>
              </w:rPr>
              <w:fldChar w:fldCharType="begin"/>
            </w:r>
            <w:r>
              <w:rPr>
                <w:noProof/>
                <w:webHidden/>
              </w:rPr>
              <w:instrText xml:space="preserve"> PAGEREF _Toc233894349 \h </w:instrText>
            </w:r>
            <w:r>
              <w:rPr>
                <w:noProof/>
                <w:webHidden/>
              </w:rPr>
            </w:r>
            <w:r>
              <w:rPr>
                <w:noProof/>
                <w:webHidden/>
              </w:rPr>
              <w:fldChar w:fldCharType="separate"/>
            </w:r>
            <w:r>
              <w:rPr>
                <w:noProof/>
                <w:webHidden/>
              </w:rPr>
              <w:t>93</w:t>
            </w:r>
            <w:r>
              <w:rPr>
                <w:noProof/>
                <w:webHidden/>
              </w:rPr>
              <w:fldChar w:fldCharType="end"/>
            </w:r>
          </w:hyperlink>
        </w:p>
        <w:p w14:paraId="508CA19C" w14:textId="1E32E45E" w:rsidR="006C54B4" w:rsidRDefault="006C54B4">
          <w:pPr>
            <w:pStyle w:val="TOC3"/>
            <w:tabs>
              <w:tab w:val="right" w:leader="dot" w:pos="8630"/>
            </w:tabs>
            <w:rPr>
              <w:rFonts w:asciiTheme="minorHAnsi" w:hAnsiTheme="minorHAnsi"/>
              <w:noProof/>
              <w:kern w:val="2"/>
              <w:sz w:val="24"/>
              <w:szCs w:val="24"/>
              <w14:ligatures w14:val="standardContextual"/>
            </w:rPr>
          </w:pPr>
          <w:hyperlink w:anchor="_Toc233894350" w:history="1">
            <w:r w:rsidRPr="00756321">
              <w:rPr>
                <w:rStyle w:val="Hyperlink"/>
                <w:rFonts w:cs="Calibri"/>
                <w:noProof/>
              </w:rPr>
              <w:t>12.2 Perbandingan Fitur: Sistem Legacy vs Web Portal Falcon FPRS</w:t>
            </w:r>
            <w:r>
              <w:rPr>
                <w:noProof/>
                <w:webHidden/>
              </w:rPr>
              <w:tab/>
            </w:r>
            <w:r>
              <w:rPr>
                <w:noProof/>
                <w:webHidden/>
              </w:rPr>
              <w:fldChar w:fldCharType="begin"/>
            </w:r>
            <w:r>
              <w:rPr>
                <w:noProof/>
                <w:webHidden/>
              </w:rPr>
              <w:instrText xml:space="preserve"> PAGEREF _Toc233894350 \h </w:instrText>
            </w:r>
            <w:r>
              <w:rPr>
                <w:noProof/>
                <w:webHidden/>
              </w:rPr>
            </w:r>
            <w:r>
              <w:rPr>
                <w:noProof/>
                <w:webHidden/>
              </w:rPr>
              <w:fldChar w:fldCharType="separate"/>
            </w:r>
            <w:r>
              <w:rPr>
                <w:noProof/>
                <w:webHidden/>
              </w:rPr>
              <w:t>93</w:t>
            </w:r>
            <w:r>
              <w:rPr>
                <w:noProof/>
                <w:webHidden/>
              </w:rPr>
              <w:fldChar w:fldCharType="end"/>
            </w:r>
          </w:hyperlink>
        </w:p>
        <w:p w14:paraId="38091642" w14:textId="3E20B99C" w:rsidR="00424A95" w:rsidRDefault="006169C8">
          <w:r>
            <w:fldChar w:fldCharType="end"/>
          </w:r>
        </w:p>
      </w:sdtContent>
    </w:sdt>
    <w:p w14:paraId="4FA7C1CF" w14:textId="77777777" w:rsidR="00424A95" w:rsidRDefault="006169C8">
      <w:pPr>
        <w:pStyle w:val="Heading2"/>
      </w:pPr>
      <w:bookmarkStart w:id="1" w:name="_Toc233894315"/>
      <w:r>
        <w:rPr>
          <w:rFonts w:ascii="Calibri" w:hAnsi="Calibri" w:cs="Calibri"/>
          <w:sz w:val="22"/>
        </w:rPr>
        <w:t>1. Pendahuluan</w:t>
      </w:r>
      <w:bookmarkEnd w:id="1"/>
    </w:p>
    <w:p w14:paraId="71C30840" w14:textId="77777777" w:rsidR="00424A95" w:rsidRDefault="006169C8">
      <w:pPr>
        <w:pStyle w:val="Heading3"/>
      </w:pPr>
      <w:bookmarkStart w:id="2" w:name="latar-belakang"/>
      <w:bookmarkStart w:id="3" w:name="_Toc233894316"/>
      <w:r>
        <w:rPr>
          <w:rFonts w:ascii="Calibri" w:hAnsi="Calibri" w:cs="Calibri"/>
          <w:sz w:val="22"/>
        </w:rPr>
        <w:t>1.1 Latar Belakang</w:t>
      </w:r>
      <w:bookmarkEnd w:id="3"/>
    </w:p>
    <w:p w14:paraId="62206839" w14:textId="77777777" w:rsidR="00424A95" w:rsidRDefault="006169C8">
      <w:r>
        <w:rPr>
          <w:rFonts w:cs="Calibri"/>
        </w:rPr>
        <w:t xml:space="preserve">Sistem </w:t>
      </w:r>
      <w:r>
        <w:rPr>
          <w:rFonts w:cs="Calibri"/>
          <w:b/>
          <w:bCs/>
        </w:rPr>
        <w:t>Falcon FPRS</w:t>
      </w:r>
      <w:r>
        <w:rPr>
          <w:rFonts w:cs="Calibri"/>
        </w:rPr>
        <w:t xml:space="preserve"> (</w:t>
      </w:r>
      <w:r>
        <w:rPr>
          <w:rFonts w:cs="Calibri"/>
          <w:i/>
          <w:iCs/>
        </w:rPr>
        <w:t>Field Partner Relation System</w:t>
      </w:r>
      <w:r>
        <w:rPr>
          <w:rFonts w:cs="Calibri"/>
        </w:rPr>
        <w:t>) adalah platform terintegrasi yang dirancang untuk memantau, mengelola, dan mengotomatisasi aktivitas penjualan lapangan (canvassing), rute kunjungan salesmen, pemantauan stok motoris, serta siklus pembuatan faktur penjualan. Falcon FPRS terdiri atas aplikasi mobile (untuk Salesman/Motoris di lapangan) dan Web Portal (untuk back-office, finance, supervisor, dan administrator).</w:t>
      </w:r>
    </w:p>
    <w:p w14:paraId="104B3EFB" w14:textId="77777777" w:rsidR="00424A95" w:rsidRDefault="006169C8">
      <w:pPr>
        <w:pStyle w:val="BodyText"/>
      </w:pPr>
      <w:r>
        <w:rPr>
          <w:rFonts w:cs="Calibri"/>
        </w:rPr>
        <w:t>Modul Web Portal ini dikembangkan sebagai bentuk modernisasi dari sistem legacy untuk memberikan antarmuka pengguna (UI/UX) yang responsif, visualisasi KPI yang jelas melalui dashboard interaktif, serta integrasi data real-time dengan REST API dan sistem ERP.</w:t>
      </w:r>
    </w:p>
    <w:p w14:paraId="31BBE8B8" w14:textId="77777777" w:rsidR="00424A95" w:rsidRDefault="006169C8">
      <w:pPr>
        <w:pStyle w:val="Heading3"/>
      </w:pPr>
      <w:bookmarkStart w:id="4" w:name="tujuan-dokumen"/>
      <w:bookmarkStart w:id="5" w:name="_Toc233894317"/>
      <w:bookmarkEnd w:id="2"/>
      <w:r>
        <w:rPr>
          <w:rFonts w:ascii="Calibri" w:hAnsi="Calibri" w:cs="Calibri"/>
          <w:sz w:val="22"/>
        </w:rPr>
        <w:t>1.2 Tujuan Dokumen</w:t>
      </w:r>
      <w:bookmarkEnd w:id="5"/>
    </w:p>
    <w:p w14:paraId="10DBA3E7" w14:textId="77777777" w:rsidR="00424A95" w:rsidRDefault="006169C8">
      <w:r>
        <w:rPr>
          <w:rFonts w:cs="Calibri"/>
        </w:rPr>
        <w:t>Dokumen FSD ini bertujuan untuk:</w:t>
      </w:r>
    </w:p>
    <w:p w14:paraId="552B8C37" w14:textId="77777777" w:rsidR="00424A95" w:rsidRDefault="006169C8" w:rsidP="006169C8">
      <w:pPr>
        <w:numPr>
          <w:ilvl w:val="0"/>
          <w:numId w:val="7"/>
        </w:numPr>
      </w:pPr>
      <w:r>
        <w:rPr>
          <w:rFonts w:cs="Calibri"/>
        </w:rPr>
        <w:t>Mendeskripsikan fungsionalitas detail per modul dan halaman pada Falcon Web Portal.</w:t>
      </w:r>
    </w:p>
    <w:p w14:paraId="02AEF5C6" w14:textId="77777777" w:rsidR="00424A95" w:rsidRDefault="006169C8" w:rsidP="006169C8">
      <w:pPr>
        <w:numPr>
          <w:ilvl w:val="0"/>
          <w:numId w:val="7"/>
        </w:numPr>
      </w:pPr>
      <w:r>
        <w:rPr>
          <w:rFonts w:cs="Calibri"/>
        </w:rPr>
        <w:t>Menjadi acuan pengembangan bagi Tim Developer, QA, dan Business Owner.</w:t>
      </w:r>
    </w:p>
    <w:p w14:paraId="0D174D9A" w14:textId="77777777" w:rsidR="00424A95" w:rsidRDefault="006169C8" w:rsidP="006169C8">
      <w:pPr>
        <w:numPr>
          <w:ilvl w:val="0"/>
          <w:numId w:val="7"/>
        </w:numPr>
      </w:pPr>
      <w:r>
        <w:rPr>
          <w:rFonts w:cs="Calibri"/>
        </w:rPr>
        <w:t>Mendokumentasikan aturan bisnis (business rules), alur persetujuan (approval flow), matriks hak akses, serta skema basis data pendukung.</w:t>
      </w:r>
    </w:p>
    <w:p w14:paraId="5208C7EA" w14:textId="77777777" w:rsidR="00424A95" w:rsidRDefault="006169C8">
      <w:pPr>
        <w:pStyle w:val="Heading3"/>
      </w:pPr>
      <w:bookmarkStart w:id="6" w:name="ruang-lingkup"/>
      <w:bookmarkStart w:id="7" w:name="_Toc233894318"/>
      <w:bookmarkEnd w:id="4"/>
      <w:r>
        <w:rPr>
          <w:rFonts w:ascii="Calibri" w:hAnsi="Calibri" w:cs="Calibri"/>
          <w:sz w:val="22"/>
        </w:rPr>
        <w:t>1.3 Ruang Lingkup</w:t>
      </w:r>
      <w:bookmarkEnd w:id="7"/>
    </w:p>
    <w:p w14:paraId="35EA4AF8" w14:textId="77777777" w:rsidR="00424A95" w:rsidRDefault="006169C8">
      <w:r>
        <w:rPr>
          <w:rFonts w:cs="Calibri"/>
        </w:rPr>
        <w:t>FSD ini mencakup seluruh menu dan modul berikut pada Falcon Web Portal:</w:t>
      </w:r>
    </w:p>
    <w:p w14:paraId="784AD705" w14:textId="77777777" w:rsidR="00424A95" w:rsidRDefault="006169C8" w:rsidP="006169C8">
      <w:pPr>
        <w:numPr>
          <w:ilvl w:val="0"/>
          <w:numId w:val="8"/>
        </w:numPr>
      </w:pPr>
      <w:r>
        <w:rPr>
          <w:rFonts w:cs="Calibri"/>
          <w:b/>
          <w:bCs/>
        </w:rPr>
        <w:t>Home / Dashboard</w:t>
      </w:r>
      <w:r>
        <w:rPr>
          <w:rFonts w:cs="Calibri"/>
        </w:rPr>
        <w:t>: Pintu gerbang utama sistem beserta panduan kompatibilitas browser.</w:t>
      </w:r>
    </w:p>
    <w:p w14:paraId="6A27CD3B" w14:textId="77777777" w:rsidR="00424A95" w:rsidRDefault="006169C8" w:rsidP="006169C8">
      <w:pPr>
        <w:numPr>
          <w:ilvl w:val="0"/>
          <w:numId w:val="8"/>
        </w:numPr>
      </w:pPr>
      <w:r>
        <w:rPr>
          <w:rFonts w:cs="Calibri"/>
          <w:b/>
          <w:bCs/>
        </w:rPr>
        <w:t>Modul Penjualan</w:t>
      </w:r>
      <w:r>
        <w:rPr>
          <w:rFonts w:cs="Calibri"/>
        </w:rPr>
        <w:t>: Faktur Penjualan (CRUD, cetak, kalkulasi pajak/diskon) dan Stok Motoris.</w:t>
      </w:r>
    </w:p>
    <w:p w14:paraId="13F9385D" w14:textId="77777777" w:rsidR="00424A95" w:rsidRDefault="006169C8" w:rsidP="006169C8">
      <w:pPr>
        <w:numPr>
          <w:ilvl w:val="0"/>
          <w:numId w:val="8"/>
        </w:numPr>
      </w:pPr>
      <w:r>
        <w:rPr>
          <w:rFonts w:cs="Calibri"/>
          <w:b/>
          <w:bCs/>
        </w:rPr>
        <w:t>Modul Canvassing</w:t>
      </w:r>
      <w:r>
        <w:rPr>
          <w:rFonts w:cs="Calibri"/>
        </w:rPr>
        <w:t>: Manajemen load-sheet barang canvassing, tracking driver, dan rekonsiliasi stok.</w:t>
      </w:r>
    </w:p>
    <w:p w14:paraId="5AF3F8C9" w14:textId="77777777" w:rsidR="00424A95" w:rsidRDefault="006169C8" w:rsidP="006169C8">
      <w:pPr>
        <w:numPr>
          <w:ilvl w:val="0"/>
          <w:numId w:val="8"/>
        </w:numPr>
      </w:pPr>
      <w:r>
        <w:rPr>
          <w:rFonts w:cs="Calibri"/>
          <w:b/>
          <w:bCs/>
        </w:rPr>
        <w:t>Modul Kunjungan</w:t>
      </w:r>
      <w:r>
        <w:rPr>
          <w:rFonts w:cs="Calibri"/>
        </w:rPr>
        <w:t>: Rute kunjungan harian, tracking peta geografis, realisasi check-in/out outlet, dan alasan no-order.</w:t>
      </w:r>
    </w:p>
    <w:p w14:paraId="5C9C2F47" w14:textId="77777777" w:rsidR="00424A95" w:rsidRDefault="006169C8" w:rsidP="006169C8">
      <w:pPr>
        <w:numPr>
          <w:ilvl w:val="0"/>
          <w:numId w:val="8"/>
        </w:numPr>
      </w:pPr>
      <w:r>
        <w:rPr>
          <w:rFonts w:cs="Calibri"/>
          <w:b/>
          <w:bCs/>
        </w:rPr>
        <w:t>Modul Master Data (17 Sub-Modul)</w:t>
      </w:r>
      <w:r>
        <w:rPr>
          <w:rFonts w:cs="Calibri"/>
        </w:rPr>
        <w:t>: Akun, Alasan, Brand, DaftarHarga, Divisi, GrupPelanggan, KategoriProduk, KonfigurasiAkses, MetodePembayaran, Pajak, Pegawai, Pelanggan, Posisi, Produk, Supplier, Unit, dan WaktuPembayaran.</w:t>
      </w:r>
    </w:p>
    <w:p w14:paraId="6ECEA516" w14:textId="77777777" w:rsidR="00424A95" w:rsidRDefault="006169C8">
      <w:r>
        <w:rPr>
          <w:rFonts w:cs="Calibri"/>
        </w:rPr>
        <w:pict w14:anchorId="33FFF058">
          <v:rect id="_x0000_i1028" style="width:0;height:1.5pt" o:hralign="center" o:hrstd="t" o:hr="t"/>
        </w:pict>
      </w:r>
    </w:p>
    <w:p w14:paraId="08A02539" w14:textId="77777777" w:rsidR="00424A95" w:rsidRDefault="006169C8">
      <w:pPr>
        <w:pStyle w:val="Heading2"/>
      </w:pPr>
      <w:bookmarkStart w:id="8" w:name="ringkasan-business-flow"/>
      <w:bookmarkStart w:id="9" w:name="_Toc233894319"/>
      <w:bookmarkEnd w:id="0"/>
      <w:bookmarkEnd w:id="6"/>
      <w:r>
        <w:rPr>
          <w:rFonts w:ascii="Calibri" w:hAnsi="Calibri" w:cs="Calibri"/>
          <w:sz w:val="22"/>
        </w:rPr>
        <w:t>2. Ringkasan Business Flow</w:t>
      </w:r>
      <w:bookmarkEnd w:id="9"/>
    </w:p>
    <w:p w14:paraId="02C0A24D" w14:textId="77777777" w:rsidR="00424A95" w:rsidRDefault="006169C8">
      <w:pPr>
        <w:pStyle w:val="Heading3"/>
      </w:pPr>
      <w:bookmarkStart w:id="10" w:name="alur-bisnis-utama-swimlane"/>
      <w:bookmarkStart w:id="11" w:name="_Toc233894320"/>
      <w:r>
        <w:rPr>
          <w:rFonts w:ascii="Calibri" w:hAnsi="Calibri" w:cs="Calibri"/>
          <w:sz w:val="22"/>
        </w:rPr>
        <w:t>2.1 Alur Bisnis Utama (Swimlane)</w:t>
      </w:r>
      <w:bookmarkEnd w:id="11"/>
    </w:p>
    <w:p w14:paraId="331F05FE" w14:textId="77777777" w:rsidR="00424A95" w:rsidRDefault="006169C8">
      <w:r>
        <w:rPr>
          <w:rFonts w:cs="Calibri"/>
        </w:rPr>
        <w:t>Alur kerja portal web terintegrasi dengan aktivitas mobile salesman di lapangan digambarkan dalam diagram berikut:</w:t>
      </w:r>
    </w:p>
    <w:p w14:paraId="4835A696" w14:textId="77777777" w:rsidR="00424A95" w:rsidRDefault="006169C8">
      <w:r>
        <w:rPr>
          <w:rFonts w:cs="Calibri"/>
          <w:noProof/>
        </w:rPr>
        <w:drawing>
          <wp:inline distT="0" distB="0" distL="0" distR="0" wp14:anchorId="7CB41E61" wp14:editId="24FE7B35">
            <wp:extent cx="4320000" cy="457633"/>
            <wp:effectExtent l="0" t="0" r="0" b="0"/>
            <wp:docPr id="14" name="Picture" descr="Business Flow Diagram Swimlane – Falcon FPRS Web Portal"/>
            <wp:cNvGraphicFramePr/>
            <a:graphic xmlns:a="http://schemas.openxmlformats.org/drawingml/2006/main">
              <a:graphicData uri="http://schemas.openxmlformats.org/drawingml/2006/picture">
                <pic:pic xmlns:pic="http://schemas.openxmlformats.org/drawingml/2006/picture">
                  <pic:nvPicPr>
                    <pic:cNvPr id="15" name="Picture" descr="screenshots/web_portal_flow_main.png"/>
                    <pic:cNvPicPr>
                      <a:picLocks noChangeAspect="1" noChangeArrowheads="1"/>
                    </pic:cNvPicPr>
                  </pic:nvPicPr>
                  <pic:blipFill>
                    <a:blip r:embed="rId5"/>
                    <a:stretch>
                      <a:fillRect/>
                    </a:stretch>
                  </pic:blipFill>
                  <pic:spPr bwMode="auto">
                    <a:xfrm>
                      <a:off x="0" y="0"/>
                      <a:ext cx="5486400" cy="581194"/>
                    </a:xfrm>
                    <a:prstGeom prst="rect">
                      <a:avLst/>
                    </a:prstGeom>
                    <a:noFill/>
                    <a:ln w="9525">
                      <a:noFill/>
                      <a:headEnd/>
                      <a:tailEnd/>
                    </a:ln>
                  </pic:spPr>
                </pic:pic>
              </a:graphicData>
            </a:graphic>
          </wp:inline>
        </w:drawing>
      </w:r>
    </w:p>
    <w:p w14:paraId="4D4493A5" w14:textId="77777777" w:rsidR="00424A95" w:rsidRDefault="006169C8">
      <w:r>
        <w:rPr>
          <w:rFonts w:cs="Calibri"/>
        </w:rPr>
        <w:t>Business Flow Diagram Swimlane – Falcon FPRS Web Portal</w:t>
      </w:r>
    </w:p>
    <w:p w14:paraId="5AE101E6" w14:textId="77777777" w:rsidR="00424A95" w:rsidRDefault="006169C8">
      <w:pPr>
        <w:pStyle w:val="Heading3"/>
      </w:pPr>
      <w:bookmarkStart w:id="12" w:name="status-transaksi-dokumen"/>
      <w:bookmarkStart w:id="13" w:name="_Toc233894321"/>
      <w:bookmarkEnd w:id="10"/>
      <w:r>
        <w:rPr>
          <w:rFonts w:ascii="Calibri" w:hAnsi="Calibri" w:cs="Calibri"/>
          <w:sz w:val="22"/>
        </w:rPr>
        <w:t>2.2 Status Transaksi &amp; Dokumen</w:t>
      </w:r>
      <w:bookmarkEnd w:id="13"/>
    </w:p>
    <w:p w14:paraId="0512B00C" w14:textId="77777777" w:rsidR="00424A95" w:rsidRDefault="006169C8">
      <w:r>
        <w:rPr>
          <w:rFonts w:cs="Calibri"/>
        </w:rPr>
        <w:t>Tabel di bawah menjelaskan transisi status pada transaksi utama (Faktur &amp; Canvassing):</w:t>
      </w:r>
    </w:p>
    <w:tbl>
      <w:tblPr>
        <w:tblStyle w:val="TableGrid"/>
        <w:tblW w:w="5000" w:type="pct"/>
        <w:tblLayout w:type="fixed"/>
        <w:tblLook w:val="0020" w:firstRow="1" w:lastRow="0" w:firstColumn="0" w:lastColumn="0" w:noHBand="0" w:noVBand="0"/>
      </w:tblPr>
      <w:tblGrid>
        <w:gridCol w:w="1002"/>
        <w:gridCol w:w="1337"/>
        <w:gridCol w:w="6517"/>
      </w:tblGrid>
      <w:tr w:rsidR="00424A95" w14:paraId="51B1D446" w14:textId="77777777">
        <w:trPr>
          <w:tblHeader/>
        </w:trPr>
        <w:tc>
          <w:tcPr>
            <w:tcW w:w="896" w:type="dxa"/>
            <w:tcBorders>
              <w:top w:val="single" w:sz="8" w:space="0" w:color="000000"/>
              <w:left w:val="single" w:sz="8" w:space="0" w:color="000000"/>
              <w:bottom w:val="single" w:sz="8" w:space="0" w:color="000000"/>
              <w:right w:val="single" w:sz="8" w:space="0" w:color="000000"/>
            </w:tcBorders>
            <w:shd w:val="clear" w:color="auto" w:fill="D9EAD3"/>
          </w:tcPr>
          <w:p w14:paraId="38F86785" w14:textId="77777777" w:rsidR="00424A95" w:rsidRDefault="006169C8">
            <w:r>
              <w:rPr>
                <w:rFonts w:cs="Calibri"/>
                <w:b/>
                <w:sz w:val="18"/>
              </w:rPr>
              <w:t>Modul</w:t>
            </w:r>
          </w:p>
        </w:tc>
        <w:tc>
          <w:tcPr>
            <w:tcW w:w="1195" w:type="dxa"/>
            <w:tcBorders>
              <w:top w:val="single" w:sz="8" w:space="0" w:color="000000"/>
              <w:left w:val="single" w:sz="8" w:space="0" w:color="000000"/>
              <w:bottom w:val="single" w:sz="8" w:space="0" w:color="000000"/>
              <w:right w:val="single" w:sz="8" w:space="0" w:color="000000"/>
            </w:tcBorders>
            <w:shd w:val="clear" w:color="auto" w:fill="D9EAD3"/>
          </w:tcPr>
          <w:p w14:paraId="2CA824C5" w14:textId="77777777" w:rsidR="00424A95" w:rsidRDefault="006169C8">
            <w:r>
              <w:rPr>
                <w:rFonts w:cs="Calibri"/>
                <w:b/>
                <w:sz w:val="18"/>
              </w:rPr>
              <w:t>Status Dokumen</w:t>
            </w:r>
          </w:p>
        </w:tc>
        <w:tc>
          <w:tcPr>
            <w:tcW w:w="5827" w:type="dxa"/>
            <w:tcBorders>
              <w:top w:val="single" w:sz="8" w:space="0" w:color="000000"/>
              <w:left w:val="single" w:sz="8" w:space="0" w:color="000000"/>
              <w:bottom w:val="single" w:sz="8" w:space="0" w:color="000000"/>
              <w:right w:val="single" w:sz="8" w:space="0" w:color="000000"/>
            </w:tcBorders>
            <w:shd w:val="clear" w:color="auto" w:fill="D9EAD3"/>
          </w:tcPr>
          <w:p w14:paraId="49977009" w14:textId="77777777" w:rsidR="00424A95" w:rsidRDefault="006169C8">
            <w:r>
              <w:rPr>
                <w:rFonts w:cs="Calibri"/>
                <w:b/>
                <w:sz w:val="18"/>
              </w:rPr>
              <w:t>Deskripsi</w:t>
            </w:r>
          </w:p>
        </w:tc>
      </w:tr>
      <w:tr w:rsidR="00424A95" w14:paraId="5608697F" w14:textId="77777777">
        <w:tc>
          <w:tcPr>
            <w:tcW w:w="896" w:type="dxa"/>
            <w:tcBorders>
              <w:top w:val="single" w:sz="8" w:space="0" w:color="000000"/>
              <w:left w:val="single" w:sz="8" w:space="0" w:color="000000"/>
              <w:bottom w:val="single" w:sz="8" w:space="0" w:color="000000"/>
              <w:right w:val="single" w:sz="8" w:space="0" w:color="000000"/>
            </w:tcBorders>
          </w:tcPr>
          <w:p w14:paraId="2E295474" w14:textId="77777777" w:rsidR="00424A95" w:rsidRDefault="006169C8">
            <w:r>
              <w:rPr>
                <w:rFonts w:cs="Calibri"/>
                <w:b/>
                <w:bCs/>
                <w:sz w:val="18"/>
              </w:rPr>
              <w:t>Faktur</w:t>
            </w:r>
          </w:p>
        </w:tc>
        <w:tc>
          <w:tcPr>
            <w:tcW w:w="1195" w:type="dxa"/>
            <w:tcBorders>
              <w:top w:val="single" w:sz="8" w:space="0" w:color="000000"/>
              <w:left w:val="single" w:sz="8" w:space="0" w:color="000000"/>
              <w:bottom w:val="single" w:sz="8" w:space="0" w:color="000000"/>
              <w:right w:val="single" w:sz="8" w:space="0" w:color="000000"/>
            </w:tcBorders>
          </w:tcPr>
          <w:p w14:paraId="0299A383" w14:textId="77777777" w:rsidR="00424A95" w:rsidRDefault="006169C8">
            <w:r>
              <w:rPr>
                <w:rFonts w:cs="Calibri"/>
                <w:sz w:val="18"/>
              </w:rPr>
              <w:t>Draft</w:t>
            </w:r>
          </w:p>
        </w:tc>
        <w:tc>
          <w:tcPr>
            <w:tcW w:w="5827" w:type="dxa"/>
            <w:tcBorders>
              <w:top w:val="single" w:sz="8" w:space="0" w:color="000000"/>
              <w:left w:val="single" w:sz="8" w:space="0" w:color="000000"/>
              <w:bottom w:val="single" w:sz="8" w:space="0" w:color="000000"/>
              <w:right w:val="single" w:sz="8" w:space="0" w:color="000000"/>
            </w:tcBorders>
          </w:tcPr>
          <w:p w14:paraId="5B2282FF" w14:textId="77777777" w:rsidR="00424A95" w:rsidRDefault="006169C8">
            <w:r>
              <w:rPr>
                <w:rFonts w:cs="Calibri"/>
                <w:sz w:val="18"/>
              </w:rPr>
              <w:t>Faktur baru dibuat oleh backoffice, data masih dapat diedit sepenuhnya</w:t>
            </w:r>
          </w:p>
        </w:tc>
      </w:tr>
      <w:tr w:rsidR="00424A95" w14:paraId="5BF0AB50" w14:textId="77777777">
        <w:tc>
          <w:tcPr>
            <w:tcW w:w="896" w:type="dxa"/>
            <w:tcBorders>
              <w:top w:val="single" w:sz="8" w:space="0" w:color="000000"/>
              <w:left w:val="single" w:sz="8" w:space="0" w:color="000000"/>
              <w:bottom w:val="single" w:sz="8" w:space="0" w:color="000000"/>
              <w:right w:val="single" w:sz="8" w:space="0" w:color="000000"/>
            </w:tcBorders>
          </w:tcPr>
          <w:p w14:paraId="1BC41D75"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4DAACFB2" w14:textId="77777777" w:rsidR="00424A95" w:rsidRDefault="006169C8">
            <w:r>
              <w:rPr>
                <w:rFonts w:cs="Calibri"/>
                <w:sz w:val="18"/>
              </w:rPr>
              <w:t>Approved</w:t>
            </w:r>
          </w:p>
        </w:tc>
        <w:tc>
          <w:tcPr>
            <w:tcW w:w="5827" w:type="dxa"/>
            <w:tcBorders>
              <w:top w:val="single" w:sz="8" w:space="0" w:color="000000"/>
              <w:left w:val="single" w:sz="8" w:space="0" w:color="000000"/>
              <w:bottom w:val="single" w:sz="8" w:space="0" w:color="000000"/>
              <w:right w:val="single" w:sz="8" w:space="0" w:color="000000"/>
            </w:tcBorders>
          </w:tcPr>
          <w:p w14:paraId="2CEEB05D" w14:textId="77777777" w:rsidR="00424A95" w:rsidRDefault="006169C8">
            <w:r>
              <w:rPr>
                <w:rFonts w:cs="Calibri"/>
                <w:sz w:val="18"/>
              </w:rPr>
              <w:t>Faktur telah disetujui supervisor, siap dilakukan pembayaran</w:t>
            </w:r>
          </w:p>
        </w:tc>
      </w:tr>
      <w:tr w:rsidR="00424A95" w14:paraId="1C8A8AD9" w14:textId="77777777">
        <w:tc>
          <w:tcPr>
            <w:tcW w:w="896" w:type="dxa"/>
            <w:tcBorders>
              <w:top w:val="single" w:sz="8" w:space="0" w:color="000000"/>
              <w:left w:val="single" w:sz="8" w:space="0" w:color="000000"/>
              <w:bottom w:val="single" w:sz="8" w:space="0" w:color="000000"/>
              <w:right w:val="single" w:sz="8" w:space="0" w:color="000000"/>
            </w:tcBorders>
          </w:tcPr>
          <w:p w14:paraId="3AE8F980"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16B86A63" w14:textId="77777777" w:rsidR="00424A95" w:rsidRDefault="006169C8">
            <w:r>
              <w:rPr>
                <w:rFonts w:cs="Calibri"/>
                <w:sz w:val="18"/>
              </w:rPr>
              <w:t>Unpaid</w:t>
            </w:r>
          </w:p>
        </w:tc>
        <w:tc>
          <w:tcPr>
            <w:tcW w:w="5827" w:type="dxa"/>
            <w:tcBorders>
              <w:top w:val="single" w:sz="8" w:space="0" w:color="000000"/>
              <w:left w:val="single" w:sz="8" w:space="0" w:color="000000"/>
              <w:bottom w:val="single" w:sz="8" w:space="0" w:color="000000"/>
              <w:right w:val="single" w:sz="8" w:space="0" w:color="000000"/>
            </w:tcBorders>
          </w:tcPr>
          <w:p w14:paraId="3BD604FF" w14:textId="77777777" w:rsidR="00424A95" w:rsidRDefault="006169C8">
            <w:r>
              <w:rPr>
                <w:rFonts w:cs="Calibri"/>
                <w:sz w:val="18"/>
              </w:rPr>
              <w:t>Faktur telah aktif tetapi belum dilakukan pembayaran oleh pelanggan</w:t>
            </w:r>
          </w:p>
        </w:tc>
      </w:tr>
      <w:tr w:rsidR="00424A95" w14:paraId="185F0EAB" w14:textId="77777777">
        <w:tc>
          <w:tcPr>
            <w:tcW w:w="896" w:type="dxa"/>
            <w:tcBorders>
              <w:top w:val="single" w:sz="8" w:space="0" w:color="000000"/>
              <w:left w:val="single" w:sz="8" w:space="0" w:color="000000"/>
              <w:bottom w:val="single" w:sz="8" w:space="0" w:color="000000"/>
              <w:right w:val="single" w:sz="8" w:space="0" w:color="000000"/>
            </w:tcBorders>
          </w:tcPr>
          <w:p w14:paraId="09FD6301"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58CBCB5E" w14:textId="77777777" w:rsidR="00424A95" w:rsidRDefault="006169C8">
            <w:r>
              <w:rPr>
                <w:rFonts w:cs="Calibri"/>
                <w:sz w:val="18"/>
              </w:rPr>
              <w:t>Paid</w:t>
            </w:r>
          </w:p>
        </w:tc>
        <w:tc>
          <w:tcPr>
            <w:tcW w:w="5827" w:type="dxa"/>
            <w:tcBorders>
              <w:top w:val="single" w:sz="8" w:space="0" w:color="000000"/>
              <w:left w:val="single" w:sz="8" w:space="0" w:color="000000"/>
              <w:bottom w:val="single" w:sz="8" w:space="0" w:color="000000"/>
              <w:right w:val="single" w:sz="8" w:space="0" w:color="000000"/>
            </w:tcBorders>
          </w:tcPr>
          <w:p w14:paraId="1D45C338" w14:textId="77777777" w:rsidR="00424A95" w:rsidRDefault="006169C8">
            <w:r>
              <w:rPr>
                <w:rFonts w:cs="Calibri"/>
                <w:sz w:val="18"/>
              </w:rPr>
              <w:t>Faktur telah lunas dibayar dan diverifikasi oleh Finance</w:t>
            </w:r>
          </w:p>
        </w:tc>
      </w:tr>
      <w:tr w:rsidR="00424A95" w14:paraId="2C3151F8" w14:textId="77777777">
        <w:tc>
          <w:tcPr>
            <w:tcW w:w="896" w:type="dxa"/>
            <w:tcBorders>
              <w:top w:val="single" w:sz="8" w:space="0" w:color="000000"/>
              <w:left w:val="single" w:sz="8" w:space="0" w:color="000000"/>
              <w:bottom w:val="single" w:sz="8" w:space="0" w:color="000000"/>
              <w:right w:val="single" w:sz="8" w:space="0" w:color="000000"/>
            </w:tcBorders>
          </w:tcPr>
          <w:p w14:paraId="11C26900" w14:textId="77777777" w:rsidR="00424A95" w:rsidRDefault="006169C8">
            <w:r>
              <w:rPr>
                <w:rFonts w:cs="Calibri"/>
                <w:b/>
                <w:bCs/>
                <w:sz w:val="18"/>
              </w:rPr>
              <w:t>Kanvas</w:t>
            </w:r>
          </w:p>
        </w:tc>
        <w:tc>
          <w:tcPr>
            <w:tcW w:w="1195" w:type="dxa"/>
            <w:tcBorders>
              <w:top w:val="single" w:sz="8" w:space="0" w:color="000000"/>
              <w:left w:val="single" w:sz="8" w:space="0" w:color="000000"/>
              <w:bottom w:val="single" w:sz="8" w:space="0" w:color="000000"/>
              <w:right w:val="single" w:sz="8" w:space="0" w:color="000000"/>
            </w:tcBorders>
          </w:tcPr>
          <w:p w14:paraId="6A42E549" w14:textId="77777777" w:rsidR="00424A95" w:rsidRDefault="006169C8">
            <w:r>
              <w:rPr>
                <w:rFonts w:cs="Calibri"/>
                <w:sz w:val="18"/>
              </w:rPr>
              <w:t>Draft</w:t>
            </w:r>
          </w:p>
        </w:tc>
        <w:tc>
          <w:tcPr>
            <w:tcW w:w="5827" w:type="dxa"/>
            <w:tcBorders>
              <w:top w:val="single" w:sz="8" w:space="0" w:color="000000"/>
              <w:left w:val="single" w:sz="8" w:space="0" w:color="000000"/>
              <w:bottom w:val="single" w:sz="8" w:space="0" w:color="000000"/>
              <w:right w:val="single" w:sz="8" w:space="0" w:color="000000"/>
            </w:tcBorders>
          </w:tcPr>
          <w:p w14:paraId="23631BE1" w14:textId="77777777" w:rsidR="00424A95" w:rsidRDefault="006169C8">
            <w:r>
              <w:rPr>
                <w:rFonts w:cs="Calibri"/>
                <w:sz w:val="18"/>
              </w:rPr>
              <w:t>Load-sheet canvassing baru disiapkan, barang belum dimuat ke kendaraan</w:t>
            </w:r>
          </w:p>
        </w:tc>
      </w:tr>
      <w:tr w:rsidR="00424A95" w14:paraId="42816663" w14:textId="77777777">
        <w:tc>
          <w:tcPr>
            <w:tcW w:w="896" w:type="dxa"/>
            <w:tcBorders>
              <w:top w:val="single" w:sz="8" w:space="0" w:color="000000"/>
              <w:left w:val="single" w:sz="8" w:space="0" w:color="000000"/>
              <w:bottom w:val="single" w:sz="8" w:space="0" w:color="000000"/>
              <w:right w:val="single" w:sz="8" w:space="0" w:color="000000"/>
            </w:tcBorders>
          </w:tcPr>
          <w:p w14:paraId="7B2258A7"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6FAFFC65" w14:textId="77777777" w:rsidR="00424A95" w:rsidRDefault="006169C8">
            <w:r>
              <w:rPr>
                <w:rFonts w:cs="Calibri"/>
                <w:sz w:val="18"/>
              </w:rPr>
              <w:t>Ongoing</w:t>
            </w:r>
          </w:p>
        </w:tc>
        <w:tc>
          <w:tcPr>
            <w:tcW w:w="5827" w:type="dxa"/>
            <w:tcBorders>
              <w:top w:val="single" w:sz="8" w:space="0" w:color="000000"/>
              <w:left w:val="single" w:sz="8" w:space="0" w:color="000000"/>
              <w:bottom w:val="single" w:sz="8" w:space="0" w:color="000000"/>
              <w:right w:val="single" w:sz="8" w:space="0" w:color="000000"/>
            </w:tcBorders>
          </w:tcPr>
          <w:p w14:paraId="4D72A71A" w14:textId="77777777" w:rsidR="00424A95" w:rsidRDefault="006169C8">
            <w:r>
              <w:rPr>
                <w:rFonts w:cs="Calibri"/>
                <w:sz w:val="18"/>
              </w:rPr>
              <w:t>Kendaraan canvassing sedang berjalan di lapangan melakukan distribusi</w:t>
            </w:r>
          </w:p>
        </w:tc>
      </w:tr>
      <w:tr w:rsidR="00424A95" w14:paraId="6AB6940D" w14:textId="77777777">
        <w:tc>
          <w:tcPr>
            <w:tcW w:w="896" w:type="dxa"/>
            <w:tcBorders>
              <w:top w:val="single" w:sz="8" w:space="0" w:color="000000"/>
              <w:left w:val="single" w:sz="8" w:space="0" w:color="000000"/>
              <w:bottom w:val="single" w:sz="8" w:space="0" w:color="000000"/>
              <w:right w:val="single" w:sz="8" w:space="0" w:color="000000"/>
            </w:tcBorders>
          </w:tcPr>
          <w:p w14:paraId="7941CAEA"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6C1262E0" w14:textId="77777777" w:rsidR="00424A95" w:rsidRDefault="006169C8">
            <w:r>
              <w:rPr>
                <w:rFonts w:cs="Calibri"/>
                <w:sz w:val="18"/>
              </w:rPr>
              <w:t>Completed</w:t>
            </w:r>
          </w:p>
        </w:tc>
        <w:tc>
          <w:tcPr>
            <w:tcW w:w="5827" w:type="dxa"/>
            <w:tcBorders>
              <w:top w:val="single" w:sz="8" w:space="0" w:color="000000"/>
              <w:left w:val="single" w:sz="8" w:space="0" w:color="000000"/>
              <w:bottom w:val="single" w:sz="8" w:space="0" w:color="000000"/>
              <w:right w:val="single" w:sz="8" w:space="0" w:color="000000"/>
            </w:tcBorders>
          </w:tcPr>
          <w:p w14:paraId="18680C8F" w14:textId="77777777" w:rsidR="00424A95" w:rsidRDefault="006169C8">
            <w:r>
              <w:rPr>
                <w:rFonts w:cs="Calibri"/>
                <w:sz w:val="18"/>
              </w:rPr>
              <w:t>Canvassing selesai, stok sisa telah direkonsiliasi dan disetor ke gudang</w:t>
            </w:r>
          </w:p>
        </w:tc>
      </w:tr>
      <w:tr w:rsidR="00424A95" w14:paraId="19A880FF" w14:textId="77777777">
        <w:tc>
          <w:tcPr>
            <w:tcW w:w="896" w:type="dxa"/>
            <w:tcBorders>
              <w:top w:val="single" w:sz="8" w:space="0" w:color="000000"/>
              <w:left w:val="single" w:sz="8" w:space="0" w:color="000000"/>
              <w:bottom w:val="single" w:sz="8" w:space="0" w:color="000000"/>
              <w:right w:val="single" w:sz="8" w:space="0" w:color="000000"/>
            </w:tcBorders>
          </w:tcPr>
          <w:p w14:paraId="795AA936" w14:textId="77777777" w:rsidR="00424A95" w:rsidRDefault="00424A95"/>
        </w:tc>
        <w:tc>
          <w:tcPr>
            <w:tcW w:w="1195" w:type="dxa"/>
            <w:tcBorders>
              <w:top w:val="single" w:sz="8" w:space="0" w:color="000000"/>
              <w:left w:val="single" w:sz="8" w:space="0" w:color="000000"/>
              <w:bottom w:val="single" w:sz="8" w:space="0" w:color="000000"/>
              <w:right w:val="single" w:sz="8" w:space="0" w:color="000000"/>
            </w:tcBorders>
          </w:tcPr>
          <w:p w14:paraId="261A6B70" w14:textId="77777777" w:rsidR="00424A95" w:rsidRDefault="006169C8">
            <w:r>
              <w:rPr>
                <w:rFonts w:cs="Calibri"/>
                <w:sz w:val="18"/>
              </w:rPr>
              <w:t>Cancelled</w:t>
            </w:r>
          </w:p>
        </w:tc>
        <w:tc>
          <w:tcPr>
            <w:tcW w:w="5827" w:type="dxa"/>
            <w:tcBorders>
              <w:top w:val="single" w:sz="8" w:space="0" w:color="000000"/>
              <w:left w:val="single" w:sz="8" w:space="0" w:color="000000"/>
              <w:bottom w:val="single" w:sz="8" w:space="0" w:color="000000"/>
              <w:right w:val="single" w:sz="8" w:space="0" w:color="000000"/>
            </w:tcBorders>
          </w:tcPr>
          <w:p w14:paraId="5E98740A" w14:textId="77777777" w:rsidR="00424A95" w:rsidRDefault="006169C8">
            <w:r>
              <w:rPr>
                <w:rFonts w:cs="Calibri"/>
                <w:sz w:val="18"/>
              </w:rPr>
              <w:t>Canvassing dibatalkan sebelum periode berjalan berakhir</w:t>
            </w:r>
          </w:p>
        </w:tc>
      </w:tr>
    </w:tbl>
    <w:p w14:paraId="7069768C" w14:textId="77777777" w:rsidR="00424A95" w:rsidRDefault="006169C8">
      <w:r>
        <w:rPr>
          <w:rFonts w:cs="Calibri"/>
        </w:rPr>
        <w:pict w14:anchorId="51C95F6B">
          <v:rect id="_x0000_i1029" style="width:0;height:1.5pt" o:hralign="center" o:hrstd="t" o:hr="t"/>
        </w:pict>
      </w:r>
    </w:p>
    <w:p w14:paraId="18F5D6BE" w14:textId="77777777" w:rsidR="00424A95" w:rsidRDefault="006169C8">
      <w:pPr>
        <w:pStyle w:val="Heading2"/>
      </w:pPr>
      <w:bookmarkStart w:id="14" w:name="dashboard-home-portal"/>
      <w:bookmarkStart w:id="15" w:name="_Toc233894322"/>
      <w:bookmarkEnd w:id="8"/>
      <w:bookmarkEnd w:id="12"/>
      <w:r>
        <w:rPr>
          <w:rFonts w:ascii="Calibri" w:hAnsi="Calibri" w:cs="Calibri"/>
          <w:sz w:val="22"/>
        </w:rPr>
        <w:t>3. Dashboard &amp; Home Portal</w:t>
      </w:r>
      <w:bookmarkEnd w:id="15"/>
    </w:p>
    <w:p w14:paraId="2A3BF07F" w14:textId="77777777" w:rsidR="00424A95" w:rsidRDefault="006169C8">
      <w:r>
        <w:rPr>
          <w:rFonts w:cs="Calibri"/>
          <w:b/>
          <w:bCs/>
        </w:rPr>
        <w:t>Path File</w:t>
      </w:r>
      <w:r>
        <w:rPr>
          <w:rFonts w:cs="Calibri"/>
        </w:rPr>
        <w:t xml:space="preserve">: </w:t>
      </w:r>
      <w:r>
        <w:rPr>
          <w:rFonts w:cs="Calibri"/>
        </w:rPr>
        <w:t>index.html (root)</w:t>
      </w:r>
      <w:r>
        <w:rPr>
          <w:rFonts w:cs="Calibri"/>
        </w:rPr>
        <w:br/>
      </w:r>
      <w:r>
        <w:rPr>
          <w:rFonts w:cs="Calibri"/>
          <w:b/>
          <w:bCs/>
        </w:rPr>
        <w:t>Tujuan</w:t>
      </w:r>
      <w:r>
        <w:rPr>
          <w:rFonts w:cs="Calibri"/>
        </w:rPr>
        <w:t>: Halaman utama pendaratan (</w:t>
      </w:r>
      <w:r>
        <w:rPr>
          <w:rFonts w:cs="Calibri"/>
          <w:i/>
          <w:iCs/>
        </w:rPr>
        <w:t>landing page</w:t>
      </w:r>
      <w:r>
        <w:rPr>
          <w:rFonts w:cs="Calibri"/>
        </w:rPr>
        <w:t>) setelah pengguna melakukan autentikasi sistem. Halaman ini menyediakan rekomendasi sistem operasional untuk menjamin kenyamanan penggunaan sistem web portal.</w:t>
      </w:r>
    </w:p>
    <w:p w14:paraId="5885F7D3" w14:textId="77777777" w:rsidR="00424A95" w:rsidRDefault="006169C8">
      <w:r>
        <w:rPr>
          <w:rFonts w:cs="Calibri"/>
          <w:noProof/>
        </w:rPr>
        <w:drawing>
          <wp:inline distT="0" distB="0" distL="0" distR="0" wp14:anchorId="355E6A6E" wp14:editId="0225E0A5">
            <wp:extent cx="4320000" cy="2428813"/>
            <wp:effectExtent l="0" t="0" r="0" b="0"/>
            <wp:docPr id="20" name="Picture" descr="Tampilan Dashboard - Falcon Web Portal"/>
            <wp:cNvGraphicFramePr/>
            <a:graphic xmlns:a="http://schemas.openxmlformats.org/drawingml/2006/main">
              <a:graphicData uri="http://schemas.openxmlformats.org/drawingml/2006/picture">
                <pic:pic xmlns:pic="http://schemas.openxmlformats.org/drawingml/2006/picture">
                  <pic:nvPicPr>
                    <pic:cNvPr id="21" name="Picture" descr="screenshots/dashboard_index.png"/>
                    <pic:cNvPicPr>
                      <a:picLocks noChangeAspect="1" noChangeArrowheads="1"/>
                    </pic:cNvPicPr>
                  </pic:nvPicPr>
                  <pic:blipFill>
                    <a:blip r:embed="rId6"/>
                    <a:stretch>
                      <a:fillRect/>
                    </a:stretch>
                  </pic:blipFill>
                  <pic:spPr bwMode="auto">
                    <a:xfrm>
                      <a:off x="0" y="0"/>
                      <a:ext cx="5486400" cy="3084593"/>
                    </a:xfrm>
                    <a:prstGeom prst="rect">
                      <a:avLst/>
                    </a:prstGeom>
                    <a:noFill/>
                    <a:ln w="9525">
                      <a:noFill/>
                      <a:headEnd/>
                      <a:tailEnd/>
                    </a:ln>
                  </pic:spPr>
                </pic:pic>
              </a:graphicData>
            </a:graphic>
          </wp:inline>
        </w:drawing>
      </w:r>
    </w:p>
    <w:p w14:paraId="268142A1" w14:textId="77777777" w:rsidR="00424A95" w:rsidRDefault="006169C8">
      <w:r>
        <w:rPr>
          <w:rFonts w:cs="Calibri"/>
        </w:rPr>
        <w:t>Tampilan Dashboard - Falcon Web Portal</w:t>
      </w:r>
    </w:p>
    <w:p w14:paraId="47E5E052" w14:textId="77777777" w:rsidR="00424A95" w:rsidRDefault="006169C8">
      <w:pPr>
        <w:pStyle w:val="Heading3"/>
      </w:pPr>
      <w:bookmarkStart w:id="16" w:name="komponen-halaman-home"/>
      <w:bookmarkStart w:id="17" w:name="_Toc233894323"/>
      <w:r>
        <w:rPr>
          <w:rFonts w:ascii="Calibri" w:hAnsi="Calibri" w:cs="Calibri"/>
          <w:sz w:val="22"/>
        </w:rPr>
        <w:t>3.1 Komponen Halaman Home</w:t>
      </w:r>
      <w:bookmarkEnd w:id="17"/>
    </w:p>
    <w:p w14:paraId="58DB8EB7" w14:textId="77777777" w:rsidR="00424A95" w:rsidRDefault="006169C8" w:rsidP="006169C8">
      <w:pPr>
        <w:numPr>
          <w:ilvl w:val="0"/>
          <w:numId w:val="9"/>
        </w:numPr>
      </w:pPr>
      <w:r>
        <w:rPr>
          <w:rFonts w:cs="Calibri"/>
          <w:b/>
          <w:bCs/>
        </w:rPr>
        <w:t>Sidebar Menu (Navigasi Kiri)</w:t>
      </w:r>
      <w:r>
        <w:rPr>
          <w:rFonts w:cs="Calibri"/>
        </w:rPr>
        <w:t>:</w:t>
      </w:r>
    </w:p>
    <w:p w14:paraId="79FEF604" w14:textId="77777777" w:rsidR="00424A95" w:rsidRDefault="006169C8" w:rsidP="006169C8">
      <w:pPr>
        <w:numPr>
          <w:ilvl w:val="1"/>
          <w:numId w:val="10"/>
        </w:numPr>
      </w:pPr>
      <w:r>
        <w:rPr>
          <w:rFonts w:cs="Calibri"/>
        </w:rPr>
        <w:t>Menyediakan menu berjenjang (</w:t>
      </w:r>
      <w:r>
        <w:rPr>
          <w:rFonts w:cs="Calibri"/>
          <w:i/>
          <w:iCs/>
        </w:rPr>
        <w:t>accordion menu</w:t>
      </w:r>
      <w:r>
        <w:rPr>
          <w:rFonts w:cs="Calibri"/>
        </w:rPr>
        <w:t>) untuk mengakses modul Data Master, Penjualan, dan Kunjungan.</w:t>
      </w:r>
    </w:p>
    <w:p w14:paraId="4530FB1A" w14:textId="77777777" w:rsidR="00424A95" w:rsidRDefault="006169C8" w:rsidP="006169C8">
      <w:pPr>
        <w:numPr>
          <w:ilvl w:val="1"/>
          <w:numId w:val="10"/>
        </w:numPr>
      </w:pPr>
      <w:r>
        <w:rPr>
          <w:rFonts w:cs="Calibri"/>
        </w:rPr>
        <w:t>Terintegrasi dengan logo utama Kalbe Nutritionals di bagian atas.</w:t>
      </w:r>
    </w:p>
    <w:p w14:paraId="031DF3D5" w14:textId="77777777" w:rsidR="00424A95" w:rsidRDefault="006169C8" w:rsidP="006169C8">
      <w:pPr>
        <w:numPr>
          <w:ilvl w:val="0"/>
          <w:numId w:val="9"/>
        </w:numPr>
      </w:pPr>
      <w:r>
        <w:rPr>
          <w:rFonts w:cs="Calibri"/>
          <w:b/>
          <w:bCs/>
        </w:rPr>
        <w:t>Navbar (Header Atas)</w:t>
      </w:r>
      <w:r>
        <w:rPr>
          <w:rFonts w:cs="Calibri"/>
        </w:rPr>
        <w:t>:</w:t>
      </w:r>
    </w:p>
    <w:p w14:paraId="2F1FEE9F" w14:textId="77777777" w:rsidR="00424A95" w:rsidRDefault="006169C8" w:rsidP="006169C8">
      <w:pPr>
        <w:numPr>
          <w:ilvl w:val="1"/>
          <w:numId w:val="11"/>
        </w:numPr>
      </w:pPr>
      <w:r>
        <w:rPr>
          <w:rFonts w:cs="Calibri"/>
        </w:rPr>
        <w:t>Menyediakan kolom pencarian global, tombol hamburger menu toggle, dan informasi profil pengguna yang sedang login.</w:t>
      </w:r>
    </w:p>
    <w:p w14:paraId="77122519" w14:textId="77777777" w:rsidR="00424A95" w:rsidRDefault="006169C8" w:rsidP="006169C8">
      <w:pPr>
        <w:numPr>
          <w:ilvl w:val="0"/>
          <w:numId w:val="9"/>
        </w:numPr>
      </w:pPr>
      <w:r>
        <w:rPr>
          <w:rFonts w:cs="Calibri"/>
          <w:b/>
          <w:bCs/>
        </w:rPr>
        <w:t>Suggestion Panel</w:t>
      </w:r>
      <w:r>
        <w:rPr>
          <w:rFonts w:cs="Calibri"/>
        </w:rPr>
        <w:t>:</w:t>
      </w:r>
    </w:p>
    <w:p w14:paraId="0E263109" w14:textId="77777777" w:rsidR="00424A95" w:rsidRDefault="006169C8" w:rsidP="006169C8">
      <w:pPr>
        <w:numPr>
          <w:ilvl w:val="1"/>
          <w:numId w:val="12"/>
        </w:numPr>
      </w:pPr>
      <w:r>
        <w:rPr>
          <w:rFonts w:cs="Calibri"/>
          <w:b/>
          <w:bCs/>
        </w:rPr>
        <w:t>Resolusi Layar</w:t>
      </w:r>
      <w:r>
        <w:rPr>
          <w:rFonts w:cs="Calibri"/>
        </w:rPr>
        <w:t>: Minimal 1280 x 768 piksel untuk visualisasi tabel dan grafik yang optimal.</w:t>
      </w:r>
    </w:p>
    <w:p w14:paraId="6A33F0F9" w14:textId="77777777" w:rsidR="00424A95" w:rsidRDefault="006169C8" w:rsidP="006169C8">
      <w:pPr>
        <w:numPr>
          <w:ilvl w:val="1"/>
          <w:numId w:val="12"/>
        </w:numPr>
      </w:pPr>
      <w:r>
        <w:rPr>
          <w:rFonts w:cs="Calibri"/>
          <w:b/>
          <w:bCs/>
        </w:rPr>
        <w:t>Browser Kompatibilitas</w:t>
      </w:r>
      <w:r>
        <w:rPr>
          <w:rFonts w:cs="Calibri"/>
        </w:rPr>
        <w:t>: Google Chrome versi terbaru dan Mozilla Firefox versi terbaru.</w:t>
      </w:r>
    </w:p>
    <w:p w14:paraId="65B05DF7" w14:textId="77777777" w:rsidR="00424A95" w:rsidRDefault="006169C8" w:rsidP="006169C8">
      <w:pPr>
        <w:numPr>
          <w:ilvl w:val="1"/>
          <w:numId w:val="12"/>
        </w:numPr>
      </w:pPr>
      <w:r>
        <w:rPr>
          <w:rFonts w:cs="Calibri"/>
          <w:b/>
          <w:bCs/>
        </w:rPr>
        <w:t>Status Javascript</w:t>
      </w:r>
      <w:r>
        <w:rPr>
          <w:rFonts w:cs="Calibri"/>
        </w:rPr>
        <w:t>: Harus aktif untuk mendukung visualisasi interaktif.</w:t>
      </w:r>
    </w:p>
    <w:p w14:paraId="3A11C0F2" w14:textId="77777777" w:rsidR="00424A95" w:rsidRDefault="006169C8">
      <w:r>
        <w:rPr>
          <w:rFonts w:cs="Calibri"/>
        </w:rPr>
        <w:pict w14:anchorId="0227D5E3">
          <v:rect id="_x0000_i1030" style="width:0;height:1.5pt" o:hralign="center" o:hrstd="t" o:hr="t"/>
        </w:pict>
      </w:r>
    </w:p>
    <w:p w14:paraId="5623D330" w14:textId="77777777" w:rsidR="00424A95" w:rsidRDefault="006169C8">
      <w:pPr>
        <w:pStyle w:val="Heading2"/>
      </w:pPr>
      <w:bookmarkStart w:id="18" w:name="modul-penjualan"/>
      <w:bookmarkStart w:id="19" w:name="_Toc233894324"/>
      <w:bookmarkEnd w:id="14"/>
      <w:bookmarkEnd w:id="16"/>
      <w:r>
        <w:rPr>
          <w:rFonts w:ascii="Calibri" w:hAnsi="Calibri" w:cs="Calibri"/>
          <w:sz w:val="22"/>
        </w:rPr>
        <w:t>4. Modul Penjualan</w:t>
      </w:r>
      <w:bookmarkEnd w:id="19"/>
    </w:p>
    <w:p w14:paraId="3769B905" w14:textId="77777777" w:rsidR="00424A95" w:rsidRDefault="006169C8">
      <w:pPr>
        <w:pStyle w:val="Heading3"/>
      </w:pPr>
      <w:bookmarkStart w:id="20" w:name="faktur-penjualan-index"/>
      <w:bookmarkStart w:id="21" w:name="_Toc233894325"/>
      <w:r>
        <w:rPr>
          <w:rFonts w:ascii="Calibri" w:hAnsi="Calibri" w:cs="Calibri"/>
          <w:sz w:val="22"/>
        </w:rPr>
        <w:t>4.1 Faktur Penjualan – Index</w:t>
      </w:r>
      <w:bookmarkEnd w:id="21"/>
    </w:p>
    <w:p w14:paraId="6DEBD3D3" w14:textId="77777777" w:rsidR="00424A95" w:rsidRDefault="006169C8">
      <w:r>
        <w:rPr>
          <w:rFonts w:cs="Calibri"/>
          <w:b/>
          <w:bCs/>
        </w:rPr>
        <w:t>Path File</w:t>
      </w:r>
      <w:r>
        <w:rPr>
          <w:rFonts w:cs="Calibri"/>
        </w:rPr>
        <w:t>: Views/FPRS/Penjualan/Faktur/index.html</w:t>
      </w:r>
      <w:r>
        <w:rPr>
          <w:rFonts w:cs="Calibri"/>
        </w:rPr>
        <w:br/>
      </w:r>
      <w:r>
        <w:rPr>
          <w:rFonts w:cs="Calibri"/>
          <w:b/>
          <w:bCs/>
        </w:rPr>
        <w:t>Tujuan</w:t>
      </w:r>
      <w:r>
        <w:rPr>
          <w:rFonts w:cs="Calibri"/>
        </w:rPr>
        <w:t>: Menampilkan seluruh daftar faktur penjualan beserta KPI ringkasan dan filter pencarian interaktif.</w:t>
      </w:r>
    </w:p>
    <w:p w14:paraId="0B2A2BC8" w14:textId="77777777" w:rsidR="00424A95" w:rsidRDefault="006169C8">
      <w:r>
        <w:rPr>
          <w:rFonts w:cs="Calibri"/>
          <w:noProof/>
        </w:rPr>
        <w:drawing>
          <wp:inline distT="0" distB="0" distL="0" distR="0" wp14:anchorId="4D4524EE" wp14:editId="70A6A987">
            <wp:extent cx="4320000" cy="5281405"/>
            <wp:effectExtent l="0" t="0" r="0" b="0"/>
            <wp:docPr id="25" name="Picture" descr="Tampilan Halaman Index - Faktur Penjualan"/>
            <wp:cNvGraphicFramePr/>
            <a:graphic xmlns:a="http://schemas.openxmlformats.org/drawingml/2006/main">
              <a:graphicData uri="http://schemas.openxmlformats.org/drawingml/2006/picture">
                <pic:pic xmlns:pic="http://schemas.openxmlformats.org/drawingml/2006/picture">
                  <pic:nvPicPr>
                    <pic:cNvPr id="26" name="Picture" descr="screenshots/faktur_index.png"/>
                    <pic:cNvPicPr>
                      <a:picLocks noChangeAspect="1" noChangeArrowheads="1"/>
                    </pic:cNvPicPr>
                  </pic:nvPicPr>
                  <pic:blipFill>
                    <a:blip r:embed="rId7"/>
                    <a:stretch>
                      <a:fillRect/>
                    </a:stretch>
                  </pic:blipFill>
                  <pic:spPr bwMode="auto">
                    <a:xfrm>
                      <a:off x="0" y="0"/>
                      <a:ext cx="5486400" cy="6707385"/>
                    </a:xfrm>
                    <a:prstGeom prst="rect">
                      <a:avLst/>
                    </a:prstGeom>
                    <a:noFill/>
                    <a:ln w="9525">
                      <a:noFill/>
                      <a:headEnd/>
                      <a:tailEnd/>
                    </a:ln>
                  </pic:spPr>
                </pic:pic>
              </a:graphicData>
            </a:graphic>
          </wp:inline>
        </w:drawing>
      </w:r>
    </w:p>
    <w:p w14:paraId="6BDE614F" w14:textId="77777777" w:rsidR="00424A95" w:rsidRDefault="006169C8">
      <w:r>
        <w:rPr>
          <w:rFonts w:cs="Calibri"/>
        </w:rPr>
        <w:t>Tampilan Halaman Index - Faktur Penjualan</w:t>
      </w:r>
    </w:p>
    <w:p w14:paraId="4D4802BE" w14:textId="77777777" w:rsidR="00424A95" w:rsidRDefault="006169C8">
      <w:pPr>
        <w:pStyle w:val="Heading4"/>
      </w:pPr>
      <w:bookmarkStart w:id="22" w:name="dashboard-summary-cards"/>
      <w:r>
        <w:rPr>
          <w:rFonts w:ascii="Calibri" w:hAnsi="Calibri" w:cs="Calibri"/>
        </w:rPr>
        <w:t>4.1.1 Dashboard Summary Cards</w:t>
      </w:r>
    </w:p>
    <w:p w14:paraId="5E9E145B" w14:textId="77777777" w:rsidR="00424A95" w:rsidRDefault="006169C8">
      <w:r>
        <w:rPr>
          <w:rFonts w:cs="Calibri"/>
        </w:rPr>
        <w:t xml:space="preserve">Terdapat </w:t>
      </w:r>
      <w:r>
        <w:rPr>
          <w:rFonts w:cs="Calibri"/>
          <w:b/>
          <w:bCs/>
        </w:rPr>
        <w:t>4 Card KPI</w:t>
      </w:r>
      <w:r>
        <w:rPr>
          <w:rFonts w:cs="Calibri"/>
        </w:rPr>
        <w:t xml:space="preserve"> di bagian atas halaman yang memfilter tabel secara dinamis:</w:t>
      </w:r>
    </w:p>
    <w:tbl>
      <w:tblPr>
        <w:tblStyle w:val="TableGrid"/>
        <w:tblW w:w="5000" w:type="pct"/>
        <w:tblLayout w:type="fixed"/>
        <w:tblLook w:val="0020" w:firstRow="1" w:lastRow="0" w:firstColumn="0" w:lastColumn="0" w:noHBand="0" w:noVBand="0"/>
      </w:tblPr>
      <w:tblGrid>
        <w:gridCol w:w="1637"/>
        <w:gridCol w:w="1251"/>
        <w:gridCol w:w="1155"/>
        <w:gridCol w:w="4813"/>
      </w:tblGrid>
      <w:tr w:rsidR="00424A95" w14:paraId="188EB624" w14:textId="77777777">
        <w:trPr>
          <w:tblHeader/>
        </w:trPr>
        <w:tc>
          <w:tcPr>
            <w:tcW w:w="1463" w:type="dxa"/>
            <w:tcBorders>
              <w:top w:val="single" w:sz="8" w:space="0" w:color="000000"/>
              <w:left w:val="single" w:sz="8" w:space="0" w:color="000000"/>
              <w:bottom w:val="single" w:sz="8" w:space="0" w:color="000000"/>
              <w:right w:val="single" w:sz="8" w:space="0" w:color="000000"/>
            </w:tcBorders>
            <w:shd w:val="clear" w:color="auto" w:fill="D9EAD3"/>
          </w:tcPr>
          <w:p w14:paraId="717FBF06" w14:textId="77777777" w:rsidR="00424A95" w:rsidRDefault="006169C8">
            <w:r>
              <w:rPr>
                <w:rFonts w:cs="Calibri"/>
                <w:b/>
                <w:sz w:val="18"/>
              </w:rPr>
              <w:t>Card</w:t>
            </w:r>
          </w:p>
        </w:tc>
        <w:tc>
          <w:tcPr>
            <w:tcW w:w="1119" w:type="dxa"/>
            <w:tcBorders>
              <w:top w:val="single" w:sz="8" w:space="0" w:color="000000"/>
              <w:left w:val="single" w:sz="8" w:space="0" w:color="000000"/>
              <w:bottom w:val="single" w:sz="8" w:space="0" w:color="000000"/>
              <w:right w:val="single" w:sz="8" w:space="0" w:color="000000"/>
            </w:tcBorders>
            <w:shd w:val="clear" w:color="auto" w:fill="D9EAD3"/>
          </w:tcPr>
          <w:p w14:paraId="4CD02C76" w14:textId="77777777" w:rsidR="00424A95" w:rsidRDefault="006169C8">
            <w:r>
              <w:rPr>
                <w:rFonts w:cs="Calibri"/>
                <w:b/>
                <w:sz w:val="18"/>
              </w:rPr>
              <w:t>Filter Code</w:t>
            </w:r>
          </w:p>
        </w:tc>
        <w:tc>
          <w:tcPr>
            <w:tcW w:w="1033" w:type="dxa"/>
            <w:tcBorders>
              <w:top w:val="single" w:sz="8" w:space="0" w:color="000000"/>
              <w:left w:val="single" w:sz="8" w:space="0" w:color="000000"/>
              <w:bottom w:val="single" w:sz="8" w:space="0" w:color="000000"/>
              <w:right w:val="single" w:sz="8" w:space="0" w:color="000000"/>
            </w:tcBorders>
            <w:shd w:val="clear" w:color="auto" w:fill="D9EAD3"/>
          </w:tcPr>
          <w:p w14:paraId="69467844" w14:textId="77777777" w:rsidR="00424A95" w:rsidRDefault="006169C8">
            <w:r>
              <w:rPr>
                <w:rFonts w:cs="Calibri"/>
                <w:b/>
                <w:sz w:val="18"/>
              </w:rPr>
              <w:t>Warna Tema</w:t>
            </w:r>
          </w:p>
        </w:tc>
        <w:tc>
          <w:tcPr>
            <w:tcW w:w="4304" w:type="dxa"/>
            <w:tcBorders>
              <w:top w:val="single" w:sz="8" w:space="0" w:color="000000"/>
              <w:left w:val="single" w:sz="8" w:space="0" w:color="000000"/>
              <w:bottom w:val="single" w:sz="8" w:space="0" w:color="000000"/>
              <w:right w:val="single" w:sz="8" w:space="0" w:color="000000"/>
            </w:tcBorders>
            <w:shd w:val="clear" w:color="auto" w:fill="D9EAD3"/>
          </w:tcPr>
          <w:p w14:paraId="4F80BAE5" w14:textId="77777777" w:rsidR="00424A95" w:rsidRDefault="006169C8">
            <w:r>
              <w:rPr>
                <w:rFonts w:cs="Calibri"/>
                <w:b/>
                <w:sz w:val="18"/>
              </w:rPr>
              <w:t>Deskripsi</w:t>
            </w:r>
          </w:p>
        </w:tc>
      </w:tr>
      <w:tr w:rsidR="00424A95" w14:paraId="6B02CA04" w14:textId="77777777">
        <w:tc>
          <w:tcPr>
            <w:tcW w:w="1463" w:type="dxa"/>
            <w:tcBorders>
              <w:top w:val="single" w:sz="8" w:space="0" w:color="000000"/>
              <w:left w:val="single" w:sz="8" w:space="0" w:color="000000"/>
              <w:bottom w:val="single" w:sz="8" w:space="0" w:color="000000"/>
              <w:right w:val="single" w:sz="8" w:space="0" w:color="000000"/>
            </w:tcBorders>
          </w:tcPr>
          <w:p w14:paraId="35EE397A" w14:textId="77777777" w:rsidR="00424A95" w:rsidRDefault="006169C8">
            <w:r>
              <w:rPr>
                <w:rFonts w:cs="Calibri"/>
                <w:sz w:val="18"/>
              </w:rPr>
              <w:t>Total Faktur</w:t>
            </w:r>
          </w:p>
        </w:tc>
        <w:tc>
          <w:tcPr>
            <w:tcW w:w="1119" w:type="dxa"/>
            <w:tcBorders>
              <w:top w:val="single" w:sz="8" w:space="0" w:color="000000"/>
              <w:left w:val="single" w:sz="8" w:space="0" w:color="000000"/>
              <w:bottom w:val="single" w:sz="8" w:space="0" w:color="000000"/>
              <w:right w:val="single" w:sz="8" w:space="0" w:color="000000"/>
            </w:tcBorders>
          </w:tcPr>
          <w:p w14:paraId="0F1FD238" w14:textId="77777777" w:rsidR="00424A95" w:rsidRDefault="006169C8">
            <w:r>
              <w:rPr>
                <w:rFonts w:cs="Calibri"/>
                <w:sz w:val="18"/>
              </w:rPr>
              <w:t>ALL</w:t>
            </w:r>
          </w:p>
        </w:tc>
        <w:tc>
          <w:tcPr>
            <w:tcW w:w="1033" w:type="dxa"/>
            <w:tcBorders>
              <w:top w:val="single" w:sz="8" w:space="0" w:color="000000"/>
              <w:left w:val="single" w:sz="8" w:space="0" w:color="000000"/>
              <w:bottom w:val="single" w:sz="8" w:space="0" w:color="000000"/>
              <w:right w:val="single" w:sz="8" w:space="0" w:color="000000"/>
            </w:tcBorders>
          </w:tcPr>
          <w:p w14:paraId="52D05A1A" w14:textId="77777777" w:rsidR="00424A95" w:rsidRDefault="006169C8">
            <w:r>
              <w:rPr>
                <w:rFonts w:cs="Calibri"/>
                <w:sz w:val="18"/>
              </w:rPr>
              <w:t>Purple</w:t>
            </w:r>
          </w:p>
        </w:tc>
        <w:tc>
          <w:tcPr>
            <w:tcW w:w="4304" w:type="dxa"/>
            <w:tcBorders>
              <w:top w:val="single" w:sz="8" w:space="0" w:color="000000"/>
              <w:left w:val="single" w:sz="8" w:space="0" w:color="000000"/>
              <w:bottom w:val="single" w:sz="8" w:space="0" w:color="000000"/>
              <w:right w:val="single" w:sz="8" w:space="0" w:color="000000"/>
            </w:tcBorders>
          </w:tcPr>
          <w:p w14:paraId="1E1D7449" w14:textId="77777777" w:rsidR="00424A95" w:rsidRDefault="006169C8">
            <w:r>
              <w:rPr>
                <w:rFonts w:cs="Calibri"/>
                <w:sz w:val="18"/>
              </w:rPr>
              <w:t>Jumlah keseluruhan faktur pada periode filter</w:t>
            </w:r>
          </w:p>
        </w:tc>
      </w:tr>
      <w:tr w:rsidR="00424A95" w14:paraId="4E35BEC1" w14:textId="77777777">
        <w:tc>
          <w:tcPr>
            <w:tcW w:w="1463" w:type="dxa"/>
            <w:tcBorders>
              <w:top w:val="single" w:sz="8" w:space="0" w:color="000000"/>
              <w:left w:val="single" w:sz="8" w:space="0" w:color="000000"/>
              <w:bottom w:val="single" w:sz="8" w:space="0" w:color="000000"/>
              <w:right w:val="single" w:sz="8" w:space="0" w:color="000000"/>
            </w:tcBorders>
          </w:tcPr>
          <w:p w14:paraId="650CEFD1" w14:textId="77777777" w:rsidR="00424A95" w:rsidRDefault="006169C8">
            <w:r>
              <w:rPr>
                <w:rFonts w:cs="Calibri"/>
                <w:sz w:val="18"/>
              </w:rPr>
              <w:t>Paid</w:t>
            </w:r>
          </w:p>
        </w:tc>
        <w:tc>
          <w:tcPr>
            <w:tcW w:w="1119" w:type="dxa"/>
            <w:tcBorders>
              <w:top w:val="single" w:sz="8" w:space="0" w:color="000000"/>
              <w:left w:val="single" w:sz="8" w:space="0" w:color="000000"/>
              <w:bottom w:val="single" w:sz="8" w:space="0" w:color="000000"/>
              <w:right w:val="single" w:sz="8" w:space="0" w:color="000000"/>
            </w:tcBorders>
          </w:tcPr>
          <w:p w14:paraId="3C590236" w14:textId="77777777" w:rsidR="00424A95" w:rsidRDefault="006169C8">
            <w:r>
              <w:rPr>
                <w:rFonts w:cs="Calibri"/>
                <w:sz w:val="18"/>
              </w:rPr>
              <w:t>Paid</w:t>
            </w:r>
          </w:p>
        </w:tc>
        <w:tc>
          <w:tcPr>
            <w:tcW w:w="1033" w:type="dxa"/>
            <w:tcBorders>
              <w:top w:val="single" w:sz="8" w:space="0" w:color="000000"/>
              <w:left w:val="single" w:sz="8" w:space="0" w:color="000000"/>
              <w:bottom w:val="single" w:sz="8" w:space="0" w:color="000000"/>
              <w:right w:val="single" w:sz="8" w:space="0" w:color="000000"/>
            </w:tcBorders>
          </w:tcPr>
          <w:p w14:paraId="3DB6B0ED" w14:textId="77777777" w:rsidR="00424A95" w:rsidRDefault="006169C8">
            <w:r>
              <w:rPr>
                <w:rFonts w:cs="Calibri"/>
                <w:sz w:val="18"/>
              </w:rPr>
              <w:t>Green</w:t>
            </w:r>
          </w:p>
        </w:tc>
        <w:tc>
          <w:tcPr>
            <w:tcW w:w="4304" w:type="dxa"/>
            <w:tcBorders>
              <w:top w:val="single" w:sz="8" w:space="0" w:color="000000"/>
              <w:left w:val="single" w:sz="8" w:space="0" w:color="000000"/>
              <w:bottom w:val="single" w:sz="8" w:space="0" w:color="000000"/>
              <w:right w:val="single" w:sz="8" w:space="0" w:color="000000"/>
            </w:tcBorders>
          </w:tcPr>
          <w:p w14:paraId="24AE4FBD" w14:textId="77777777" w:rsidR="00424A95" w:rsidRDefault="006169C8">
            <w:r>
              <w:rPr>
                <w:rFonts w:cs="Calibri"/>
                <w:sz w:val="18"/>
              </w:rPr>
              <w:t>Jumlah faktur berstatus “Paid” (Lunas)</w:t>
            </w:r>
          </w:p>
        </w:tc>
      </w:tr>
      <w:tr w:rsidR="00424A95" w14:paraId="27CDA864" w14:textId="77777777">
        <w:tc>
          <w:tcPr>
            <w:tcW w:w="1463" w:type="dxa"/>
            <w:tcBorders>
              <w:top w:val="single" w:sz="8" w:space="0" w:color="000000"/>
              <w:left w:val="single" w:sz="8" w:space="0" w:color="000000"/>
              <w:bottom w:val="single" w:sz="8" w:space="0" w:color="000000"/>
              <w:right w:val="single" w:sz="8" w:space="0" w:color="000000"/>
            </w:tcBorders>
          </w:tcPr>
          <w:p w14:paraId="7EE3DBAF" w14:textId="77777777" w:rsidR="00424A95" w:rsidRDefault="006169C8">
            <w:r>
              <w:rPr>
                <w:rFonts w:cs="Calibri"/>
                <w:sz w:val="18"/>
              </w:rPr>
              <w:t>Unpaid</w:t>
            </w:r>
          </w:p>
        </w:tc>
        <w:tc>
          <w:tcPr>
            <w:tcW w:w="1119" w:type="dxa"/>
            <w:tcBorders>
              <w:top w:val="single" w:sz="8" w:space="0" w:color="000000"/>
              <w:left w:val="single" w:sz="8" w:space="0" w:color="000000"/>
              <w:bottom w:val="single" w:sz="8" w:space="0" w:color="000000"/>
              <w:right w:val="single" w:sz="8" w:space="0" w:color="000000"/>
            </w:tcBorders>
          </w:tcPr>
          <w:p w14:paraId="066FC628" w14:textId="77777777" w:rsidR="00424A95" w:rsidRDefault="006169C8">
            <w:r>
              <w:rPr>
                <w:rFonts w:cs="Calibri"/>
                <w:sz w:val="18"/>
              </w:rPr>
              <w:t>Unpaid</w:t>
            </w:r>
          </w:p>
        </w:tc>
        <w:tc>
          <w:tcPr>
            <w:tcW w:w="1033" w:type="dxa"/>
            <w:tcBorders>
              <w:top w:val="single" w:sz="8" w:space="0" w:color="000000"/>
              <w:left w:val="single" w:sz="8" w:space="0" w:color="000000"/>
              <w:bottom w:val="single" w:sz="8" w:space="0" w:color="000000"/>
              <w:right w:val="single" w:sz="8" w:space="0" w:color="000000"/>
            </w:tcBorders>
          </w:tcPr>
          <w:p w14:paraId="0911B07F" w14:textId="77777777" w:rsidR="00424A95" w:rsidRDefault="006169C8">
            <w:r>
              <w:rPr>
                <w:rFonts w:cs="Calibri"/>
                <w:sz w:val="18"/>
              </w:rPr>
              <w:t>Red</w:t>
            </w:r>
          </w:p>
        </w:tc>
        <w:tc>
          <w:tcPr>
            <w:tcW w:w="4304" w:type="dxa"/>
            <w:tcBorders>
              <w:top w:val="single" w:sz="8" w:space="0" w:color="000000"/>
              <w:left w:val="single" w:sz="8" w:space="0" w:color="000000"/>
              <w:bottom w:val="single" w:sz="8" w:space="0" w:color="000000"/>
              <w:right w:val="single" w:sz="8" w:space="0" w:color="000000"/>
            </w:tcBorders>
          </w:tcPr>
          <w:p w14:paraId="06ACA1F3" w14:textId="77777777" w:rsidR="00424A95" w:rsidRDefault="006169C8">
            <w:r>
              <w:rPr>
                <w:rFonts w:cs="Calibri"/>
                <w:sz w:val="18"/>
              </w:rPr>
              <w:t>Jumlah faktur berstatus “Unpaid” (Belum Bayar)</w:t>
            </w:r>
          </w:p>
        </w:tc>
      </w:tr>
      <w:tr w:rsidR="00424A95" w14:paraId="5D3B9DA7" w14:textId="77777777">
        <w:tc>
          <w:tcPr>
            <w:tcW w:w="1463" w:type="dxa"/>
            <w:tcBorders>
              <w:top w:val="single" w:sz="8" w:space="0" w:color="000000"/>
              <w:left w:val="single" w:sz="8" w:space="0" w:color="000000"/>
              <w:bottom w:val="single" w:sz="8" w:space="0" w:color="000000"/>
              <w:right w:val="single" w:sz="8" w:space="0" w:color="000000"/>
            </w:tcBorders>
          </w:tcPr>
          <w:p w14:paraId="17C1D840" w14:textId="77777777" w:rsidR="00424A95" w:rsidRDefault="006169C8">
            <w:r>
              <w:rPr>
                <w:rFonts w:cs="Calibri"/>
                <w:sz w:val="18"/>
              </w:rPr>
              <w:t>Total Tagihan</w:t>
            </w:r>
          </w:p>
        </w:tc>
        <w:tc>
          <w:tcPr>
            <w:tcW w:w="1119" w:type="dxa"/>
            <w:tcBorders>
              <w:top w:val="single" w:sz="8" w:space="0" w:color="000000"/>
              <w:left w:val="single" w:sz="8" w:space="0" w:color="000000"/>
              <w:bottom w:val="single" w:sz="8" w:space="0" w:color="000000"/>
              <w:right w:val="single" w:sz="8" w:space="0" w:color="000000"/>
            </w:tcBorders>
          </w:tcPr>
          <w:p w14:paraId="0291D384" w14:textId="77777777" w:rsidR="00424A95" w:rsidRDefault="006169C8">
            <w:r>
              <w:rPr>
                <w:rFonts w:cs="Calibri"/>
                <w:sz w:val="18"/>
              </w:rPr>
              <w:t>—</w:t>
            </w:r>
          </w:p>
        </w:tc>
        <w:tc>
          <w:tcPr>
            <w:tcW w:w="1033" w:type="dxa"/>
            <w:tcBorders>
              <w:top w:val="single" w:sz="8" w:space="0" w:color="000000"/>
              <w:left w:val="single" w:sz="8" w:space="0" w:color="000000"/>
              <w:bottom w:val="single" w:sz="8" w:space="0" w:color="000000"/>
              <w:right w:val="single" w:sz="8" w:space="0" w:color="000000"/>
            </w:tcBorders>
          </w:tcPr>
          <w:p w14:paraId="2F6C0E46" w14:textId="77777777" w:rsidR="00424A95" w:rsidRDefault="006169C8">
            <w:r>
              <w:rPr>
                <w:rFonts w:cs="Calibri"/>
                <w:sz w:val="18"/>
              </w:rPr>
              <w:t>Blue</w:t>
            </w:r>
          </w:p>
        </w:tc>
        <w:tc>
          <w:tcPr>
            <w:tcW w:w="4304" w:type="dxa"/>
            <w:tcBorders>
              <w:top w:val="single" w:sz="8" w:space="0" w:color="000000"/>
              <w:left w:val="single" w:sz="8" w:space="0" w:color="000000"/>
              <w:bottom w:val="single" w:sz="8" w:space="0" w:color="000000"/>
              <w:right w:val="single" w:sz="8" w:space="0" w:color="000000"/>
            </w:tcBorders>
          </w:tcPr>
          <w:p w14:paraId="5F6C6A6C" w14:textId="77777777" w:rsidR="00424A95" w:rsidRDefault="006169C8">
            <w:r>
              <w:rPr>
                <w:rFonts w:cs="Calibri"/>
                <w:sz w:val="18"/>
              </w:rPr>
              <w:t>Akumulasi nominal (Rp) dari seluruh tagihan</w:t>
            </w:r>
          </w:p>
        </w:tc>
      </w:tr>
    </w:tbl>
    <w:p w14:paraId="531C0980" w14:textId="77777777" w:rsidR="00424A95" w:rsidRDefault="006169C8">
      <w:pPr>
        <w:pStyle w:val="Heading4"/>
      </w:pPr>
      <w:bookmarkStart w:id="23" w:name="filter-top-bar"/>
      <w:bookmarkEnd w:id="22"/>
      <w:r>
        <w:rPr>
          <w:rFonts w:ascii="Calibri" w:hAnsi="Calibri" w:cs="Calibri"/>
        </w:rPr>
        <w:t>4.1.2 Filter Top Bar</w:t>
      </w:r>
    </w:p>
    <w:p w14:paraId="75A55AAC" w14:textId="77777777" w:rsidR="00424A95" w:rsidRDefault="006169C8">
      <w:r>
        <w:rPr>
          <w:rFonts w:cs="Calibri"/>
        </w:rPr>
        <w:t>Panel filter sebelum DataTable yang mendukung pencarian data multi-kriteria:</w:t>
      </w:r>
    </w:p>
    <w:p w14:paraId="63947D41" w14:textId="77777777" w:rsidR="00424A95" w:rsidRDefault="006169C8" w:rsidP="006169C8">
      <w:pPr>
        <w:numPr>
          <w:ilvl w:val="0"/>
          <w:numId w:val="13"/>
        </w:numPr>
      </w:pPr>
      <w:r>
        <w:rPr>
          <w:rFonts w:cs="Calibri"/>
          <w:b/>
          <w:bCs/>
        </w:rPr>
        <w:t>Dari &amp; s/d</w:t>
      </w:r>
      <w:r>
        <w:rPr>
          <w:rFonts w:cs="Calibri"/>
        </w:rPr>
        <w:t>: Filter rentang tanggal faktur (filterTglMulai, filterTglAkhir).</w:t>
      </w:r>
    </w:p>
    <w:p w14:paraId="529621B8" w14:textId="77777777" w:rsidR="00424A95" w:rsidRDefault="006169C8" w:rsidP="006169C8">
      <w:pPr>
        <w:numPr>
          <w:ilvl w:val="0"/>
          <w:numId w:val="13"/>
        </w:numPr>
      </w:pPr>
      <w:r>
        <w:rPr>
          <w:rFonts w:cs="Calibri"/>
          <w:b/>
          <w:bCs/>
        </w:rPr>
        <w:t>Pelanggan</w:t>
      </w:r>
      <w:r>
        <w:rPr>
          <w:rFonts w:cs="Calibri"/>
        </w:rPr>
        <w:t>: Dropdown Select2 pencarian pelanggan (filterPelanggan).</w:t>
      </w:r>
    </w:p>
    <w:p w14:paraId="64987A64" w14:textId="77777777" w:rsidR="00424A95" w:rsidRDefault="006169C8" w:rsidP="006169C8">
      <w:pPr>
        <w:numPr>
          <w:ilvl w:val="0"/>
          <w:numId w:val="13"/>
        </w:numPr>
      </w:pPr>
      <w:r>
        <w:rPr>
          <w:rFonts w:cs="Calibri"/>
          <w:b/>
          <w:bCs/>
        </w:rPr>
        <w:t>Sales</w:t>
      </w:r>
      <w:r>
        <w:rPr>
          <w:rFonts w:cs="Calibri"/>
        </w:rPr>
        <w:t>: Dropdown Select2 pencarian Salesman (filterSales).</w:t>
      </w:r>
    </w:p>
    <w:p w14:paraId="489C3368" w14:textId="77777777" w:rsidR="00424A95" w:rsidRDefault="006169C8" w:rsidP="006169C8">
      <w:pPr>
        <w:numPr>
          <w:ilvl w:val="0"/>
          <w:numId w:val="13"/>
        </w:numPr>
      </w:pPr>
      <w:r>
        <w:rPr>
          <w:rFonts w:cs="Calibri"/>
          <w:b/>
          <w:bCs/>
        </w:rPr>
        <w:t>Status</w:t>
      </w:r>
      <w:r>
        <w:rPr>
          <w:rFonts w:cs="Calibri"/>
        </w:rPr>
        <w:t>: Dropdown filter status faktur (filterStatus).</w:t>
      </w:r>
    </w:p>
    <w:p w14:paraId="2B6CF7E5" w14:textId="77777777" w:rsidR="00424A95" w:rsidRDefault="006169C8" w:rsidP="006169C8">
      <w:pPr>
        <w:numPr>
          <w:ilvl w:val="0"/>
          <w:numId w:val="13"/>
        </w:numPr>
      </w:pPr>
      <w:r>
        <w:rPr>
          <w:rFonts w:cs="Calibri"/>
          <w:b/>
          <w:bCs/>
        </w:rPr>
        <w:t>Button Reset</w:t>
      </w:r>
      <w:r>
        <w:rPr>
          <w:rFonts w:cs="Calibri"/>
        </w:rPr>
        <w:t>: Mengembalikan filter ke kondisi default (awal bulan berjalan).</w:t>
      </w:r>
    </w:p>
    <w:p w14:paraId="0E6EE13D" w14:textId="77777777" w:rsidR="00424A95" w:rsidRDefault="006169C8">
      <w:pPr>
        <w:pStyle w:val="Heading4"/>
      </w:pPr>
      <w:bookmarkStart w:id="24" w:name="datatable-kolom"/>
      <w:bookmarkEnd w:id="23"/>
      <w:r>
        <w:rPr>
          <w:rFonts w:ascii="Calibri" w:hAnsi="Calibri" w:cs="Calibri"/>
        </w:rPr>
        <w:t>4.1.3 DataTable Kolom</w:t>
      </w:r>
    </w:p>
    <w:tbl>
      <w:tblPr>
        <w:tblStyle w:val="TableGrid"/>
        <w:tblW w:w="5000" w:type="pct"/>
        <w:tblLayout w:type="fixed"/>
        <w:tblLook w:val="0020" w:firstRow="1" w:lastRow="0" w:firstColumn="0" w:lastColumn="0" w:noHBand="0" w:noVBand="0"/>
      </w:tblPr>
      <w:tblGrid>
        <w:gridCol w:w="1381"/>
        <w:gridCol w:w="1706"/>
        <w:gridCol w:w="4957"/>
        <w:gridCol w:w="812"/>
      </w:tblGrid>
      <w:tr w:rsidR="00424A95" w14:paraId="72D41065" w14:textId="77777777">
        <w:trPr>
          <w:tblHeader/>
        </w:trPr>
        <w:tc>
          <w:tcPr>
            <w:tcW w:w="1235" w:type="dxa"/>
            <w:tcBorders>
              <w:top w:val="single" w:sz="8" w:space="0" w:color="000000"/>
              <w:left w:val="single" w:sz="8" w:space="0" w:color="000000"/>
              <w:bottom w:val="single" w:sz="8" w:space="0" w:color="000000"/>
              <w:right w:val="single" w:sz="8" w:space="0" w:color="000000"/>
            </w:tcBorders>
            <w:shd w:val="clear" w:color="auto" w:fill="D9EAD3"/>
          </w:tcPr>
          <w:p w14:paraId="4EC39ADB" w14:textId="77777777" w:rsidR="00424A95" w:rsidRDefault="006169C8">
            <w:r>
              <w:rPr>
                <w:rFonts w:cs="Calibri"/>
                <w:b/>
                <w:sz w:val="18"/>
              </w:rPr>
              <w:t>Kolom</w:t>
            </w:r>
          </w:p>
        </w:tc>
        <w:tc>
          <w:tcPr>
            <w:tcW w:w="1525" w:type="dxa"/>
            <w:tcBorders>
              <w:top w:val="single" w:sz="8" w:space="0" w:color="000000"/>
              <w:left w:val="single" w:sz="8" w:space="0" w:color="000000"/>
              <w:bottom w:val="single" w:sz="8" w:space="0" w:color="000000"/>
              <w:right w:val="single" w:sz="8" w:space="0" w:color="000000"/>
            </w:tcBorders>
            <w:shd w:val="clear" w:color="auto" w:fill="D9EAD3"/>
          </w:tcPr>
          <w:p w14:paraId="41189827" w14:textId="77777777" w:rsidR="00424A95" w:rsidRDefault="006169C8">
            <w:r>
              <w:rPr>
                <w:rFonts w:cs="Calibri"/>
                <w:b/>
                <w:sz w:val="18"/>
              </w:rPr>
              <w:t>Field Key</w:t>
            </w:r>
          </w:p>
        </w:tc>
        <w:tc>
          <w:tcPr>
            <w:tcW w:w="4432" w:type="dxa"/>
            <w:tcBorders>
              <w:top w:val="single" w:sz="8" w:space="0" w:color="000000"/>
              <w:left w:val="single" w:sz="8" w:space="0" w:color="000000"/>
              <w:bottom w:val="single" w:sz="8" w:space="0" w:color="000000"/>
              <w:right w:val="single" w:sz="8" w:space="0" w:color="000000"/>
            </w:tcBorders>
            <w:shd w:val="clear" w:color="auto" w:fill="D9EAD3"/>
          </w:tcPr>
          <w:p w14:paraId="6791ECC7" w14:textId="77777777" w:rsidR="00424A95" w:rsidRDefault="006169C8">
            <w:r>
              <w:rPr>
                <w:rFonts w:cs="Calibri"/>
                <w:b/>
                <w:sz w:val="18"/>
              </w:rPr>
              <w:t>Tipe Render / Alignment</w:t>
            </w:r>
          </w:p>
        </w:tc>
        <w:tc>
          <w:tcPr>
            <w:tcW w:w="726" w:type="dxa"/>
            <w:tcBorders>
              <w:top w:val="single" w:sz="8" w:space="0" w:color="000000"/>
              <w:left w:val="single" w:sz="8" w:space="0" w:color="000000"/>
              <w:bottom w:val="single" w:sz="8" w:space="0" w:color="000000"/>
              <w:right w:val="single" w:sz="8" w:space="0" w:color="000000"/>
            </w:tcBorders>
            <w:shd w:val="clear" w:color="auto" w:fill="D9EAD3"/>
          </w:tcPr>
          <w:p w14:paraId="64357B9D" w14:textId="77777777" w:rsidR="00424A95" w:rsidRDefault="006169C8">
            <w:r>
              <w:rPr>
                <w:rFonts w:cs="Calibri"/>
                <w:b/>
                <w:sz w:val="18"/>
              </w:rPr>
              <w:t>Sortable</w:t>
            </w:r>
          </w:p>
        </w:tc>
      </w:tr>
      <w:tr w:rsidR="00424A95" w14:paraId="0FAF4C01" w14:textId="77777777">
        <w:tc>
          <w:tcPr>
            <w:tcW w:w="1235" w:type="dxa"/>
            <w:tcBorders>
              <w:top w:val="single" w:sz="8" w:space="0" w:color="000000"/>
              <w:left w:val="single" w:sz="8" w:space="0" w:color="000000"/>
              <w:bottom w:val="single" w:sz="8" w:space="0" w:color="000000"/>
              <w:right w:val="single" w:sz="8" w:space="0" w:color="000000"/>
            </w:tcBorders>
          </w:tcPr>
          <w:p w14:paraId="4C85F524" w14:textId="77777777" w:rsidR="00424A95" w:rsidRDefault="006169C8">
            <w:r>
              <w:rPr>
                <w:rFonts w:cs="Calibri"/>
                <w:sz w:val="18"/>
              </w:rPr>
              <w:t>No</w:t>
            </w:r>
          </w:p>
        </w:tc>
        <w:tc>
          <w:tcPr>
            <w:tcW w:w="1525" w:type="dxa"/>
            <w:tcBorders>
              <w:top w:val="single" w:sz="8" w:space="0" w:color="000000"/>
              <w:left w:val="single" w:sz="8" w:space="0" w:color="000000"/>
              <w:bottom w:val="single" w:sz="8" w:space="0" w:color="000000"/>
              <w:right w:val="single" w:sz="8" w:space="0" w:color="000000"/>
            </w:tcBorders>
          </w:tcPr>
          <w:p w14:paraId="4A1A490F" w14:textId="77777777" w:rsidR="00424A95" w:rsidRDefault="006169C8">
            <w:r>
              <w:rPr>
                <w:rFonts w:cs="Calibri"/>
                <w:sz w:val="18"/>
              </w:rPr>
              <w:t>idx</w:t>
            </w:r>
          </w:p>
        </w:tc>
        <w:tc>
          <w:tcPr>
            <w:tcW w:w="4432" w:type="dxa"/>
            <w:tcBorders>
              <w:top w:val="single" w:sz="8" w:space="0" w:color="000000"/>
              <w:left w:val="single" w:sz="8" w:space="0" w:color="000000"/>
              <w:bottom w:val="single" w:sz="8" w:space="0" w:color="000000"/>
              <w:right w:val="single" w:sz="8" w:space="0" w:color="000000"/>
            </w:tcBorders>
          </w:tcPr>
          <w:p w14:paraId="6D719C43" w14:textId="77777777" w:rsidR="00424A95" w:rsidRDefault="006169C8">
            <w:r>
              <w:rPr>
                <w:rFonts w:cs="Calibri"/>
                <w:sz w:val="18"/>
              </w:rPr>
              <w:t>Auto-increment / Center</w:t>
            </w:r>
          </w:p>
        </w:tc>
        <w:tc>
          <w:tcPr>
            <w:tcW w:w="726" w:type="dxa"/>
            <w:tcBorders>
              <w:top w:val="single" w:sz="8" w:space="0" w:color="000000"/>
              <w:left w:val="single" w:sz="8" w:space="0" w:color="000000"/>
              <w:bottom w:val="single" w:sz="8" w:space="0" w:color="000000"/>
              <w:right w:val="single" w:sz="8" w:space="0" w:color="000000"/>
            </w:tcBorders>
          </w:tcPr>
          <w:p w14:paraId="3A84B20C" w14:textId="77777777" w:rsidR="00424A95" w:rsidRDefault="006169C8">
            <w:r>
              <w:rPr>
                <w:rFonts w:cs="Calibri"/>
                <w:sz w:val="18"/>
              </w:rPr>
              <w:t>Tidak</w:t>
            </w:r>
          </w:p>
        </w:tc>
      </w:tr>
      <w:tr w:rsidR="00424A95" w14:paraId="40DA0576" w14:textId="77777777">
        <w:tc>
          <w:tcPr>
            <w:tcW w:w="1235" w:type="dxa"/>
            <w:tcBorders>
              <w:top w:val="single" w:sz="8" w:space="0" w:color="000000"/>
              <w:left w:val="single" w:sz="8" w:space="0" w:color="000000"/>
              <w:bottom w:val="single" w:sz="8" w:space="0" w:color="000000"/>
              <w:right w:val="single" w:sz="8" w:space="0" w:color="000000"/>
            </w:tcBorders>
          </w:tcPr>
          <w:p w14:paraId="53038D71" w14:textId="77777777" w:rsidR="00424A95" w:rsidRDefault="006169C8">
            <w:r>
              <w:rPr>
                <w:rFonts w:cs="Calibri"/>
                <w:sz w:val="18"/>
              </w:rPr>
              <w:t>Tanggal Faktur</w:t>
            </w:r>
          </w:p>
        </w:tc>
        <w:tc>
          <w:tcPr>
            <w:tcW w:w="1525" w:type="dxa"/>
            <w:tcBorders>
              <w:top w:val="single" w:sz="8" w:space="0" w:color="000000"/>
              <w:left w:val="single" w:sz="8" w:space="0" w:color="000000"/>
              <w:bottom w:val="single" w:sz="8" w:space="0" w:color="000000"/>
              <w:right w:val="single" w:sz="8" w:space="0" w:color="000000"/>
            </w:tcBorders>
          </w:tcPr>
          <w:p w14:paraId="4A56020A" w14:textId="77777777" w:rsidR="00424A95" w:rsidRDefault="006169C8">
            <w:r>
              <w:rPr>
                <w:rFonts w:cs="Calibri"/>
                <w:sz w:val="18"/>
              </w:rPr>
              <w:t>tanggalFaktur</w:t>
            </w:r>
          </w:p>
        </w:tc>
        <w:tc>
          <w:tcPr>
            <w:tcW w:w="4432" w:type="dxa"/>
            <w:tcBorders>
              <w:top w:val="single" w:sz="8" w:space="0" w:color="000000"/>
              <w:left w:val="single" w:sz="8" w:space="0" w:color="000000"/>
              <w:bottom w:val="single" w:sz="8" w:space="0" w:color="000000"/>
              <w:right w:val="single" w:sz="8" w:space="0" w:color="000000"/>
            </w:tcBorders>
          </w:tcPr>
          <w:p w14:paraId="6099193D" w14:textId="77777777" w:rsidR="00424A95" w:rsidRDefault="006169C8">
            <w:r>
              <w:rPr>
                <w:rFonts w:cs="Calibri"/>
                <w:sz w:val="18"/>
              </w:rPr>
              <w:t>DateTime Format (DD MMM YYYY HH:mm) / Left</w:t>
            </w:r>
          </w:p>
        </w:tc>
        <w:tc>
          <w:tcPr>
            <w:tcW w:w="726" w:type="dxa"/>
            <w:tcBorders>
              <w:top w:val="single" w:sz="8" w:space="0" w:color="000000"/>
              <w:left w:val="single" w:sz="8" w:space="0" w:color="000000"/>
              <w:bottom w:val="single" w:sz="8" w:space="0" w:color="000000"/>
              <w:right w:val="single" w:sz="8" w:space="0" w:color="000000"/>
            </w:tcBorders>
          </w:tcPr>
          <w:p w14:paraId="6C6A30AB" w14:textId="77777777" w:rsidR="00424A95" w:rsidRDefault="006169C8">
            <w:r>
              <w:rPr>
                <w:rFonts w:cs="Calibri"/>
                <w:sz w:val="18"/>
              </w:rPr>
              <w:t>Ya</w:t>
            </w:r>
          </w:p>
        </w:tc>
      </w:tr>
      <w:tr w:rsidR="00424A95" w14:paraId="41F9CF26" w14:textId="77777777">
        <w:tc>
          <w:tcPr>
            <w:tcW w:w="1235" w:type="dxa"/>
            <w:tcBorders>
              <w:top w:val="single" w:sz="8" w:space="0" w:color="000000"/>
              <w:left w:val="single" w:sz="8" w:space="0" w:color="000000"/>
              <w:bottom w:val="single" w:sz="8" w:space="0" w:color="000000"/>
              <w:right w:val="single" w:sz="8" w:space="0" w:color="000000"/>
            </w:tcBorders>
          </w:tcPr>
          <w:p w14:paraId="071044BB" w14:textId="77777777" w:rsidR="00424A95" w:rsidRDefault="006169C8">
            <w:r>
              <w:rPr>
                <w:rFonts w:cs="Calibri"/>
                <w:sz w:val="18"/>
              </w:rPr>
              <w:t>Nomor Faktur</w:t>
            </w:r>
          </w:p>
        </w:tc>
        <w:tc>
          <w:tcPr>
            <w:tcW w:w="1525" w:type="dxa"/>
            <w:tcBorders>
              <w:top w:val="single" w:sz="8" w:space="0" w:color="000000"/>
              <w:left w:val="single" w:sz="8" w:space="0" w:color="000000"/>
              <w:bottom w:val="single" w:sz="8" w:space="0" w:color="000000"/>
              <w:right w:val="single" w:sz="8" w:space="0" w:color="000000"/>
            </w:tcBorders>
          </w:tcPr>
          <w:p w14:paraId="16296AA4" w14:textId="77777777" w:rsidR="00424A95" w:rsidRDefault="006169C8">
            <w:r>
              <w:rPr>
                <w:rFonts w:cs="Calibri"/>
                <w:sz w:val="18"/>
              </w:rPr>
              <w:t>id</w:t>
            </w:r>
          </w:p>
        </w:tc>
        <w:tc>
          <w:tcPr>
            <w:tcW w:w="4432" w:type="dxa"/>
            <w:tcBorders>
              <w:top w:val="single" w:sz="8" w:space="0" w:color="000000"/>
              <w:left w:val="single" w:sz="8" w:space="0" w:color="000000"/>
              <w:bottom w:val="single" w:sz="8" w:space="0" w:color="000000"/>
              <w:right w:val="single" w:sz="8" w:space="0" w:color="000000"/>
            </w:tcBorders>
          </w:tcPr>
          <w:p w14:paraId="4DECCB9A" w14:textId="77777777" w:rsidR="00424A95" w:rsidRDefault="006169C8">
            <w:r>
              <w:rPr>
                <w:rFonts w:cs="Calibri"/>
                <w:sz w:val="18"/>
              </w:rPr>
              <w:t>Link semi-bold ke detail.html?id={id} / Left</w:t>
            </w:r>
          </w:p>
        </w:tc>
        <w:tc>
          <w:tcPr>
            <w:tcW w:w="726" w:type="dxa"/>
            <w:tcBorders>
              <w:top w:val="single" w:sz="8" w:space="0" w:color="000000"/>
              <w:left w:val="single" w:sz="8" w:space="0" w:color="000000"/>
              <w:bottom w:val="single" w:sz="8" w:space="0" w:color="000000"/>
              <w:right w:val="single" w:sz="8" w:space="0" w:color="000000"/>
            </w:tcBorders>
          </w:tcPr>
          <w:p w14:paraId="104BAB5D" w14:textId="77777777" w:rsidR="00424A95" w:rsidRDefault="006169C8">
            <w:r>
              <w:rPr>
                <w:rFonts w:cs="Calibri"/>
                <w:sz w:val="18"/>
              </w:rPr>
              <w:t>Ya</w:t>
            </w:r>
          </w:p>
        </w:tc>
      </w:tr>
      <w:tr w:rsidR="00424A95" w14:paraId="0D7CF4F1" w14:textId="77777777">
        <w:tc>
          <w:tcPr>
            <w:tcW w:w="1235" w:type="dxa"/>
            <w:tcBorders>
              <w:top w:val="single" w:sz="8" w:space="0" w:color="000000"/>
              <w:left w:val="single" w:sz="8" w:space="0" w:color="000000"/>
              <w:bottom w:val="single" w:sz="8" w:space="0" w:color="000000"/>
              <w:right w:val="single" w:sz="8" w:space="0" w:color="000000"/>
            </w:tcBorders>
          </w:tcPr>
          <w:p w14:paraId="278CBFC5" w14:textId="77777777" w:rsidR="00424A95" w:rsidRDefault="006169C8">
            <w:r>
              <w:rPr>
                <w:rFonts w:cs="Calibri"/>
                <w:sz w:val="18"/>
              </w:rPr>
              <w:t>Pelanggan</w:t>
            </w:r>
          </w:p>
        </w:tc>
        <w:tc>
          <w:tcPr>
            <w:tcW w:w="1525" w:type="dxa"/>
            <w:tcBorders>
              <w:top w:val="single" w:sz="8" w:space="0" w:color="000000"/>
              <w:left w:val="single" w:sz="8" w:space="0" w:color="000000"/>
              <w:bottom w:val="single" w:sz="8" w:space="0" w:color="000000"/>
              <w:right w:val="single" w:sz="8" w:space="0" w:color="000000"/>
            </w:tcBorders>
          </w:tcPr>
          <w:p w14:paraId="5DA5AFAC" w14:textId="77777777" w:rsidR="00424A95" w:rsidRDefault="006169C8">
            <w:r>
              <w:rPr>
                <w:rFonts w:cs="Calibri"/>
                <w:sz w:val="18"/>
              </w:rPr>
              <w:t>pelangganNama</w:t>
            </w:r>
          </w:p>
        </w:tc>
        <w:tc>
          <w:tcPr>
            <w:tcW w:w="4432" w:type="dxa"/>
            <w:tcBorders>
              <w:top w:val="single" w:sz="8" w:space="0" w:color="000000"/>
              <w:left w:val="single" w:sz="8" w:space="0" w:color="000000"/>
              <w:bottom w:val="single" w:sz="8" w:space="0" w:color="000000"/>
              <w:right w:val="single" w:sz="8" w:space="0" w:color="000000"/>
            </w:tcBorders>
          </w:tcPr>
          <w:p w14:paraId="385141C9" w14:textId="77777777" w:rsidR="00424A95" w:rsidRDefault="006169C8">
            <w:r>
              <w:rPr>
                <w:rFonts w:cs="Calibri"/>
                <w:sz w:val="18"/>
              </w:rPr>
              <w:t>Teks nama pelanggan / Left</w:t>
            </w:r>
          </w:p>
        </w:tc>
        <w:tc>
          <w:tcPr>
            <w:tcW w:w="726" w:type="dxa"/>
            <w:tcBorders>
              <w:top w:val="single" w:sz="8" w:space="0" w:color="000000"/>
              <w:left w:val="single" w:sz="8" w:space="0" w:color="000000"/>
              <w:bottom w:val="single" w:sz="8" w:space="0" w:color="000000"/>
              <w:right w:val="single" w:sz="8" w:space="0" w:color="000000"/>
            </w:tcBorders>
          </w:tcPr>
          <w:p w14:paraId="20558FDE" w14:textId="77777777" w:rsidR="00424A95" w:rsidRDefault="006169C8">
            <w:r>
              <w:rPr>
                <w:rFonts w:cs="Calibri"/>
                <w:sz w:val="18"/>
              </w:rPr>
              <w:t>Ya</w:t>
            </w:r>
          </w:p>
        </w:tc>
      </w:tr>
      <w:tr w:rsidR="00424A95" w14:paraId="12C15E60" w14:textId="77777777">
        <w:tc>
          <w:tcPr>
            <w:tcW w:w="1235" w:type="dxa"/>
            <w:tcBorders>
              <w:top w:val="single" w:sz="8" w:space="0" w:color="000000"/>
              <w:left w:val="single" w:sz="8" w:space="0" w:color="000000"/>
              <w:bottom w:val="single" w:sz="8" w:space="0" w:color="000000"/>
              <w:right w:val="single" w:sz="8" w:space="0" w:color="000000"/>
            </w:tcBorders>
          </w:tcPr>
          <w:p w14:paraId="0DCD8B5C" w14:textId="77777777" w:rsidR="00424A95" w:rsidRDefault="006169C8">
            <w:r>
              <w:rPr>
                <w:rFonts w:cs="Calibri"/>
                <w:sz w:val="18"/>
              </w:rPr>
              <w:t>Sales</w:t>
            </w:r>
          </w:p>
        </w:tc>
        <w:tc>
          <w:tcPr>
            <w:tcW w:w="1525" w:type="dxa"/>
            <w:tcBorders>
              <w:top w:val="single" w:sz="8" w:space="0" w:color="000000"/>
              <w:left w:val="single" w:sz="8" w:space="0" w:color="000000"/>
              <w:bottom w:val="single" w:sz="8" w:space="0" w:color="000000"/>
              <w:right w:val="single" w:sz="8" w:space="0" w:color="000000"/>
            </w:tcBorders>
          </w:tcPr>
          <w:p w14:paraId="2167F8AE" w14:textId="77777777" w:rsidR="00424A95" w:rsidRDefault="006169C8">
            <w:r>
              <w:rPr>
                <w:rFonts w:cs="Calibri"/>
                <w:sz w:val="18"/>
              </w:rPr>
              <w:t>salesNama</w:t>
            </w:r>
          </w:p>
        </w:tc>
        <w:tc>
          <w:tcPr>
            <w:tcW w:w="4432" w:type="dxa"/>
            <w:tcBorders>
              <w:top w:val="single" w:sz="8" w:space="0" w:color="000000"/>
              <w:left w:val="single" w:sz="8" w:space="0" w:color="000000"/>
              <w:bottom w:val="single" w:sz="8" w:space="0" w:color="000000"/>
              <w:right w:val="single" w:sz="8" w:space="0" w:color="000000"/>
            </w:tcBorders>
          </w:tcPr>
          <w:p w14:paraId="2CBBDDCA" w14:textId="77777777" w:rsidR="00424A95" w:rsidRDefault="006169C8">
            <w:r>
              <w:rPr>
                <w:rFonts w:cs="Calibri"/>
                <w:sz w:val="18"/>
              </w:rPr>
              <w:t>Badge warna khusus salesman (.sales-badge) / Left</w:t>
            </w:r>
          </w:p>
        </w:tc>
        <w:tc>
          <w:tcPr>
            <w:tcW w:w="726" w:type="dxa"/>
            <w:tcBorders>
              <w:top w:val="single" w:sz="8" w:space="0" w:color="000000"/>
              <w:left w:val="single" w:sz="8" w:space="0" w:color="000000"/>
              <w:bottom w:val="single" w:sz="8" w:space="0" w:color="000000"/>
              <w:right w:val="single" w:sz="8" w:space="0" w:color="000000"/>
            </w:tcBorders>
          </w:tcPr>
          <w:p w14:paraId="3E385929" w14:textId="77777777" w:rsidR="00424A95" w:rsidRDefault="006169C8">
            <w:r>
              <w:rPr>
                <w:rFonts w:cs="Calibri"/>
                <w:sz w:val="18"/>
              </w:rPr>
              <w:t>Ya</w:t>
            </w:r>
          </w:p>
        </w:tc>
      </w:tr>
      <w:tr w:rsidR="00424A95" w14:paraId="0255A6C5" w14:textId="77777777">
        <w:tc>
          <w:tcPr>
            <w:tcW w:w="1235" w:type="dxa"/>
            <w:tcBorders>
              <w:top w:val="single" w:sz="8" w:space="0" w:color="000000"/>
              <w:left w:val="single" w:sz="8" w:space="0" w:color="000000"/>
              <w:bottom w:val="single" w:sz="8" w:space="0" w:color="000000"/>
              <w:right w:val="single" w:sz="8" w:space="0" w:color="000000"/>
            </w:tcBorders>
          </w:tcPr>
          <w:p w14:paraId="1F4E529B" w14:textId="77777777" w:rsidR="00424A95" w:rsidRDefault="006169C8">
            <w:r>
              <w:rPr>
                <w:rFonts w:cs="Calibri"/>
                <w:sz w:val="18"/>
              </w:rPr>
              <w:t>Jatuh Tempo</w:t>
            </w:r>
          </w:p>
        </w:tc>
        <w:tc>
          <w:tcPr>
            <w:tcW w:w="1525" w:type="dxa"/>
            <w:tcBorders>
              <w:top w:val="single" w:sz="8" w:space="0" w:color="000000"/>
              <w:left w:val="single" w:sz="8" w:space="0" w:color="000000"/>
              <w:bottom w:val="single" w:sz="8" w:space="0" w:color="000000"/>
              <w:right w:val="single" w:sz="8" w:space="0" w:color="000000"/>
            </w:tcBorders>
          </w:tcPr>
          <w:p w14:paraId="1AC3D3F6" w14:textId="77777777" w:rsidR="00424A95" w:rsidRDefault="006169C8">
            <w:r>
              <w:rPr>
                <w:rFonts w:cs="Calibri"/>
                <w:sz w:val="18"/>
              </w:rPr>
              <w:t>tanggalJatuhTempo</w:t>
            </w:r>
          </w:p>
        </w:tc>
        <w:tc>
          <w:tcPr>
            <w:tcW w:w="4432" w:type="dxa"/>
            <w:tcBorders>
              <w:top w:val="single" w:sz="8" w:space="0" w:color="000000"/>
              <w:left w:val="single" w:sz="8" w:space="0" w:color="000000"/>
              <w:bottom w:val="single" w:sz="8" w:space="0" w:color="000000"/>
              <w:right w:val="single" w:sz="8" w:space="0" w:color="000000"/>
            </w:tcBorders>
          </w:tcPr>
          <w:p w14:paraId="65A73B10" w14:textId="77777777" w:rsidR="00424A95" w:rsidRDefault="006169C8">
            <w:r>
              <w:rPr>
                <w:rFonts w:cs="Calibri"/>
                <w:sz w:val="18"/>
              </w:rPr>
              <w:t>Date Format (DD MMM YYYY) / Left</w:t>
            </w:r>
          </w:p>
        </w:tc>
        <w:tc>
          <w:tcPr>
            <w:tcW w:w="726" w:type="dxa"/>
            <w:tcBorders>
              <w:top w:val="single" w:sz="8" w:space="0" w:color="000000"/>
              <w:left w:val="single" w:sz="8" w:space="0" w:color="000000"/>
              <w:bottom w:val="single" w:sz="8" w:space="0" w:color="000000"/>
              <w:right w:val="single" w:sz="8" w:space="0" w:color="000000"/>
            </w:tcBorders>
          </w:tcPr>
          <w:p w14:paraId="5B91C594" w14:textId="77777777" w:rsidR="00424A95" w:rsidRDefault="006169C8">
            <w:r>
              <w:rPr>
                <w:rFonts w:cs="Calibri"/>
                <w:sz w:val="18"/>
              </w:rPr>
              <w:t>Ya</w:t>
            </w:r>
          </w:p>
        </w:tc>
      </w:tr>
      <w:tr w:rsidR="00424A95" w14:paraId="28F67241" w14:textId="77777777">
        <w:tc>
          <w:tcPr>
            <w:tcW w:w="1235" w:type="dxa"/>
            <w:tcBorders>
              <w:top w:val="single" w:sz="8" w:space="0" w:color="000000"/>
              <w:left w:val="single" w:sz="8" w:space="0" w:color="000000"/>
              <w:bottom w:val="single" w:sz="8" w:space="0" w:color="000000"/>
              <w:right w:val="single" w:sz="8" w:space="0" w:color="000000"/>
            </w:tcBorders>
          </w:tcPr>
          <w:p w14:paraId="2AEB8B8A" w14:textId="77777777" w:rsidR="00424A95" w:rsidRDefault="006169C8">
            <w:r>
              <w:rPr>
                <w:rFonts w:cs="Calibri"/>
                <w:sz w:val="18"/>
              </w:rPr>
              <w:t>Jumlah Tagihan</w:t>
            </w:r>
          </w:p>
        </w:tc>
        <w:tc>
          <w:tcPr>
            <w:tcW w:w="1525" w:type="dxa"/>
            <w:tcBorders>
              <w:top w:val="single" w:sz="8" w:space="0" w:color="000000"/>
              <w:left w:val="single" w:sz="8" w:space="0" w:color="000000"/>
              <w:bottom w:val="single" w:sz="8" w:space="0" w:color="000000"/>
              <w:right w:val="single" w:sz="8" w:space="0" w:color="000000"/>
            </w:tcBorders>
          </w:tcPr>
          <w:p w14:paraId="2954FAEA" w14:textId="77777777" w:rsidR="00424A95" w:rsidRDefault="006169C8">
            <w:r>
              <w:rPr>
                <w:rFonts w:cs="Calibri"/>
                <w:sz w:val="18"/>
              </w:rPr>
              <w:t>jumlahTagihan</w:t>
            </w:r>
          </w:p>
        </w:tc>
        <w:tc>
          <w:tcPr>
            <w:tcW w:w="4432" w:type="dxa"/>
            <w:tcBorders>
              <w:top w:val="single" w:sz="8" w:space="0" w:color="000000"/>
              <w:left w:val="single" w:sz="8" w:space="0" w:color="000000"/>
              <w:bottom w:val="single" w:sz="8" w:space="0" w:color="000000"/>
              <w:right w:val="single" w:sz="8" w:space="0" w:color="000000"/>
            </w:tcBorders>
          </w:tcPr>
          <w:p w14:paraId="3C2A9BF4" w14:textId="77777777" w:rsidR="00424A95" w:rsidRDefault="006169C8">
            <w:r>
              <w:rPr>
                <w:rFonts w:cs="Calibri"/>
                <w:sz w:val="18"/>
              </w:rPr>
              <w:t>Currency Format (Rp #,##0) / Right</w:t>
            </w:r>
          </w:p>
        </w:tc>
        <w:tc>
          <w:tcPr>
            <w:tcW w:w="726" w:type="dxa"/>
            <w:tcBorders>
              <w:top w:val="single" w:sz="8" w:space="0" w:color="000000"/>
              <w:left w:val="single" w:sz="8" w:space="0" w:color="000000"/>
              <w:bottom w:val="single" w:sz="8" w:space="0" w:color="000000"/>
              <w:right w:val="single" w:sz="8" w:space="0" w:color="000000"/>
            </w:tcBorders>
          </w:tcPr>
          <w:p w14:paraId="49ADBB47" w14:textId="77777777" w:rsidR="00424A95" w:rsidRDefault="006169C8">
            <w:r>
              <w:rPr>
                <w:rFonts w:cs="Calibri"/>
                <w:sz w:val="18"/>
              </w:rPr>
              <w:t>Ya</w:t>
            </w:r>
          </w:p>
        </w:tc>
      </w:tr>
      <w:tr w:rsidR="00424A95" w14:paraId="6F59F8D5" w14:textId="77777777">
        <w:tc>
          <w:tcPr>
            <w:tcW w:w="1235" w:type="dxa"/>
            <w:tcBorders>
              <w:top w:val="single" w:sz="8" w:space="0" w:color="000000"/>
              <w:left w:val="single" w:sz="8" w:space="0" w:color="000000"/>
              <w:bottom w:val="single" w:sz="8" w:space="0" w:color="000000"/>
              <w:right w:val="single" w:sz="8" w:space="0" w:color="000000"/>
            </w:tcBorders>
          </w:tcPr>
          <w:p w14:paraId="1189EAD4" w14:textId="77777777" w:rsidR="00424A95" w:rsidRDefault="006169C8">
            <w:r>
              <w:rPr>
                <w:rFonts w:cs="Calibri"/>
                <w:sz w:val="18"/>
              </w:rPr>
              <w:t>Belum Dibayar</w:t>
            </w:r>
          </w:p>
        </w:tc>
        <w:tc>
          <w:tcPr>
            <w:tcW w:w="1525" w:type="dxa"/>
            <w:tcBorders>
              <w:top w:val="single" w:sz="8" w:space="0" w:color="000000"/>
              <w:left w:val="single" w:sz="8" w:space="0" w:color="000000"/>
              <w:bottom w:val="single" w:sz="8" w:space="0" w:color="000000"/>
              <w:right w:val="single" w:sz="8" w:space="0" w:color="000000"/>
            </w:tcBorders>
          </w:tcPr>
          <w:p w14:paraId="730277DE" w14:textId="77777777" w:rsidR="00424A95" w:rsidRDefault="006169C8">
            <w:r>
              <w:rPr>
                <w:rFonts w:cs="Calibri"/>
                <w:sz w:val="18"/>
              </w:rPr>
              <w:t>belumDibayar</w:t>
            </w:r>
          </w:p>
        </w:tc>
        <w:tc>
          <w:tcPr>
            <w:tcW w:w="4432" w:type="dxa"/>
            <w:tcBorders>
              <w:top w:val="single" w:sz="8" w:space="0" w:color="000000"/>
              <w:left w:val="single" w:sz="8" w:space="0" w:color="000000"/>
              <w:bottom w:val="single" w:sz="8" w:space="0" w:color="000000"/>
              <w:right w:val="single" w:sz="8" w:space="0" w:color="000000"/>
            </w:tcBorders>
          </w:tcPr>
          <w:p w14:paraId="40BD69F9" w14:textId="77777777" w:rsidR="00424A95" w:rsidRDefault="006169C8">
            <w:r>
              <w:rPr>
                <w:rFonts w:cs="Calibri"/>
                <w:sz w:val="18"/>
              </w:rPr>
              <w:t>Currency Format (Rp #,##0) / Right (warna merah jika &gt; 0)</w:t>
            </w:r>
          </w:p>
        </w:tc>
        <w:tc>
          <w:tcPr>
            <w:tcW w:w="726" w:type="dxa"/>
            <w:tcBorders>
              <w:top w:val="single" w:sz="8" w:space="0" w:color="000000"/>
              <w:left w:val="single" w:sz="8" w:space="0" w:color="000000"/>
              <w:bottom w:val="single" w:sz="8" w:space="0" w:color="000000"/>
              <w:right w:val="single" w:sz="8" w:space="0" w:color="000000"/>
            </w:tcBorders>
          </w:tcPr>
          <w:p w14:paraId="3D9745B5" w14:textId="77777777" w:rsidR="00424A95" w:rsidRDefault="006169C8">
            <w:r>
              <w:rPr>
                <w:rFonts w:cs="Calibri"/>
                <w:sz w:val="18"/>
              </w:rPr>
              <w:t>Ya</w:t>
            </w:r>
          </w:p>
        </w:tc>
      </w:tr>
      <w:tr w:rsidR="00424A95" w14:paraId="5B6FC319" w14:textId="77777777">
        <w:tc>
          <w:tcPr>
            <w:tcW w:w="1235" w:type="dxa"/>
            <w:tcBorders>
              <w:top w:val="single" w:sz="8" w:space="0" w:color="000000"/>
              <w:left w:val="single" w:sz="8" w:space="0" w:color="000000"/>
              <w:bottom w:val="single" w:sz="8" w:space="0" w:color="000000"/>
              <w:right w:val="single" w:sz="8" w:space="0" w:color="000000"/>
            </w:tcBorders>
          </w:tcPr>
          <w:p w14:paraId="69ABF98A" w14:textId="77777777" w:rsidR="00424A95" w:rsidRDefault="006169C8">
            <w:r>
              <w:rPr>
                <w:rFonts w:cs="Calibri"/>
                <w:sz w:val="18"/>
              </w:rPr>
              <w:t>Status</w:t>
            </w:r>
          </w:p>
        </w:tc>
        <w:tc>
          <w:tcPr>
            <w:tcW w:w="1525" w:type="dxa"/>
            <w:tcBorders>
              <w:top w:val="single" w:sz="8" w:space="0" w:color="000000"/>
              <w:left w:val="single" w:sz="8" w:space="0" w:color="000000"/>
              <w:bottom w:val="single" w:sz="8" w:space="0" w:color="000000"/>
              <w:right w:val="single" w:sz="8" w:space="0" w:color="000000"/>
            </w:tcBorders>
          </w:tcPr>
          <w:p w14:paraId="05910E36" w14:textId="77777777" w:rsidR="00424A95" w:rsidRDefault="006169C8">
            <w:r>
              <w:rPr>
                <w:rFonts w:cs="Calibri"/>
                <w:sz w:val="18"/>
              </w:rPr>
              <w:t>status</w:t>
            </w:r>
          </w:p>
        </w:tc>
        <w:tc>
          <w:tcPr>
            <w:tcW w:w="4432" w:type="dxa"/>
            <w:tcBorders>
              <w:top w:val="single" w:sz="8" w:space="0" w:color="000000"/>
              <w:left w:val="single" w:sz="8" w:space="0" w:color="000000"/>
              <w:bottom w:val="single" w:sz="8" w:space="0" w:color="000000"/>
              <w:right w:val="single" w:sz="8" w:space="0" w:color="000000"/>
            </w:tcBorders>
          </w:tcPr>
          <w:p w14:paraId="28DAD063" w14:textId="77777777" w:rsidR="00424A95" w:rsidRDefault="006169C8">
            <w:r>
              <w:rPr>
                <w:rFonts w:cs="Calibri"/>
                <w:sz w:val="18"/>
              </w:rPr>
              <w:t>Badge status: Paid (hijau), Unpaid (merah), Draft (kuning)</w:t>
            </w:r>
          </w:p>
        </w:tc>
        <w:tc>
          <w:tcPr>
            <w:tcW w:w="726" w:type="dxa"/>
            <w:tcBorders>
              <w:top w:val="single" w:sz="8" w:space="0" w:color="000000"/>
              <w:left w:val="single" w:sz="8" w:space="0" w:color="000000"/>
              <w:bottom w:val="single" w:sz="8" w:space="0" w:color="000000"/>
              <w:right w:val="single" w:sz="8" w:space="0" w:color="000000"/>
            </w:tcBorders>
          </w:tcPr>
          <w:p w14:paraId="6D79243A" w14:textId="77777777" w:rsidR="00424A95" w:rsidRDefault="006169C8">
            <w:r>
              <w:rPr>
                <w:rFonts w:cs="Calibri"/>
                <w:sz w:val="18"/>
              </w:rPr>
              <w:t>Ya</w:t>
            </w:r>
          </w:p>
        </w:tc>
      </w:tr>
      <w:tr w:rsidR="00424A95" w14:paraId="4DF51943" w14:textId="77777777">
        <w:tc>
          <w:tcPr>
            <w:tcW w:w="1235" w:type="dxa"/>
            <w:tcBorders>
              <w:top w:val="single" w:sz="8" w:space="0" w:color="000000"/>
              <w:left w:val="single" w:sz="8" w:space="0" w:color="000000"/>
              <w:bottom w:val="single" w:sz="8" w:space="0" w:color="000000"/>
              <w:right w:val="single" w:sz="8" w:space="0" w:color="000000"/>
            </w:tcBorders>
          </w:tcPr>
          <w:p w14:paraId="699C8400" w14:textId="77777777" w:rsidR="00424A95" w:rsidRDefault="006169C8">
            <w:r>
              <w:rPr>
                <w:rFonts w:cs="Calibri"/>
                <w:sz w:val="18"/>
              </w:rPr>
              <w:t>Aksi</w:t>
            </w:r>
          </w:p>
        </w:tc>
        <w:tc>
          <w:tcPr>
            <w:tcW w:w="1525" w:type="dxa"/>
            <w:tcBorders>
              <w:top w:val="single" w:sz="8" w:space="0" w:color="000000"/>
              <w:left w:val="single" w:sz="8" w:space="0" w:color="000000"/>
              <w:bottom w:val="single" w:sz="8" w:space="0" w:color="000000"/>
              <w:right w:val="single" w:sz="8" w:space="0" w:color="000000"/>
            </w:tcBorders>
          </w:tcPr>
          <w:p w14:paraId="3480DFBF" w14:textId="77777777" w:rsidR="00424A95" w:rsidRDefault="006169C8">
            <w:r>
              <w:rPr>
                <w:rFonts w:cs="Calibri"/>
                <w:sz w:val="18"/>
              </w:rPr>
              <w:t>—</w:t>
            </w:r>
          </w:p>
        </w:tc>
        <w:tc>
          <w:tcPr>
            <w:tcW w:w="4432" w:type="dxa"/>
            <w:tcBorders>
              <w:top w:val="single" w:sz="8" w:space="0" w:color="000000"/>
              <w:left w:val="single" w:sz="8" w:space="0" w:color="000000"/>
              <w:bottom w:val="single" w:sz="8" w:space="0" w:color="000000"/>
              <w:right w:val="single" w:sz="8" w:space="0" w:color="000000"/>
            </w:tcBorders>
          </w:tcPr>
          <w:p w14:paraId="4F1483DE" w14:textId="77777777" w:rsidR="00424A95" w:rsidRDefault="006169C8">
            <w:r>
              <w:rPr>
                <w:rFonts w:cs="Calibri"/>
                <w:sz w:val="18"/>
              </w:rPr>
              <w:t>Button: Lihat Detail (eye), Edit (pen), Cetak (print)</w:t>
            </w:r>
          </w:p>
        </w:tc>
        <w:tc>
          <w:tcPr>
            <w:tcW w:w="726" w:type="dxa"/>
            <w:tcBorders>
              <w:top w:val="single" w:sz="8" w:space="0" w:color="000000"/>
              <w:left w:val="single" w:sz="8" w:space="0" w:color="000000"/>
              <w:bottom w:val="single" w:sz="8" w:space="0" w:color="000000"/>
              <w:right w:val="single" w:sz="8" w:space="0" w:color="000000"/>
            </w:tcBorders>
          </w:tcPr>
          <w:p w14:paraId="6113C18D" w14:textId="77777777" w:rsidR="00424A95" w:rsidRDefault="006169C8">
            <w:r>
              <w:rPr>
                <w:rFonts w:cs="Calibri"/>
                <w:sz w:val="18"/>
              </w:rPr>
              <w:t>Tidak</w:t>
            </w:r>
          </w:p>
        </w:tc>
      </w:tr>
    </w:tbl>
    <w:p w14:paraId="4ED6ED6A" w14:textId="77777777" w:rsidR="00424A95" w:rsidRDefault="006169C8">
      <w:r>
        <w:rPr>
          <w:rFonts w:cs="Calibri"/>
        </w:rPr>
        <w:pict w14:anchorId="44C287E5">
          <v:rect id="_x0000_i1031" style="width:0;height:1.5pt" o:hralign="center" o:hrstd="t" o:hr="t"/>
        </w:pict>
      </w:r>
    </w:p>
    <w:p w14:paraId="265EDFB0" w14:textId="77777777" w:rsidR="00424A95" w:rsidRDefault="006169C8">
      <w:pPr>
        <w:pStyle w:val="Heading3"/>
      </w:pPr>
      <w:bookmarkStart w:id="25" w:name="faktur-penjualan-detail-add"/>
      <w:bookmarkStart w:id="26" w:name="_Toc233894326"/>
      <w:bookmarkEnd w:id="20"/>
      <w:bookmarkEnd w:id="24"/>
      <w:r>
        <w:rPr>
          <w:rFonts w:ascii="Calibri" w:hAnsi="Calibri" w:cs="Calibri"/>
          <w:sz w:val="22"/>
        </w:rPr>
        <w:t>4.2 Faktur Penjualan – Detail &amp; Add</w:t>
      </w:r>
      <w:bookmarkEnd w:id="26"/>
    </w:p>
    <w:p w14:paraId="20B83729" w14:textId="77777777" w:rsidR="00424A95" w:rsidRDefault="006169C8">
      <w:r>
        <w:rPr>
          <w:rFonts w:cs="Calibri"/>
          <w:b/>
          <w:bCs/>
        </w:rPr>
        <w:t>Path File</w:t>
      </w:r>
      <w:r>
        <w:rPr>
          <w:rFonts w:cs="Calibri"/>
        </w:rPr>
        <w:t>: Views/FPRS/Penjualan/Faktur/add.html (Form Entry/Edit), detail.html (Read-only/View Detail)</w:t>
      </w:r>
      <w:r>
        <w:rPr>
          <w:rFonts w:cs="Calibri"/>
        </w:rPr>
        <w:br/>
      </w:r>
      <w:r>
        <w:rPr>
          <w:rFonts w:cs="Calibri"/>
          <w:b/>
          <w:bCs/>
        </w:rPr>
        <w:t>Tujuan</w:t>
      </w:r>
      <w:r>
        <w:rPr>
          <w:rFonts w:cs="Calibri"/>
        </w:rPr>
        <w:t>: Pembuatan faktur baru, pengisian detail produk, serta kalkulasi nilai diskon dan PPN secara otomatis.</w:t>
      </w:r>
    </w:p>
    <w:p w14:paraId="5628D9AA" w14:textId="77777777" w:rsidR="00424A95" w:rsidRDefault="006169C8">
      <w:r>
        <w:rPr>
          <w:rFonts w:cs="Calibri"/>
          <w:noProof/>
        </w:rPr>
        <w:drawing>
          <wp:inline distT="0" distB="0" distL="0" distR="0" wp14:anchorId="75E42CBD" wp14:editId="4D95329D">
            <wp:extent cx="3017520" cy="2403412"/>
            <wp:effectExtent l="0" t="0" r="0" b="0"/>
            <wp:docPr id="32" name="Picture" descr="Tampilan Halaman Form Entry - Faktur Penjualan"/>
            <wp:cNvGraphicFramePr/>
            <a:graphic xmlns:a="http://schemas.openxmlformats.org/drawingml/2006/main">
              <a:graphicData uri="http://schemas.openxmlformats.org/drawingml/2006/picture">
                <pic:pic xmlns:pic="http://schemas.openxmlformats.org/drawingml/2006/picture">
                  <pic:nvPicPr>
                    <pic:cNvPr id="33" name="Picture" descr="screenshots/faktur_add.png"/>
                    <pic:cNvPicPr>
                      <a:picLocks noChangeAspect="1" noChangeArrowheads="1"/>
                    </pic:cNvPicPr>
                  </pic:nvPicPr>
                  <pic:blipFill>
                    <a:blip r:embed="rId8"/>
                    <a:stretch>
                      <a:fillRect/>
                    </a:stretch>
                  </pic:blipFill>
                  <pic:spPr bwMode="auto">
                    <a:xfrm>
                      <a:off x="0" y="0"/>
                      <a:ext cx="3017520" cy="2403412"/>
                    </a:xfrm>
                    <a:prstGeom prst="rect">
                      <a:avLst/>
                    </a:prstGeom>
                    <a:noFill/>
                    <a:ln w="9525">
                      <a:noFill/>
                      <a:headEnd/>
                      <a:tailEnd/>
                    </a:ln>
                  </pic:spPr>
                </pic:pic>
              </a:graphicData>
            </a:graphic>
          </wp:inline>
        </w:drawing>
      </w:r>
    </w:p>
    <w:p w14:paraId="78332A51" w14:textId="77777777" w:rsidR="00424A95" w:rsidRDefault="006169C8">
      <w:r>
        <w:rPr>
          <w:rFonts w:cs="Calibri"/>
        </w:rPr>
        <w:t>Tampilan Halaman Form Entry - Faktur Penjualan</w:t>
      </w:r>
    </w:p>
    <w:p w14:paraId="5DEB6447" w14:textId="77777777" w:rsidR="00424A95" w:rsidRDefault="006169C8">
      <w:pPr>
        <w:pStyle w:val="Heading4"/>
      </w:pPr>
      <w:bookmarkStart w:id="27" w:name="X8674939fcc4e947a109f2cc76c470acf7a43f3e"/>
      <w:r>
        <w:rPr>
          <w:rFonts w:ascii="Calibri" w:hAnsi="Calibri" w:cs="Calibri"/>
        </w:rPr>
        <w:t>4.2.1 Form Field &amp; Layout Detail (2-Card Top Layout)</w:t>
      </w:r>
    </w:p>
    <w:p w14:paraId="2A72E591" w14:textId="77777777" w:rsidR="00424A95" w:rsidRDefault="006169C8">
      <w:r>
        <w:rPr>
          <w:rFonts w:cs="Calibri"/>
        </w:rPr>
        <w:t>Form ini terbagi atas dua card informasi utama:</w:t>
      </w:r>
    </w:p>
    <w:p w14:paraId="14DDA320" w14:textId="77777777" w:rsidR="00424A95" w:rsidRDefault="006169C8">
      <w:pPr>
        <w:pStyle w:val="Heading5"/>
      </w:pPr>
      <w:bookmarkStart w:id="28" w:name="a.-card-pelanggan"/>
      <w:r>
        <w:rPr>
          <w:rFonts w:ascii="Calibri" w:hAnsi="Calibri" w:cs="Calibri"/>
        </w:rPr>
        <w:t>A. Card Pelanggan</w:t>
      </w:r>
    </w:p>
    <w:p w14:paraId="15C7C5FD" w14:textId="77777777" w:rsidR="00424A95" w:rsidRDefault="006169C8" w:rsidP="006169C8">
      <w:pPr>
        <w:numPr>
          <w:ilvl w:val="0"/>
          <w:numId w:val="14"/>
        </w:numPr>
      </w:pPr>
      <w:r>
        <w:rPr>
          <w:rFonts w:cs="Calibri"/>
          <w:b/>
          <w:bCs/>
        </w:rPr>
        <w:t>Pelanggan (Mandatory)</w:t>
      </w:r>
      <w:r>
        <w:rPr>
          <w:rFonts w:cs="Calibri"/>
        </w:rPr>
        <w:t>: Select2 dropdown data pelanggan. Saat dipilih, detail info (Kode, Alamat, Waktu Pembayaran default) otomatis dimuat di box info detail pelanggan (#custDetailBox).</w:t>
      </w:r>
    </w:p>
    <w:p w14:paraId="2C0339B4" w14:textId="77777777" w:rsidR="00424A95" w:rsidRDefault="006169C8">
      <w:pPr>
        <w:pStyle w:val="Heading5"/>
      </w:pPr>
      <w:bookmarkStart w:id="29" w:name="b.-card-informasi-faktur"/>
      <w:bookmarkEnd w:id="28"/>
      <w:r>
        <w:rPr>
          <w:rFonts w:ascii="Calibri" w:hAnsi="Calibri" w:cs="Calibri"/>
        </w:rPr>
        <w:t>B. Card Informasi Faktur</w:t>
      </w:r>
    </w:p>
    <w:p w14:paraId="12C96A1D" w14:textId="77777777" w:rsidR="00424A95" w:rsidRDefault="006169C8" w:rsidP="006169C8">
      <w:pPr>
        <w:numPr>
          <w:ilvl w:val="0"/>
          <w:numId w:val="15"/>
        </w:numPr>
      </w:pPr>
      <w:r>
        <w:rPr>
          <w:rFonts w:cs="Calibri"/>
          <w:b/>
          <w:bCs/>
        </w:rPr>
        <w:t>Tanggal Faktur (Mandatory)</w:t>
      </w:r>
      <w:r>
        <w:rPr>
          <w:rFonts w:cs="Calibri"/>
        </w:rPr>
        <w:t>: Input DateTime-local (default: tanggal &amp; jam saat ini).</w:t>
      </w:r>
    </w:p>
    <w:p w14:paraId="53F88518" w14:textId="77777777" w:rsidR="00424A95" w:rsidRDefault="006169C8" w:rsidP="006169C8">
      <w:pPr>
        <w:numPr>
          <w:ilvl w:val="0"/>
          <w:numId w:val="15"/>
        </w:numPr>
      </w:pPr>
      <w:r>
        <w:rPr>
          <w:rFonts w:cs="Calibri"/>
          <w:b/>
          <w:bCs/>
        </w:rPr>
        <w:t>Sales (Mandatory)</w:t>
      </w:r>
      <w:r>
        <w:rPr>
          <w:rFonts w:cs="Calibri"/>
        </w:rPr>
        <w:t>: Select2 dropdown salesman. Saat dipilih, default gudang salesman ter-populate otomatis.</w:t>
      </w:r>
    </w:p>
    <w:p w14:paraId="0016CA28" w14:textId="77777777" w:rsidR="00424A95" w:rsidRDefault="006169C8" w:rsidP="006169C8">
      <w:pPr>
        <w:numPr>
          <w:ilvl w:val="0"/>
          <w:numId w:val="15"/>
        </w:numPr>
      </w:pPr>
      <w:r>
        <w:rPr>
          <w:rFonts w:cs="Calibri"/>
          <w:b/>
          <w:bCs/>
        </w:rPr>
        <w:t>Gudang (Mandatory)</w:t>
      </w:r>
      <w:r>
        <w:rPr>
          <w:rFonts w:cs="Calibri"/>
        </w:rPr>
        <w:t>: Dropdown pilihan asal stok barang (contoh: Gudang Jakarta, Gudang Bandung).</w:t>
      </w:r>
    </w:p>
    <w:p w14:paraId="05560B3F" w14:textId="77777777" w:rsidR="00424A95" w:rsidRDefault="006169C8" w:rsidP="006169C8">
      <w:pPr>
        <w:numPr>
          <w:ilvl w:val="0"/>
          <w:numId w:val="15"/>
        </w:numPr>
      </w:pPr>
      <w:r>
        <w:rPr>
          <w:rFonts w:cs="Calibri"/>
          <w:b/>
          <w:bCs/>
        </w:rPr>
        <w:t>Jangka Waktu Pembayaran (Mandatory)</w:t>
      </w:r>
      <w:r>
        <w:rPr>
          <w:rFonts w:cs="Calibri"/>
        </w:rPr>
        <w:t>: Dropdown tipe pembayaran (Cash, Net 7, Net 14, Net 30, Net 45).</w:t>
      </w:r>
    </w:p>
    <w:p w14:paraId="50FA1188" w14:textId="77777777" w:rsidR="00424A95" w:rsidRDefault="006169C8" w:rsidP="006169C8">
      <w:pPr>
        <w:numPr>
          <w:ilvl w:val="0"/>
          <w:numId w:val="15"/>
        </w:numPr>
      </w:pPr>
      <w:r>
        <w:rPr>
          <w:rFonts w:cs="Calibri"/>
          <w:b/>
          <w:bCs/>
        </w:rPr>
        <w:t>Tanggal Jatuh Tempo (Read-only)</w:t>
      </w:r>
      <w:r>
        <w:rPr>
          <w:rFonts w:cs="Calibri"/>
        </w:rPr>
        <w:t>: Tanggal faktur + jumlah hari jangka waktu pembayaran.</w:t>
      </w:r>
    </w:p>
    <w:p w14:paraId="247F64E5" w14:textId="77777777" w:rsidR="00424A95" w:rsidRDefault="006169C8" w:rsidP="006169C8">
      <w:pPr>
        <w:numPr>
          <w:ilvl w:val="0"/>
          <w:numId w:val="15"/>
        </w:numPr>
      </w:pPr>
      <w:r>
        <w:rPr>
          <w:rFonts w:cs="Calibri"/>
          <w:b/>
          <w:bCs/>
        </w:rPr>
        <w:t>Kode Transaksi (Mandatory)</w:t>
      </w:r>
      <w:r>
        <w:rPr>
          <w:rFonts w:cs="Calibri"/>
        </w:rPr>
        <w:t>: Dropdown kode faktur pajak (01 - Kepada Selain Pemungut PPN, 08 - Bebas PPN).</w:t>
      </w:r>
    </w:p>
    <w:p w14:paraId="464E6854" w14:textId="77777777" w:rsidR="00424A95" w:rsidRDefault="006169C8">
      <w:pPr>
        <w:pStyle w:val="Heading4"/>
      </w:pPr>
      <w:bookmarkStart w:id="30" w:name="item-grid-detail-table-grid"/>
      <w:bookmarkEnd w:id="27"/>
      <w:bookmarkEnd w:id="29"/>
      <w:r>
        <w:rPr>
          <w:rFonts w:ascii="Calibri" w:hAnsi="Calibri" w:cs="Calibri"/>
        </w:rPr>
        <w:t>4.2.2 Item Grid Detail (Table Grid)</w:t>
      </w:r>
    </w:p>
    <w:p w14:paraId="49052EC3" w14:textId="77777777" w:rsidR="00424A95" w:rsidRDefault="006169C8">
      <w:r>
        <w:rPr>
          <w:rFonts w:cs="Calibri"/>
        </w:rPr>
        <w:t xml:space="preserve">User dapat menambah baris item produk melalui tombol </w:t>
      </w:r>
      <w:r>
        <w:rPr>
          <w:rFonts w:cs="Calibri"/>
          <w:b/>
          <w:bCs/>
        </w:rPr>
        <w:t>“Tambah item lain”</w:t>
      </w:r>
      <w:r>
        <w:rPr>
          <w:rFonts w:cs="Calibri"/>
        </w:rPr>
        <w:t>:</w:t>
      </w:r>
    </w:p>
    <w:p w14:paraId="66DFDD48" w14:textId="77777777" w:rsidR="00424A95" w:rsidRDefault="006169C8" w:rsidP="006169C8">
      <w:pPr>
        <w:numPr>
          <w:ilvl w:val="0"/>
          <w:numId w:val="16"/>
        </w:numPr>
      </w:pPr>
      <w:r>
        <w:rPr>
          <w:rFonts w:cs="Calibri"/>
          <w:b/>
          <w:bCs/>
        </w:rPr>
        <w:t>Produk</w:t>
      </w:r>
      <w:r>
        <w:rPr>
          <w:rFonts w:cs="Calibri"/>
        </w:rPr>
        <w:t>: Dropdown Select2 daftar produk aktif. Memuat nama, kode, default harga jual, dan satuan UOM.</w:t>
      </w:r>
    </w:p>
    <w:p w14:paraId="35390952" w14:textId="77777777" w:rsidR="00424A95" w:rsidRDefault="006169C8" w:rsidP="006169C8">
      <w:pPr>
        <w:numPr>
          <w:ilvl w:val="0"/>
          <w:numId w:val="16"/>
        </w:numPr>
      </w:pPr>
      <w:r>
        <w:rPr>
          <w:rFonts w:cs="Calibri"/>
          <w:b/>
          <w:bCs/>
        </w:rPr>
        <w:t>Kuantitas</w:t>
      </w:r>
      <w:r>
        <w:rPr>
          <w:rFonts w:cs="Calibri"/>
        </w:rPr>
        <w:t>: Input angka jumlah barang + dropdown satuan UOM (PCS, BOX, dll.).</w:t>
      </w:r>
    </w:p>
    <w:p w14:paraId="6827536C" w14:textId="77777777" w:rsidR="00424A95" w:rsidRDefault="006169C8" w:rsidP="006169C8">
      <w:pPr>
        <w:numPr>
          <w:ilvl w:val="0"/>
          <w:numId w:val="16"/>
        </w:numPr>
      </w:pPr>
      <w:r>
        <w:rPr>
          <w:rFonts w:cs="Calibri"/>
          <w:b/>
          <w:bCs/>
        </w:rPr>
        <w:t>Harga/Unit</w:t>
      </w:r>
      <w:r>
        <w:rPr>
          <w:rFonts w:cs="Calibri"/>
        </w:rPr>
        <w:t>: Input angka harga satuan (auto-fill dari master data produk, dapat diedit jika user memiliki otorisasi khusus).</w:t>
      </w:r>
    </w:p>
    <w:p w14:paraId="47B83EC2" w14:textId="77777777" w:rsidR="00424A95" w:rsidRDefault="006169C8" w:rsidP="006169C8">
      <w:pPr>
        <w:numPr>
          <w:ilvl w:val="0"/>
          <w:numId w:val="16"/>
        </w:numPr>
      </w:pPr>
      <w:r>
        <w:rPr>
          <w:rFonts w:cs="Calibri"/>
          <w:b/>
          <w:bCs/>
        </w:rPr>
        <w:t>Diskon</w:t>
      </w:r>
      <w:r>
        <w:rPr>
          <w:rFonts w:cs="Calibri"/>
        </w:rPr>
        <w:t>: Input nominal diskon per baris item.</w:t>
      </w:r>
    </w:p>
    <w:p w14:paraId="024C813B" w14:textId="77777777" w:rsidR="00424A95" w:rsidRDefault="006169C8" w:rsidP="006169C8">
      <w:pPr>
        <w:numPr>
          <w:ilvl w:val="0"/>
          <w:numId w:val="16"/>
        </w:numPr>
      </w:pPr>
      <w:r>
        <w:rPr>
          <w:rFonts w:cs="Calibri"/>
          <w:b/>
          <w:bCs/>
        </w:rPr>
        <w:t>Pajak</w:t>
      </w:r>
      <w:r>
        <w:rPr>
          <w:rFonts w:cs="Calibri"/>
        </w:rPr>
        <w:t>: Dropdown pilihan pajak per baris (No Pajak, PPN 11%).</w:t>
      </w:r>
    </w:p>
    <w:p w14:paraId="4C06655D" w14:textId="77777777" w:rsidR="00424A95" w:rsidRDefault="006169C8" w:rsidP="006169C8">
      <w:pPr>
        <w:numPr>
          <w:ilvl w:val="0"/>
          <w:numId w:val="16"/>
        </w:numPr>
      </w:pPr>
      <w:r>
        <w:rPr>
          <w:rFonts w:cs="Calibri"/>
          <w:b/>
          <w:bCs/>
        </w:rPr>
        <w:t>Line Total</w:t>
      </w:r>
      <w:r>
        <w:rPr>
          <w:rFonts w:cs="Calibri"/>
        </w:rPr>
        <w:t>: Label kalkulasi otomatis: (Harga * Qty) - Diskon.</w:t>
      </w:r>
    </w:p>
    <w:p w14:paraId="2C6B6BB8" w14:textId="77777777" w:rsidR="00424A95" w:rsidRDefault="006169C8" w:rsidP="006169C8">
      <w:pPr>
        <w:numPr>
          <w:ilvl w:val="0"/>
          <w:numId w:val="16"/>
        </w:numPr>
      </w:pPr>
      <w:r>
        <w:rPr>
          <w:rFonts w:cs="Calibri"/>
          <w:b/>
          <w:bCs/>
        </w:rPr>
        <w:t>Aksi</w:t>
      </w:r>
      <w:r>
        <w:rPr>
          <w:rFonts w:cs="Calibri"/>
        </w:rPr>
        <w:t>: Tombol hapus baris.</w:t>
      </w:r>
    </w:p>
    <w:p w14:paraId="30102E89" w14:textId="77777777" w:rsidR="00424A95" w:rsidRDefault="006169C8">
      <w:pPr>
        <w:pStyle w:val="Heading4"/>
      </w:pPr>
      <w:bookmarkStart w:id="31" w:name="panel-kalkulasi-catatan-bottom-layout"/>
      <w:bookmarkEnd w:id="30"/>
      <w:r>
        <w:rPr>
          <w:rFonts w:ascii="Calibri" w:hAnsi="Calibri" w:cs="Calibri"/>
        </w:rPr>
        <w:t>4.2.3 Panel Kalkulasi &amp; Catatan (Bottom Layout)</w:t>
      </w:r>
    </w:p>
    <w:p w14:paraId="77D61C8D" w14:textId="77777777" w:rsidR="00424A95" w:rsidRDefault="006169C8" w:rsidP="006169C8">
      <w:pPr>
        <w:numPr>
          <w:ilvl w:val="0"/>
          <w:numId w:val="17"/>
        </w:numPr>
      </w:pPr>
      <w:r>
        <w:rPr>
          <w:rFonts w:cs="Calibri"/>
          <w:b/>
          <w:bCs/>
        </w:rPr>
        <w:t>Catatan</w:t>
      </w:r>
      <w:r>
        <w:rPr>
          <w:rFonts w:cs="Calibri"/>
        </w:rPr>
        <w:t>: Input textarea untuk informasi tambahan faktur.</w:t>
      </w:r>
    </w:p>
    <w:p w14:paraId="6C1244CE" w14:textId="77777777" w:rsidR="00424A95" w:rsidRDefault="006169C8" w:rsidP="006169C8">
      <w:pPr>
        <w:numPr>
          <w:ilvl w:val="0"/>
          <w:numId w:val="17"/>
        </w:numPr>
      </w:pPr>
      <w:r>
        <w:rPr>
          <w:rFonts w:cs="Calibri"/>
          <w:b/>
          <w:bCs/>
        </w:rPr>
        <w:t>Promo Panel</w:t>
      </w:r>
      <w:r>
        <w:rPr>
          <w:rFonts w:cs="Calibri"/>
        </w:rPr>
        <w:t>: Tab informasi diskon promo otomatis atau item bonus/gratis yang didapatkan berdasarkan aturan promo aktif.</w:t>
      </w:r>
    </w:p>
    <w:p w14:paraId="13E68F25" w14:textId="77777777" w:rsidR="00424A95" w:rsidRDefault="006169C8" w:rsidP="006169C8">
      <w:pPr>
        <w:numPr>
          <w:ilvl w:val="0"/>
          <w:numId w:val="17"/>
        </w:numPr>
      </w:pPr>
      <w:r>
        <w:rPr>
          <w:rFonts w:cs="Calibri"/>
          <w:b/>
          <w:bCs/>
        </w:rPr>
        <w:t>Subtotal termasuk pajak (Checkbox)</w:t>
      </w:r>
      <w:r>
        <w:rPr>
          <w:rFonts w:cs="Calibri"/>
        </w:rPr>
        <w:t>: Jika dicentang, harga jual item diasumsikan sudah include PPN 11% (kalkulasi DPP mundur).</w:t>
      </w:r>
    </w:p>
    <w:p w14:paraId="0F0E3F1C" w14:textId="77777777" w:rsidR="00424A95" w:rsidRDefault="006169C8" w:rsidP="006169C8">
      <w:pPr>
        <w:numPr>
          <w:ilvl w:val="0"/>
          <w:numId w:val="17"/>
        </w:numPr>
      </w:pPr>
      <w:r>
        <w:rPr>
          <w:rFonts w:cs="Calibri"/>
          <w:b/>
          <w:bCs/>
        </w:rPr>
        <w:t>Kalkulasi Summary</w:t>
      </w:r>
      <w:r>
        <w:rPr>
          <w:rFonts w:cs="Calibri"/>
        </w:rPr>
        <w:t>:</w:t>
      </w:r>
    </w:p>
    <w:p w14:paraId="3097BF48" w14:textId="77777777" w:rsidR="00424A95" w:rsidRDefault="006169C8" w:rsidP="006169C8">
      <w:pPr>
        <w:numPr>
          <w:ilvl w:val="1"/>
          <w:numId w:val="18"/>
        </w:numPr>
      </w:pPr>
      <w:r>
        <w:rPr>
          <w:rFonts w:cs="Calibri"/>
          <w:b/>
          <w:bCs/>
        </w:rPr>
        <w:t>Subtotal</w:t>
      </w:r>
      <w:r>
        <w:rPr>
          <w:rFonts w:cs="Calibri"/>
        </w:rPr>
        <w:t>: Jumlah seluruh Line Total item.</w:t>
      </w:r>
    </w:p>
    <w:p w14:paraId="48920A24" w14:textId="77777777" w:rsidR="00424A95" w:rsidRDefault="006169C8" w:rsidP="006169C8">
      <w:pPr>
        <w:numPr>
          <w:ilvl w:val="1"/>
          <w:numId w:val="18"/>
        </w:numPr>
      </w:pPr>
      <w:r>
        <w:rPr>
          <w:rFonts w:cs="Calibri"/>
          <w:b/>
          <w:bCs/>
        </w:rPr>
        <w:t>Diskon Faktur</w:t>
      </w:r>
      <w:r>
        <w:rPr>
          <w:rFonts w:cs="Calibri"/>
        </w:rPr>
        <w:t>: Input nominal diskon global yang memotong total tagihan.</w:t>
      </w:r>
    </w:p>
    <w:p w14:paraId="259BF0E1" w14:textId="77777777" w:rsidR="00424A95" w:rsidRDefault="006169C8" w:rsidP="006169C8">
      <w:pPr>
        <w:numPr>
          <w:ilvl w:val="1"/>
          <w:numId w:val="18"/>
        </w:numPr>
      </w:pPr>
      <w:r>
        <w:rPr>
          <w:rFonts w:cs="Calibri"/>
          <w:b/>
          <w:bCs/>
        </w:rPr>
        <w:t>Total Pajak (PPN 11%)</w:t>
      </w:r>
      <w:r>
        <w:rPr>
          <w:rFonts w:cs="Calibri"/>
        </w:rPr>
        <w:t>: PPN = Subtotal * 11% (jika tidak include pajak) atau PPN = Subtotal - (Subtotal / 1.11) (jika include pajak).</w:t>
      </w:r>
    </w:p>
    <w:p w14:paraId="6A74AD7F" w14:textId="77777777" w:rsidR="00424A95" w:rsidRDefault="006169C8" w:rsidP="006169C8">
      <w:pPr>
        <w:numPr>
          <w:ilvl w:val="1"/>
          <w:numId w:val="18"/>
        </w:numPr>
      </w:pPr>
      <w:r>
        <w:rPr>
          <w:rFonts w:cs="Calibri"/>
          <w:b/>
          <w:bCs/>
        </w:rPr>
        <w:t>Total Tagihan (Grand Total)</w:t>
      </w:r>
      <w:r>
        <w:rPr>
          <w:rFonts w:cs="Calibri"/>
        </w:rPr>
        <w:t>: Subtotal + Pajak - Diskon Faktur.</w:t>
      </w:r>
    </w:p>
    <w:p w14:paraId="1930BF19" w14:textId="77777777" w:rsidR="00424A95" w:rsidRDefault="006169C8">
      <w:r>
        <w:rPr>
          <w:rFonts w:cs="Calibri"/>
        </w:rPr>
        <w:pict w14:anchorId="6FC396DC">
          <v:rect id="_x0000_i1032" style="width:0;height:1.5pt" o:hralign="center" o:hrstd="t" o:hr="t"/>
        </w:pict>
      </w:r>
    </w:p>
    <w:p w14:paraId="7E1FF360" w14:textId="77777777" w:rsidR="00424A95" w:rsidRDefault="006169C8">
      <w:pPr>
        <w:pStyle w:val="Heading3"/>
      </w:pPr>
      <w:bookmarkStart w:id="32" w:name="monitoring-stok-motoris"/>
      <w:bookmarkStart w:id="33" w:name="_Toc233894327"/>
      <w:bookmarkEnd w:id="25"/>
      <w:bookmarkEnd w:id="31"/>
      <w:r>
        <w:rPr>
          <w:rFonts w:ascii="Calibri" w:hAnsi="Calibri" w:cs="Calibri"/>
          <w:sz w:val="22"/>
        </w:rPr>
        <w:t>4.3 Monitoring Stok Motoris</w:t>
      </w:r>
      <w:bookmarkEnd w:id="33"/>
    </w:p>
    <w:p w14:paraId="2AC8AD27" w14:textId="77777777" w:rsidR="00424A95" w:rsidRDefault="006169C8">
      <w:r>
        <w:rPr>
          <w:rFonts w:cs="Calibri"/>
          <w:b/>
          <w:bCs/>
        </w:rPr>
        <w:t>Path File</w:t>
      </w:r>
      <w:r>
        <w:rPr>
          <w:rFonts w:cs="Calibri"/>
        </w:rPr>
        <w:t>: Views/FPRS/Penjualan/StokMotoris/index.html</w:t>
      </w:r>
      <w:r>
        <w:rPr>
          <w:rFonts w:cs="Calibri"/>
        </w:rPr>
        <w:br/>
      </w:r>
      <w:r>
        <w:rPr>
          <w:rFonts w:cs="Calibri"/>
          <w:b/>
          <w:bCs/>
        </w:rPr>
        <w:t>Tujuan</w:t>
      </w:r>
      <w:r>
        <w:rPr>
          <w:rFonts w:cs="Calibri"/>
        </w:rPr>
        <w:t>: Melakukan audit pergerakan stok, verifikasi kulakan (inbound) dari stokis resmi, penjualan warung (outbound), menghitung saldo stok berjalan di motor, serta mendeteksi selisih transaksi dan deviasi GPS koordinat.</w:t>
      </w:r>
    </w:p>
    <w:p w14:paraId="6FA76DA2" w14:textId="77777777" w:rsidR="00424A95" w:rsidRDefault="006169C8">
      <w:r>
        <w:rPr>
          <w:rFonts w:cs="Calibri"/>
          <w:noProof/>
        </w:rPr>
        <w:drawing>
          <wp:inline distT="0" distB="0" distL="0" distR="0" wp14:anchorId="3D7F705B" wp14:editId="5D062567">
            <wp:extent cx="4320000" cy="10771537"/>
            <wp:effectExtent l="0" t="0" r="0" b="0"/>
            <wp:docPr id="41" name="Picture" descr="Tampilan Halaman Monitoring Stok Motoris"/>
            <wp:cNvGraphicFramePr/>
            <a:graphic xmlns:a="http://schemas.openxmlformats.org/drawingml/2006/main">
              <a:graphicData uri="http://schemas.openxmlformats.org/drawingml/2006/picture">
                <pic:pic xmlns:pic="http://schemas.openxmlformats.org/drawingml/2006/picture">
                  <pic:nvPicPr>
                    <pic:cNvPr id="42" name="Picture" descr="screenshots/stok_motoris_index.png"/>
                    <pic:cNvPicPr>
                      <a:picLocks noChangeAspect="1" noChangeArrowheads="1"/>
                    </pic:cNvPicPr>
                  </pic:nvPicPr>
                  <pic:blipFill>
                    <a:blip r:embed="rId9"/>
                    <a:stretch>
                      <a:fillRect/>
                    </a:stretch>
                  </pic:blipFill>
                  <pic:spPr bwMode="auto">
                    <a:xfrm>
                      <a:off x="0" y="0"/>
                      <a:ext cx="5486400" cy="13679852"/>
                    </a:xfrm>
                    <a:prstGeom prst="rect">
                      <a:avLst/>
                    </a:prstGeom>
                    <a:noFill/>
                    <a:ln w="9525">
                      <a:noFill/>
                      <a:headEnd/>
                      <a:tailEnd/>
                    </a:ln>
                  </pic:spPr>
                </pic:pic>
              </a:graphicData>
            </a:graphic>
          </wp:inline>
        </w:drawing>
      </w:r>
    </w:p>
    <w:p w14:paraId="0525D019" w14:textId="77777777" w:rsidR="00424A95" w:rsidRDefault="006169C8">
      <w:r>
        <w:rPr>
          <w:rFonts w:cs="Calibri"/>
        </w:rPr>
        <w:t>Tampilan Halaman Monitoring Stok Motoris</w:t>
      </w:r>
    </w:p>
    <w:p w14:paraId="16AD0675" w14:textId="77777777" w:rsidR="00424A95" w:rsidRDefault="006169C8">
      <w:pPr>
        <w:pStyle w:val="Heading4"/>
      </w:pPr>
      <w:bookmarkStart w:id="34" w:name="dashboard-metric-cards"/>
      <w:r>
        <w:rPr>
          <w:rFonts w:ascii="Calibri" w:hAnsi="Calibri" w:cs="Calibri"/>
        </w:rPr>
        <w:t>4.3.1 Dashboard &amp; Metric Cards</w:t>
      </w:r>
    </w:p>
    <w:p w14:paraId="06DD72E6" w14:textId="77777777" w:rsidR="00424A95" w:rsidRDefault="006169C8" w:rsidP="006169C8">
      <w:pPr>
        <w:numPr>
          <w:ilvl w:val="0"/>
          <w:numId w:val="19"/>
        </w:numPr>
      </w:pPr>
      <w:r>
        <w:rPr>
          <w:rFonts w:cs="Calibri"/>
          <w:b/>
          <w:bCs/>
        </w:rPr>
        <w:t>Unit Toggle (Qty / Rupiah)</w:t>
      </w:r>
      <w:r>
        <w:rPr>
          <w:rFonts w:cs="Calibri"/>
        </w:rPr>
        <w:t>: Mengubah unit metrik di seluruh dashboard (Qty dalam Karton/Dus/Pcs atau nominal Rupiah).</w:t>
      </w:r>
    </w:p>
    <w:p w14:paraId="788DA476" w14:textId="77777777" w:rsidR="00424A95" w:rsidRDefault="006169C8" w:rsidP="006169C8">
      <w:pPr>
        <w:numPr>
          <w:ilvl w:val="0"/>
          <w:numId w:val="19"/>
        </w:numPr>
      </w:pPr>
      <w:r>
        <w:rPr>
          <w:rFonts w:cs="Calibri"/>
          <w:b/>
          <w:bCs/>
        </w:rPr>
        <w:t>Armada Motoris Aktif</w:t>
      </w:r>
      <w:r>
        <w:rPr>
          <w:rFonts w:cs="Calibri"/>
        </w:rPr>
        <w:t>: Menampilkan jumlah motoris aktif (online vs offline).</w:t>
      </w:r>
    </w:p>
    <w:p w14:paraId="6CEB4AEF" w14:textId="77777777" w:rsidR="00424A95" w:rsidRDefault="006169C8" w:rsidP="006169C8">
      <w:pPr>
        <w:numPr>
          <w:ilvl w:val="0"/>
          <w:numId w:val="19"/>
        </w:numPr>
      </w:pPr>
      <w:r>
        <w:rPr>
          <w:rFonts w:cs="Calibri"/>
          <w:b/>
          <w:bCs/>
        </w:rPr>
        <w:t>Total Inbound</w:t>
      </w:r>
      <w:r>
        <w:rPr>
          <w:rFonts w:cs="Calibri"/>
        </w:rPr>
        <w:t>: Akumulasi kuantiti barang yang diambil sales dari stokis/grosir.</w:t>
      </w:r>
    </w:p>
    <w:p w14:paraId="19A6ADA2" w14:textId="77777777" w:rsidR="00424A95" w:rsidRDefault="006169C8" w:rsidP="006169C8">
      <w:pPr>
        <w:numPr>
          <w:ilvl w:val="0"/>
          <w:numId w:val="19"/>
        </w:numPr>
      </w:pPr>
      <w:r>
        <w:rPr>
          <w:rFonts w:cs="Calibri"/>
          <w:b/>
          <w:bCs/>
        </w:rPr>
        <w:t>Total Outbound</w:t>
      </w:r>
      <w:r>
        <w:rPr>
          <w:rFonts w:cs="Calibri"/>
        </w:rPr>
        <w:t>: Akumulasi kuantiti penjualan sales ke warung-warung kelontong.</w:t>
      </w:r>
    </w:p>
    <w:p w14:paraId="2A5FEE9A" w14:textId="77777777" w:rsidR="00424A95" w:rsidRDefault="006169C8" w:rsidP="006169C8">
      <w:pPr>
        <w:numPr>
          <w:ilvl w:val="0"/>
          <w:numId w:val="19"/>
        </w:numPr>
      </w:pPr>
      <w:r>
        <w:rPr>
          <w:rFonts w:cs="Calibri"/>
          <w:b/>
          <w:bCs/>
        </w:rPr>
        <w:t>Saldo Stok di Motor</w:t>
      </w:r>
      <w:r>
        <w:rPr>
          <w:rFonts w:cs="Calibri"/>
        </w:rPr>
        <w:t>: Sisa fisik barang bawaan yang tersimpan di armada sales.</w:t>
      </w:r>
    </w:p>
    <w:p w14:paraId="3D51601D" w14:textId="77777777" w:rsidR="00424A95" w:rsidRDefault="006169C8" w:rsidP="006169C8">
      <w:pPr>
        <w:numPr>
          <w:ilvl w:val="0"/>
          <w:numId w:val="19"/>
        </w:numPr>
      </w:pPr>
      <w:r>
        <w:rPr>
          <w:rFonts w:cs="Calibri"/>
          <w:b/>
          <w:bCs/>
        </w:rPr>
        <w:t>Deviasi &amp; Selisih</w:t>
      </w:r>
      <w:r>
        <w:rPr>
          <w:rFonts w:cs="Calibri"/>
        </w:rPr>
        <w:t>: Jumlah kasus ketidakcocokan data fisik dengan log transaksi.</w:t>
      </w:r>
    </w:p>
    <w:p w14:paraId="75E10E06" w14:textId="77777777" w:rsidR="00424A95" w:rsidRDefault="006169C8">
      <w:pPr>
        <w:pStyle w:val="Heading4"/>
      </w:pPr>
      <w:bookmarkStart w:id="35" w:name="visualisasi-alur-pergerakan-stok"/>
      <w:bookmarkEnd w:id="34"/>
      <w:r>
        <w:rPr>
          <w:rFonts w:ascii="Calibri" w:hAnsi="Calibri" w:cs="Calibri"/>
        </w:rPr>
        <w:t>4.3.2 Visualisasi Alur Pergerakan Stok</w:t>
      </w:r>
    </w:p>
    <w:p w14:paraId="55E4060C" w14:textId="77777777" w:rsidR="00424A95" w:rsidRDefault="006169C8">
      <w:r>
        <w:rPr>
          <w:rFonts w:cs="Calibri"/>
        </w:rPr>
        <w:t xml:space="preserve">Visualisasi alur perpindahan stok dari </w:t>
      </w:r>
      <w:r>
        <w:rPr>
          <w:rFonts w:cs="Calibri"/>
          <w:b/>
          <w:bCs/>
        </w:rPr>
        <w:t>Stokis/Grosir (Penyedia Stok)</w:t>
      </w:r>
      <w:r>
        <w:rPr>
          <w:rFonts w:cs="Calibri"/>
        </w:rPr>
        <w:t xml:space="preserve"> </w:t>
      </w:r>
      <m:oMath>
        <m:r>
          <m:rPr>
            <m:sty m:val="p"/>
          </m:rPr>
          <w:rPr>
            <w:rFonts w:ascii="Cambria Math" w:hAnsi="Cambria Math"/>
          </w:rPr>
          <m:t>→</m:t>
        </m:r>
      </m:oMath>
      <w:r>
        <w:rPr>
          <w:rFonts w:cs="Calibri"/>
        </w:rPr>
        <w:t xml:space="preserve"> </w:t>
      </w:r>
      <w:r>
        <w:rPr>
          <w:rFonts w:cs="Calibri"/>
          <w:b/>
          <w:bCs/>
        </w:rPr>
        <w:t>Motoris (Sales Gudang Berjalan)</w:t>
      </w:r>
      <w:r>
        <w:rPr>
          <w:rFonts w:cs="Calibri"/>
        </w:rPr>
        <w:t xml:space="preserve"> </w:t>
      </w:r>
      <m:oMath>
        <m:r>
          <m:rPr>
            <m:sty m:val="p"/>
          </m:rPr>
          <w:rPr>
            <w:rFonts w:ascii="Cambria Math" w:hAnsi="Cambria Math"/>
          </w:rPr>
          <m:t>→</m:t>
        </m:r>
      </m:oMath>
      <w:r>
        <w:rPr>
          <w:rFonts w:cs="Calibri"/>
        </w:rPr>
        <w:t xml:space="preserve"> </w:t>
      </w:r>
      <w:r>
        <w:rPr>
          <w:rFonts w:cs="Calibri"/>
          <w:b/>
          <w:bCs/>
        </w:rPr>
        <w:t>Warung Kelontong (Destinasi Akhir)</w:t>
      </w:r>
      <w:r>
        <w:rPr>
          <w:rFonts w:cs="Calibri"/>
        </w:rPr>
        <w:t>.</w:t>
      </w:r>
    </w:p>
    <w:p w14:paraId="27C8DC98" w14:textId="77777777" w:rsidR="00424A95" w:rsidRDefault="006169C8">
      <w:pPr>
        <w:pStyle w:val="Heading4"/>
      </w:pPr>
      <w:bookmarkStart w:id="36" w:name="saldo-stok-berjalan-per-motoris-table"/>
      <w:bookmarkEnd w:id="35"/>
      <w:r>
        <w:rPr>
          <w:rFonts w:ascii="Calibri" w:hAnsi="Calibri" w:cs="Calibri"/>
        </w:rPr>
        <w:t>4.3.3 Saldo Stok Berjalan per Motoris (Table)</w:t>
      </w:r>
    </w:p>
    <w:p w14:paraId="5FC36BB7" w14:textId="77777777" w:rsidR="00424A95" w:rsidRDefault="006169C8">
      <w:r>
        <w:rPr>
          <w:rFonts w:cs="Calibri"/>
        </w:rPr>
        <w:t>DataTable yang memuat status sisa stok per sales dengan kolom:</w:t>
      </w:r>
    </w:p>
    <w:p w14:paraId="670823AB" w14:textId="77777777" w:rsidR="00424A95" w:rsidRDefault="006169C8" w:rsidP="006169C8">
      <w:pPr>
        <w:numPr>
          <w:ilvl w:val="0"/>
          <w:numId w:val="20"/>
        </w:numPr>
      </w:pPr>
      <w:r>
        <w:rPr>
          <w:rFonts w:cs="Calibri"/>
          <w:b/>
          <w:bCs/>
        </w:rPr>
        <w:t>Motoris</w:t>
      </w:r>
      <w:r>
        <w:rPr>
          <w:rFonts w:cs="Calibri"/>
        </w:rPr>
        <w:t>: Nama &amp; Kode Salesman (hyperlink untuk memicu detail popup profil)</w:t>
      </w:r>
    </w:p>
    <w:p w14:paraId="3E4D4F4E" w14:textId="77777777" w:rsidR="00424A95" w:rsidRDefault="006169C8" w:rsidP="006169C8">
      <w:pPr>
        <w:numPr>
          <w:ilvl w:val="0"/>
          <w:numId w:val="20"/>
        </w:numPr>
      </w:pPr>
      <w:r>
        <w:rPr>
          <w:rFonts w:cs="Calibri"/>
          <w:b/>
          <w:bCs/>
        </w:rPr>
        <w:t>Wilayah</w:t>
      </w:r>
      <w:r>
        <w:rPr>
          <w:rFonts w:cs="Calibri"/>
        </w:rPr>
        <w:t>: Region operasional sales</w:t>
      </w:r>
    </w:p>
    <w:p w14:paraId="36E84AAA" w14:textId="77777777" w:rsidR="00424A95" w:rsidRDefault="006169C8" w:rsidP="006169C8">
      <w:pPr>
        <w:numPr>
          <w:ilvl w:val="0"/>
          <w:numId w:val="20"/>
        </w:numPr>
      </w:pPr>
      <w:r>
        <w:rPr>
          <w:rFonts w:cs="Calibri"/>
          <w:b/>
          <w:bCs/>
        </w:rPr>
        <w:t>Detail Kuantitas</w:t>
      </w:r>
      <w:r>
        <w:rPr>
          <w:rFonts w:cs="Calibri"/>
        </w:rPr>
        <w:t>: Stok terurai dalam Karton, Dus, dan Pcs</w:t>
      </w:r>
    </w:p>
    <w:p w14:paraId="088521BF" w14:textId="77777777" w:rsidR="00424A95" w:rsidRDefault="006169C8" w:rsidP="006169C8">
      <w:pPr>
        <w:numPr>
          <w:ilvl w:val="0"/>
          <w:numId w:val="20"/>
        </w:numPr>
      </w:pPr>
      <w:r>
        <w:rPr>
          <w:rFonts w:cs="Calibri"/>
          <w:b/>
          <w:bCs/>
        </w:rPr>
        <w:t>Sell-Through (%)</w:t>
      </w:r>
      <w:r>
        <w:rPr>
          <w:rFonts w:cs="Calibri"/>
        </w:rPr>
        <w:t>: Persentase stok terjual dari total inbound</w:t>
      </w:r>
    </w:p>
    <w:p w14:paraId="766C4286" w14:textId="77777777" w:rsidR="00424A95" w:rsidRDefault="006169C8" w:rsidP="006169C8">
      <w:pPr>
        <w:numPr>
          <w:ilvl w:val="0"/>
          <w:numId w:val="20"/>
        </w:numPr>
      </w:pPr>
      <w:r>
        <w:rPr>
          <w:rFonts w:cs="Calibri"/>
          <w:b/>
          <w:bCs/>
        </w:rPr>
        <w:t>Umur Stok (Aging)</w:t>
      </w:r>
      <w:r>
        <w:rPr>
          <w:rFonts w:cs="Calibri"/>
        </w:rPr>
        <w:t>: Badge indikator penuaan stok di motor (aging-fresh &lt; 7 hari, aging-warn 7-14 hari, aging-old &gt; 14 hari)</w:t>
      </w:r>
    </w:p>
    <w:p w14:paraId="3240F9FA" w14:textId="77777777" w:rsidR="00424A95" w:rsidRDefault="006169C8" w:rsidP="006169C8">
      <w:pPr>
        <w:numPr>
          <w:ilvl w:val="0"/>
          <w:numId w:val="20"/>
        </w:numPr>
      </w:pPr>
      <w:r>
        <w:rPr>
          <w:rFonts w:cs="Calibri"/>
          <w:b/>
          <w:bCs/>
        </w:rPr>
        <w:t>Nilai Saldo</w:t>
      </w:r>
      <w:r>
        <w:rPr>
          <w:rFonts w:cs="Calibri"/>
        </w:rPr>
        <w:t>: Konversi sisa stok ke nominal Rupiah</w:t>
      </w:r>
    </w:p>
    <w:p w14:paraId="01C2C9DC" w14:textId="77777777" w:rsidR="00424A95" w:rsidRDefault="006169C8">
      <w:pPr>
        <w:pStyle w:val="Heading4"/>
      </w:pPr>
      <w:bookmarkStart w:id="37" w:name="audit-trail-pergerakan-stok-detail-popup"/>
      <w:bookmarkEnd w:id="36"/>
      <w:r>
        <w:rPr>
          <w:rFonts w:ascii="Calibri" w:hAnsi="Calibri" w:cs="Calibri"/>
        </w:rPr>
        <w:t>4.3.4 Audit Trail Pergerakan Stok &amp; Detail Popup</w:t>
      </w:r>
    </w:p>
    <w:p w14:paraId="28C6AED3" w14:textId="77777777" w:rsidR="00424A95" w:rsidRDefault="006169C8">
      <w:r>
        <w:rPr>
          <w:rFonts w:cs="Calibri"/>
        </w:rPr>
        <w:t>Tabel log kronologis transaksi mutasi stok. Admin dapat mengklik tombol “Detail” pada baris transaksi untuk memunculkan modal popup detail audit yang berisi:</w:t>
      </w:r>
    </w:p>
    <w:p w14:paraId="692DAD71" w14:textId="77777777" w:rsidR="00424A95" w:rsidRDefault="006169C8" w:rsidP="006169C8">
      <w:pPr>
        <w:numPr>
          <w:ilvl w:val="0"/>
          <w:numId w:val="21"/>
        </w:numPr>
      </w:pPr>
      <w:r>
        <w:rPr>
          <w:rFonts w:cs="Calibri"/>
          <w:b/>
          <w:bCs/>
        </w:rPr>
        <w:t>Detail Item Stepper</w:t>
      </w:r>
      <w:r>
        <w:rPr>
          <w:rFonts w:cs="Calibri"/>
        </w:rPr>
        <w:t>: Menunjukkan tahapan verifikasi dokumen faktur.</w:t>
      </w:r>
    </w:p>
    <w:p w14:paraId="1863C243" w14:textId="77777777" w:rsidR="00424A95" w:rsidRDefault="006169C8" w:rsidP="006169C8">
      <w:pPr>
        <w:numPr>
          <w:ilvl w:val="0"/>
          <w:numId w:val="21"/>
        </w:numPr>
      </w:pPr>
      <w:r>
        <w:rPr>
          <w:rFonts w:cs="Calibri"/>
          <w:b/>
          <w:bCs/>
        </w:rPr>
        <w:t>Item Penyesuaian</w:t>
      </w:r>
      <w:r>
        <w:rPr>
          <w:rFonts w:cs="Calibri"/>
        </w:rPr>
        <w:t>: Perbandingan saldo sebelum, nominal penyesuaian (+/-), dan saldo sesudah mutasi.</w:t>
      </w:r>
    </w:p>
    <w:p w14:paraId="462041A2" w14:textId="77777777" w:rsidR="00424A95" w:rsidRDefault="006169C8" w:rsidP="006169C8">
      <w:pPr>
        <w:numPr>
          <w:ilvl w:val="0"/>
          <w:numId w:val="21"/>
        </w:numPr>
      </w:pPr>
      <w:r>
        <w:rPr>
          <w:rFonts w:cs="Calibri"/>
          <w:b/>
          <w:bCs/>
        </w:rPr>
        <w:t>GPS Validation</w:t>
      </w:r>
      <w:r>
        <w:rPr>
          <w:rFonts w:cs="Calibri"/>
        </w:rPr>
        <w:t>: Menampilkan peta mikro Leaflet koordinat check-in sales versus koordinat toko terdaftar, mendeteksi penyimpangan jarak (deviasi radius).</w:t>
      </w:r>
    </w:p>
    <w:p w14:paraId="5E82ADA8" w14:textId="77777777" w:rsidR="00424A95" w:rsidRDefault="006169C8">
      <w:pPr>
        <w:pStyle w:val="Heading4"/>
      </w:pPr>
      <w:bookmarkStart w:id="38" w:name="alur-fungsionalitas-operasional-halaman"/>
      <w:bookmarkEnd w:id="37"/>
      <w:r>
        <w:rPr>
          <w:rFonts w:ascii="Calibri" w:hAnsi="Calibri" w:cs="Calibri"/>
        </w:rPr>
        <w:t>4.3.5 Alur Fungsionalitas Operasional Halaman</w:t>
      </w:r>
    </w:p>
    <w:p w14:paraId="564CDCA6" w14:textId="77777777" w:rsidR="00424A95" w:rsidRDefault="006169C8">
      <w:pPr>
        <w:pStyle w:val="Heading5"/>
      </w:pPr>
      <w:bookmarkStart w:id="39" w:name="a.-mekanisme-penyaringan-data-filtering"/>
      <w:r>
        <w:rPr>
          <w:rFonts w:ascii="Calibri" w:hAnsi="Calibri" w:cs="Calibri"/>
        </w:rPr>
        <w:t>A. Mekanisme Penyaringan Data (Filtering)</w:t>
      </w:r>
    </w:p>
    <w:p w14:paraId="5DB9A53E" w14:textId="77777777" w:rsidR="00424A95" w:rsidRDefault="006169C8">
      <w:r>
        <w:rPr>
          <w:rFonts w:cs="Calibri"/>
        </w:rPr>
        <w:t>Halaman ini menyediakan filter bar interaktif di bagian atas untuk menyaring performa motoris secara dinamis:</w:t>
      </w:r>
    </w:p>
    <w:p w14:paraId="36052CAB" w14:textId="77777777" w:rsidR="00424A95" w:rsidRDefault="006169C8" w:rsidP="006169C8">
      <w:pPr>
        <w:numPr>
          <w:ilvl w:val="0"/>
          <w:numId w:val="22"/>
        </w:numPr>
      </w:pPr>
      <w:r>
        <w:rPr>
          <w:rFonts w:cs="Calibri"/>
          <w:b/>
          <w:bCs/>
        </w:rPr>
        <w:t>Region</w:t>
      </w:r>
      <w:r>
        <w:rPr>
          <w:rFonts w:cs="Calibri"/>
        </w:rPr>
        <w:t>: Dropdown wilayah utama (Jabodetabek, Jawa Barat, Jawa Tengah, Jawa Timur, Sumatera). Saat dipilih, dropdown area di sebelah kanannya otomatis memuat sub-wilayah terkait.</w:t>
      </w:r>
    </w:p>
    <w:p w14:paraId="7F8F5A3C" w14:textId="77777777" w:rsidR="00424A95" w:rsidRDefault="006169C8" w:rsidP="006169C8">
      <w:pPr>
        <w:numPr>
          <w:ilvl w:val="0"/>
          <w:numId w:val="22"/>
        </w:numPr>
      </w:pPr>
      <w:r>
        <w:rPr>
          <w:rFonts w:cs="Calibri"/>
          <w:b/>
          <w:bCs/>
        </w:rPr>
        <w:t>Area</w:t>
      </w:r>
      <w:r>
        <w:rPr>
          <w:rFonts w:cs="Calibri"/>
        </w:rPr>
        <w:t>: Menampilkan area operasional lokal (contoh: Jakarta Selatan, Bandung, Malang).</w:t>
      </w:r>
    </w:p>
    <w:p w14:paraId="39859FE4" w14:textId="77777777" w:rsidR="00424A95" w:rsidRDefault="006169C8" w:rsidP="006169C8">
      <w:pPr>
        <w:numPr>
          <w:ilvl w:val="0"/>
          <w:numId w:val="22"/>
        </w:numPr>
      </w:pPr>
      <w:r>
        <w:rPr>
          <w:rFonts w:cs="Calibri"/>
          <w:b/>
          <w:bCs/>
        </w:rPr>
        <w:t>Motoris</w:t>
      </w:r>
      <w:r>
        <w:rPr>
          <w:rFonts w:cs="Calibri"/>
        </w:rPr>
        <w:t>: Pilihan nama motoris spesifik sesuai area yang disaring.</w:t>
      </w:r>
    </w:p>
    <w:p w14:paraId="5653BD7A" w14:textId="77777777" w:rsidR="00424A95" w:rsidRDefault="006169C8" w:rsidP="006169C8">
      <w:pPr>
        <w:numPr>
          <w:ilvl w:val="0"/>
          <w:numId w:val="22"/>
        </w:numPr>
      </w:pPr>
      <w:r>
        <w:rPr>
          <w:rFonts w:cs="Calibri"/>
          <w:b/>
          <w:bCs/>
        </w:rPr>
        <w:t>Rentang Tanggal</w:t>
      </w:r>
      <w:r>
        <w:rPr>
          <w:rFonts w:cs="Calibri"/>
        </w:rPr>
        <w:t>: Tanggal mulai dan tanggal akhir untuk menyaring mutasi audit trail di bagian bawah.</w:t>
      </w:r>
    </w:p>
    <w:p w14:paraId="6598CE61" w14:textId="77777777" w:rsidR="00424A95" w:rsidRDefault="006169C8" w:rsidP="006169C8">
      <w:pPr>
        <w:numPr>
          <w:ilvl w:val="0"/>
          <w:numId w:val="22"/>
        </w:numPr>
      </w:pPr>
      <w:r>
        <w:rPr>
          <w:rFonts w:cs="Calibri"/>
          <w:b/>
          <w:bCs/>
        </w:rPr>
        <w:t>Chips Filter Aktif</w:t>
      </w:r>
      <w:r>
        <w:rPr>
          <w:rFonts w:cs="Calibri"/>
        </w:rPr>
        <w:t>: Ketika filter diterapkan, sistem akan menampilkan chip representasi filter aktif di bawah dropdown. Pengguna dapat menghapus filter individu dengan mengklik tombol “X” pada chip, atau mengklik “Reset Semua” untuk mengembalikan data ke default.</w:t>
      </w:r>
    </w:p>
    <w:p w14:paraId="32325002" w14:textId="77777777" w:rsidR="00424A95" w:rsidRDefault="006169C8" w:rsidP="006169C8">
      <w:pPr>
        <w:numPr>
          <w:ilvl w:val="0"/>
          <w:numId w:val="22"/>
        </w:numPr>
      </w:pPr>
      <w:r>
        <w:rPr>
          <w:rFonts w:cs="Calibri"/>
          <w:b/>
          <w:bCs/>
        </w:rPr>
        <w:t>Tampilan Filter Terapan</w:t>
      </w:r>
      <w:r>
        <w:rPr>
          <w:rFonts w:cs="Calibri"/>
        </w:rPr>
        <w:t xml:space="preserve">: </w:t>
      </w:r>
      <w:r>
        <w:rPr>
          <w:rFonts w:cs="Calibri"/>
          <w:noProof/>
        </w:rPr>
        <w:drawing>
          <wp:inline distT="0" distB="0" distL="0" distR="0" wp14:anchorId="4FD5D229" wp14:editId="58EC3E64">
            <wp:extent cx="4320000" cy="9108051"/>
            <wp:effectExtent l="0" t="0" r="0" b="0"/>
            <wp:docPr id="48" name="Picture" descr="Hasil Penyaringan Stok Motoris"/>
            <wp:cNvGraphicFramePr/>
            <a:graphic xmlns:a="http://schemas.openxmlformats.org/drawingml/2006/main">
              <a:graphicData uri="http://schemas.openxmlformats.org/drawingml/2006/picture">
                <pic:pic xmlns:pic="http://schemas.openxmlformats.org/drawingml/2006/picture">
                  <pic:nvPicPr>
                    <pic:cNvPr id="49" name="Picture" descr="screenshots/stok_motoris_filtered.png"/>
                    <pic:cNvPicPr>
                      <a:picLocks noChangeAspect="1" noChangeArrowheads="1"/>
                    </pic:cNvPicPr>
                  </pic:nvPicPr>
                  <pic:blipFill>
                    <a:blip r:embed="rId10"/>
                    <a:stretch>
                      <a:fillRect/>
                    </a:stretch>
                  </pic:blipFill>
                  <pic:spPr bwMode="auto">
                    <a:xfrm>
                      <a:off x="0" y="0"/>
                      <a:ext cx="5486400" cy="11567226"/>
                    </a:xfrm>
                    <a:prstGeom prst="rect">
                      <a:avLst/>
                    </a:prstGeom>
                    <a:noFill/>
                    <a:ln w="9525">
                      <a:noFill/>
                      <a:headEnd/>
                      <a:tailEnd/>
                    </a:ln>
                  </pic:spPr>
                </pic:pic>
              </a:graphicData>
            </a:graphic>
          </wp:inline>
        </w:drawing>
      </w:r>
    </w:p>
    <w:p w14:paraId="4F341E5D" w14:textId="77777777" w:rsidR="00424A95" w:rsidRDefault="006169C8">
      <w:pPr>
        <w:pStyle w:val="Heading5"/>
      </w:pPr>
      <w:bookmarkStart w:id="40" w:name="X68e3b6e4308f97523164818a92a2409f0c16b31"/>
      <w:bookmarkEnd w:id="39"/>
      <w:r>
        <w:rPr>
          <w:rFonts w:ascii="Calibri" w:hAnsi="Calibri" w:cs="Calibri"/>
        </w:rPr>
        <w:t>B. Pratinjau Detail Profil Motoris (SweetAlert Popup)</w:t>
      </w:r>
    </w:p>
    <w:p w14:paraId="1D7DB41F" w14:textId="77777777" w:rsidR="00424A95" w:rsidRDefault="006169C8">
      <w:r>
        <w:rPr>
          <w:rFonts w:cs="Calibri"/>
        </w:rPr>
        <w:t xml:space="preserve">Ketika pengguna mengklik </w:t>
      </w:r>
      <w:r>
        <w:rPr>
          <w:rFonts w:cs="Calibri"/>
          <w:b/>
          <w:bCs/>
        </w:rPr>
        <w:t>Nama Motoris</w:t>
      </w:r>
      <w:r>
        <w:rPr>
          <w:rFonts w:cs="Calibri"/>
        </w:rPr>
        <w:t xml:space="preserve"> pada tabel Saldo Stok, SweetAlert popup berukuran besar (900px) akan muncul menampilkan profil operasional terperinci motoris tersebut:</w:t>
      </w:r>
    </w:p>
    <w:p w14:paraId="7A73D709" w14:textId="77777777" w:rsidR="00424A95" w:rsidRDefault="006169C8" w:rsidP="006169C8">
      <w:pPr>
        <w:numPr>
          <w:ilvl w:val="0"/>
          <w:numId w:val="23"/>
        </w:numPr>
      </w:pPr>
      <w:r>
        <w:rPr>
          <w:rFonts w:cs="Calibri"/>
          <w:b/>
          <w:bCs/>
        </w:rPr>
        <w:t>Stok per SKU</w:t>
      </w:r>
      <w:r>
        <w:rPr>
          <w:rFonts w:cs="Calibri"/>
        </w:rPr>
        <w:t>: Daftar item/produk spesifik yang dibawa motoris lengkap dengan konversi Karton, Dus, dan Pcs beserta total nilai rupiahnya.</w:t>
      </w:r>
    </w:p>
    <w:p w14:paraId="490D62F0" w14:textId="77777777" w:rsidR="00424A95" w:rsidRDefault="006169C8" w:rsidP="006169C8">
      <w:pPr>
        <w:numPr>
          <w:ilvl w:val="0"/>
          <w:numId w:val="23"/>
        </w:numPr>
      </w:pPr>
      <w:r>
        <w:rPr>
          <w:rFonts w:cs="Calibri"/>
          <w:b/>
          <w:bCs/>
        </w:rPr>
        <w:t>Grafik Penjualan 7 Hari (Chart.js)</w:t>
      </w:r>
      <w:r>
        <w:rPr>
          <w:rFonts w:cs="Calibri"/>
        </w:rPr>
        <w:t>: Line chart interaktif yang menggambarkan pergerakan unit barang yang terjual oleh motoris tersebut secara harian.</w:t>
      </w:r>
    </w:p>
    <w:p w14:paraId="219975F8" w14:textId="77777777" w:rsidR="00424A95" w:rsidRDefault="006169C8" w:rsidP="006169C8">
      <w:pPr>
        <w:numPr>
          <w:ilvl w:val="0"/>
          <w:numId w:val="23"/>
        </w:numPr>
      </w:pPr>
      <w:r>
        <w:rPr>
          <w:rFonts w:cs="Calibri"/>
          <w:b/>
          <w:bCs/>
        </w:rPr>
        <w:t>Info Kulakan Terakhir</w:t>
      </w:r>
      <w:r>
        <w:rPr>
          <w:rFonts w:cs="Calibri"/>
        </w:rPr>
        <w:t>: Tanggal kulakan, gudang stokis penyuplai, jumlah kuantitas, dan kecocokan koordinat GPS logistics.</w:t>
      </w:r>
    </w:p>
    <w:p w14:paraId="174F6A56" w14:textId="77777777" w:rsidR="00424A95" w:rsidRDefault="006169C8" w:rsidP="006169C8">
      <w:pPr>
        <w:numPr>
          <w:ilvl w:val="0"/>
          <w:numId w:val="23"/>
        </w:numPr>
      </w:pPr>
      <w:r>
        <w:rPr>
          <w:rFonts w:cs="Calibri"/>
          <w:b/>
          <w:bCs/>
        </w:rPr>
        <w:t>Peta Sebaran Outlet (Leaflet.js)</w:t>
      </w:r>
      <w:r>
        <w:rPr>
          <w:rFonts w:cs="Calibri"/>
        </w:rPr>
        <w:t>: Peta mikro yang merender penanda marker toko bernomor urut sesuai rute kunjungan salesmen.</w:t>
      </w:r>
    </w:p>
    <w:p w14:paraId="5CAF2468" w14:textId="77777777" w:rsidR="00424A95" w:rsidRDefault="006169C8" w:rsidP="006169C8">
      <w:pPr>
        <w:numPr>
          <w:ilvl w:val="0"/>
          <w:numId w:val="23"/>
        </w:numPr>
      </w:pPr>
      <w:r>
        <w:rPr>
          <w:rFonts w:cs="Calibri"/>
          <w:b/>
          <w:bCs/>
        </w:rPr>
        <w:t>History Penjualan</w:t>
      </w:r>
      <w:r>
        <w:rPr>
          <w:rFonts w:cs="Calibri"/>
        </w:rPr>
        <w:t>: Tabel audit 10 transaksi ritel terakhir yang dilakukan motoris. Klik tautan nama outlet di tabel ini akan melakukan pemfokusan (</w:t>
      </w:r>
      <w:r>
        <w:rPr>
          <w:rFonts w:cs="Calibri"/>
          <w:i/>
          <w:iCs/>
        </w:rPr>
        <w:t>autofocus</w:t>
      </w:r>
      <w:r>
        <w:rPr>
          <w:rFonts w:cs="Calibri"/>
        </w:rPr>
        <w:t>) dan perbesaran kamera peta mini ke titik koordinat outlet tersebut secara mulus.</w:t>
      </w:r>
    </w:p>
    <w:p w14:paraId="46148857" w14:textId="77777777" w:rsidR="00424A95" w:rsidRDefault="006169C8" w:rsidP="006169C8">
      <w:pPr>
        <w:numPr>
          <w:ilvl w:val="0"/>
          <w:numId w:val="23"/>
        </w:numPr>
      </w:pPr>
      <w:r>
        <w:rPr>
          <w:rFonts w:cs="Calibri"/>
          <w:b/>
          <w:bCs/>
        </w:rPr>
        <w:t>Tampilan Popup Profil</w:t>
      </w:r>
      <w:r>
        <w:rPr>
          <w:rFonts w:cs="Calibri"/>
        </w:rPr>
        <w:t xml:space="preserve">: </w:t>
      </w:r>
      <w:r>
        <w:rPr>
          <w:rFonts w:cs="Calibri"/>
          <w:noProof/>
        </w:rPr>
        <w:drawing>
          <wp:inline distT="0" distB="0" distL="0" distR="0" wp14:anchorId="7A2277D0" wp14:editId="175B5F93">
            <wp:extent cx="2468880" cy="1689811"/>
            <wp:effectExtent l="0" t="0" r="0" b="0"/>
            <wp:docPr id="52" name="Picture" descr="Popup Profil &amp; Detail Stok Motoris"/>
            <wp:cNvGraphicFramePr/>
            <a:graphic xmlns:a="http://schemas.openxmlformats.org/drawingml/2006/main">
              <a:graphicData uri="http://schemas.openxmlformats.org/drawingml/2006/picture">
                <pic:pic xmlns:pic="http://schemas.openxmlformats.org/drawingml/2006/picture">
                  <pic:nvPicPr>
                    <pic:cNvPr id="53" name="Picture" descr="screenshots/stok_motoris_motoris_popup.png"/>
                    <pic:cNvPicPr>
                      <a:picLocks noChangeAspect="1" noChangeArrowheads="1"/>
                    </pic:cNvPicPr>
                  </pic:nvPicPr>
                  <pic:blipFill>
                    <a:blip r:embed="rId11"/>
                    <a:stretch>
                      <a:fillRect/>
                    </a:stretch>
                  </pic:blipFill>
                  <pic:spPr bwMode="auto">
                    <a:xfrm>
                      <a:off x="0" y="0"/>
                      <a:ext cx="2468880" cy="1689811"/>
                    </a:xfrm>
                    <a:prstGeom prst="rect">
                      <a:avLst/>
                    </a:prstGeom>
                    <a:noFill/>
                    <a:ln w="9525">
                      <a:noFill/>
                      <a:headEnd/>
                      <a:tailEnd/>
                    </a:ln>
                  </pic:spPr>
                </pic:pic>
              </a:graphicData>
            </a:graphic>
          </wp:inline>
        </w:drawing>
      </w:r>
    </w:p>
    <w:p w14:paraId="1CBF544A" w14:textId="77777777" w:rsidR="00424A95" w:rsidRDefault="006169C8">
      <w:pPr>
        <w:pStyle w:val="Heading5"/>
      </w:pPr>
      <w:bookmarkStart w:id="41" w:name="X144bce09b6bf198b3ca53ef290fd8feb1496d28"/>
      <w:bookmarkEnd w:id="40"/>
      <w:r>
        <w:rPr>
          <w:rFonts w:ascii="Calibri" w:hAnsi="Calibri" w:cs="Calibri"/>
        </w:rPr>
        <w:t>C. Pratinjau Detail Audit Trail Transaksi (SweetAlert Popup)</w:t>
      </w:r>
    </w:p>
    <w:p w14:paraId="731156D3" w14:textId="77777777" w:rsidR="00424A95" w:rsidRDefault="006169C8">
      <w:r>
        <w:rPr>
          <w:rFonts w:cs="Calibri"/>
        </w:rPr>
        <w:t xml:space="preserve">Ketika pengguna mengklik tombol </w:t>
      </w:r>
      <w:r>
        <w:rPr>
          <w:rFonts w:cs="Calibri"/>
          <w:b/>
          <w:bCs/>
        </w:rPr>
        <w:t>Aksi (Icon Mata)</w:t>
      </w:r>
      <w:r>
        <w:rPr>
          <w:rFonts w:cs="Calibri"/>
        </w:rPr>
        <w:t xml:space="preserve"> </w:t>
      </w:r>
      <w:r>
        <w:rPr>
          <w:rFonts w:cs="Calibri"/>
        </w:rPr>
        <w:t>pada baris tabel Audit Trail, SweetAlert popup (780px) akan muncul untuk melakukan penelusuran status kecocokan data fisik di lapangan:</w:t>
      </w:r>
    </w:p>
    <w:p w14:paraId="7B3CC27A" w14:textId="77777777" w:rsidR="00424A95" w:rsidRDefault="006169C8" w:rsidP="006169C8">
      <w:pPr>
        <w:numPr>
          <w:ilvl w:val="0"/>
          <w:numId w:val="24"/>
        </w:numPr>
      </w:pPr>
      <w:r>
        <w:rPr>
          <w:rFonts w:cs="Calibri"/>
          <w:b/>
          <w:bCs/>
        </w:rPr>
        <w:t>Audit Stepper</w:t>
      </w:r>
      <w:r>
        <w:rPr>
          <w:rFonts w:cs="Calibri"/>
        </w:rPr>
        <w:t xml:space="preserve">: Diagram alur status verifikasi dokumen dari status </w:t>
      </w:r>
      <w:r>
        <w:rPr>
          <w:rFonts w:cs="Calibri"/>
          <w:i/>
          <w:iCs/>
        </w:rPr>
        <w:t>Draft</w:t>
      </w:r>
      <w:r>
        <w:rPr>
          <w:rFonts w:cs="Calibri"/>
        </w:rPr>
        <w:t xml:space="preserve">, </w:t>
      </w:r>
      <w:r>
        <w:rPr>
          <w:rFonts w:cs="Calibri"/>
          <w:i/>
          <w:iCs/>
        </w:rPr>
        <w:t>Submitted</w:t>
      </w:r>
      <w:r>
        <w:rPr>
          <w:rFonts w:cs="Calibri"/>
        </w:rPr>
        <w:t xml:space="preserve">, hingga </w:t>
      </w:r>
      <w:r>
        <w:rPr>
          <w:rFonts w:cs="Calibri"/>
          <w:i/>
          <w:iCs/>
        </w:rPr>
        <w:t>Verified</w:t>
      </w:r>
      <w:r>
        <w:rPr>
          <w:rFonts w:cs="Calibri"/>
        </w:rPr>
        <w:t xml:space="preserve"> (berwarna merah/orange jika status pending atau terdapat deviasi).</w:t>
      </w:r>
    </w:p>
    <w:p w14:paraId="64FDBCD3" w14:textId="77777777" w:rsidR="00424A95" w:rsidRDefault="006169C8" w:rsidP="006169C8">
      <w:pPr>
        <w:numPr>
          <w:ilvl w:val="0"/>
          <w:numId w:val="24"/>
        </w:numPr>
      </w:pPr>
      <w:r>
        <w:rPr>
          <w:rFonts w:cs="Calibri"/>
          <w:b/>
          <w:bCs/>
        </w:rPr>
        <w:t>Item Penyesuaian</w:t>
      </w:r>
      <w:r>
        <w:rPr>
          <w:rFonts w:cs="Calibri"/>
        </w:rPr>
        <w:t>: Informasi mutasi pergerakan barang (saldo awal produk, jumlah item yang bertambah/berkurang, dan saldo akhir pasca-transaksi).</w:t>
      </w:r>
    </w:p>
    <w:p w14:paraId="7541EA41" w14:textId="77777777" w:rsidR="00424A95" w:rsidRDefault="006169C8" w:rsidP="006169C8">
      <w:pPr>
        <w:numPr>
          <w:ilvl w:val="0"/>
          <w:numId w:val="24"/>
        </w:numPr>
      </w:pPr>
      <w:r>
        <w:rPr>
          <w:rFonts w:cs="Calibri"/>
          <w:b/>
          <w:bCs/>
        </w:rPr>
        <w:t>GPS Validation</w:t>
      </w:r>
      <w:r>
        <w:rPr>
          <w:rFonts w:cs="Calibri"/>
        </w:rPr>
        <w:t>: Menampilkan penanda peta Leaflet log check-in salesman versus lokasi master outlet. Jika jarak melebihi batas radius toleransi (</w:t>
      </w:r>
      <m:oMath>
        <m:r>
          <m:rPr>
            <m:sty m:val="p"/>
          </m:rPr>
          <w:rPr>
            <w:rFonts w:ascii="Cambria Math" w:hAnsi="Cambria Math"/>
          </w:rPr>
          <m:t>≤</m:t>
        </m:r>
      </m:oMath>
      <w:r>
        <w:rPr>
          <w:rFonts w:cs="Calibri"/>
        </w:rPr>
        <w:t xml:space="preserve"> 100m), sistem memberikan badge merah “GPS Deviation” dengan info jarak deviasi secara akurat.</w:t>
      </w:r>
    </w:p>
    <w:p w14:paraId="7CC4A643" w14:textId="77777777" w:rsidR="00424A95" w:rsidRDefault="006169C8" w:rsidP="006169C8">
      <w:pPr>
        <w:numPr>
          <w:ilvl w:val="0"/>
          <w:numId w:val="24"/>
        </w:numPr>
      </w:pPr>
      <w:r>
        <w:rPr>
          <w:rFonts w:cs="Calibri"/>
          <w:b/>
          <w:bCs/>
        </w:rPr>
        <w:t>Bukti Dokumen</w:t>
      </w:r>
      <w:r>
        <w:rPr>
          <w:rFonts w:cs="Calibri"/>
        </w:rPr>
        <w:t>: Pratinjau nota belanja fisik terunggah (untuk inbound) atau tanda terima digital (untuk outbound).</w:t>
      </w:r>
    </w:p>
    <w:p w14:paraId="1F2B52DA" w14:textId="77777777" w:rsidR="00424A95" w:rsidRDefault="006169C8" w:rsidP="006169C8">
      <w:pPr>
        <w:numPr>
          <w:ilvl w:val="0"/>
          <w:numId w:val="24"/>
        </w:numPr>
      </w:pPr>
      <w:r>
        <w:rPr>
          <w:rFonts w:cs="Calibri"/>
          <w:b/>
          <w:bCs/>
        </w:rPr>
        <w:t>Tampilan Popup Audit Trail</w:t>
      </w:r>
      <w:r>
        <w:rPr>
          <w:rFonts w:cs="Calibri"/>
        </w:rPr>
        <w:t xml:space="preserve">: </w:t>
      </w:r>
      <w:r>
        <w:rPr>
          <w:rFonts w:cs="Calibri"/>
          <w:noProof/>
        </w:rPr>
        <w:drawing>
          <wp:inline distT="0" distB="0" distL="0" distR="0" wp14:anchorId="276E4B5E" wp14:editId="4D4E1B22">
            <wp:extent cx="2468880" cy="2354931"/>
            <wp:effectExtent l="0" t="0" r="0" b="0"/>
            <wp:docPr id="56" name="Picture" descr="Popup Audit Detail Transaksi"/>
            <wp:cNvGraphicFramePr/>
            <a:graphic xmlns:a="http://schemas.openxmlformats.org/drawingml/2006/main">
              <a:graphicData uri="http://schemas.openxmlformats.org/drawingml/2006/picture">
                <pic:pic xmlns:pic="http://schemas.openxmlformats.org/drawingml/2006/picture">
                  <pic:nvPicPr>
                    <pic:cNvPr id="57" name="Picture" descr="screenshots/stok_motoris_audit_popup.png"/>
                    <pic:cNvPicPr>
                      <a:picLocks noChangeAspect="1" noChangeArrowheads="1"/>
                    </pic:cNvPicPr>
                  </pic:nvPicPr>
                  <pic:blipFill>
                    <a:blip r:embed="rId12"/>
                    <a:stretch>
                      <a:fillRect/>
                    </a:stretch>
                  </pic:blipFill>
                  <pic:spPr bwMode="auto">
                    <a:xfrm>
                      <a:off x="0" y="0"/>
                      <a:ext cx="2468880" cy="2354931"/>
                    </a:xfrm>
                    <a:prstGeom prst="rect">
                      <a:avLst/>
                    </a:prstGeom>
                    <a:noFill/>
                    <a:ln w="9525">
                      <a:noFill/>
                      <a:headEnd/>
                      <a:tailEnd/>
                    </a:ln>
                  </pic:spPr>
                </pic:pic>
              </a:graphicData>
            </a:graphic>
          </wp:inline>
        </w:drawing>
      </w:r>
    </w:p>
    <w:p w14:paraId="5C162812" w14:textId="77777777" w:rsidR="00424A95" w:rsidRDefault="006169C8">
      <w:r>
        <w:rPr>
          <w:rFonts w:cs="Calibri"/>
        </w:rPr>
        <w:pict w14:anchorId="4873B3DA">
          <v:rect id="_x0000_i1033" style="width:0;height:1.5pt" o:hralign="center" o:hrstd="t" o:hr="t"/>
        </w:pict>
      </w:r>
    </w:p>
    <w:p w14:paraId="590C2131" w14:textId="77777777" w:rsidR="00424A95" w:rsidRDefault="006169C8">
      <w:pPr>
        <w:pStyle w:val="Heading2"/>
      </w:pPr>
      <w:bookmarkStart w:id="42" w:name="modul-canvassing"/>
      <w:bookmarkStart w:id="43" w:name="_Toc233894328"/>
      <w:bookmarkEnd w:id="18"/>
      <w:bookmarkEnd w:id="32"/>
      <w:bookmarkEnd w:id="38"/>
      <w:bookmarkEnd w:id="41"/>
      <w:r>
        <w:rPr>
          <w:rFonts w:ascii="Calibri" w:hAnsi="Calibri" w:cs="Calibri"/>
          <w:sz w:val="22"/>
        </w:rPr>
        <w:t>5. Modul Canvassing</w:t>
      </w:r>
      <w:bookmarkEnd w:id="43"/>
    </w:p>
    <w:p w14:paraId="416228CC" w14:textId="77777777" w:rsidR="00424A95" w:rsidRDefault="006169C8">
      <w:pPr>
        <w:pStyle w:val="Heading3"/>
      </w:pPr>
      <w:bookmarkStart w:id="44" w:name="canvassing-index"/>
      <w:bookmarkStart w:id="45" w:name="_Toc233894329"/>
      <w:r>
        <w:rPr>
          <w:rFonts w:ascii="Calibri" w:hAnsi="Calibri" w:cs="Calibri"/>
          <w:sz w:val="22"/>
        </w:rPr>
        <w:t>5.1 Canvassing – Index</w:t>
      </w:r>
      <w:bookmarkEnd w:id="45"/>
    </w:p>
    <w:p w14:paraId="6DC3E556" w14:textId="77777777" w:rsidR="00424A95" w:rsidRDefault="006169C8">
      <w:r>
        <w:rPr>
          <w:rFonts w:cs="Calibri"/>
          <w:b/>
          <w:bCs/>
        </w:rPr>
        <w:t>Path File</w:t>
      </w:r>
      <w:r>
        <w:rPr>
          <w:rFonts w:cs="Calibri"/>
        </w:rPr>
        <w:t>: Views/FPRS/Canvassing/index.html</w:t>
      </w:r>
      <w:r>
        <w:rPr>
          <w:rFonts w:cs="Calibri"/>
        </w:rPr>
        <w:br/>
      </w:r>
      <w:r>
        <w:rPr>
          <w:rFonts w:cs="Calibri"/>
          <w:b/>
          <w:bCs/>
        </w:rPr>
        <w:t>Tujuan</w:t>
      </w:r>
      <w:r>
        <w:rPr>
          <w:rFonts w:cs="Calibri"/>
        </w:rPr>
        <w:t>: Memonitor status operasional jalan canvassing dari gudang ke outlet retail.</w:t>
      </w:r>
    </w:p>
    <w:p w14:paraId="0F41FC2C" w14:textId="77777777" w:rsidR="00424A95" w:rsidRDefault="006169C8">
      <w:r>
        <w:rPr>
          <w:rFonts w:cs="Calibri"/>
          <w:noProof/>
        </w:rPr>
        <w:drawing>
          <wp:inline distT="0" distB="0" distL="0" distR="0" wp14:anchorId="19C79D7F" wp14:editId="19F1C8D0">
            <wp:extent cx="4320000" cy="4497100"/>
            <wp:effectExtent l="0" t="0" r="0" b="0"/>
            <wp:docPr id="63" name="Picture" descr="Tampilan Halaman Index - Canvassing"/>
            <wp:cNvGraphicFramePr/>
            <a:graphic xmlns:a="http://schemas.openxmlformats.org/drawingml/2006/main">
              <a:graphicData uri="http://schemas.openxmlformats.org/drawingml/2006/picture">
                <pic:pic xmlns:pic="http://schemas.openxmlformats.org/drawingml/2006/picture">
                  <pic:nvPicPr>
                    <pic:cNvPr id="64" name="Picture" descr="screenshots/canvassing_index.png"/>
                    <pic:cNvPicPr>
                      <a:picLocks noChangeAspect="1" noChangeArrowheads="1"/>
                    </pic:cNvPicPr>
                  </pic:nvPicPr>
                  <pic:blipFill>
                    <a:blip r:embed="rId13"/>
                    <a:stretch>
                      <a:fillRect/>
                    </a:stretch>
                  </pic:blipFill>
                  <pic:spPr bwMode="auto">
                    <a:xfrm>
                      <a:off x="0" y="0"/>
                      <a:ext cx="5486400" cy="5711318"/>
                    </a:xfrm>
                    <a:prstGeom prst="rect">
                      <a:avLst/>
                    </a:prstGeom>
                    <a:noFill/>
                    <a:ln w="9525">
                      <a:noFill/>
                      <a:headEnd/>
                      <a:tailEnd/>
                    </a:ln>
                  </pic:spPr>
                </pic:pic>
              </a:graphicData>
            </a:graphic>
          </wp:inline>
        </w:drawing>
      </w:r>
    </w:p>
    <w:p w14:paraId="7173D50F" w14:textId="77777777" w:rsidR="00424A95" w:rsidRDefault="006169C8">
      <w:r>
        <w:rPr>
          <w:rFonts w:cs="Calibri"/>
        </w:rPr>
        <w:t>Tampilan Halaman Index - Canvassing</w:t>
      </w:r>
    </w:p>
    <w:p w14:paraId="03C19FAE" w14:textId="77777777" w:rsidR="00424A95" w:rsidRDefault="006169C8">
      <w:pPr>
        <w:pStyle w:val="Heading4"/>
      </w:pPr>
      <w:bookmarkStart w:id="46" w:name="dashboard-summary-cards-1"/>
      <w:r>
        <w:rPr>
          <w:rFonts w:ascii="Calibri" w:hAnsi="Calibri" w:cs="Calibri"/>
        </w:rPr>
        <w:t>5.1.1 Dashboard Summary Cards</w:t>
      </w:r>
    </w:p>
    <w:p w14:paraId="36179A2C" w14:textId="77777777" w:rsidR="00424A95" w:rsidRDefault="006169C8" w:rsidP="006169C8">
      <w:pPr>
        <w:numPr>
          <w:ilvl w:val="0"/>
          <w:numId w:val="25"/>
        </w:numPr>
      </w:pPr>
      <w:r>
        <w:rPr>
          <w:rFonts w:cs="Calibri"/>
          <w:b/>
          <w:bCs/>
        </w:rPr>
        <w:t>Total Kanvas</w:t>
      </w:r>
      <w:r>
        <w:rPr>
          <w:rFonts w:cs="Calibri"/>
        </w:rPr>
        <w:t>: Jumlah seluruh transaksi canvassing yang tercatat di sistem.</w:t>
      </w:r>
    </w:p>
    <w:p w14:paraId="42825A28" w14:textId="77777777" w:rsidR="00424A95" w:rsidRDefault="006169C8" w:rsidP="006169C8">
      <w:pPr>
        <w:numPr>
          <w:ilvl w:val="0"/>
          <w:numId w:val="25"/>
        </w:numPr>
      </w:pPr>
      <w:r>
        <w:rPr>
          <w:rFonts w:cs="Calibri"/>
          <w:b/>
          <w:bCs/>
        </w:rPr>
        <w:t>Ongoing</w:t>
      </w:r>
      <w:r>
        <w:rPr>
          <w:rFonts w:cs="Calibri"/>
        </w:rPr>
        <w:t>: Jumlah armada canvass yang saat ini aktif mendistribusikan barang di lapangan.</w:t>
      </w:r>
    </w:p>
    <w:p w14:paraId="1DC99802" w14:textId="77777777" w:rsidR="00424A95" w:rsidRDefault="006169C8" w:rsidP="006169C8">
      <w:pPr>
        <w:numPr>
          <w:ilvl w:val="0"/>
          <w:numId w:val="25"/>
        </w:numPr>
      </w:pPr>
      <w:r>
        <w:rPr>
          <w:rFonts w:cs="Calibri"/>
          <w:b/>
          <w:bCs/>
        </w:rPr>
        <w:t>Completed</w:t>
      </w:r>
      <w:r>
        <w:rPr>
          <w:rFonts w:cs="Calibri"/>
        </w:rPr>
        <w:t>: Canvassing yang sudah selesai dan stok sisa telah ditutup/direkonsiliasi ke gudang asal.</w:t>
      </w:r>
    </w:p>
    <w:p w14:paraId="59D958A5" w14:textId="77777777" w:rsidR="00424A95" w:rsidRDefault="006169C8" w:rsidP="006169C8">
      <w:pPr>
        <w:numPr>
          <w:ilvl w:val="0"/>
          <w:numId w:val="25"/>
        </w:numPr>
      </w:pPr>
      <w:r>
        <w:rPr>
          <w:rFonts w:cs="Calibri"/>
          <w:b/>
          <w:bCs/>
        </w:rPr>
        <w:t>Cancelled</w:t>
      </w:r>
      <w:r>
        <w:rPr>
          <w:rFonts w:cs="Calibri"/>
        </w:rPr>
        <w:t>: Canvassing yang dibatalkan karena kendala operasional.</w:t>
      </w:r>
    </w:p>
    <w:p w14:paraId="022A9C92" w14:textId="77777777" w:rsidR="00424A95" w:rsidRDefault="006169C8">
      <w:pPr>
        <w:pStyle w:val="Heading4"/>
      </w:pPr>
      <w:bookmarkStart w:id="47" w:name="datatable-canvassing"/>
      <w:bookmarkEnd w:id="46"/>
      <w:r>
        <w:rPr>
          <w:rFonts w:ascii="Calibri" w:hAnsi="Calibri" w:cs="Calibri"/>
        </w:rPr>
        <w:t>5.1.2 DataTable Canvassing</w:t>
      </w:r>
    </w:p>
    <w:p w14:paraId="37C52C5C" w14:textId="77777777" w:rsidR="00424A95" w:rsidRDefault="006169C8">
      <w:r>
        <w:rPr>
          <w:rFonts w:cs="Calibri"/>
        </w:rPr>
        <w:t>Menampilkan kolom:</w:t>
      </w:r>
    </w:p>
    <w:p w14:paraId="22439C6B" w14:textId="77777777" w:rsidR="00424A95" w:rsidRDefault="006169C8" w:rsidP="006169C8">
      <w:pPr>
        <w:numPr>
          <w:ilvl w:val="0"/>
          <w:numId w:val="26"/>
        </w:numPr>
      </w:pPr>
      <w:r>
        <w:rPr>
          <w:rFonts w:cs="Calibri"/>
          <w:b/>
          <w:bCs/>
        </w:rPr>
        <w:t>No</w:t>
      </w:r>
      <w:r>
        <w:rPr>
          <w:rFonts w:cs="Calibri"/>
        </w:rPr>
        <w:t>: Indeks baris.</w:t>
      </w:r>
    </w:p>
    <w:p w14:paraId="16D47AEF" w14:textId="77777777" w:rsidR="00424A95" w:rsidRDefault="006169C8" w:rsidP="006169C8">
      <w:pPr>
        <w:numPr>
          <w:ilvl w:val="0"/>
          <w:numId w:val="26"/>
        </w:numPr>
      </w:pPr>
      <w:r>
        <w:rPr>
          <w:rFonts w:cs="Calibri"/>
          <w:b/>
          <w:bCs/>
        </w:rPr>
        <w:t>Kode Kanvas (Link ke Detail)</w:t>
      </w:r>
      <w:r>
        <w:rPr>
          <w:rFonts w:cs="Calibri"/>
        </w:rPr>
        <w:t>: ID unik dokumen canvassing (Format: CNV-[Gudang]/[YYMM]/[SEQ-5DIGIT]).</w:t>
      </w:r>
    </w:p>
    <w:p w14:paraId="707CCFEE" w14:textId="77777777" w:rsidR="00424A95" w:rsidRDefault="006169C8" w:rsidP="006169C8">
      <w:pPr>
        <w:numPr>
          <w:ilvl w:val="0"/>
          <w:numId w:val="26"/>
        </w:numPr>
      </w:pPr>
      <w:r>
        <w:rPr>
          <w:rFonts w:cs="Calibri"/>
          <w:b/>
          <w:bCs/>
        </w:rPr>
        <w:t>Driver</w:t>
      </w:r>
      <w:r>
        <w:rPr>
          <w:rFonts w:cs="Calibri"/>
        </w:rPr>
        <w:t>: Nama pengemudi armada.</w:t>
      </w:r>
    </w:p>
    <w:p w14:paraId="7F41C4A2" w14:textId="77777777" w:rsidR="00424A95" w:rsidRDefault="006169C8" w:rsidP="006169C8">
      <w:pPr>
        <w:numPr>
          <w:ilvl w:val="0"/>
          <w:numId w:val="26"/>
        </w:numPr>
      </w:pPr>
      <w:r>
        <w:rPr>
          <w:rFonts w:cs="Calibri"/>
          <w:b/>
          <w:bCs/>
        </w:rPr>
        <w:t>Gudang</w:t>
      </w:r>
      <w:r>
        <w:rPr>
          <w:rFonts w:cs="Calibri"/>
        </w:rPr>
        <w:t>: Gudang tempat pengisian stok awal canvassing.</w:t>
      </w:r>
    </w:p>
    <w:p w14:paraId="19217FB4" w14:textId="77777777" w:rsidR="00424A95" w:rsidRDefault="006169C8" w:rsidP="006169C8">
      <w:pPr>
        <w:numPr>
          <w:ilvl w:val="0"/>
          <w:numId w:val="26"/>
        </w:numPr>
      </w:pPr>
      <w:r>
        <w:rPr>
          <w:rFonts w:cs="Calibri"/>
          <w:b/>
          <w:bCs/>
        </w:rPr>
        <w:t>Periode</w:t>
      </w:r>
      <w:r>
        <w:rPr>
          <w:rFonts w:cs="Calibri"/>
        </w:rPr>
        <w:t>: Progress bar interaktif menampilkan rentang tanggal mulai s.d. selesai, persentase durasi hari terpakai, dan teks status hari (elapsedDays dari durationDays).</w:t>
      </w:r>
    </w:p>
    <w:p w14:paraId="352CD1D1" w14:textId="77777777" w:rsidR="00424A95" w:rsidRDefault="006169C8" w:rsidP="006169C8">
      <w:pPr>
        <w:numPr>
          <w:ilvl w:val="0"/>
          <w:numId w:val="26"/>
        </w:numPr>
      </w:pPr>
      <w:r>
        <w:rPr>
          <w:rFonts w:cs="Calibri"/>
          <w:b/>
          <w:bCs/>
        </w:rPr>
        <w:t>Status</w:t>
      </w:r>
      <w:r>
        <w:rPr>
          <w:rFonts w:cs="Calibri"/>
        </w:rPr>
        <w:t>: Badge status (Ongoing = biru, Completed = hijau, Cancelled = merah, Draft = abu-abu).</w:t>
      </w:r>
    </w:p>
    <w:p w14:paraId="137A05F6" w14:textId="77777777" w:rsidR="00424A95" w:rsidRDefault="006169C8" w:rsidP="006169C8">
      <w:pPr>
        <w:numPr>
          <w:ilvl w:val="0"/>
          <w:numId w:val="26"/>
        </w:numPr>
      </w:pPr>
      <w:r>
        <w:rPr>
          <w:rFonts w:cs="Calibri"/>
          <w:b/>
          <w:bCs/>
        </w:rPr>
        <w:t>Aksi</w:t>
      </w:r>
      <w:r>
        <w:rPr>
          <w:rFonts w:cs="Calibri"/>
        </w:rPr>
        <w:t>: View, Edit (hanya untuk status Ongoing/Draft), Delete (dengan konfirmasi SweetAlert).</w:t>
      </w:r>
    </w:p>
    <w:p w14:paraId="4B436956" w14:textId="77777777" w:rsidR="00424A95" w:rsidRDefault="006169C8">
      <w:r>
        <w:rPr>
          <w:rFonts w:cs="Calibri"/>
        </w:rPr>
        <w:pict w14:anchorId="6BB18576">
          <v:rect id="_x0000_i1034" style="width:0;height:1.5pt" o:hralign="center" o:hrstd="t" o:hr="t"/>
        </w:pict>
      </w:r>
    </w:p>
    <w:p w14:paraId="742CE035" w14:textId="77777777" w:rsidR="00424A95" w:rsidRDefault="006169C8">
      <w:pPr>
        <w:pStyle w:val="Heading3"/>
      </w:pPr>
      <w:bookmarkStart w:id="48" w:name="canvassing-detail-add"/>
      <w:bookmarkStart w:id="49" w:name="_Toc233894330"/>
      <w:bookmarkEnd w:id="44"/>
      <w:bookmarkEnd w:id="47"/>
      <w:r>
        <w:rPr>
          <w:rFonts w:ascii="Calibri" w:hAnsi="Calibri" w:cs="Calibri"/>
          <w:sz w:val="22"/>
        </w:rPr>
        <w:t>5.2 Canvassing – Detail &amp; Add</w:t>
      </w:r>
      <w:bookmarkEnd w:id="49"/>
    </w:p>
    <w:p w14:paraId="78A23488" w14:textId="77777777" w:rsidR="00424A95" w:rsidRDefault="006169C8">
      <w:r>
        <w:rPr>
          <w:rFonts w:cs="Calibri"/>
          <w:b/>
          <w:bCs/>
        </w:rPr>
        <w:t>Path File</w:t>
      </w:r>
      <w:r>
        <w:rPr>
          <w:rFonts w:cs="Calibri"/>
        </w:rPr>
        <w:t>: Views/FPRS/Canvassing/add.html (Form Input), detail.html (Tracking &amp; Rincian)</w:t>
      </w:r>
      <w:r>
        <w:rPr>
          <w:rFonts w:cs="Calibri"/>
        </w:rPr>
        <w:br/>
      </w:r>
      <w:r>
        <w:rPr>
          <w:rFonts w:cs="Calibri"/>
          <w:b/>
          <w:bCs/>
        </w:rPr>
        <w:t>Tujuan</w:t>
      </w:r>
      <w:r>
        <w:rPr>
          <w:rFonts w:cs="Calibri"/>
        </w:rPr>
        <w:t>: Form input untuk pendaftaran periode canvassing baru serta lembar tracking detail operasional logistik kendaraan.</w:t>
      </w:r>
    </w:p>
    <w:p w14:paraId="01C6392D" w14:textId="77777777" w:rsidR="00424A95" w:rsidRDefault="006169C8">
      <w:r>
        <w:rPr>
          <w:rFonts w:cs="Calibri"/>
          <w:noProof/>
        </w:rPr>
        <w:drawing>
          <wp:inline distT="0" distB="0" distL="0" distR="0" wp14:anchorId="1459FF06" wp14:editId="5B994618">
            <wp:extent cx="3017520" cy="1696526"/>
            <wp:effectExtent l="0" t="0" r="0" b="0"/>
            <wp:docPr id="69" name="Picture" descr="Tampilan Halaman Detail - Canvassing"/>
            <wp:cNvGraphicFramePr/>
            <a:graphic xmlns:a="http://schemas.openxmlformats.org/drawingml/2006/main">
              <a:graphicData uri="http://schemas.openxmlformats.org/drawingml/2006/picture">
                <pic:pic xmlns:pic="http://schemas.openxmlformats.org/drawingml/2006/picture">
                  <pic:nvPicPr>
                    <pic:cNvPr id="70" name="Picture" descr="screenshots/canvassing_detail.png"/>
                    <pic:cNvPicPr>
                      <a:picLocks noChangeAspect="1" noChangeArrowheads="1"/>
                    </pic:cNvPicPr>
                  </pic:nvPicPr>
                  <pic:blipFill>
                    <a:blip r:embed="rId14"/>
                    <a:stretch>
                      <a:fillRect/>
                    </a:stretch>
                  </pic:blipFill>
                  <pic:spPr bwMode="auto">
                    <a:xfrm>
                      <a:off x="0" y="0"/>
                      <a:ext cx="3017520" cy="1696526"/>
                    </a:xfrm>
                    <a:prstGeom prst="rect">
                      <a:avLst/>
                    </a:prstGeom>
                    <a:noFill/>
                    <a:ln w="9525">
                      <a:noFill/>
                      <a:headEnd/>
                      <a:tailEnd/>
                    </a:ln>
                  </pic:spPr>
                </pic:pic>
              </a:graphicData>
            </a:graphic>
          </wp:inline>
        </w:drawing>
      </w:r>
    </w:p>
    <w:p w14:paraId="2C8C18E3" w14:textId="77777777" w:rsidR="00424A95" w:rsidRDefault="006169C8">
      <w:r>
        <w:rPr>
          <w:rFonts w:cs="Calibri"/>
        </w:rPr>
        <w:t>Tampilan Halaman Detail - Canvassing</w:t>
      </w:r>
    </w:p>
    <w:p w14:paraId="15A39662" w14:textId="77777777" w:rsidR="00424A95" w:rsidRDefault="006169C8">
      <w:pPr>
        <w:pStyle w:val="Heading4"/>
      </w:pPr>
      <w:bookmarkStart w:id="50" w:name="form-header"/>
      <w:r>
        <w:rPr>
          <w:rFonts w:ascii="Calibri" w:hAnsi="Calibri" w:cs="Calibri"/>
        </w:rPr>
        <w:t>5.2.1 Form Header</w:t>
      </w:r>
    </w:p>
    <w:p w14:paraId="3FCCF6E2" w14:textId="77777777" w:rsidR="00424A95" w:rsidRDefault="006169C8" w:rsidP="006169C8">
      <w:pPr>
        <w:numPr>
          <w:ilvl w:val="0"/>
          <w:numId w:val="27"/>
        </w:numPr>
      </w:pPr>
      <w:r>
        <w:rPr>
          <w:rFonts w:cs="Calibri"/>
          <w:b/>
          <w:bCs/>
        </w:rPr>
        <w:t>Driver &amp; Kendaraan</w:t>
      </w:r>
      <w:r>
        <w:rPr>
          <w:rFonts w:cs="Calibri"/>
        </w:rPr>
        <w:t>: Dropdown pilihan Driver dan nomor polisi armada canvass.</w:t>
      </w:r>
    </w:p>
    <w:p w14:paraId="3528084E" w14:textId="77777777" w:rsidR="00424A95" w:rsidRDefault="006169C8" w:rsidP="006169C8">
      <w:pPr>
        <w:numPr>
          <w:ilvl w:val="0"/>
          <w:numId w:val="27"/>
        </w:numPr>
      </w:pPr>
      <w:r>
        <w:rPr>
          <w:rFonts w:cs="Calibri"/>
          <w:b/>
          <w:bCs/>
        </w:rPr>
        <w:t>Gudang Asal</w:t>
      </w:r>
      <w:r>
        <w:rPr>
          <w:rFonts w:cs="Calibri"/>
        </w:rPr>
        <w:t>: Gudang tempat pengisian stok awal canvassing.</w:t>
      </w:r>
    </w:p>
    <w:p w14:paraId="5BD367C2" w14:textId="77777777" w:rsidR="00424A95" w:rsidRDefault="006169C8" w:rsidP="006169C8">
      <w:pPr>
        <w:numPr>
          <w:ilvl w:val="0"/>
          <w:numId w:val="27"/>
        </w:numPr>
      </w:pPr>
      <w:r>
        <w:rPr>
          <w:rFonts w:cs="Calibri"/>
          <w:b/>
          <w:bCs/>
        </w:rPr>
        <w:t>Periode Jalan</w:t>
      </w:r>
      <w:r>
        <w:rPr>
          <w:rFonts w:cs="Calibri"/>
        </w:rPr>
        <w:t>: Tanggal mulai dan estimasi tanggal selesai canvassing.</w:t>
      </w:r>
    </w:p>
    <w:p w14:paraId="58406BFF" w14:textId="77777777" w:rsidR="00424A95" w:rsidRDefault="006169C8">
      <w:pPr>
        <w:pStyle w:val="Heading4"/>
      </w:pPr>
      <w:bookmarkStart w:id="51" w:name="rincian-tab-pada-halaman-detail"/>
      <w:bookmarkEnd w:id="50"/>
      <w:r>
        <w:rPr>
          <w:rFonts w:ascii="Calibri" w:hAnsi="Calibri" w:cs="Calibri"/>
        </w:rPr>
        <w:t>5.2.2 Rincian Tab pada Halaman Detail</w:t>
      </w:r>
    </w:p>
    <w:p w14:paraId="3A7BEC68" w14:textId="77777777" w:rsidR="00424A95" w:rsidRDefault="006169C8">
      <w:r>
        <w:rPr>
          <w:rFonts w:cs="Calibri"/>
        </w:rPr>
        <w:t xml:space="preserve">Halaman detail canvassing membagi informasi operasional lapangan ke dalam </w:t>
      </w:r>
      <w:r>
        <w:rPr>
          <w:rFonts w:cs="Calibri"/>
          <w:b/>
          <w:bCs/>
        </w:rPr>
        <w:t>4 Tab Utama</w:t>
      </w:r>
      <w:r>
        <w:rPr>
          <w:rFonts w:cs="Calibri"/>
        </w:rPr>
        <w:t>:</w:t>
      </w:r>
    </w:p>
    <w:p w14:paraId="3F29124B" w14:textId="77777777" w:rsidR="00424A95" w:rsidRDefault="006169C8" w:rsidP="006169C8">
      <w:pPr>
        <w:numPr>
          <w:ilvl w:val="0"/>
          <w:numId w:val="28"/>
        </w:numPr>
      </w:pPr>
      <w:r>
        <w:rPr>
          <w:rFonts w:cs="Calibri"/>
          <w:b/>
          <w:bCs/>
        </w:rPr>
        <w:t>Tab 1: Driver &amp; Vehicle Info</w:t>
      </w:r>
      <w:r>
        <w:rPr>
          <w:rFonts w:cs="Calibri"/>
        </w:rPr>
        <w:t>: Detail kontak driver, tipe kendaraan, kapasitas kubikasi, dan lisensi berkendara (SIM).</w:t>
      </w:r>
    </w:p>
    <w:p w14:paraId="25AFB026" w14:textId="77777777" w:rsidR="00424A95" w:rsidRDefault="006169C8" w:rsidP="006169C8">
      <w:pPr>
        <w:numPr>
          <w:ilvl w:val="0"/>
          <w:numId w:val="28"/>
        </w:numPr>
      </w:pPr>
      <w:r>
        <w:rPr>
          <w:rFonts w:cs="Calibri"/>
          <w:b/>
          <w:bCs/>
        </w:rPr>
        <w:t>Tab 2: Load Items (Barang Bawaan)</w:t>
      </w:r>
      <w:r>
        <w:rPr>
          <w:rFonts w:cs="Calibri"/>
        </w:rPr>
        <w:t xml:space="preserve">: Daftar barang yang dimuat ke dalam mobil box canvass. Menampilkan kolom: No, Kode Barang, Nama Barang, </w:t>
      </w:r>
      <w:r>
        <w:rPr>
          <w:rFonts w:cs="Calibri"/>
        </w:rPr>
        <w:t>Qty Load (Awal), Qty Terjual, Qty Sisa (Aktif), UOM.</w:t>
      </w:r>
    </w:p>
    <w:p w14:paraId="600560AB" w14:textId="77777777" w:rsidR="00424A95" w:rsidRDefault="006169C8" w:rsidP="006169C8">
      <w:pPr>
        <w:numPr>
          <w:ilvl w:val="0"/>
          <w:numId w:val="28"/>
        </w:numPr>
      </w:pPr>
      <w:r>
        <w:rPr>
          <w:rFonts w:cs="Calibri"/>
          <w:b/>
          <w:bCs/>
        </w:rPr>
        <w:t>Tab 3: Sales Logs</w:t>
      </w:r>
      <w:r>
        <w:rPr>
          <w:rFonts w:cs="Calibri"/>
        </w:rPr>
        <w:t>: Riwayat seluruh transaksi penjualan (faktur) yang berhasil dicetak oleh salesman dari mobil canvass tersebut selama periode jalan.</w:t>
      </w:r>
    </w:p>
    <w:p w14:paraId="495A692C" w14:textId="77777777" w:rsidR="00424A95" w:rsidRDefault="006169C8" w:rsidP="006169C8">
      <w:pPr>
        <w:numPr>
          <w:ilvl w:val="0"/>
          <w:numId w:val="28"/>
        </w:numPr>
      </w:pPr>
      <w:r>
        <w:rPr>
          <w:rFonts w:cs="Calibri"/>
          <w:b/>
          <w:bCs/>
        </w:rPr>
        <w:t>Tab 4: Reconciliation (Rekonsiliasi)</w:t>
      </w:r>
      <w:r>
        <w:rPr>
          <w:rFonts w:cs="Calibri"/>
        </w:rPr>
        <w:t>: Form perbandingan stok fisik sisa saat mobil kembali ke gudang dengan stok tercatat sistem. Menhitung otomatis varian selisih (selisih lebih/kurang) untuk memvalidasi kepatuhan driver.</w:t>
      </w:r>
    </w:p>
    <w:p w14:paraId="2C8189CA" w14:textId="77777777" w:rsidR="00424A95" w:rsidRDefault="006169C8">
      <w:r>
        <w:rPr>
          <w:rFonts w:cs="Calibri"/>
        </w:rPr>
        <w:pict w14:anchorId="2222FA69">
          <v:rect id="_x0000_i1035" style="width:0;height:1.5pt" o:hralign="center" o:hrstd="t" o:hr="t"/>
        </w:pict>
      </w:r>
    </w:p>
    <w:p w14:paraId="008FC4D5" w14:textId="77777777" w:rsidR="00424A95" w:rsidRDefault="006169C8">
      <w:pPr>
        <w:pStyle w:val="Heading2"/>
      </w:pPr>
      <w:bookmarkStart w:id="52" w:name="modul-kunjungan"/>
      <w:bookmarkStart w:id="53" w:name="_Toc233894331"/>
      <w:bookmarkEnd w:id="42"/>
      <w:bookmarkEnd w:id="48"/>
      <w:bookmarkEnd w:id="51"/>
      <w:r>
        <w:rPr>
          <w:rFonts w:ascii="Calibri" w:hAnsi="Calibri" w:cs="Calibri"/>
          <w:sz w:val="22"/>
        </w:rPr>
        <w:t>6. Modul Kunjungan</w:t>
      </w:r>
      <w:bookmarkEnd w:id="53"/>
    </w:p>
    <w:p w14:paraId="267EC691" w14:textId="77777777" w:rsidR="00424A95" w:rsidRDefault="006169C8">
      <w:pPr>
        <w:pStyle w:val="Heading3"/>
      </w:pPr>
      <w:bookmarkStart w:id="54" w:name="management-rute-kunjungan"/>
      <w:bookmarkStart w:id="55" w:name="_Toc233894332"/>
      <w:r>
        <w:rPr>
          <w:rFonts w:ascii="Calibri" w:hAnsi="Calibri" w:cs="Calibri"/>
          <w:sz w:val="22"/>
        </w:rPr>
        <w:t>6.1 Management Rute Kunjungan</w:t>
      </w:r>
      <w:bookmarkEnd w:id="55"/>
    </w:p>
    <w:p w14:paraId="68948270" w14:textId="77777777" w:rsidR="00424A95" w:rsidRDefault="006169C8">
      <w:r>
        <w:rPr>
          <w:rFonts w:cs="Calibri"/>
          <w:b/>
          <w:bCs/>
        </w:rPr>
        <w:t>Path File</w:t>
      </w:r>
      <w:r>
        <w:rPr>
          <w:rFonts w:cs="Calibri"/>
        </w:rPr>
        <w:t xml:space="preserve">: </w:t>
      </w:r>
      <w:r>
        <w:rPr>
          <w:rFonts w:cs="Calibri"/>
        </w:rPr>
        <w:t>Views/FPRS/Kunjungan/Rute/index.html</w:t>
      </w:r>
      <w:r>
        <w:rPr>
          <w:rFonts w:cs="Calibri"/>
        </w:rPr>
        <w:br/>
      </w:r>
      <w:r>
        <w:rPr>
          <w:rFonts w:cs="Calibri"/>
          <w:b/>
          <w:bCs/>
        </w:rPr>
        <w:t>Tujuan</w:t>
      </w:r>
      <w:r>
        <w:rPr>
          <w:rFonts w:cs="Calibri"/>
        </w:rPr>
        <w:t>: Mengelola jadwal rute kunjungan salesman harian (</w:t>
      </w:r>
      <w:r>
        <w:rPr>
          <w:rFonts w:cs="Calibri"/>
          <w:i/>
          <w:iCs/>
        </w:rPr>
        <w:t>Call Plan</w:t>
      </w:r>
      <w:r>
        <w:rPr>
          <w:rFonts w:cs="Calibri"/>
        </w:rPr>
        <w:t>) dan melihat persentase efektivitas kunjungan.</w:t>
      </w:r>
    </w:p>
    <w:p w14:paraId="245CFF42" w14:textId="77777777" w:rsidR="00424A95" w:rsidRDefault="006169C8">
      <w:r>
        <w:rPr>
          <w:rFonts w:cs="Calibri"/>
          <w:noProof/>
        </w:rPr>
        <w:drawing>
          <wp:inline distT="0" distB="0" distL="0" distR="0" wp14:anchorId="32ED5301" wp14:editId="5596246E">
            <wp:extent cx="4320000" cy="6362986"/>
            <wp:effectExtent l="0" t="0" r="0" b="0"/>
            <wp:docPr id="76" name="Picture" descr="Tampilan Halaman Rute Kunjungan"/>
            <wp:cNvGraphicFramePr/>
            <a:graphic xmlns:a="http://schemas.openxmlformats.org/drawingml/2006/main">
              <a:graphicData uri="http://schemas.openxmlformats.org/drawingml/2006/picture">
                <pic:pic xmlns:pic="http://schemas.openxmlformats.org/drawingml/2006/picture">
                  <pic:nvPicPr>
                    <pic:cNvPr id="77" name="Picture" descr="screenshots/rute_index.png"/>
                    <pic:cNvPicPr>
                      <a:picLocks noChangeAspect="1" noChangeArrowheads="1"/>
                    </pic:cNvPicPr>
                  </pic:nvPicPr>
                  <pic:blipFill>
                    <a:blip r:embed="rId15"/>
                    <a:stretch>
                      <a:fillRect/>
                    </a:stretch>
                  </pic:blipFill>
                  <pic:spPr bwMode="auto">
                    <a:xfrm>
                      <a:off x="0" y="0"/>
                      <a:ext cx="5486400" cy="8080993"/>
                    </a:xfrm>
                    <a:prstGeom prst="rect">
                      <a:avLst/>
                    </a:prstGeom>
                    <a:noFill/>
                    <a:ln w="9525">
                      <a:noFill/>
                      <a:headEnd/>
                      <a:tailEnd/>
                    </a:ln>
                  </pic:spPr>
                </pic:pic>
              </a:graphicData>
            </a:graphic>
          </wp:inline>
        </w:drawing>
      </w:r>
    </w:p>
    <w:p w14:paraId="1EB94CD0" w14:textId="77777777" w:rsidR="00424A95" w:rsidRDefault="006169C8">
      <w:r>
        <w:rPr>
          <w:rFonts w:cs="Calibri"/>
        </w:rPr>
        <w:t>Tampilan Halaman Rute Kunjungan</w:t>
      </w:r>
    </w:p>
    <w:p w14:paraId="45C48621" w14:textId="77777777" w:rsidR="00424A95" w:rsidRDefault="006169C8">
      <w:pPr>
        <w:pStyle w:val="Heading4"/>
      </w:pPr>
      <w:bookmarkStart w:id="56" w:name="ringkasan-dashboard-rute"/>
      <w:r>
        <w:rPr>
          <w:rFonts w:ascii="Calibri" w:hAnsi="Calibri" w:cs="Calibri"/>
        </w:rPr>
        <w:t>6.1.1 Ringkasan Dashboard Rute</w:t>
      </w:r>
    </w:p>
    <w:p w14:paraId="1F5A6D2B" w14:textId="77777777" w:rsidR="00424A95" w:rsidRDefault="006169C8" w:rsidP="006169C8">
      <w:pPr>
        <w:numPr>
          <w:ilvl w:val="0"/>
          <w:numId w:val="29"/>
        </w:numPr>
      </w:pPr>
      <w:r>
        <w:rPr>
          <w:rFonts w:cs="Calibri"/>
          <w:b/>
          <w:bCs/>
        </w:rPr>
        <w:t>KPI Card</w:t>
      </w:r>
      <w:r>
        <w:rPr>
          <w:rFonts w:cs="Calibri"/>
        </w:rPr>
        <w:t>: Total Jadwal Kunjungan, Realisasi Kunjungan (Kunjungan Efektif), dan Persentase Strike Rate (Persentase kunjungan yang menghasilkan transaksi order).</w:t>
      </w:r>
    </w:p>
    <w:p w14:paraId="6B1AC18B" w14:textId="77777777" w:rsidR="00424A95" w:rsidRDefault="006169C8">
      <w:pPr>
        <w:pStyle w:val="Heading4"/>
      </w:pPr>
      <w:bookmarkStart w:id="57" w:name="rute-datatable"/>
      <w:bookmarkEnd w:id="56"/>
      <w:r>
        <w:rPr>
          <w:rFonts w:ascii="Calibri" w:hAnsi="Calibri" w:cs="Calibri"/>
        </w:rPr>
        <w:t>6.1.2 Rute DataTable</w:t>
      </w:r>
    </w:p>
    <w:p w14:paraId="7C7FD0CD" w14:textId="77777777" w:rsidR="00424A95" w:rsidRDefault="006169C8" w:rsidP="006169C8">
      <w:pPr>
        <w:numPr>
          <w:ilvl w:val="0"/>
          <w:numId w:val="30"/>
        </w:numPr>
      </w:pPr>
      <w:r>
        <w:rPr>
          <w:rFonts w:cs="Calibri"/>
          <w:b/>
          <w:bCs/>
        </w:rPr>
        <w:t>Kolom</w:t>
      </w:r>
      <w:r>
        <w:rPr>
          <w:rFonts w:cs="Calibri"/>
        </w:rPr>
        <w:t>: No, Salesman, Hari Kunjungan, Target Outlet (Jumlah outlet yang harus dikunjungi), Realisasi Kunjungan (Jumlah outlet yang berhasil di-check-in), Strike Rate (%), Efektivitas (%).</w:t>
      </w:r>
    </w:p>
    <w:p w14:paraId="4E7A4A79" w14:textId="77777777" w:rsidR="00424A95" w:rsidRDefault="006169C8">
      <w:r>
        <w:rPr>
          <w:rFonts w:cs="Calibri"/>
        </w:rPr>
        <w:pict w14:anchorId="7C006C58">
          <v:rect id="_x0000_i1036" style="width:0;height:1.5pt" o:hralign="center" o:hrstd="t" o:hr="t"/>
        </w:pict>
      </w:r>
    </w:p>
    <w:p w14:paraId="4487E37E" w14:textId="77777777" w:rsidR="00424A95" w:rsidRDefault="006169C8">
      <w:pPr>
        <w:pStyle w:val="Heading3"/>
      </w:pPr>
      <w:bookmarkStart w:id="58" w:name="informasi-kunjungan-harian"/>
      <w:bookmarkStart w:id="59" w:name="_Toc233894333"/>
      <w:bookmarkEnd w:id="54"/>
      <w:bookmarkEnd w:id="57"/>
      <w:r>
        <w:rPr>
          <w:rFonts w:ascii="Calibri" w:hAnsi="Calibri" w:cs="Calibri"/>
          <w:sz w:val="22"/>
        </w:rPr>
        <w:t>6.2 Informasi Kunjungan Harian</w:t>
      </w:r>
      <w:bookmarkEnd w:id="59"/>
    </w:p>
    <w:p w14:paraId="2C2F22F4" w14:textId="77777777" w:rsidR="00424A95" w:rsidRDefault="006169C8">
      <w:r>
        <w:rPr>
          <w:rFonts w:cs="Calibri"/>
          <w:b/>
          <w:bCs/>
        </w:rPr>
        <w:t>Path File</w:t>
      </w:r>
      <w:r>
        <w:rPr>
          <w:rFonts w:cs="Calibri"/>
        </w:rPr>
        <w:t>: Views/FPRS/Kunjungan/Informasi/index.html</w:t>
      </w:r>
      <w:r>
        <w:rPr>
          <w:rFonts w:cs="Calibri"/>
        </w:rPr>
        <w:br/>
      </w:r>
      <w:r>
        <w:rPr>
          <w:rFonts w:cs="Calibri"/>
          <w:b/>
          <w:bCs/>
        </w:rPr>
        <w:t>Tujuan</w:t>
      </w:r>
      <w:r>
        <w:rPr>
          <w:rFonts w:cs="Calibri"/>
        </w:rPr>
        <w:t>: Melakukan audit performa kunjungan harian salesmen, menampilkan durasi kunjungan (waktu mulai/akhir), jumlah kunjungan, status, serta nominal penjualan yang diraih per rute harian.</w:t>
      </w:r>
    </w:p>
    <w:p w14:paraId="275CBDBD" w14:textId="77777777" w:rsidR="00424A95" w:rsidRDefault="006169C8">
      <w:r>
        <w:rPr>
          <w:rFonts w:cs="Calibri"/>
          <w:noProof/>
        </w:rPr>
        <w:drawing>
          <wp:inline distT="0" distB="0" distL="0" distR="0" wp14:anchorId="37496AC0" wp14:editId="1691081E">
            <wp:extent cx="4320000" cy="3143542"/>
            <wp:effectExtent l="0" t="0" r="0" b="0"/>
            <wp:docPr id="82" name="Picture" descr="Tampilan Halaman Informasi Kunjungan"/>
            <wp:cNvGraphicFramePr/>
            <a:graphic xmlns:a="http://schemas.openxmlformats.org/drawingml/2006/main">
              <a:graphicData uri="http://schemas.openxmlformats.org/drawingml/2006/picture">
                <pic:pic xmlns:pic="http://schemas.openxmlformats.org/drawingml/2006/picture">
                  <pic:nvPicPr>
                    <pic:cNvPr id="83" name="Picture" descr="screenshots/kunjungan_informasi.png"/>
                    <pic:cNvPicPr>
                      <a:picLocks noChangeAspect="1" noChangeArrowheads="1"/>
                    </pic:cNvPicPr>
                  </pic:nvPicPr>
                  <pic:blipFill>
                    <a:blip r:embed="rId16"/>
                    <a:stretch>
                      <a:fillRect/>
                    </a:stretch>
                  </pic:blipFill>
                  <pic:spPr bwMode="auto">
                    <a:xfrm>
                      <a:off x="0" y="0"/>
                      <a:ext cx="5486400" cy="3992299"/>
                    </a:xfrm>
                    <a:prstGeom prst="rect">
                      <a:avLst/>
                    </a:prstGeom>
                    <a:noFill/>
                    <a:ln w="9525">
                      <a:noFill/>
                      <a:headEnd/>
                      <a:tailEnd/>
                    </a:ln>
                  </pic:spPr>
                </pic:pic>
              </a:graphicData>
            </a:graphic>
          </wp:inline>
        </w:drawing>
      </w:r>
    </w:p>
    <w:p w14:paraId="2BE7BFFF" w14:textId="77777777" w:rsidR="00424A95" w:rsidRDefault="006169C8">
      <w:r>
        <w:rPr>
          <w:rFonts w:cs="Calibri"/>
        </w:rPr>
        <w:t>Tampilan Halaman Informasi Kunjungan</w:t>
      </w:r>
    </w:p>
    <w:p w14:paraId="74BD6649" w14:textId="77777777" w:rsidR="00424A95" w:rsidRDefault="006169C8">
      <w:pPr>
        <w:pStyle w:val="Heading4"/>
      </w:pPr>
      <w:bookmarkStart w:id="60" w:name="advanced-filter-panel"/>
      <w:r>
        <w:rPr>
          <w:rFonts w:ascii="Calibri" w:hAnsi="Calibri" w:cs="Calibri"/>
        </w:rPr>
        <w:t>6.2.1 Advanced Filter Panel</w:t>
      </w:r>
    </w:p>
    <w:p w14:paraId="2109F7C1" w14:textId="77777777" w:rsidR="00424A95" w:rsidRDefault="006169C8" w:rsidP="006169C8">
      <w:pPr>
        <w:numPr>
          <w:ilvl w:val="0"/>
          <w:numId w:val="31"/>
        </w:numPr>
      </w:pPr>
      <w:r>
        <w:rPr>
          <w:rFonts w:cs="Calibri"/>
        </w:rPr>
        <w:t>Mendukung pencarian dinamis per nama salesman.</w:t>
      </w:r>
    </w:p>
    <w:p w14:paraId="16727D0F" w14:textId="77777777" w:rsidR="00424A95" w:rsidRDefault="006169C8" w:rsidP="006169C8">
      <w:pPr>
        <w:numPr>
          <w:ilvl w:val="0"/>
          <w:numId w:val="31"/>
        </w:numPr>
      </w:pPr>
      <w:r>
        <w:rPr>
          <w:rFonts w:cs="Calibri"/>
        </w:rPr>
        <w:t>Filter bulan/tahun periode kunjungan.</w:t>
      </w:r>
    </w:p>
    <w:p w14:paraId="4134690A" w14:textId="77777777" w:rsidR="00424A95" w:rsidRDefault="006169C8" w:rsidP="006169C8">
      <w:pPr>
        <w:numPr>
          <w:ilvl w:val="0"/>
          <w:numId w:val="31"/>
        </w:numPr>
      </w:pPr>
      <w:r>
        <w:rPr>
          <w:rFonts w:cs="Calibri"/>
        </w:rPr>
        <w:t>Filter wilayah/area kerja, divisi penugasan, dan status checkout (Sudah/Belum checkout).</w:t>
      </w:r>
    </w:p>
    <w:p w14:paraId="12AE6E24" w14:textId="77777777" w:rsidR="00424A95" w:rsidRDefault="006169C8" w:rsidP="006169C8">
      <w:pPr>
        <w:numPr>
          <w:ilvl w:val="0"/>
          <w:numId w:val="31"/>
        </w:numPr>
      </w:pPr>
      <w:r>
        <w:rPr>
          <w:rFonts w:cs="Calibri"/>
        </w:rPr>
        <w:t>Filter rentang tanggal spesifik (Dari tanggal s/d tanggal) lengkap dengan validasi error client-side jika tanggal akhir mendahului tanggal mulai.</w:t>
      </w:r>
    </w:p>
    <w:p w14:paraId="48C415D2" w14:textId="77777777" w:rsidR="00424A95" w:rsidRDefault="006169C8">
      <w:pPr>
        <w:pStyle w:val="Heading4"/>
      </w:pPr>
      <w:bookmarkStart w:id="61" w:name="summary-stat-cards"/>
      <w:bookmarkEnd w:id="60"/>
      <w:r>
        <w:rPr>
          <w:rFonts w:ascii="Calibri" w:hAnsi="Calibri" w:cs="Calibri"/>
        </w:rPr>
        <w:t>6.2.2 Summary Stat Cards</w:t>
      </w:r>
    </w:p>
    <w:p w14:paraId="258602B7" w14:textId="77777777" w:rsidR="00424A95" w:rsidRDefault="006169C8" w:rsidP="006169C8">
      <w:pPr>
        <w:numPr>
          <w:ilvl w:val="0"/>
          <w:numId w:val="32"/>
        </w:numPr>
      </w:pPr>
      <w:r>
        <w:rPr>
          <w:rFonts w:cs="Calibri"/>
          <w:b/>
          <w:bCs/>
        </w:rPr>
        <w:t>Total Kunjungan</w:t>
      </w:r>
      <w:r>
        <w:rPr>
          <w:rFonts w:cs="Calibri"/>
        </w:rPr>
        <w:t>: Total rute harian yang dijalankan oleh salesmen.</w:t>
      </w:r>
    </w:p>
    <w:p w14:paraId="2122EFC3" w14:textId="77777777" w:rsidR="00424A95" w:rsidRDefault="006169C8" w:rsidP="006169C8">
      <w:pPr>
        <w:numPr>
          <w:ilvl w:val="0"/>
          <w:numId w:val="32"/>
        </w:numPr>
      </w:pPr>
      <w:r>
        <w:rPr>
          <w:rFonts w:cs="Calibri"/>
          <w:b/>
          <w:bCs/>
        </w:rPr>
        <w:t>Total Outlet Dikunjungi</w:t>
      </w:r>
      <w:r>
        <w:rPr>
          <w:rFonts w:cs="Calibri"/>
        </w:rPr>
        <w:t>: Akumulasi outlet yang berhasil didatangi fisik.</w:t>
      </w:r>
    </w:p>
    <w:p w14:paraId="5454D80A" w14:textId="77777777" w:rsidR="00424A95" w:rsidRDefault="006169C8" w:rsidP="006169C8">
      <w:pPr>
        <w:numPr>
          <w:ilvl w:val="0"/>
          <w:numId w:val="32"/>
        </w:numPr>
      </w:pPr>
      <w:r>
        <w:rPr>
          <w:rFonts w:cs="Calibri"/>
          <w:b/>
          <w:bCs/>
        </w:rPr>
        <w:t>Total Penjualan</w:t>
      </w:r>
      <w:r>
        <w:rPr>
          <w:rFonts w:cs="Calibri"/>
        </w:rPr>
        <w:t>: Akumulasi rupiah faktur yang dicetak selama rute.</w:t>
      </w:r>
    </w:p>
    <w:p w14:paraId="55F0ED6B" w14:textId="77777777" w:rsidR="00424A95" w:rsidRDefault="006169C8" w:rsidP="006169C8">
      <w:pPr>
        <w:numPr>
          <w:ilvl w:val="0"/>
          <w:numId w:val="32"/>
        </w:numPr>
      </w:pPr>
      <w:r>
        <w:rPr>
          <w:rFonts w:cs="Calibri"/>
          <w:b/>
          <w:bCs/>
        </w:rPr>
        <w:t>Rata-rata / Kunjungan</w:t>
      </w:r>
      <w:r>
        <w:rPr>
          <w:rFonts w:cs="Calibri"/>
        </w:rPr>
        <w:t>: Rata-rata nominal penjualan per rute kunjungan.</w:t>
      </w:r>
    </w:p>
    <w:p w14:paraId="16D11065" w14:textId="77777777" w:rsidR="00424A95" w:rsidRDefault="006169C8">
      <w:pPr>
        <w:pStyle w:val="Heading4"/>
      </w:pPr>
      <w:bookmarkStart w:id="62" w:name="data-log-table"/>
      <w:bookmarkEnd w:id="61"/>
      <w:r>
        <w:rPr>
          <w:rFonts w:ascii="Calibri" w:hAnsi="Calibri" w:cs="Calibri"/>
        </w:rPr>
        <w:t>6.2.3 Data Log Table</w:t>
      </w:r>
    </w:p>
    <w:p w14:paraId="6D6EA318" w14:textId="77777777" w:rsidR="00424A95" w:rsidRDefault="006169C8">
      <w:r>
        <w:rPr>
          <w:rFonts w:cs="Calibri"/>
        </w:rPr>
        <w:t>Menampilkan list tabel kunjungan terintegrasi. Mengklik baris tabel akan mengarahkan admin langsung ke halaman detail peta geografis kunjungan (detail.html?date={date}&amp;salesman={id}).</w:t>
      </w:r>
    </w:p>
    <w:p w14:paraId="4873B698" w14:textId="77777777" w:rsidR="00424A95" w:rsidRDefault="006169C8">
      <w:r>
        <w:rPr>
          <w:rFonts w:cs="Calibri"/>
        </w:rPr>
        <w:pict w14:anchorId="54F11B7F">
          <v:rect id="_x0000_i1037" style="width:0;height:1.5pt" o:hralign="center" o:hrstd="t" o:hr="t"/>
        </w:pict>
      </w:r>
    </w:p>
    <w:p w14:paraId="1A30CE32" w14:textId="77777777" w:rsidR="00424A95" w:rsidRDefault="006169C8">
      <w:pPr>
        <w:pStyle w:val="Heading3"/>
      </w:pPr>
      <w:bookmarkStart w:id="63" w:name="peta-geografis-kunjungan"/>
      <w:bookmarkStart w:id="64" w:name="_Toc233894334"/>
      <w:bookmarkEnd w:id="58"/>
      <w:bookmarkEnd w:id="62"/>
      <w:r>
        <w:rPr>
          <w:rFonts w:ascii="Calibri" w:hAnsi="Calibri" w:cs="Calibri"/>
          <w:sz w:val="22"/>
        </w:rPr>
        <w:t>6.3 Peta Geografis Kunjungan</w:t>
      </w:r>
      <w:bookmarkEnd w:id="64"/>
    </w:p>
    <w:p w14:paraId="5D6319FF" w14:textId="77777777" w:rsidR="00424A95" w:rsidRDefault="006169C8">
      <w:r>
        <w:rPr>
          <w:rFonts w:cs="Calibri"/>
          <w:b/>
          <w:bCs/>
        </w:rPr>
        <w:t>Path File</w:t>
      </w:r>
      <w:r>
        <w:rPr>
          <w:rFonts w:cs="Calibri"/>
        </w:rPr>
        <w:t>: Views/FPRS/Kunjungan/Geografis/index.html</w:t>
      </w:r>
      <w:r>
        <w:rPr>
          <w:rFonts w:cs="Calibri"/>
        </w:rPr>
        <w:br/>
      </w:r>
      <w:r>
        <w:rPr>
          <w:rFonts w:cs="Calibri"/>
          <w:b/>
          <w:bCs/>
        </w:rPr>
        <w:t>Tujuan</w:t>
      </w:r>
      <w:r>
        <w:rPr>
          <w:rFonts w:cs="Calibri"/>
        </w:rPr>
        <w:t>: Memetakan rute perjalanan dan pelacakan GPS salesmen secara visual di atas peta interaktif.</w:t>
      </w:r>
    </w:p>
    <w:p w14:paraId="3DE93091" w14:textId="77777777" w:rsidR="00424A95" w:rsidRDefault="006169C8">
      <w:r>
        <w:rPr>
          <w:rFonts w:cs="Calibri"/>
          <w:noProof/>
        </w:rPr>
        <w:drawing>
          <wp:inline distT="0" distB="0" distL="0" distR="0" wp14:anchorId="40B8C49B" wp14:editId="0B5B569D">
            <wp:extent cx="4320000" cy="2469926"/>
            <wp:effectExtent l="0" t="0" r="0" b="0"/>
            <wp:docPr id="89" name="Picture" descr="Tampilan Halaman Peta Geografis Kunjungan"/>
            <wp:cNvGraphicFramePr/>
            <a:graphic xmlns:a="http://schemas.openxmlformats.org/drawingml/2006/main">
              <a:graphicData uri="http://schemas.openxmlformats.org/drawingml/2006/picture">
                <pic:pic xmlns:pic="http://schemas.openxmlformats.org/drawingml/2006/picture">
                  <pic:nvPicPr>
                    <pic:cNvPr id="90" name="Picture" descr="screenshots/kunjungan_geografis.png"/>
                    <pic:cNvPicPr>
                      <a:picLocks noChangeAspect="1" noChangeArrowheads="1"/>
                    </pic:cNvPicPr>
                  </pic:nvPicPr>
                  <pic:blipFill>
                    <a:blip r:embed="rId17"/>
                    <a:stretch>
                      <a:fillRect/>
                    </a:stretch>
                  </pic:blipFill>
                  <pic:spPr bwMode="auto">
                    <a:xfrm>
                      <a:off x="0" y="0"/>
                      <a:ext cx="5486400" cy="3136807"/>
                    </a:xfrm>
                    <a:prstGeom prst="rect">
                      <a:avLst/>
                    </a:prstGeom>
                    <a:noFill/>
                    <a:ln w="9525">
                      <a:noFill/>
                      <a:headEnd/>
                      <a:tailEnd/>
                    </a:ln>
                  </pic:spPr>
                </pic:pic>
              </a:graphicData>
            </a:graphic>
          </wp:inline>
        </w:drawing>
      </w:r>
    </w:p>
    <w:p w14:paraId="35F8F7DA" w14:textId="77777777" w:rsidR="00424A95" w:rsidRDefault="006169C8">
      <w:r>
        <w:rPr>
          <w:rFonts w:cs="Calibri"/>
        </w:rPr>
        <w:t>Tampilan Halaman Peta Geografis Kunjungan</w:t>
      </w:r>
    </w:p>
    <w:p w14:paraId="2B49437C" w14:textId="77777777" w:rsidR="00424A95" w:rsidRDefault="006169C8">
      <w:pPr>
        <w:pStyle w:val="Heading4"/>
      </w:pPr>
      <w:bookmarkStart w:id="65" w:name="left-panel-salesman-list-metrics"/>
      <w:r>
        <w:rPr>
          <w:rFonts w:ascii="Calibri" w:hAnsi="Calibri" w:cs="Calibri"/>
        </w:rPr>
        <w:t>6.3.1 Left Panel (Salesman List &amp; Metrics)</w:t>
      </w:r>
    </w:p>
    <w:p w14:paraId="34AEA4FE" w14:textId="77777777" w:rsidR="00424A95" w:rsidRDefault="006169C8" w:rsidP="006169C8">
      <w:pPr>
        <w:numPr>
          <w:ilvl w:val="0"/>
          <w:numId w:val="33"/>
        </w:numPr>
      </w:pPr>
      <w:r>
        <w:rPr>
          <w:rFonts w:cs="Calibri"/>
          <w:b/>
          <w:bCs/>
        </w:rPr>
        <w:t>Header Indicators</w:t>
      </w:r>
      <w:r>
        <w:rPr>
          <w:rFonts w:cs="Calibri"/>
        </w:rPr>
        <w:t>: Jumlah total pegawai, pesanan terbuat, canvass aktif, dan jumlah outlet visited.</w:t>
      </w:r>
    </w:p>
    <w:p w14:paraId="2AFC7FEA" w14:textId="77777777" w:rsidR="00424A95" w:rsidRDefault="006169C8" w:rsidP="006169C8">
      <w:pPr>
        <w:numPr>
          <w:ilvl w:val="0"/>
          <w:numId w:val="33"/>
        </w:numPr>
      </w:pPr>
      <w:r>
        <w:rPr>
          <w:rFonts w:cs="Calibri"/>
          <w:b/>
          <w:bCs/>
        </w:rPr>
        <w:t>Warning Banner</w:t>
      </w:r>
      <w:r>
        <w:rPr>
          <w:rFonts w:cs="Calibri"/>
        </w:rPr>
        <w:t>: Muncul jika data marker melebihi limit 1000 titik, meminta admin memfilter per salesman untuk menghindari penurunan performa peta.</w:t>
      </w:r>
    </w:p>
    <w:p w14:paraId="33C3ED1B" w14:textId="77777777" w:rsidR="00424A95" w:rsidRDefault="006169C8" w:rsidP="006169C8">
      <w:pPr>
        <w:numPr>
          <w:ilvl w:val="0"/>
          <w:numId w:val="33"/>
        </w:numPr>
      </w:pPr>
      <w:r>
        <w:rPr>
          <w:rFonts w:cs="Calibri"/>
          <w:b/>
          <w:bCs/>
        </w:rPr>
        <w:t>Salesman Cards</w:t>
      </w:r>
      <w:r>
        <w:rPr>
          <w:rFonts w:cs="Calibri"/>
        </w:rPr>
        <w:t>: Kartu ringkasan performa per salesman harian (Target planned vs unplanned, outlet unvisited, out-of-stock case, total penjualan rupiah, serta tombol “Lihat Jarak”).</w:t>
      </w:r>
    </w:p>
    <w:p w14:paraId="7E6BE804" w14:textId="77777777" w:rsidR="00424A95" w:rsidRDefault="006169C8">
      <w:pPr>
        <w:pStyle w:val="Heading4"/>
      </w:pPr>
      <w:bookmarkStart w:id="66" w:name="center-map-viewport"/>
      <w:bookmarkEnd w:id="65"/>
      <w:r>
        <w:rPr>
          <w:rFonts w:ascii="Calibri" w:hAnsi="Calibri" w:cs="Calibri"/>
        </w:rPr>
        <w:t>6.3.2 Center Map Viewport</w:t>
      </w:r>
    </w:p>
    <w:p w14:paraId="0CB0DF09" w14:textId="77777777" w:rsidR="00424A95" w:rsidRDefault="006169C8" w:rsidP="006169C8">
      <w:pPr>
        <w:numPr>
          <w:ilvl w:val="0"/>
          <w:numId w:val="34"/>
        </w:numPr>
      </w:pPr>
      <w:r>
        <w:rPr>
          <w:rFonts w:cs="Calibri"/>
        </w:rPr>
        <w:t>Peta interaktif (MapLibre GL / OpenStreetMap &amp; Google Maps switcher).</w:t>
      </w:r>
    </w:p>
    <w:p w14:paraId="7869203A" w14:textId="77777777" w:rsidR="00424A95" w:rsidRDefault="006169C8" w:rsidP="006169C8">
      <w:pPr>
        <w:numPr>
          <w:ilvl w:val="0"/>
          <w:numId w:val="34"/>
        </w:numPr>
      </w:pPr>
      <w:r>
        <w:rPr>
          <w:rFonts w:cs="Calibri"/>
        </w:rPr>
        <w:t>Menghubungkan jalur pergerakan sales (polyline tracking) dari titik start hingga end.</w:t>
      </w:r>
    </w:p>
    <w:p w14:paraId="7406479B" w14:textId="77777777" w:rsidR="00424A95" w:rsidRDefault="006169C8" w:rsidP="006169C8">
      <w:pPr>
        <w:numPr>
          <w:ilvl w:val="0"/>
          <w:numId w:val="34"/>
        </w:numPr>
      </w:pPr>
      <w:r>
        <w:rPr>
          <w:rFonts w:cs="Calibri"/>
        </w:rPr>
        <w:t>Penanda marker toko (hijau = lunas/transaksi, merah = tidak order/out of radius).</w:t>
      </w:r>
    </w:p>
    <w:p w14:paraId="2FF5ECF0" w14:textId="77777777" w:rsidR="00424A95" w:rsidRDefault="006169C8">
      <w:pPr>
        <w:pStyle w:val="Heading4"/>
      </w:pPr>
      <w:bookmarkStart w:id="67" w:name="right-panel-visit-timeline-details"/>
      <w:bookmarkEnd w:id="66"/>
      <w:r>
        <w:rPr>
          <w:rFonts w:ascii="Calibri" w:hAnsi="Calibri" w:cs="Calibri"/>
        </w:rPr>
        <w:t>6.3.3 Right Panel (Visit Timeline Details)</w:t>
      </w:r>
    </w:p>
    <w:p w14:paraId="088F6EC2" w14:textId="77777777" w:rsidR="00424A95" w:rsidRDefault="006169C8">
      <w:r>
        <w:rPr>
          <w:rFonts w:cs="Calibri"/>
        </w:rPr>
        <w:t>Panel collapsible kanan yang memuat timeline riwayat check-in/out urutan kunjungan salesman terpilih, memuat: nama toko, waktu check-in, check-out, durasi (menit), status (Order / No Order beserta alasannya), dan nominal penjualan.</w:t>
      </w:r>
    </w:p>
    <w:p w14:paraId="0198CB77" w14:textId="77777777" w:rsidR="00424A95" w:rsidRDefault="006169C8">
      <w:r>
        <w:rPr>
          <w:rFonts w:cs="Calibri"/>
        </w:rPr>
        <w:pict w14:anchorId="4A167284">
          <v:rect id="_x0000_i1038" style="width:0;height:1.5pt" o:hralign="center" o:hrstd="t" o:hr="t"/>
        </w:pict>
      </w:r>
    </w:p>
    <w:p w14:paraId="5DC2568A" w14:textId="77777777" w:rsidR="00424A95" w:rsidRDefault="006169C8">
      <w:pPr>
        <w:pStyle w:val="Heading2"/>
      </w:pPr>
      <w:bookmarkStart w:id="68" w:name="modul-master-data-17-sub-modul-lengkap"/>
      <w:bookmarkStart w:id="69" w:name="_Toc233894335"/>
      <w:bookmarkEnd w:id="52"/>
      <w:bookmarkEnd w:id="63"/>
      <w:bookmarkEnd w:id="67"/>
      <w:r>
        <w:rPr>
          <w:rFonts w:ascii="Calibri" w:hAnsi="Calibri" w:cs="Calibri"/>
          <w:sz w:val="22"/>
        </w:rPr>
        <w:t>7. Modul Master Data (17 Sub-Modul Lengkap)</w:t>
      </w:r>
      <w:bookmarkEnd w:id="69"/>
    </w:p>
    <w:p w14:paraId="037EE2D3" w14:textId="77777777" w:rsidR="00424A95" w:rsidRDefault="006169C8">
      <w:pPr>
        <w:pStyle w:val="Heading3"/>
      </w:pPr>
      <w:bookmarkStart w:id="70" w:name="pola-umum-crud-master-data"/>
      <w:bookmarkStart w:id="71" w:name="_Toc233894336"/>
      <w:r>
        <w:rPr>
          <w:rFonts w:ascii="Calibri" w:hAnsi="Calibri" w:cs="Calibri"/>
          <w:sz w:val="22"/>
        </w:rPr>
        <w:t>7.1 Pola Umum CRUD Master Data</w:t>
      </w:r>
      <w:bookmarkEnd w:id="71"/>
    </w:p>
    <w:p w14:paraId="35D06CCE" w14:textId="77777777" w:rsidR="00424A95" w:rsidRDefault="006169C8">
      <w:r>
        <w:rPr>
          <w:rFonts w:cs="Calibri"/>
        </w:rPr>
        <w:t>Seluruh 17 sub-modul master data mengadopsi standar arsitektur UI/UX yang konsisten:</w:t>
      </w:r>
    </w:p>
    <w:p w14:paraId="17EADE80" w14:textId="77777777" w:rsidR="00424A95" w:rsidRDefault="006169C8">
      <w:r>
        <w:rPr>
          <w:rFonts w:cs="Calibri"/>
          <w:noProof/>
        </w:rPr>
        <w:drawing>
          <wp:inline distT="0" distB="0" distL="0" distR="0" wp14:anchorId="5A34159B" wp14:editId="1B2DCB7B">
            <wp:extent cx="4320000" cy="5338330"/>
            <wp:effectExtent l="0" t="0" r="0" b="0"/>
            <wp:docPr id="97" name="Picture" descr="Tampilan Halaman Index Master Data (Produk)"/>
            <wp:cNvGraphicFramePr/>
            <a:graphic xmlns:a="http://schemas.openxmlformats.org/drawingml/2006/main">
              <a:graphicData uri="http://schemas.openxmlformats.org/drawingml/2006/picture">
                <pic:pic xmlns:pic="http://schemas.openxmlformats.org/drawingml/2006/picture">
                  <pic:nvPicPr>
                    <pic:cNvPr id="98" name="Picture" descr="screenshots/master_produk.png"/>
                    <pic:cNvPicPr>
                      <a:picLocks noChangeAspect="1" noChangeArrowheads="1"/>
                    </pic:cNvPicPr>
                  </pic:nvPicPr>
                  <pic:blipFill>
                    <a:blip r:embed="rId18"/>
                    <a:stretch>
                      <a:fillRect/>
                    </a:stretch>
                  </pic:blipFill>
                  <pic:spPr bwMode="auto">
                    <a:xfrm>
                      <a:off x="0" y="0"/>
                      <a:ext cx="5486400" cy="6779680"/>
                    </a:xfrm>
                    <a:prstGeom prst="rect">
                      <a:avLst/>
                    </a:prstGeom>
                    <a:noFill/>
                    <a:ln w="9525">
                      <a:noFill/>
                      <a:headEnd/>
                      <a:tailEnd/>
                    </a:ln>
                  </pic:spPr>
                </pic:pic>
              </a:graphicData>
            </a:graphic>
          </wp:inline>
        </w:drawing>
      </w:r>
    </w:p>
    <w:p w14:paraId="286688CD" w14:textId="77777777" w:rsidR="00424A95" w:rsidRDefault="006169C8">
      <w:r>
        <w:rPr>
          <w:rFonts w:cs="Calibri"/>
        </w:rPr>
        <w:t>Tampilan Halaman Index Master Data (Produk)</w:t>
      </w:r>
    </w:p>
    <w:p w14:paraId="009AF213" w14:textId="77777777" w:rsidR="00424A95" w:rsidRDefault="006169C8" w:rsidP="006169C8">
      <w:pPr>
        <w:numPr>
          <w:ilvl w:val="0"/>
          <w:numId w:val="35"/>
        </w:numPr>
      </w:pPr>
      <w:r>
        <w:rPr>
          <w:rFonts w:cs="Calibri"/>
          <w:b/>
          <w:bCs/>
        </w:rPr>
        <w:t>Halaman Index</w:t>
      </w:r>
      <w:r>
        <w:rPr>
          <w:rFonts w:cs="Calibri"/>
        </w:rPr>
        <w:t>:</w:t>
      </w:r>
    </w:p>
    <w:p w14:paraId="53456EF6" w14:textId="77777777" w:rsidR="00424A95" w:rsidRDefault="006169C8" w:rsidP="006169C8">
      <w:pPr>
        <w:numPr>
          <w:ilvl w:val="1"/>
          <w:numId w:val="36"/>
        </w:numPr>
      </w:pPr>
      <w:r>
        <w:rPr>
          <w:rFonts w:cs="Calibri"/>
        </w:rPr>
        <w:t>Card summary statistik di bagian atas (contoh: Total Data, Aktif, Nonaktif).</w:t>
      </w:r>
    </w:p>
    <w:p w14:paraId="29BEA5B7" w14:textId="77777777" w:rsidR="00424A95" w:rsidRDefault="006169C8" w:rsidP="006169C8">
      <w:pPr>
        <w:numPr>
          <w:ilvl w:val="1"/>
          <w:numId w:val="36"/>
        </w:numPr>
      </w:pPr>
      <w:r>
        <w:rPr>
          <w:rFonts w:cs="Calibri"/>
        </w:rPr>
        <w:t>DataTable dengan filter pencarian per kolom dan pencarian global.</w:t>
      </w:r>
    </w:p>
    <w:p w14:paraId="11E83453" w14:textId="77777777" w:rsidR="00424A95" w:rsidRDefault="006169C8" w:rsidP="006169C8">
      <w:pPr>
        <w:numPr>
          <w:ilvl w:val="1"/>
          <w:numId w:val="36"/>
        </w:numPr>
      </w:pPr>
      <w:r>
        <w:rPr>
          <w:rFonts w:cs="Calibri"/>
        </w:rPr>
        <w:t>Tombol “Tambah [Master]” yang memicu modal formulir popup atau mengarahkan ke form tambah khusus (add.html).</w:t>
      </w:r>
    </w:p>
    <w:p w14:paraId="142C1BA3" w14:textId="77777777" w:rsidR="00424A95" w:rsidRDefault="006169C8" w:rsidP="006169C8">
      <w:pPr>
        <w:numPr>
          <w:ilvl w:val="1"/>
          <w:numId w:val="36"/>
        </w:numPr>
      </w:pPr>
      <w:r>
        <w:rPr>
          <w:rFonts w:cs="Calibri"/>
        </w:rPr>
        <w:t>Kolom Aksi berisi: View/Edit (pencetus modal atau link edit) dan Delete (Soft delete menggunakan SweetAlert konfirmasi).</w:t>
      </w:r>
    </w:p>
    <w:p w14:paraId="7B2CFAA0" w14:textId="77777777" w:rsidR="00424A95" w:rsidRDefault="006169C8" w:rsidP="006169C8">
      <w:pPr>
        <w:numPr>
          <w:ilvl w:val="0"/>
          <w:numId w:val="35"/>
        </w:numPr>
      </w:pPr>
      <w:r>
        <w:rPr>
          <w:rFonts w:cs="Calibri"/>
          <w:b/>
          <w:bCs/>
        </w:rPr>
        <w:t>Form Input &amp; Edit (Modal Popup / File Add.html)</w:t>
      </w:r>
      <w:r>
        <w:rPr>
          <w:rFonts w:cs="Calibri"/>
        </w:rPr>
        <w:t>:</w:t>
      </w:r>
    </w:p>
    <w:p w14:paraId="0797D818" w14:textId="77777777" w:rsidR="00424A95" w:rsidRDefault="006169C8" w:rsidP="006169C8">
      <w:pPr>
        <w:numPr>
          <w:ilvl w:val="1"/>
          <w:numId w:val="37"/>
        </w:numPr>
      </w:pPr>
      <w:r>
        <w:rPr>
          <w:rFonts w:cs="Calibri"/>
        </w:rPr>
        <w:t>Validasi client-side menggunakan HTML5 Validation dan library Swal.fire untuk feedback error input.</w:t>
      </w:r>
    </w:p>
    <w:p w14:paraId="6749CFE2" w14:textId="77777777" w:rsidR="00424A95" w:rsidRDefault="006169C8" w:rsidP="006169C8">
      <w:pPr>
        <w:numPr>
          <w:ilvl w:val="1"/>
          <w:numId w:val="37"/>
        </w:numPr>
      </w:pPr>
      <w:r>
        <w:rPr>
          <w:rFonts w:cs="Calibri"/>
        </w:rPr>
        <w:t>Integrasi penyimpanan ke localStorage (sebagai basis offline prototype) dan sinkronisasi ke REST API database master data.</w:t>
      </w:r>
    </w:p>
    <w:p w14:paraId="15B8EFAA" w14:textId="77777777" w:rsidR="00424A95" w:rsidRDefault="006169C8">
      <w:r>
        <w:rPr>
          <w:rFonts w:cs="Calibri"/>
        </w:rPr>
        <w:pict w14:anchorId="46E3DDF0">
          <v:rect id="_x0000_i1039" style="width:0;height:1.5pt" o:hralign="center" o:hrstd="t" o:hr="t"/>
        </w:pict>
      </w:r>
    </w:p>
    <w:p w14:paraId="72CF0913" w14:textId="77777777" w:rsidR="00424A95" w:rsidRDefault="006169C8">
      <w:pPr>
        <w:pStyle w:val="Heading3"/>
      </w:pPr>
      <w:bookmarkStart w:id="72" w:name="X65e243b1279885d3a5f7b0946c107a12b3bf320"/>
      <w:bookmarkStart w:id="73" w:name="_Toc233894337"/>
      <w:bookmarkEnd w:id="70"/>
      <w:r>
        <w:rPr>
          <w:rFonts w:ascii="Calibri" w:hAnsi="Calibri" w:cs="Calibri"/>
          <w:sz w:val="22"/>
        </w:rPr>
        <w:t>7.2 Rincian Fungsional 17 Sub-Modul Master Data</w:t>
      </w:r>
      <w:bookmarkEnd w:id="73"/>
    </w:p>
    <w:p w14:paraId="0B9C0036" w14:textId="77777777" w:rsidR="00424A95" w:rsidRDefault="006169C8">
      <w:r>
        <w:rPr>
          <w:rFonts w:cs="Calibri"/>
        </w:rPr>
        <w:t>Setiap modul di bawah ini mendokumentasikan: kolom grid, aksi CRUD, validasi, alur edit/delete, modal/popup, dan LOV/dropdown.</w:t>
      </w:r>
    </w:p>
    <w:p w14:paraId="7AC0D714" w14:textId="77777777" w:rsidR="00424A95" w:rsidRDefault="006169C8">
      <w:pPr>
        <w:pStyle w:val="Heading4"/>
      </w:pPr>
      <w:bookmarkStart w:id="74" w:name="modul-akun"/>
      <w:r>
        <w:rPr>
          <w:rFonts w:ascii="Calibri" w:hAnsi="Calibri" w:cs="Calibri"/>
        </w:rPr>
        <w:t>7.2.1 Modul Akun</w:t>
      </w:r>
    </w:p>
    <w:p w14:paraId="530814B3" w14:textId="77777777" w:rsidR="00424A95" w:rsidRDefault="006169C8">
      <w:r>
        <w:rPr>
          <w:rFonts w:cs="Calibri"/>
          <w:b/>
          <w:bCs/>
        </w:rPr>
        <w:t>Path File</w:t>
      </w:r>
      <w:r>
        <w:rPr>
          <w:rFonts w:cs="Calibri"/>
        </w:rPr>
        <w:t>: MasterData/Akun/index.html</w:t>
      </w:r>
    </w:p>
    <w:p w14:paraId="780EE95F" w14:textId="77777777" w:rsidR="00424A95" w:rsidRDefault="006169C8">
      <w:pPr>
        <w:pStyle w:val="BodyText"/>
      </w:pPr>
      <w:r>
        <w:rPr>
          <w:rFonts w:cs="Calibri"/>
          <w:b/>
          <w:bCs/>
        </w:rPr>
        <w:t>Tujuan Fungsional</w:t>
      </w:r>
      <w:r>
        <w:rPr>
          <w:rFonts w:cs="Calibri"/>
        </w:rPr>
        <w:t>: Manajemen akun pengguna web portal untuk otorisasi hak akses menu (RBAC).</w:t>
      </w:r>
    </w:p>
    <w:p w14:paraId="6F1BD340" w14:textId="77777777" w:rsidR="00424A95" w:rsidRDefault="006169C8">
      <w:pPr>
        <w:pStyle w:val="BodyText"/>
      </w:pPr>
      <w:r>
        <w:rPr>
          <w:rFonts w:cs="Calibri"/>
          <w:b/>
          <w:bCs/>
        </w:rPr>
        <w:t>Integrasi Endpoint API</w:t>
      </w:r>
      <w:r>
        <w:rPr>
          <w:rFonts w:cs="Calibri"/>
        </w:rPr>
        <w:t>: /api/v1/User</w:t>
      </w:r>
    </w:p>
    <w:p w14:paraId="19843444" w14:textId="77777777" w:rsidR="00424A95" w:rsidRDefault="006169C8">
      <w:pPr>
        <w:pStyle w:val="BodyText"/>
      </w:pPr>
      <w:r>
        <w:rPr>
          <w:rFonts w:cs="Calibri"/>
          <w:b/>
          <w:bCs/>
        </w:rPr>
        <w:t>Storage Key (Prototype)</w:t>
      </w:r>
      <w:r>
        <w:rPr>
          <w:rFonts w:cs="Calibri"/>
        </w:rPr>
        <w:t>: md_akun</w:t>
      </w:r>
    </w:p>
    <w:p w14:paraId="7FD5CB79" w14:textId="77777777" w:rsidR="00424A95" w:rsidRDefault="006169C8">
      <w:r>
        <w:rPr>
          <w:rFonts w:cs="Calibri"/>
          <w:noProof/>
        </w:rPr>
        <w:drawing>
          <wp:inline distT="0" distB="0" distL="0" distR="0" wp14:anchorId="2EC61921" wp14:editId="00BED1C5">
            <wp:extent cx="4320000" cy="3703308"/>
            <wp:effectExtent l="0" t="0" r="0" b="0"/>
            <wp:docPr id="101" name="Picture" descr="Halaman Index - Master Akun"/>
            <wp:cNvGraphicFramePr/>
            <a:graphic xmlns:a="http://schemas.openxmlformats.org/drawingml/2006/main">
              <a:graphicData uri="http://schemas.openxmlformats.org/drawingml/2006/picture">
                <pic:pic xmlns:pic="http://schemas.openxmlformats.org/drawingml/2006/picture">
                  <pic:nvPicPr>
                    <pic:cNvPr id="102" name="Picture" descr="screenshots/master_akun.png"/>
                    <pic:cNvPicPr>
                      <a:picLocks noChangeAspect="1" noChangeArrowheads="1"/>
                    </pic:cNvPicPr>
                  </pic:nvPicPr>
                  <pic:blipFill>
                    <a:blip r:embed="rId19"/>
                    <a:stretch>
                      <a:fillRect/>
                    </a:stretch>
                  </pic:blipFill>
                  <pic:spPr bwMode="auto">
                    <a:xfrm>
                      <a:off x="0" y="0"/>
                      <a:ext cx="5486400" cy="4703202"/>
                    </a:xfrm>
                    <a:prstGeom prst="rect">
                      <a:avLst/>
                    </a:prstGeom>
                    <a:noFill/>
                    <a:ln w="9525">
                      <a:noFill/>
                      <a:headEnd/>
                      <a:tailEnd/>
                    </a:ln>
                  </pic:spPr>
                </pic:pic>
              </a:graphicData>
            </a:graphic>
          </wp:inline>
        </w:drawing>
      </w:r>
    </w:p>
    <w:p w14:paraId="47EBD8B1" w14:textId="77777777" w:rsidR="00424A95" w:rsidRDefault="006169C8">
      <w:r>
        <w:rPr>
          <w:rFonts w:cs="Calibri"/>
        </w:rPr>
        <w:t>Halaman Index - Master Akun</w:t>
      </w:r>
    </w:p>
    <w:p w14:paraId="3DE4E255" w14:textId="77777777" w:rsidR="00424A95" w:rsidRDefault="006169C8">
      <w:pPr>
        <w:pStyle w:val="Heading5"/>
      </w:pPr>
      <w:bookmarkStart w:id="75" w:name="kolom-datatable-index"/>
      <w:r>
        <w:rPr>
          <w:rFonts w:ascii="Calibri" w:hAnsi="Calibri" w:cs="Calibri"/>
        </w:rPr>
        <w:t>Kolom DataTable Index</w:t>
      </w:r>
    </w:p>
    <w:p w14:paraId="10CB9D2A" w14:textId="77777777" w:rsidR="00424A95" w:rsidRDefault="006169C8" w:rsidP="006169C8">
      <w:pPr>
        <w:numPr>
          <w:ilvl w:val="0"/>
          <w:numId w:val="38"/>
        </w:numPr>
      </w:pPr>
      <w:r>
        <w:rPr>
          <w:rFonts w:cs="Calibri"/>
        </w:rPr>
        <w:t>NO</w:t>
      </w:r>
    </w:p>
    <w:p w14:paraId="6E591644" w14:textId="77777777" w:rsidR="00424A95" w:rsidRDefault="006169C8" w:rsidP="006169C8">
      <w:pPr>
        <w:numPr>
          <w:ilvl w:val="0"/>
          <w:numId w:val="38"/>
        </w:numPr>
      </w:pPr>
      <w:r>
        <w:rPr>
          <w:rFonts w:cs="Calibri"/>
        </w:rPr>
        <w:t>USERNAME</w:t>
      </w:r>
    </w:p>
    <w:p w14:paraId="6AB82FE1" w14:textId="77777777" w:rsidR="00424A95" w:rsidRDefault="006169C8" w:rsidP="006169C8">
      <w:pPr>
        <w:numPr>
          <w:ilvl w:val="0"/>
          <w:numId w:val="38"/>
        </w:numPr>
      </w:pPr>
      <w:r>
        <w:rPr>
          <w:rFonts w:cs="Calibri"/>
        </w:rPr>
        <w:t>ROLE GROUP</w:t>
      </w:r>
    </w:p>
    <w:p w14:paraId="3711AA46" w14:textId="77777777" w:rsidR="00424A95" w:rsidRDefault="006169C8" w:rsidP="006169C8">
      <w:pPr>
        <w:numPr>
          <w:ilvl w:val="0"/>
          <w:numId w:val="38"/>
        </w:numPr>
      </w:pPr>
      <w:r>
        <w:rPr>
          <w:rFonts w:cs="Calibri"/>
        </w:rPr>
        <w:t>TELEPON</w:t>
      </w:r>
    </w:p>
    <w:p w14:paraId="3BBE099C" w14:textId="77777777" w:rsidR="00424A95" w:rsidRDefault="006169C8" w:rsidP="006169C8">
      <w:pPr>
        <w:numPr>
          <w:ilvl w:val="0"/>
          <w:numId w:val="38"/>
        </w:numPr>
      </w:pPr>
      <w:r>
        <w:rPr>
          <w:rFonts w:cs="Calibri"/>
        </w:rPr>
        <w:t>EMAIL</w:t>
      </w:r>
    </w:p>
    <w:p w14:paraId="048378C5" w14:textId="77777777" w:rsidR="00424A95" w:rsidRDefault="006169C8" w:rsidP="006169C8">
      <w:pPr>
        <w:numPr>
          <w:ilvl w:val="0"/>
          <w:numId w:val="38"/>
        </w:numPr>
      </w:pPr>
      <w:r>
        <w:rPr>
          <w:rFonts w:cs="Calibri"/>
        </w:rPr>
        <w:t>NAMA KARYAWAN</w:t>
      </w:r>
    </w:p>
    <w:p w14:paraId="42BCE1E7" w14:textId="77777777" w:rsidR="00424A95" w:rsidRDefault="006169C8" w:rsidP="006169C8">
      <w:pPr>
        <w:numPr>
          <w:ilvl w:val="0"/>
          <w:numId w:val="38"/>
        </w:numPr>
      </w:pPr>
      <w:r>
        <w:rPr>
          <w:rFonts w:cs="Calibri"/>
        </w:rPr>
        <w:t>STATUS</w:t>
      </w:r>
    </w:p>
    <w:p w14:paraId="63332791" w14:textId="77777777" w:rsidR="00424A95" w:rsidRDefault="006169C8" w:rsidP="006169C8">
      <w:pPr>
        <w:numPr>
          <w:ilvl w:val="0"/>
          <w:numId w:val="38"/>
        </w:numPr>
      </w:pPr>
      <w:r>
        <w:rPr>
          <w:rFonts w:cs="Calibri"/>
        </w:rPr>
        <w:t>AKSI</w:t>
      </w:r>
    </w:p>
    <w:p w14:paraId="3C81DEE9" w14:textId="77777777" w:rsidR="00424A95" w:rsidRDefault="006169C8">
      <w:pPr>
        <w:pStyle w:val="Heading5"/>
      </w:pPr>
      <w:bookmarkStart w:id="76" w:name="aksi-halaman-index"/>
      <w:bookmarkEnd w:id="75"/>
      <w:r>
        <w:rPr>
          <w:rFonts w:ascii="Calibri" w:hAnsi="Calibri" w:cs="Calibri"/>
        </w:rPr>
        <w:t>Aksi Halaman Index</w:t>
      </w:r>
    </w:p>
    <w:p w14:paraId="5D516670" w14:textId="77777777" w:rsidR="00424A95" w:rsidRDefault="006169C8" w:rsidP="006169C8">
      <w:pPr>
        <w:numPr>
          <w:ilvl w:val="0"/>
          <w:numId w:val="39"/>
        </w:numPr>
      </w:pPr>
      <w:r>
        <w:rPr>
          <w:rFonts w:cs="Calibri"/>
          <w:b/>
          <w:bCs/>
        </w:rPr>
        <w:t>Tambah</w:t>
      </w:r>
      <w:r>
        <w:rPr>
          <w:rFonts w:cs="Calibri"/>
        </w:rPr>
        <w:t>: Tombol hijau header → buka form (modal atau add.html)</w:t>
      </w:r>
    </w:p>
    <w:p w14:paraId="16D3AFB5" w14:textId="77777777" w:rsidR="00424A95" w:rsidRDefault="006169C8" w:rsidP="006169C8">
      <w:pPr>
        <w:numPr>
          <w:ilvl w:val="0"/>
          <w:numId w:val="39"/>
        </w:numPr>
      </w:pPr>
      <w:r>
        <w:rPr>
          <w:rFonts w:cs="Calibri"/>
          <w:b/>
          <w:bCs/>
        </w:rPr>
        <w:t>Edit</w:t>
      </w:r>
      <w:r>
        <w:rPr>
          <w:rFonts w:cs="Calibri"/>
        </w:rPr>
        <w:t>: Ikon pensil kolom Aksi</w:t>
      </w:r>
    </w:p>
    <w:p w14:paraId="52085E23" w14:textId="77777777" w:rsidR="00424A95" w:rsidRDefault="006169C8" w:rsidP="006169C8">
      <w:pPr>
        <w:numPr>
          <w:ilvl w:val="0"/>
          <w:numId w:val="39"/>
        </w:numPr>
      </w:pPr>
      <w:r>
        <w:rPr>
          <w:rFonts w:cs="Calibri"/>
          <w:b/>
          <w:bCs/>
        </w:rPr>
        <w:t>Hapus</w:t>
      </w:r>
      <w:r>
        <w:rPr>
          <w:rFonts w:cs="Calibri"/>
        </w:rPr>
        <w:t>: Ikon trash → konfirmasi SweetAlert</w:t>
      </w:r>
    </w:p>
    <w:p w14:paraId="26104513" w14:textId="77777777" w:rsidR="00424A95" w:rsidRDefault="006169C8" w:rsidP="006169C8">
      <w:pPr>
        <w:numPr>
          <w:ilvl w:val="0"/>
          <w:numId w:val="39"/>
        </w:numPr>
      </w:pPr>
      <w:r>
        <w:rPr>
          <w:rFonts w:cs="Calibri"/>
          <w:b/>
          <w:bCs/>
        </w:rPr>
        <w:t>Cari</w:t>
      </w:r>
      <w:r>
        <w:rPr>
          <w:rFonts w:cs="Calibri"/>
        </w:rPr>
        <w:t>: DataTables search + pagination 10 baris</w:t>
      </w:r>
    </w:p>
    <w:p w14:paraId="5936B401" w14:textId="77777777" w:rsidR="00424A95" w:rsidRDefault="006169C8">
      <w:pPr>
        <w:pStyle w:val="Heading5"/>
      </w:pPr>
      <w:bookmarkStart w:id="77" w:name="popup-dialog-standar"/>
      <w:bookmarkEnd w:id="76"/>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359AE354"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2A47CDB"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B56A604"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62BB3BA" w14:textId="77777777" w:rsidR="00424A95" w:rsidRDefault="006169C8">
            <w:r>
              <w:rPr>
                <w:rFonts w:cs="Calibri"/>
                <w:b/>
                <w:sz w:val="18"/>
              </w:rPr>
              <w:t>Tombol</w:t>
            </w:r>
          </w:p>
        </w:tc>
      </w:tr>
      <w:tr w:rsidR="00424A95" w14:paraId="517DAD5F" w14:textId="77777777">
        <w:tc>
          <w:tcPr>
            <w:tcW w:w="0" w:type="auto"/>
            <w:tcBorders>
              <w:top w:val="single" w:sz="8" w:space="0" w:color="000000"/>
              <w:left w:val="single" w:sz="8" w:space="0" w:color="000000"/>
              <w:bottom w:val="single" w:sz="8" w:space="0" w:color="000000"/>
              <w:right w:val="single" w:sz="8" w:space="0" w:color="000000"/>
            </w:tcBorders>
          </w:tcPr>
          <w:p w14:paraId="120FD18E"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03E6E55E"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4BFA0424" w14:textId="77777777" w:rsidR="00424A95" w:rsidRDefault="006169C8">
            <w:r>
              <w:rPr>
                <w:rFonts w:cs="Calibri"/>
                <w:sz w:val="18"/>
              </w:rPr>
              <w:t>Batal · Simpan</w:t>
            </w:r>
          </w:p>
        </w:tc>
      </w:tr>
      <w:tr w:rsidR="00424A95" w14:paraId="2B51AC40" w14:textId="77777777">
        <w:tc>
          <w:tcPr>
            <w:tcW w:w="0" w:type="auto"/>
            <w:tcBorders>
              <w:top w:val="single" w:sz="8" w:space="0" w:color="000000"/>
              <w:left w:val="single" w:sz="8" w:space="0" w:color="000000"/>
              <w:bottom w:val="single" w:sz="8" w:space="0" w:color="000000"/>
              <w:right w:val="single" w:sz="8" w:space="0" w:color="000000"/>
            </w:tcBorders>
          </w:tcPr>
          <w:p w14:paraId="5D70FC9D"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5297EA7A"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290B2330" w14:textId="77777777" w:rsidR="00424A95" w:rsidRDefault="006169C8">
            <w:r>
              <w:rPr>
                <w:rFonts w:cs="Calibri"/>
                <w:sz w:val="18"/>
              </w:rPr>
              <w:t>Batal · Ya, Hapus</w:t>
            </w:r>
          </w:p>
        </w:tc>
      </w:tr>
      <w:tr w:rsidR="00424A95" w14:paraId="5AEA050C" w14:textId="77777777">
        <w:tc>
          <w:tcPr>
            <w:tcW w:w="0" w:type="auto"/>
            <w:tcBorders>
              <w:top w:val="single" w:sz="8" w:space="0" w:color="000000"/>
              <w:left w:val="single" w:sz="8" w:space="0" w:color="000000"/>
              <w:bottom w:val="single" w:sz="8" w:space="0" w:color="000000"/>
              <w:right w:val="single" w:sz="8" w:space="0" w:color="000000"/>
            </w:tcBorders>
          </w:tcPr>
          <w:p w14:paraId="7749D57C"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668FE5C3"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396E6373" w14:textId="77777777" w:rsidR="00424A95" w:rsidRDefault="006169C8">
            <w:r>
              <w:rPr>
                <w:rFonts w:cs="Calibri"/>
                <w:sz w:val="18"/>
              </w:rPr>
              <w:t>Auto-close 1.5 detik</w:t>
            </w:r>
          </w:p>
        </w:tc>
      </w:tr>
      <w:tr w:rsidR="00424A95" w14:paraId="19C7356D" w14:textId="77777777">
        <w:tc>
          <w:tcPr>
            <w:tcW w:w="0" w:type="auto"/>
            <w:tcBorders>
              <w:top w:val="single" w:sz="8" w:space="0" w:color="000000"/>
              <w:left w:val="single" w:sz="8" w:space="0" w:color="000000"/>
              <w:bottom w:val="single" w:sz="8" w:space="0" w:color="000000"/>
              <w:right w:val="single" w:sz="8" w:space="0" w:color="000000"/>
            </w:tcBorders>
          </w:tcPr>
          <w:p w14:paraId="5ED08821"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010353FA"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77B94634" w14:textId="77777777" w:rsidR="00424A95" w:rsidRDefault="006169C8">
            <w:r>
              <w:rPr>
                <w:rFonts w:cs="Calibri"/>
                <w:sz w:val="18"/>
              </w:rPr>
              <w:t>Auto-close 1.2 detik</w:t>
            </w:r>
          </w:p>
        </w:tc>
      </w:tr>
      <w:tr w:rsidR="00424A95" w14:paraId="7A11996F" w14:textId="77777777">
        <w:tc>
          <w:tcPr>
            <w:tcW w:w="0" w:type="auto"/>
            <w:tcBorders>
              <w:top w:val="single" w:sz="8" w:space="0" w:color="000000"/>
              <w:left w:val="single" w:sz="8" w:space="0" w:color="000000"/>
              <w:bottom w:val="single" w:sz="8" w:space="0" w:color="000000"/>
              <w:right w:val="single" w:sz="8" w:space="0" w:color="000000"/>
            </w:tcBorders>
          </w:tcPr>
          <w:p w14:paraId="0A595145"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1F8F8029"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5F34724B" w14:textId="77777777" w:rsidR="00424A95" w:rsidRDefault="006169C8">
            <w:r>
              <w:rPr>
                <w:rFonts w:cs="Calibri"/>
                <w:sz w:val="18"/>
              </w:rPr>
              <w:t>OK</w:t>
            </w:r>
          </w:p>
        </w:tc>
      </w:tr>
    </w:tbl>
    <w:p w14:paraId="103830A3" w14:textId="77777777" w:rsidR="00424A95" w:rsidRDefault="006169C8">
      <w:pPr>
        <w:pStyle w:val="Heading5"/>
      </w:pPr>
      <w:bookmarkStart w:id="78" w:name="modal-form-tambahubah-modalform"/>
      <w:bookmarkEnd w:id="77"/>
      <w:r>
        <w:rPr>
          <w:rFonts w:ascii="Calibri" w:hAnsi="Calibri" w:cs="Calibri"/>
        </w:rPr>
        <w:t>Modal Form Tambah/Ubah (#modalForm)</w:t>
      </w:r>
    </w:p>
    <w:p w14:paraId="56AE93B0" w14:textId="77777777" w:rsidR="00424A95" w:rsidRDefault="006169C8" w:rsidP="006169C8">
      <w:pPr>
        <w:numPr>
          <w:ilvl w:val="0"/>
          <w:numId w:val="40"/>
        </w:numPr>
      </w:pPr>
      <w:r>
        <w:rPr>
          <w:rFonts w:cs="Calibri"/>
          <w:b/>
          <w:bCs/>
        </w:rPr>
        <w:t>Trigger Tambah</w:t>
      </w:r>
      <w:r>
        <w:rPr>
          <w:rFonts w:cs="Calibri"/>
        </w:rPr>
        <w:t xml:space="preserve">: Tombol header → openModal() → judul </w:t>
      </w:r>
      <w:r>
        <w:rPr>
          <w:rFonts w:cs="Calibri"/>
          <w:b/>
          <w:bCs/>
        </w:rPr>
        <w:t>“Tambah …”</w:t>
      </w:r>
    </w:p>
    <w:p w14:paraId="0264A2CE" w14:textId="77777777" w:rsidR="00424A95" w:rsidRDefault="006169C8" w:rsidP="006169C8">
      <w:pPr>
        <w:numPr>
          <w:ilvl w:val="0"/>
          <w:numId w:val="40"/>
        </w:numPr>
      </w:pPr>
      <w:r>
        <w:rPr>
          <w:rFonts w:cs="Calibri"/>
          <w:b/>
          <w:bCs/>
        </w:rPr>
        <w:t>Trigger Edit</w:t>
      </w:r>
      <w:r>
        <w:rPr>
          <w:rFonts w:cs="Calibri"/>
        </w:rPr>
        <w:t xml:space="preserve">: Ikon pensil → editItem(id) → openModal(item) → judul </w:t>
      </w:r>
      <w:r>
        <w:rPr>
          <w:rFonts w:cs="Calibri"/>
          <w:b/>
          <w:bCs/>
        </w:rPr>
        <w:t>“Ubah …”</w:t>
      </w:r>
    </w:p>
    <w:p w14:paraId="69C66079" w14:textId="77777777" w:rsidR="00424A95" w:rsidRDefault="006169C8" w:rsidP="006169C8">
      <w:pPr>
        <w:numPr>
          <w:ilvl w:val="0"/>
          <w:numId w:val="40"/>
        </w:numPr>
      </w:pPr>
      <w:r>
        <w:rPr>
          <w:rFonts w:cs="Calibri"/>
          <w:b/>
          <w:bCs/>
        </w:rPr>
        <w:t>Tombol Batal</w:t>
      </w:r>
      <w:r>
        <w:rPr>
          <w:rFonts w:cs="Calibri"/>
        </w:rPr>
        <w:t>: data-bs-dismiss="modal" tutup tanpa simpan</w:t>
      </w:r>
    </w:p>
    <w:p w14:paraId="7A6FDF2B" w14:textId="77777777" w:rsidR="00424A95" w:rsidRDefault="006169C8" w:rsidP="006169C8">
      <w:pPr>
        <w:numPr>
          <w:ilvl w:val="0"/>
          <w:numId w:val="40"/>
        </w:numPr>
      </w:pPr>
      <w:r>
        <w:rPr>
          <w:rFonts w:cs="Calibri"/>
          <w:b/>
          <w:bCs/>
        </w:rPr>
        <w:t>Tombol Simpan</w:t>
      </w:r>
      <w:r>
        <w:rPr>
          <w:rFonts w:cs="Calibri"/>
        </w:rPr>
        <w:t xml:space="preserve">: saveItem() / </w:t>
      </w:r>
      <w:r>
        <w:rPr>
          <w:rFonts w:cs="Calibri"/>
        </w:rPr>
        <w:t>saveUnit() → validasi → localStorage</w:t>
      </w:r>
    </w:p>
    <w:p w14:paraId="30D163F7" w14:textId="77777777" w:rsidR="00424A95" w:rsidRDefault="006169C8">
      <w:pPr>
        <w:pStyle w:val="Heading5"/>
      </w:pPr>
      <w:bookmarkStart w:id="79" w:name="field-form"/>
      <w:bookmarkEnd w:id="78"/>
      <w:r>
        <w:rPr>
          <w:rFonts w:ascii="Calibri" w:hAnsi="Calibri" w:cs="Calibri"/>
        </w:rPr>
        <w:t>Field Form</w:t>
      </w:r>
    </w:p>
    <w:tbl>
      <w:tblPr>
        <w:tblStyle w:val="TableGrid"/>
        <w:tblW w:w="0" w:type="auto"/>
        <w:tblLook w:val="0020" w:firstRow="1" w:lastRow="0" w:firstColumn="0" w:lastColumn="0" w:noHBand="0" w:noVBand="0"/>
      </w:tblPr>
      <w:tblGrid>
        <w:gridCol w:w="1409"/>
        <w:gridCol w:w="1844"/>
        <w:gridCol w:w="655"/>
        <w:gridCol w:w="1079"/>
      </w:tblGrid>
      <w:tr w:rsidR="00424A95" w14:paraId="2367C4E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BF4D192"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A18BBE3"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1ECB208"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076AA15" w14:textId="77777777" w:rsidR="00424A95" w:rsidRDefault="006169C8">
            <w:r>
              <w:rPr>
                <w:rFonts w:cs="Calibri"/>
                <w:b/>
                <w:sz w:val="18"/>
              </w:rPr>
              <w:t>Keterangan</w:t>
            </w:r>
          </w:p>
        </w:tc>
      </w:tr>
      <w:tr w:rsidR="00424A95" w14:paraId="506E36CB" w14:textId="77777777">
        <w:tc>
          <w:tcPr>
            <w:tcW w:w="0" w:type="auto"/>
            <w:tcBorders>
              <w:top w:val="single" w:sz="8" w:space="0" w:color="000000"/>
              <w:left w:val="single" w:sz="8" w:space="0" w:color="000000"/>
              <w:bottom w:val="single" w:sz="8" w:space="0" w:color="000000"/>
              <w:right w:val="single" w:sz="8" w:space="0" w:color="000000"/>
            </w:tcBorders>
          </w:tcPr>
          <w:p w14:paraId="5EFA2451" w14:textId="77777777" w:rsidR="00424A95" w:rsidRDefault="006169C8">
            <w:r>
              <w:rPr>
                <w:rFonts w:cs="Calibri"/>
                <w:sz w:val="18"/>
              </w:rPr>
              <w:t>Username</w:t>
            </w:r>
          </w:p>
        </w:tc>
        <w:tc>
          <w:tcPr>
            <w:tcW w:w="0" w:type="auto"/>
            <w:tcBorders>
              <w:top w:val="single" w:sz="8" w:space="0" w:color="000000"/>
              <w:left w:val="single" w:sz="8" w:space="0" w:color="000000"/>
              <w:bottom w:val="single" w:sz="8" w:space="0" w:color="000000"/>
              <w:right w:val="single" w:sz="8" w:space="0" w:color="000000"/>
            </w:tcBorders>
          </w:tcPr>
          <w:p w14:paraId="3D501310" w14:textId="77777777" w:rsidR="00424A95" w:rsidRDefault="006169C8">
            <w:r>
              <w:rPr>
                <w:rFonts w:cs="Calibri"/>
                <w:sz w:val="18"/>
              </w:rPr>
              <w:t>#inputUsername</w:t>
            </w:r>
          </w:p>
        </w:tc>
        <w:tc>
          <w:tcPr>
            <w:tcW w:w="0" w:type="auto"/>
            <w:tcBorders>
              <w:top w:val="single" w:sz="8" w:space="0" w:color="000000"/>
              <w:left w:val="single" w:sz="8" w:space="0" w:color="000000"/>
              <w:bottom w:val="single" w:sz="8" w:space="0" w:color="000000"/>
              <w:right w:val="single" w:sz="8" w:space="0" w:color="000000"/>
            </w:tcBorders>
          </w:tcPr>
          <w:p w14:paraId="43F82C45"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22C73CA4" w14:textId="77777777" w:rsidR="00424A95" w:rsidRDefault="006169C8">
            <w:r>
              <w:rPr>
                <w:rFonts w:cs="Calibri"/>
                <w:sz w:val="18"/>
              </w:rPr>
              <w:t>—</w:t>
            </w:r>
          </w:p>
        </w:tc>
      </w:tr>
      <w:tr w:rsidR="00424A95" w14:paraId="11508B57" w14:textId="77777777">
        <w:tc>
          <w:tcPr>
            <w:tcW w:w="0" w:type="auto"/>
            <w:tcBorders>
              <w:top w:val="single" w:sz="8" w:space="0" w:color="000000"/>
              <w:left w:val="single" w:sz="8" w:space="0" w:color="000000"/>
              <w:bottom w:val="single" w:sz="8" w:space="0" w:color="000000"/>
              <w:right w:val="single" w:sz="8" w:space="0" w:color="000000"/>
            </w:tcBorders>
          </w:tcPr>
          <w:p w14:paraId="2F38F412" w14:textId="77777777" w:rsidR="00424A95" w:rsidRDefault="006169C8">
            <w:r>
              <w:rPr>
                <w:rFonts w:cs="Calibri"/>
                <w:sz w:val="18"/>
              </w:rPr>
              <w:t>Role Group</w:t>
            </w:r>
          </w:p>
        </w:tc>
        <w:tc>
          <w:tcPr>
            <w:tcW w:w="0" w:type="auto"/>
            <w:tcBorders>
              <w:top w:val="single" w:sz="8" w:space="0" w:color="000000"/>
              <w:left w:val="single" w:sz="8" w:space="0" w:color="000000"/>
              <w:bottom w:val="single" w:sz="8" w:space="0" w:color="000000"/>
              <w:right w:val="single" w:sz="8" w:space="0" w:color="000000"/>
            </w:tcBorders>
          </w:tcPr>
          <w:p w14:paraId="36F826B7" w14:textId="77777777" w:rsidR="00424A95" w:rsidRDefault="006169C8">
            <w:r>
              <w:rPr>
                <w:rFonts w:cs="Calibri"/>
                <w:sz w:val="18"/>
              </w:rPr>
              <w:t>#inputRole</w:t>
            </w:r>
          </w:p>
        </w:tc>
        <w:tc>
          <w:tcPr>
            <w:tcW w:w="0" w:type="auto"/>
            <w:tcBorders>
              <w:top w:val="single" w:sz="8" w:space="0" w:color="000000"/>
              <w:left w:val="single" w:sz="8" w:space="0" w:color="000000"/>
              <w:bottom w:val="single" w:sz="8" w:space="0" w:color="000000"/>
              <w:right w:val="single" w:sz="8" w:space="0" w:color="000000"/>
            </w:tcBorders>
          </w:tcPr>
          <w:p w14:paraId="68F1FB97"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264DCA24" w14:textId="77777777" w:rsidR="00424A95" w:rsidRDefault="006169C8">
            <w:r>
              <w:rPr>
                <w:rFonts w:cs="Calibri"/>
                <w:sz w:val="18"/>
              </w:rPr>
              <w:t>—</w:t>
            </w:r>
          </w:p>
        </w:tc>
      </w:tr>
      <w:tr w:rsidR="00424A95" w14:paraId="32DC3D82" w14:textId="77777777">
        <w:tc>
          <w:tcPr>
            <w:tcW w:w="0" w:type="auto"/>
            <w:tcBorders>
              <w:top w:val="single" w:sz="8" w:space="0" w:color="000000"/>
              <w:left w:val="single" w:sz="8" w:space="0" w:color="000000"/>
              <w:bottom w:val="single" w:sz="8" w:space="0" w:color="000000"/>
              <w:right w:val="single" w:sz="8" w:space="0" w:color="000000"/>
            </w:tcBorders>
          </w:tcPr>
          <w:p w14:paraId="59FE4E4A" w14:textId="77777777" w:rsidR="00424A95" w:rsidRDefault="006169C8">
            <w:r>
              <w:rPr>
                <w:rFonts w:cs="Calibri"/>
                <w:sz w:val="18"/>
              </w:rPr>
              <w:t>Email</w:t>
            </w:r>
          </w:p>
        </w:tc>
        <w:tc>
          <w:tcPr>
            <w:tcW w:w="0" w:type="auto"/>
            <w:tcBorders>
              <w:top w:val="single" w:sz="8" w:space="0" w:color="000000"/>
              <w:left w:val="single" w:sz="8" w:space="0" w:color="000000"/>
              <w:bottom w:val="single" w:sz="8" w:space="0" w:color="000000"/>
              <w:right w:val="single" w:sz="8" w:space="0" w:color="000000"/>
            </w:tcBorders>
          </w:tcPr>
          <w:p w14:paraId="0C0E43E1" w14:textId="77777777" w:rsidR="00424A95" w:rsidRDefault="006169C8">
            <w:r>
              <w:rPr>
                <w:rFonts w:cs="Calibri"/>
                <w:sz w:val="18"/>
              </w:rPr>
              <w:t>#inputEmail</w:t>
            </w:r>
          </w:p>
        </w:tc>
        <w:tc>
          <w:tcPr>
            <w:tcW w:w="0" w:type="auto"/>
            <w:tcBorders>
              <w:top w:val="single" w:sz="8" w:space="0" w:color="000000"/>
              <w:left w:val="single" w:sz="8" w:space="0" w:color="000000"/>
              <w:bottom w:val="single" w:sz="8" w:space="0" w:color="000000"/>
              <w:right w:val="single" w:sz="8" w:space="0" w:color="000000"/>
            </w:tcBorders>
          </w:tcPr>
          <w:p w14:paraId="1A4EBDCC"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59D3F148" w14:textId="77777777" w:rsidR="00424A95" w:rsidRDefault="006169C8">
            <w:r>
              <w:rPr>
                <w:rFonts w:cs="Calibri"/>
                <w:sz w:val="18"/>
              </w:rPr>
              <w:t>—</w:t>
            </w:r>
          </w:p>
        </w:tc>
      </w:tr>
      <w:tr w:rsidR="00424A95" w14:paraId="6E383A74" w14:textId="77777777">
        <w:tc>
          <w:tcPr>
            <w:tcW w:w="0" w:type="auto"/>
            <w:tcBorders>
              <w:top w:val="single" w:sz="8" w:space="0" w:color="000000"/>
              <w:left w:val="single" w:sz="8" w:space="0" w:color="000000"/>
              <w:bottom w:val="single" w:sz="8" w:space="0" w:color="000000"/>
              <w:right w:val="single" w:sz="8" w:space="0" w:color="000000"/>
            </w:tcBorders>
          </w:tcPr>
          <w:p w14:paraId="463082B6" w14:textId="77777777" w:rsidR="00424A95" w:rsidRDefault="006169C8">
            <w:r>
              <w:rPr>
                <w:rFonts w:cs="Calibri"/>
                <w:sz w:val="18"/>
              </w:rPr>
              <w:t>Telepon</w:t>
            </w:r>
          </w:p>
        </w:tc>
        <w:tc>
          <w:tcPr>
            <w:tcW w:w="0" w:type="auto"/>
            <w:tcBorders>
              <w:top w:val="single" w:sz="8" w:space="0" w:color="000000"/>
              <w:left w:val="single" w:sz="8" w:space="0" w:color="000000"/>
              <w:bottom w:val="single" w:sz="8" w:space="0" w:color="000000"/>
              <w:right w:val="single" w:sz="8" w:space="0" w:color="000000"/>
            </w:tcBorders>
          </w:tcPr>
          <w:p w14:paraId="4E135BD4" w14:textId="77777777" w:rsidR="00424A95" w:rsidRDefault="006169C8">
            <w:r>
              <w:rPr>
                <w:rFonts w:cs="Calibri"/>
                <w:sz w:val="18"/>
              </w:rPr>
              <w:t>#inputTelepon</w:t>
            </w:r>
          </w:p>
        </w:tc>
        <w:tc>
          <w:tcPr>
            <w:tcW w:w="0" w:type="auto"/>
            <w:tcBorders>
              <w:top w:val="single" w:sz="8" w:space="0" w:color="000000"/>
              <w:left w:val="single" w:sz="8" w:space="0" w:color="000000"/>
              <w:bottom w:val="single" w:sz="8" w:space="0" w:color="000000"/>
              <w:right w:val="single" w:sz="8" w:space="0" w:color="000000"/>
            </w:tcBorders>
          </w:tcPr>
          <w:p w14:paraId="57B6BA71"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181B6682" w14:textId="77777777" w:rsidR="00424A95" w:rsidRDefault="006169C8">
            <w:r>
              <w:rPr>
                <w:rFonts w:cs="Calibri"/>
                <w:sz w:val="18"/>
              </w:rPr>
              <w:t>—</w:t>
            </w:r>
          </w:p>
        </w:tc>
      </w:tr>
      <w:tr w:rsidR="00424A95" w14:paraId="1CA2EA59" w14:textId="77777777">
        <w:tc>
          <w:tcPr>
            <w:tcW w:w="0" w:type="auto"/>
            <w:tcBorders>
              <w:top w:val="single" w:sz="8" w:space="0" w:color="000000"/>
              <w:left w:val="single" w:sz="8" w:space="0" w:color="000000"/>
              <w:bottom w:val="single" w:sz="8" w:space="0" w:color="000000"/>
              <w:right w:val="single" w:sz="8" w:space="0" w:color="000000"/>
            </w:tcBorders>
          </w:tcPr>
          <w:p w14:paraId="7E275AF0" w14:textId="77777777" w:rsidR="00424A95" w:rsidRDefault="006169C8">
            <w:r>
              <w:rPr>
                <w:rFonts w:cs="Calibri"/>
                <w:sz w:val="18"/>
              </w:rPr>
              <w:t>Nama Karyawan</w:t>
            </w:r>
          </w:p>
        </w:tc>
        <w:tc>
          <w:tcPr>
            <w:tcW w:w="0" w:type="auto"/>
            <w:tcBorders>
              <w:top w:val="single" w:sz="8" w:space="0" w:color="000000"/>
              <w:left w:val="single" w:sz="8" w:space="0" w:color="000000"/>
              <w:bottom w:val="single" w:sz="8" w:space="0" w:color="000000"/>
              <w:right w:val="single" w:sz="8" w:space="0" w:color="000000"/>
            </w:tcBorders>
          </w:tcPr>
          <w:p w14:paraId="46D8B17B" w14:textId="77777777" w:rsidR="00424A95" w:rsidRDefault="006169C8">
            <w:r>
              <w:rPr>
                <w:rFonts w:cs="Calibri"/>
                <w:sz w:val="18"/>
              </w:rPr>
              <w:t>#inputNamaKaryawan</w:t>
            </w:r>
          </w:p>
        </w:tc>
        <w:tc>
          <w:tcPr>
            <w:tcW w:w="0" w:type="auto"/>
            <w:tcBorders>
              <w:top w:val="single" w:sz="8" w:space="0" w:color="000000"/>
              <w:left w:val="single" w:sz="8" w:space="0" w:color="000000"/>
              <w:bottom w:val="single" w:sz="8" w:space="0" w:color="000000"/>
              <w:right w:val="single" w:sz="8" w:space="0" w:color="000000"/>
            </w:tcBorders>
          </w:tcPr>
          <w:p w14:paraId="021DA51D"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653EC74" w14:textId="77777777" w:rsidR="00424A95" w:rsidRDefault="006169C8">
            <w:r>
              <w:rPr>
                <w:rFonts w:cs="Calibri"/>
                <w:sz w:val="18"/>
              </w:rPr>
              <w:t>—</w:t>
            </w:r>
          </w:p>
        </w:tc>
      </w:tr>
      <w:tr w:rsidR="00424A95" w14:paraId="502091AF" w14:textId="77777777">
        <w:tc>
          <w:tcPr>
            <w:tcW w:w="0" w:type="auto"/>
            <w:tcBorders>
              <w:top w:val="single" w:sz="8" w:space="0" w:color="000000"/>
              <w:left w:val="single" w:sz="8" w:space="0" w:color="000000"/>
              <w:bottom w:val="single" w:sz="8" w:space="0" w:color="000000"/>
              <w:right w:val="single" w:sz="8" w:space="0" w:color="000000"/>
            </w:tcBorders>
          </w:tcPr>
          <w:p w14:paraId="31051866"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2B85C025" w14:textId="77777777" w:rsidR="00424A95" w:rsidRDefault="006169C8">
            <w:r>
              <w:rPr>
                <w:rFonts w:cs="Calibri"/>
                <w:sz w:val="18"/>
              </w:rPr>
              <w:t>#inputStatus</w:t>
            </w:r>
          </w:p>
        </w:tc>
        <w:tc>
          <w:tcPr>
            <w:tcW w:w="0" w:type="auto"/>
            <w:tcBorders>
              <w:top w:val="single" w:sz="8" w:space="0" w:color="000000"/>
              <w:left w:val="single" w:sz="8" w:space="0" w:color="000000"/>
              <w:bottom w:val="single" w:sz="8" w:space="0" w:color="000000"/>
              <w:right w:val="single" w:sz="8" w:space="0" w:color="000000"/>
            </w:tcBorders>
          </w:tcPr>
          <w:p w14:paraId="45292308"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5631D0B5" w14:textId="77777777" w:rsidR="00424A95" w:rsidRDefault="006169C8">
            <w:r>
              <w:rPr>
                <w:rFonts w:cs="Calibri"/>
                <w:sz w:val="18"/>
              </w:rPr>
              <w:t>—</w:t>
            </w:r>
          </w:p>
        </w:tc>
      </w:tr>
    </w:tbl>
    <w:p w14:paraId="0C81CFED" w14:textId="77777777" w:rsidR="00424A95" w:rsidRDefault="006169C8">
      <w:pPr>
        <w:pStyle w:val="BodyText"/>
      </w:pPr>
      <w:r>
        <w:rPr>
          <w:rFonts w:cs="Calibri"/>
          <w:b/>
          <w:bCs/>
        </w:rPr>
        <w:t>Modal Tambah</w:t>
      </w:r>
    </w:p>
    <w:p w14:paraId="6B127968" w14:textId="77777777" w:rsidR="00424A95" w:rsidRDefault="006169C8">
      <w:r>
        <w:rPr>
          <w:rFonts w:cs="Calibri"/>
          <w:noProof/>
        </w:rPr>
        <w:drawing>
          <wp:inline distT="0" distB="0" distL="0" distR="0" wp14:anchorId="338230AF" wp14:editId="2492734F">
            <wp:extent cx="3017520" cy="1512531"/>
            <wp:effectExtent l="0" t="0" r="0" b="0"/>
            <wp:docPr id="108" name="Picture" descr="Modal Tambah - Master Akun"/>
            <wp:cNvGraphicFramePr/>
            <a:graphic xmlns:a="http://schemas.openxmlformats.org/drawingml/2006/main">
              <a:graphicData uri="http://schemas.openxmlformats.org/drawingml/2006/picture">
                <pic:pic xmlns:pic="http://schemas.openxmlformats.org/drawingml/2006/picture">
                  <pic:nvPicPr>
                    <pic:cNvPr id="109" name="Picture" descr="screenshots/master_akun_modal_tambah.png"/>
                    <pic:cNvPicPr>
                      <a:picLocks noChangeAspect="1" noChangeArrowheads="1"/>
                    </pic:cNvPicPr>
                  </pic:nvPicPr>
                  <pic:blipFill>
                    <a:blip r:embed="rId20"/>
                    <a:stretch>
                      <a:fillRect/>
                    </a:stretch>
                  </pic:blipFill>
                  <pic:spPr bwMode="auto">
                    <a:xfrm>
                      <a:off x="0" y="0"/>
                      <a:ext cx="3017520" cy="1512531"/>
                    </a:xfrm>
                    <a:prstGeom prst="rect">
                      <a:avLst/>
                    </a:prstGeom>
                    <a:noFill/>
                    <a:ln w="9525">
                      <a:noFill/>
                      <a:headEnd/>
                      <a:tailEnd/>
                    </a:ln>
                  </pic:spPr>
                </pic:pic>
              </a:graphicData>
            </a:graphic>
          </wp:inline>
        </w:drawing>
      </w:r>
    </w:p>
    <w:p w14:paraId="3EC88178" w14:textId="77777777" w:rsidR="00424A95" w:rsidRDefault="006169C8">
      <w:r>
        <w:rPr>
          <w:rFonts w:cs="Calibri"/>
        </w:rPr>
        <w:t>Modal Tambah - Master Akun</w:t>
      </w:r>
    </w:p>
    <w:p w14:paraId="2D1BA7A5" w14:textId="77777777" w:rsidR="00424A95" w:rsidRDefault="006169C8">
      <w:pPr>
        <w:pStyle w:val="BodyText"/>
      </w:pPr>
      <w:r>
        <w:rPr>
          <w:rFonts w:cs="Calibri"/>
          <w:b/>
          <w:bCs/>
        </w:rPr>
        <w:t>Modal Edit (pre-fill data)</w:t>
      </w:r>
    </w:p>
    <w:p w14:paraId="18FB309F" w14:textId="77777777" w:rsidR="00424A95" w:rsidRDefault="006169C8">
      <w:r>
        <w:rPr>
          <w:rFonts w:cs="Calibri"/>
          <w:noProof/>
        </w:rPr>
        <w:drawing>
          <wp:inline distT="0" distB="0" distL="0" distR="0" wp14:anchorId="215E527D" wp14:editId="3A8F4AC2">
            <wp:extent cx="3017520" cy="1603057"/>
            <wp:effectExtent l="0" t="0" r="0" b="0"/>
            <wp:docPr id="111" name="Picture" descr="Modal Edit - Master Akun"/>
            <wp:cNvGraphicFramePr/>
            <a:graphic xmlns:a="http://schemas.openxmlformats.org/drawingml/2006/main">
              <a:graphicData uri="http://schemas.openxmlformats.org/drawingml/2006/picture">
                <pic:pic xmlns:pic="http://schemas.openxmlformats.org/drawingml/2006/picture">
                  <pic:nvPicPr>
                    <pic:cNvPr id="112" name="Picture" descr="screenshots/master_akun_modal_edit.png"/>
                    <pic:cNvPicPr>
                      <a:picLocks noChangeAspect="1" noChangeArrowheads="1"/>
                    </pic:cNvPicPr>
                  </pic:nvPicPr>
                  <pic:blipFill>
                    <a:blip r:embed="rId21"/>
                    <a:stretch>
                      <a:fillRect/>
                    </a:stretch>
                  </pic:blipFill>
                  <pic:spPr bwMode="auto">
                    <a:xfrm>
                      <a:off x="0" y="0"/>
                      <a:ext cx="3017520" cy="1603057"/>
                    </a:xfrm>
                    <a:prstGeom prst="rect">
                      <a:avLst/>
                    </a:prstGeom>
                    <a:noFill/>
                    <a:ln w="9525">
                      <a:noFill/>
                      <a:headEnd/>
                      <a:tailEnd/>
                    </a:ln>
                  </pic:spPr>
                </pic:pic>
              </a:graphicData>
            </a:graphic>
          </wp:inline>
        </w:drawing>
      </w:r>
    </w:p>
    <w:p w14:paraId="778508C5" w14:textId="77777777" w:rsidR="00424A95" w:rsidRDefault="006169C8">
      <w:r>
        <w:rPr>
          <w:rFonts w:cs="Calibri"/>
        </w:rPr>
        <w:t>Modal Edit - Master Akun</w:t>
      </w:r>
    </w:p>
    <w:p w14:paraId="45AE5292" w14:textId="77777777" w:rsidR="00424A95" w:rsidRDefault="006169C8">
      <w:pPr>
        <w:pStyle w:val="Heading5"/>
      </w:pPr>
      <w:bookmarkStart w:id="80" w:name="alur-edit"/>
      <w:bookmarkEnd w:id="79"/>
      <w:r>
        <w:rPr>
          <w:rFonts w:ascii="Calibri" w:hAnsi="Calibri" w:cs="Calibri"/>
        </w:rPr>
        <w:t>Alur Edit</w:t>
      </w:r>
    </w:p>
    <w:p w14:paraId="4BA27F2F" w14:textId="77777777" w:rsidR="00424A95" w:rsidRDefault="006169C8" w:rsidP="006169C8">
      <w:pPr>
        <w:numPr>
          <w:ilvl w:val="0"/>
          <w:numId w:val="41"/>
        </w:numPr>
      </w:pPr>
      <w:r>
        <w:rPr>
          <w:rFonts w:cs="Calibri"/>
        </w:rPr>
        <w:t xml:space="preserve">Klik ikon </w:t>
      </w:r>
      <w:r>
        <w:rPr>
          <w:rFonts w:cs="Calibri"/>
          <w:b/>
          <w:bCs/>
        </w:rPr>
        <w:t>Edit</w:t>
      </w:r>
      <w:r>
        <w:rPr>
          <w:rFonts w:cs="Calibri"/>
        </w:rPr>
        <w:t xml:space="preserve"> (pensil) pada baris DataTable</w:t>
      </w:r>
    </w:p>
    <w:p w14:paraId="33F6073D" w14:textId="77777777" w:rsidR="00424A95" w:rsidRDefault="006169C8" w:rsidP="006169C8">
      <w:pPr>
        <w:numPr>
          <w:ilvl w:val="0"/>
          <w:numId w:val="41"/>
        </w:numPr>
      </w:pPr>
      <w:r>
        <w:rPr>
          <w:rFonts w:cs="Calibri"/>
        </w:rPr>
        <w:t>editItem(id) memanggil openModal(item) dengan data pre-fill</w:t>
      </w:r>
    </w:p>
    <w:p w14:paraId="00808ED9" w14:textId="77777777" w:rsidR="00424A95" w:rsidRDefault="006169C8" w:rsidP="006169C8">
      <w:pPr>
        <w:numPr>
          <w:ilvl w:val="0"/>
          <w:numId w:val="41"/>
        </w:numPr>
      </w:pPr>
      <w:r>
        <w:rPr>
          <w:rFonts w:cs="Calibri"/>
        </w:rPr>
        <w:t xml:space="preserve">Hidden field #editId diisi ID record; judul modal → </w:t>
      </w:r>
      <w:r>
        <w:rPr>
          <w:rFonts w:cs="Calibri"/>
          <w:b/>
          <w:bCs/>
        </w:rPr>
        <w:t>“Ubah …”</w:t>
      </w:r>
    </w:p>
    <w:p w14:paraId="5EF4CC95" w14:textId="77777777" w:rsidR="00424A95" w:rsidRDefault="006169C8" w:rsidP="006169C8">
      <w:pPr>
        <w:numPr>
          <w:ilvl w:val="0"/>
          <w:numId w:val="41"/>
        </w:numPr>
      </w:pPr>
      <w:r>
        <w:rPr>
          <w:rFonts w:cs="Calibri"/>
        </w:rPr>
        <w:t xml:space="preserve">User ubah field → </w:t>
      </w:r>
      <w:r>
        <w:rPr>
          <w:rFonts w:cs="Calibri"/>
          <w:b/>
          <w:bCs/>
        </w:rPr>
        <w:t>Simpan</w:t>
      </w:r>
      <w:r>
        <w:rPr>
          <w:rFonts w:cs="Calibri"/>
        </w:rPr>
        <w:t xml:space="preserve"> → update localStorage → refresh grid</w:t>
      </w:r>
    </w:p>
    <w:p w14:paraId="70596158" w14:textId="77777777" w:rsidR="00424A95" w:rsidRDefault="006169C8">
      <w:pPr>
        <w:pStyle w:val="Heading5"/>
      </w:pPr>
      <w:bookmarkStart w:id="81" w:name="alur-delete"/>
      <w:bookmarkEnd w:id="80"/>
      <w:r>
        <w:rPr>
          <w:rFonts w:ascii="Calibri" w:hAnsi="Calibri" w:cs="Calibri"/>
        </w:rPr>
        <w:t>Alur Delete</w:t>
      </w:r>
    </w:p>
    <w:p w14:paraId="2FF863E2" w14:textId="77777777" w:rsidR="00424A95" w:rsidRDefault="006169C8" w:rsidP="006169C8">
      <w:pPr>
        <w:numPr>
          <w:ilvl w:val="0"/>
          <w:numId w:val="42"/>
        </w:numPr>
      </w:pPr>
      <w:r>
        <w:rPr>
          <w:rFonts w:cs="Calibri"/>
        </w:rPr>
        <w:t xml:space="preserve">Klik ikon </w:t>
      </w:r>
      <w:r>
        <w:rPr>
          <w:rFonts w:cs="Calibri"/>
          <w:b/>
          <w:bCs/>
        </w:rPr>
        <w:t>Hapus</w:t>
      </w:r>
      <w:r>
        <w:rPr>
          <w:rFonts w:cs="Calibri"/>
        </w:rPr>
        <w:t xml:space="preserve"> (trash) pada baris DataTable</w:t>
      </w:r>
    </w:p>
    <w:p w14:paraId="671C92C4" w14:textId="77777777" w:rsidR="00424A95" w:rsidRDefault="006169C8" w:rsidP="006169C8">
      <w:pPr>
        <w:numPr>
          <w:ilvl w:val="0"/>
          <w:numId w:val="42"/>
        </w:numPr>
      </w:pPr>
      <w:r>
        <w:rPr>
          <w:rFonts w:cs="Calibri"/>
        </w:rPr>
        <w:t>SweetAlert konfirmasi dengan nama record (warning icon)</w:t>
      </w:r>
    </w:p>
    <w:p w14:paraId="4E3755D9" w14:textId="77777777" w:rsidR="00424A95" w:rsidRDefault="006169C8" w:rsidP="006169C8">
      <w:pPr>
        <w:numPr>
          <w:ilvl w:val="0"/>
          <w:numId w:val="42"/>
        </w:numPr>
      </w:pPr>
      <w:r>
        <w:rPr>
          <w:rFonts w:cs="Calibri"/>
          <w:b/>
          <w:bCs/>
        </w:rPr>
        <w:t>Ya, Hapus</w:t>
      </w:r>
      <w:r>
        <w:rPr>
          <w:rFonts w:cs="Calibri"/>
        </w:rPr>
        <w:t xml:space="preserve"> (merah) / </w:t>
      </w:r>
      <w:r>
        <w:rPr>
          <w:rFonts w:cs="Calibri"/>
          <w:b/>
          <w:bCs/>
        </w:rPr>
        <w:t>Batal</w:t>
      </w:r>
      <w:r>
        <w:rPr>
          <w:rFonts w:cs="Calibri"/>
        </w:rPr>
        <w:t xml:space="preserve"> (abu-abu)</w:t>
      </w:r>
    </w:p>
    <w:p w14:paraId="3BE54E35" w14:textId="77777777" w:rsidR="00424A95" w:rsidRDefault="006169C8" w:rsidP="006169C8">
      <w:pPr>
        <w:numPr>
          <w:ilvl w:val="0"/>
          <w:numId w:val="42"/>
        </w:numPr>
      </w:pPr>
      <w:r>
        <w:rPr>
          <w:rFonts w:cs="Calibri"/>
        </w:rPr>
        <w:t>Record dihapus dari localStorage → grid di-render ulang</w:t>
      </w:r>
    </w:p>
    <w:p w14:paraId="66F62211" w14:textId="77777777" w:rsidR="00424A95" w:rsidRDefault="006169C8" w:rsidP="006169C8">
      <w:pPr>
        <w:numPr>
          <w:ilvl w:val="0"/>
          <w:numId w:val="42"/>
        </w:numPr>
      </w:pPr>
      <w:r>
        <w:rPr>
          <w:rFonts w:cs="Calibri"/>
        </w:rPr>
        <w:t xml:space="preserve">Toast </w:t>
      </w:r>
      <w:r>
        <w:rPr>
          <w:rFonts w:cs="Calibri"/>
          <w:b/>
          <w:bCs/>
        </w:rPr>
        <w:t>“Dihapus!”</w:t>
      </w:r>
      <w:r>
        <w:rPr>
          <w:rFonts w:cs="Calibri"/>
        </w:rPr>
        <w:t xml:space="preserve"> auto-close 1.2 detik</w:t>
      </w:r>
    </w:p>
    <w:p w14:paraId="0B85C5B6" w14:textId="77777777" w:rsidR="00424A95" w:rsidRDefault="006169C8">
      <w:pPr>
        <w:pStyle w:val="Heading5"/>
      </w:pPr>
      <w:bookmarkStart w:id="82" w:name="validasi-simpan"/>
      <w:bookmarkEnd w:id="81"/>
      <w:r>
        <w:rPr>
          <w:rFonts w:ascii="Calibri" w:hAnsi="Calibri" w:cs="Calibri"/>
        </w:rPr>
        <w:t>Validasi Simpan</w:t>
      </w:r>
    </w:p>
    <w:p w14:paraId="25FEA14C" w14:textId="77777777" w:rsidR="00424A95" w:rsidRDefault="006169C8" w:rsidP="006169C8">
      <w:pPr>
        <w:numPr>
          <w:ilvl w:val="0"/>
          <w:numId w:val="43"/>
        </w:numPr>
      </w:pPr>
      <w:r>
        <w:rPr>
          <w:rFonts w:cs="Calibri"/>
        </w:rPr>
        <w:t>Username wajib diisi</w:t>
      </w:r>
    </w:p>
    <w:p w14:paraId="347EB3B5" w14:textId="77777777" w:rsidR="00424A95" w:rsidRDefault="006169C8" w:rsidP="006169C8">
      <w:pPr>
        <w:numPr>
          <w:ilvl w:val="0"/>
          <w:numId w:val="43"/>
        </w:numPr>
      </w:pPr>
      <w:r>
        <w:rPr>
          <w:rFonts w:cs="Calibri"/>
        </w:rPr>
        <w:t>Role Group wajib dipilih (tidak boleh ‘– Pilih Role –’)</w:t>
      </w:r>
    </w:p>
    <w:p w14:paraId="7BC0EB16" w14:textId="77777777" w:rsidR="00424A95" w:rsidRDefault="006169C8" w:rsidP="006169C8">
      <w:pPr>
        <w:numPr>
          <w:ilvl w:val="0"/>
          <w:numId w:val="43"/>
        </w:numPr>
      </w:pPr>
      <w:r>
        <w:rPr>
          <w:rFonts w:cs="Calibri"/>
        </w:rPr>
        <w:t>Username dan Role wajib diisi.</w:t>
      </w:r>
    </w:p>
    <w:p w14:paraId="33079E02" w14:textId="77777777" w:rsidR="00424A95" w:rsidRDefault="006169C8" w:rsidP="006169C8">
      <w:pPr>
        <w:numPr>
          <w:ilvl w:val="0"/>
          <w:numId w:val="43"/>
        </w:numPr>
      </w:pPr>
      <w:r>
        <w:rPr>
          <w:rFonts w:cs="Calibri"/>
        </w:rPr>
        <w:t>Username dan Role wajib diisi.</w:t>
      </w:r>
    </w:p>
    <w:p w14:paraId="464585AC" w14:textId="77777777" w:rsidR="00424A95" w:rsidRDefault="006169C8">
      <w:r>
        <w:rPr>
          <w:rFonts w:cs="Calibri"/>
          <w:b/>
          <w:bCs/>
        </w:rPr>
        <w:t>Popup Validasi</w:t>
      </w:r>
    </w:p>
    <w:p w14:paraId="7425F43E" w14:textId="77777777" w:rsidR="00424A95" w:rsidRDefault="006169C8">
      <w:r>
        <w:rPr>
          <w:rFonts w:cs="Calibri"/>
          <w:noProof/>
        </w:rPr>
        <w:drawing>
          <wp:inline distT="0" distB="0" distL="0" distR="0" wp14:anchorId="2633BF4B" wp14:editId="2A3E7511">
            <wp:extent cx="3017520" cy="1603057"/>
            <wp:effectExtent l="0" t="0" r="0" b="0"/>
            <wp:docPr id="117" name="Picture" descr="Validasi - Master Akun"/>
            <wp:cNvGraphicFramePr/>
            <a:graphic xmlns:a="http://schemas.openxmlformats.org/drawingml/2006/main">
              <a:graphicData uri="http://schemas.openxmlformats.org/drawingml/2006/picture">
                <pic:pic xmlns:pic="http://schemas.openxmlformats.org/drawingml/2006/picture">
                  <pic:nvPicPr>
                    <pic:cNvPr id="118" name="Picture" descr="screenshots/master_akun_validation.png"/>
                    <pic:cNvPicPr>
                      <a:picLocks noChangeAspect="1" noChangeArrowheads="1"/>
                    </pic:cNvPicPr>
                  </pic:nvPicPr>
                  <pic:blipFill>
                    <a:blip r:embed="rId22"/>
                    <a:stretch>
                      <a:fillRect/>
                    </a:stretch>
                  </pic:blipFill>
                  <pic:spPr bwMode="auto">
                    <a:xfrm>
                      <a:off x="0" y="0"/>
                      <a:ext cx="3017520" cy="1603057"/>
                    </a:xfrm>
                    <a:prstGeom prst="rect">
                      <a:avLst/>
                    </a:prstGeom>
                    <a:noFill/>
                    <a:ln w="9525">
                      <a:noFill/>
                      <a:headEnd/>
                      <a:tailEnd/>
                    </a:ln>
                  </pic:spPr>
                </pic:pic>
              </a:graphicData>
            </a:graphic>
          </wp:inline>
        </w:drawing>
      </w:r>
    </w:p>
    <w:p w14:paraId="6F17E9C7" w14:textId="77777777" w:rsidR="00424A95" w:rsidRDefault="006169C8">
      <w:r>
        <w:rPr>
          <w:rFonts w:cs="Calibri"/>
        </w:rPr>
        <w:t>Validasi - Master Akun</w:t>
      </w:r>
    </w:p>
    <w:p w14:paraId="03706FDB" w14:textId="77777777" w:rsidR="00424A95" w:rsidRDefault="006169C8">
      <w:pPr>
        <w:pStyle w:val="Heading5"/>
      </w:pPr>
      <w:bookmarkStart w:id="83" w:name="lov-dropdown-checkbox"/>
      <w:bookmarkEnd w:id="82"/>
      <w:r>
        <w:rPr>
          <w:rFonts w:ascii="Calibri" w:hAnsi="Calibri" w:cs="Calibri"/>
        </w:rPr>
        <w:t>LOV / Dropdown / Checkbox</w:t>
      </w:r>
    </w:p>
    <w:p w14:paraId="0B7FE214" w14:textId="77777777" w:rsidR="00424A95" w:rsidRDefault="006169C8" w:rsidP="006169C8">
      <w:pPr>
        <w:numPr>
          <w:ilvl w:val="0"/>
          <w:numId w:val="44"/>
        </w:numPr>
      </w:pPr>
      <w:r>
        <w:rPr>
          <w:rFonts w:cs="Calibri"/>
        </w:rPr>
        <w:t>Role Group: Admin, Salesman Canvassing (SI), Salesman Order, Supervisor, Driver, Customer</w:t>
      </w:r>
    </w:p>
    <w:p w14:paraId="4410D19D" w14:textId="77777777" w:rsidR="00424A95" w:rsidRDefault="006169C8" w:rsidP="006169C8">
      <w:pPr>
        <w:numPr>
          <w:ilvl w:val="0"/>
          <w:numId w:val="44"/>
        </w:numPr>
      </w:pPr>
      <w:r>
        <w:rPr>
          <w:rFonts w:cs="Calibri"/>
        </w:rPr>
        <w:t>Status: Active, Inactive</w:t>
      </w:r>
    </w:p>
    <w:p w14:paraId="54463E4A" w14:textId="77777777" w:rsidR="00424A95" w:rsidRDefault="006169C8">
      <w:r>
        <w:rPr>
          <w:rFonts w:cs="Calibri"/>
          <w:b/>
          <w:bCs/>
        </w:rPr>
        <w:t>Popup Konfirmasi Hapus</w:t>
      </w:r>
    </w:p>
    <w:p w14:paraId="25D076F3" w14:textId="77777777" w:rsidR="00424A95" w:rsidRDefault="006169C8">
      <w:r>
        <w:rPr>
          <w:rFonts w:cs="Calibri"/>
          <w:noProof/>
        </w:rPr>
        <w:drawing>
          <wp:inline distT="0" distB="0" distL="0" distR="0" wp14:anchorId="391DD854" wp14:editId="4900EF79">
            <wp:extent cx="3017520" cy="1897737"/>
            <wp:effectExtent l="0" t="0" r="0" b="0"/>
            <wp:docPr id="121" name="Picture" descr="Konfirmasi Hapus - Master Akun"/>
            <wp:cNvGraphicFramePr/>
            <a:graphic xmlns:a="http://schemas.openxmlformats.org/drawingml/2006/main">
              <a:graphicData uri="http://schemas.openxmlformats.org/drawingml/2006/picture">
                <pic:pic xmlns:pic="http://schemas.openxmlformats.org/drawingml/2006/picture">
                  <pic:nvPicPr>
                    <pic:cNvPr id="122" name="Picture" descr="screenshots/master_akun_delete_confirm.png"/>
                    <pic:cNvPicPr>
                      <a:picLocks noChangeAspect="1" noChangeArrowheads="1"/>
                    </pic:cNvPicPr>
                  </pic:nvPicPr>
                  <pic:blipFill>
                    <a:blip r:embed="rId23"/>
                    <a:stretch>
                      <a:fillRect/>
                    </a:stretch>
                  </pic:blipFill>
                  <pic:spPr bwMode="auto">
                    <a:xfrm>
                      <a:off x="0" y="0"/>
                      <a:ext cx="3017520" cy="1897737"/>
                    </a:xfrm>
                    <a:prstGeom prst="rect">
                      <a:avLst/>
                    </a:prstGeom>
                    <a:noFill/>
                    <a:ln w="9525">
                      <a:noFill/>
                      <a:headEnd/>
                      <a:tailEnd/>
                    </a:ln>
                  </pic:spPr>
                </pic:pic>
              </a:graphicData>
            </a:graphic>
          </wp:inline>
        </w:drawing>
      </w:r>
    </w:p>
    <w:p w14:paraId="4970087E" w14:textId="77777777" w:rsidR="00424A95" w:rsidRDefault="006169C8">
      <w:r>
        <w:rPr>
          <w:rFonts w:cs="Calibri"/>
        </w:rPr>
        <w:t>Konfirmasi Hapus - Master Akun</w:t>
      </w:r>
    </w:p>
    <w:p w14:paraId="6A0296CC" w14:textId="77777777" w:rsidR="00424A95" w:rsidRDefault="006169C8">
      <w:r>
        <w:rPr>
          <w:rFonts w:cs="Calibri"/>
        </w:rPr>
        <w:pict w14:anchorId="43EFD072">
          <v:rect id="_x0000_i1040" style="width:0;height:1.5pt" o:hralign="center" o:hrstd="t" o:hr="t"/>
        </w:pict>
      </w:r>
    </w:p>
    <w:p w14:paraId="006005D3" w14:textId="77777777" w:rsidR="00424A95" w:rsidRDefault="006169C8">
      <w:pPr>
        <w:pStyle w:val="Heading4"/>
      </w:pPr>
      <w:bookmarkStart w:id="84" w:name="modul-alasan"/>
      <w:bookmarkEnd w:id="74"/>
      <w:bookmarkEnd w:id="83"/>
      <w:r>
        <w:rPr>
          <w:rFonts w:ascii="Calibri" w:hAnsi="Calibri" w:cs="Calibri"/>
        </w:rPr>
        <w:t>7.2.2 Modul Alasan</w:t>
      </w:r>
    </w:p>
    <w:p w14:paraId="7ECC30D6" w14:textId="77777777" w:rsidR="00424A95" w:rsidRDefault="006169C8">
      <w:r>
        <w:rPr>
          <w:rFonts w:cs="Calibri"/>
          <w:b/>
          <w:bCs/>
        </w:rPr>
        <w:t>Path File</w:t>
      </w:r>
      <w:r>
        <w:rPr>
          <w:rFonts w:cs="Calibri"/>
        </w:rPr>
        <w:t>: MasterData/Alasan/index.html</w:t>
      </w:r>
    </w:p>
    <w:p w14:paraId="7A7A82FE" w14:textId="77777777" w:rsidR="00424A95" w:rsidRDefault="006169C8">
      <w:pPr>
        <w:pStyle w:val="BodyText"/>
      </w:pPr>
      <w:r>
        <w:rPr>
          <w:rFonts w:cs="Calibri"/>
          <w:b/>
          <w:bCs/>
        </w:rPr>
        <w:t>Tujuan Fungsional</w:t>
      </w:r>
      <w:r>
        <w:rPr>
          <w:rFonts w:cs="Calibri"/>
        </w:rPr>
        <w:t>: Parameter alasan kunjungan No Order / Void / Return untuk mobile SFA.</w:t>
      </w:r>
    </w:p>
    <w:p w14:paraId="49003F3C" w14:textId="77777777" w:rsidR="00424A95" w:rsidRDefault="006169C8">
      <w:pPr>
        <w:pStyle w:val="BodyText"/>
      </w:pPr>
      <w:r>
        <w:rPr>
          <w:rFonts w:cs="Calibri"/>
          <w:b/>
          <w:bCs/>
        </w:rPr>
        <w:t>Integrasi Endpoint API</w:t>
      </w:r>
      <w:r>
        <w:rPr>
          <w:rFonts w:cs="Calibri"/>
        </w:rPr>
        <w:t>: /api/v1/Param</w:t>
      </w:r>
    </w:p>
    <w:p w14:paraId="2986CF78" w14:textId="77777777" w:rsidR="00424A95" w:rsidRDefault="006169C8">
      <w:pPr>
        <w:pStyle w:val="BodyText"/>
      </w:pPr>
      <w:r>
        <w:rPr>
          <w:rFonts w:cs="Calibri"/>
          <w:b/>
          <w:bCs/>
        </w:rPr>
        <w:t>Storage Key (Prototype)</w:t>
      </w:r>
      <w:r>
        <w:rPr>
          <w:rFonts w:cs="Calibri"/>
        </w:rPr>
        <w:t>: md_alasan</w:t>
      </w:r>
    </w:p>
    <w:p w14:paraId="33D1ECEF" w14:textId="77777777" w:rsidR="00424A95" w:rsidRDefault="006169C8">
      <w:r>
        <w:rPr>
          <w:rFonts w:cs="Calibri"/>
          <w:noProof/>
        </w:rPr>
        <w:drawing>
          <wp:inline distT="0" distB="0" distL="0" distR="0" wp14:anchorId="621C76EF" wp14:editId="790BA0A3">
            <wp:extent cx="4320000" cy="3105592"/>
            <wp:effectExtent l="0" t="0" r="0" b="0"/>
            <wp:docPr id="126" name="Picture" descr="Halaman Index - Master Alasan"/>
            <wp:cNvGraphicFramePr/>
            <a:graphic xmlns:a="http://schemas.openxmlformats.org/drawingml/2006/main">
              <a:graphicData uri="http://schemas.openxmlformats.org/drawingml/2006/picture">
                <pic:pic xmlns:pic="http://schemas.openxmlformats.org/drawingml/2006/picture">
                  <pic:nvPicPr>
                    <pic:cNvPr id="127" name="Picture" descr="screenshots/master_alasan.png"/>
                    <pic:cNvPicPr>
                      <a:picLocks noChangeAspect="1" noChangeArrowheads="1"/>
                    </pic:cNvPicPr>
                  </pic:nvPicPr>
                  <pic:blipFill>
                    <a:blip r:embed="rId24"/>
                    <a:stretch>
                      <a:fillRect/>
                    </a:stretch>
                  </pic:blipFill>
                  <pic:spPr bwMode="auto">
                    <a:xfrm>
                      <a:off x="0" y="0"/>
                      <a:ext cx="5486400" cy="3944103"/>
                    </a:xfrm>
                    <a:prstGeom prst="rect">
                      <a:avLst/>
                    </a:prstGeom>
                    <a:noFill/>
                    <a:ln w="9525">
                      <a:noFill/>
                      <a:headEnd/>
                      <a:tailEnd/>
                    </a:ln>
                  </pic:spPr>
                </pic:pic>
              </a:graphicData>
            </a:graphic>
          </wp:inline>
        </w:drawing>
      </w:r>
    </w:p>
    <w:p w14:paraId="177B6B76" w14:textId="77777777" w:rsidR="00424A95" w:rsidRDefault="006169C8">
      <w:r>
        <w:rPr>
          <w:rFonts w:cs="Calibri"/>
        </w:rPr>
        <w:t>Halaman Index - Master Alasan</w:t>
      </w:r>
    </w:p>
    <w:p w14:paraId="74D65126" w14:textId="77777777" w:rsidR="00424A95" w:rsidRDefault="006169C8">
      <w:pPr>
        <w:pStyle w:val="Heading5"/>
      </w:pPr>
      <w:bookmarkStart w:id="85" w:name="kolom-datatable-index-1"/>
      <w:r>
        <w:rPr>
          <w:rFonts w:ascii="Calibri" w:hAnsi="Calibri" w:cs="Calibri"/>
        </w:rPr>
        <w:t>Kolom DataTable Index</w:t>
      </w:r>
    </w:p>
    <w:p w14:paraId="5CF4235A" w14:textId="77777777" w:rsidR="00424A95" w:rsidRDefault="006169C8" w:rsidP="006169C8">
      <w:pPr>
        <w:numPr>
          <w:ilvl w:val="0"/>
          <w:numId w:val="45"/>
        </w:numPr>
      </w:pPr>
      <w:r>
        <w:rPr>
          <w:rFonts w:cs="Calibri"/>
        </w:rPr>
        <w:t>NO</w:t>
      </w:r>
    </w:p>
    <w:p w14:paraId="1CFD19FA" w14:textId="77777777" w:rsidR="00424A95" w:rsidRDefault="006169C8" w:rsidP="006169C8">
      <w:pPr>
        <w:numPr>
          <w:ilvl w:val="0"/>
          <w:numId w:val="45"/>
        </w:numPr>
      </w:pPr>
      <w:r>
        <w:rPr>
          <w:rFonts w:cs="Calibri"/>
        </w:rPr>
        <w:t>NAMA ALASAN</w:t>
      </w:r>
    </w:p>
    <w:p w14:paraId="34DA3CF9" w14:textId="77777777" w:rsidR="00424A95" w:rsidRDefault="006169C8" w:rsidP="006169C8">
      <w:pPr>
        <w:numPr>
          <w:ilvl w:val="0"/>
          <w:numId w:val="45"/>
        </w:numPr>
      </w:pPr>
      <w:r>
        <w:rPr>
          <w:rFonts w:cs="Calibri"/>
        </w:rPr>
        <w:t>DESKRIPSI</w:t>
      </w:r>
    </w:p>
    <w:p w14:paraId="3361FC4B" w14:textId="77777777" w:rsidR="00424A95" w:rsidRDefault="006169C8" w:rsidP="006169C8">
      <w:pPr>
        <w:numPr>
          <w:ilvl w:val="0"/>
          <w:numId w:val="45"/>
        </w:numPr>
      </w:pPr>
      <w:r>
        <w:rPr>
          <w:rFonts w:cs="Calibri"/>
        </w:rPr>
        <w:t>TIPE</w:t>
      </w:r>
    </w:p>
    <w:p w14:paraId="511888EF" w14:textId="77777777" w:rsidR="00424A95" w:rsidRDefault="006169C8" w:rsidP="006169C8">
      <w:pPr>
        <w:numPr>
          <w:ilvl w:val="0"/>
          <w:numId w:val="45"/>
        </w:numPr>
      </w:pPr>
      <w:r>
        <w:rPr>
          <w:rFonts w:cs="Calibri"/>
        </w:rPr>
        <w:t>AKSI</w:t>
      </w:r>
    </w:p>
    <w:p w14:paraId="354A21CD" w14:textId="77777777" w:rsidR="00424A95" w:rsidRDefault="006169C8">
      <w:pPr>
        <w:pStyle w:val="Heading5"/>
      </w:pPr>
      <w:bookmarkStart w:id="86" w:name="aksi-halaman-index-1"/>
      <w:bookmarkEnd w:id="85"/>
      <w:r>
        <w:rPr>
          <w:rFonts w:ascii="Calibri" w:hAnsi="Calibri" w:cs="Calibri"/>
        </w:rPr>
        <w:t>Aksi Halaman Index</w:t>
      </w:r>
    </w:p>
    <w:p w14:paraId="77FF7B4E" w14:textId="77777777" w:rsidR="00424A95" w:rsidRDefault="006169C8" w:rsidP="006169C8">
      <w:pPr>
        <w:numPr>
          <w:ilvl w:val="0"/>
          <w:numId w:val="46"/>
        </w:numPr>
      </w:pPr>
      <w:r>
        <w:rPr>
          <w:rFonts w:cs="Calibri"/>
          <w:b/>
          <w:bCs/>
        </w:rPr>
        <w:t>Tambah</w:t>
      </w:r>
      <w:r>
        <w:rPr>
          <w:rFonts w:cs="Calibri"/>
        </w:rPr>
        <w:t>: Tombol hijau header → buka form (modal atau add.html)</w:t>
      </w:r>
    </w:p>
    <w:p w14:paraId="1F2A4444" w14:textId="77777777" w:rsidR="00424A95" w:rsidRDefault="006169C8" w:rsidP="006169C8">
      <w:pPr>
        <w:numPr>
          <w:ilvl w:val="0"/>
          <w:numId w:val="46"/>
        </w:numPr>
      </w:pPr>
      <w:r>
        <w:rPr>
          <w:rFonts w:cs="Calibri"/>
          <w:b/>
          <w:bCs/>
        </w:rPr>
        <w:t>Edit</w:t>
      </w:r>
      <w:r>
        <w:rPr>
          <w:rFonts w:cs="Calibri"/>
        </w:rPr>
        <w:t>: Ikon pensil kolom Aksi</w:t>
      </w:r>
    </w:p>
    <w:p w14:paraId="3389B1F5" w14:textId="77777777" w:rsidR="00424A95" w:rsidRDefault="006169C8" w:rsidP="006169C8">
      <w:pPr>
        <w:numPr>
          <w:ilvl w:val="0"/>
          <w:numId w:val="46"/>
        </w:numPr>
      </w:pPr>
      <w:r>
        <w:rPr>
          <w:rFonts w:cs="Calibri"/>
          <w:b/>
          <w:bCs/>
        </w:rPr>
        <w:t>Hapus</w:t>
      </w:r>
      <w:r>
        <w:rPr>
          <w:rFonts w:cs="Calibri"/>
        </w:rPr>
        <w:t>: Ikon trash → konfirmasi SweetAlert</w:t>
      </w:r>
    </w:p>
    <w:p w14:paraId="447CC1E5" w14:textId="77777777" w:rsidR="00424A95" w:rsidRDefault="006169C8" w:rsidP="006169C8">
      <w:pPr>
        <w:numPr>
          <w:ilvl w:val="0"/>
          <w:numId w:val="46"/>
        </w:numPr>
      </w:pPr>
      <w:r>
        <w:rPr>
          <w:rFonts w:cs="Calibri"/>
          <w:b/>
          <w:bCs/>
        </w:rPr>
        <w:t>Cari</w:t>
      </w:r>
      <w:r>
        <w:rPr>
          <w:rFonts w:cs="Calibri"/>
        </w:rPr>
        <w:t>: DataTables search + pagination 10 baris</w:t>
      </w:r>
    </w:p>
    <w:p w14:paraId="01274962" w14:textId="77777777" w:rsidR="00424A95" w:rsidRDefault="006169C8">
      <w:pPr>
        <w:pStyle w:val="Heading5"/>
      </w:pPr>
      <w:bookmarkStart w:id="87" w:name="popup-dialog-standar-1"/>
      <w:bookmarkEnd w:id="86"/>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1D684616"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B36EA40"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4C57530"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62D92E0" w14:textId="77777777" w:rsidR="00424A95" w:rsidRDefault="006169C8">
            <w:r>
              <w:rPr>
                <w:rFonts w:cs="Calibri"/>
                <w:b/>
                <w:sz w:val="18"/>
              </w:rPr>
              <w:t>Tombol</w:t>
            </w:r>
          </w:p>
        </w:tc>
      </w:tr>
      <w:tr w:rsidR="00424A95" w14:paraId="4AF3F680" w14:textId="77777777">
        <w:tc>
          <w:tcPr>
            <w:tcW w:w="0" w:type="auto"/>
            <w:tcBorders>
              <w:top w:val="single" w:sz="8" w:space="0" w:color="000000"/>
              <w:left w:val="single" w:sz="8" w:space="0" w:color="000000"/>
              <w:bottom w:val="single" w:sz="8" w:space="0" w:color="000000"/>
              <w:right w:val="single" w:sz="8" w:space="0" w:color="000000"/>
            </w:tcBorders>
          </w:tcPr>
          <w:p w14:paraId="44558200"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1F6902D5"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1A9E6E23" w14:textId="77777777" w:rsidR="00424A95" w:rsidRDefault="006169C8">
            <w:r>
              <w:rPr>
                <w:rFonts w:cs="Calibri"/>
                <w:sz w:val="18"/>
              </w:rPr>
              <w:t>Batal · Simpan</w:t>
            </w:r>
          </w:p>
        </w:tc>
      </w:tr>
      <w:tr w:rsidR="00424A95" w14:paraId="1C81452F" w14:textId="77777777">
        <w:tc>
          <w:tcPr>
            <w:tcW w:w="0" w:type="auto"/>
            <w:tcBorders>
              <w:top w:val="single" w:sz="8" w:space="0" w:color="000000"/>
              <w:left w:val="single" w:sz="8" w:space="0" w:color="000000"/>
              <w:bottom w:val="single" w:sz="8" w:space="0" w:color="000000"/>
              <w:right w:val="single" w:sz="8" w:space="0" w:color="000000"/>
            </w:tcBorders>
          </w:tcPr>
          <w:p w14:paraId="0C4478C6"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39DA0977"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7CA9E348" w14:textId="77777777" w:rsidR="00424A95" w:rsidRDefault="006169C8">
            <w:r>
              <w:rPr>
                <w:rFonts w:cs="Calibri"/>
                <w:sz w:val="18"/>
              </w:rPr>
              <w:t>Batal · Ya, Hapus</w:t>
            </w:r>
          </w:p>
        </w:tc>
      </w:tr>
      <w:tr w:rsidR="00424A95" w14:paraId="394A3708" w14:textId="77777777">
        <w:tc>
          <w:tcPr>
            <w:tcW w:w="0" w:type="auto"/>
            <w:tcBorders>
              <w:top w:val="single" w:sz="8" w:space="0" w:color="000000"/>
              <w:left w:val="single" w:sz="8" w:space="0" w:color="000000"/>
              <w:bottom w:val="single" w:sz="8" w:space="0" w:color="000000"/>
              <w:right w:val="single" w:sz="8" w:space="0" w:color="000000"/>
            </w:tcBorders>
          </w:tcPr>
          <w:p w14:paraId="2647D1A6"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2C42A246"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13583086" w14:textId="77777777" w:rsidR="00424A95" w:rsidRDefault="006169C8">
            <w:r>
              <w:rPr>
                <w:rFonts w:cs="Calibri"/>
                <w:sz w:val="18"/>
              </w:rPr>
              <w:t>Auto-close 1.5 detik</w:t>
            </w:r>
          </w:p>
        </w:tc>
      </w:tr>
      <w:tr w:rsidR="00424A95" w14:paraId="381D6090" w14:textId="77777777">
        <w:tc>
          <w:tcPr>
            <w:tcW w:w="0" w:type="auto"/>
            <w:tcBorders>
              <w:top w:val="single" w:sz="8" w:space="0" w:color="000000"/>
              <w:left w:val="single" w:sz="8" w:space="0" w:color="000000"/>
              <w:bottom w:val="single" w:sz="8" w:space="0" w:color="000000"/>
              <w:right w:val="single" w:sz="8" w:space="0" w:color="000000"/>
            </w:tcBorders>
          </w:tcPr>
          <w:p w14:paraId="6F2E0A24"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5447F7EB"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67FEE17D" w14:textId="77777777" w:rsidR="00424A95" w:rsidRDefault="006169C8">
            <w:r>
              <w:rPr>
                <w:rFonts w:cs="Calibri"/>
                <w:sz w:val="18"/>
              </w:rPr>
              <w:t>Auto-close 1.2 detik</w:t>
            </w:r>
          </w:p>
        </w:tc>
      </w:tr>
      <w:tr w:rsidR="00424A95" w14:paraId="165CE481" w14:textId="77777777">
        <w:tc>
          <w:tcPr>
            <w:tcW w:w="0" w:type="auto"/>
            <w:tcBorders>
              <w:top w:val="single" w:sz="8" w:space="0" w:color="000000"/>
              <w:left w:val="single" w:sz="8" w:space="0" w:color="000000"/>
              <w:bottom w:val="single" w:sz="8" w:space="0" w:color="000000"/>
              <w:right w:val="single" w:sz="8" w:space="0" w:color="000000"/>
            </w:tcBorders>
          </w:tcPr>
          <w:p w14:paraId="5A0E3A38"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6EDC623D"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17B1AD95" w14:textId="77777777" w:rsidR="00424A95" w:rsidRDefault="006169C8">
            <w:r>
              <w:rPr>
                <w:rFonts w:cs="Calibri"/>
                <w:sz w:val="18"/>
              </w:rPr>
              <w:t>OK</w:t>
            </w:r>
          </w:p>
        </w:tc>
      </w:tr>
    </w:tbl>
    <w:p w14:paraId="04B6E542" w14:textId="77777777" w:rsidR="00424A95" w:rsidRDefault="006169C8">
      <w:pPr>
        <w:pStyle w:val="Heading5"/>
      </w:pPr>
      <w:bookmarkStart w:id="88" w:name="modal-form-tambahubah-modalform-1"/>
      <w:bookmarkEnd w:id="87"/>
      <w:r>
        <w:rPr>
          <w:rFonts w:ascii="Calibri" w:hAnsi="Calibri" w:cs="Calibri"/>
        </w:rPr>
        <w:t>Modal Form Tambah/Ubah (#modalForm)</w:t>
      </w:r>
    </w:p>
    <w:p w14:paraId="7785D7E2" w14:textId="77777777" w:rsidR="00424A95" w:rsidRDefault="006169C8" w:rsidP="006169C8">
      <w:pPr>
        <w:numPr>
          <w:ilvl w:val="0"/>
          <w:numId w:val="47"/>
        </w:numPr>
      </w:pPr>
      <w:r>
        <w:rPr>
          <w:rFonts w:cs="Calibri"/>
          <w:b/>
          <w:bCs/>
        </w:rPr>
        <w:t>Trigger Tambah</w:t>
      </w:r>
      <w:r>
        <w:rPr>
          <w:rFonts w:cs="Calibri"/>
        </w:rPr>
        <w:t xml:space="preserve">: Tombol header → openModal() → judul </w:t>
      </w:r>
      <w:r>
        <w:rPr>
          <w:rFonts w:cs="Calibri"/>
          <w:b/>
          <w:bCs/>
        </w:rPr>
        <w:t>“Tambah …”</w:t>
      </w:r>
    </w:p>
    <w:p w14:paraId="64B8012B" w14:textId="77777777" w:rsidR="00424A95" w:rsidRDefault="006169C8" w:rsidP="006169C8">
      <w:pPr>
        <w:numPr>
          <w:ilvl w:val="0"/>
          <w:numId w:val="47"/>
        </w:numPr>
      </w:pPr>
      <w:r>
        <w:rPr>
          <w:rFonts w:cs="Calibri"/>
          <w:b/>
          <w:bCs/>
        </w:rPr>
        <w:t>Trigger Edit</w:t>
      </w:r>
      <w:r>
        <w:rPr>
          <w:rFonts w:cs="Calibri"/>
        </w:rPr>
        <w:t xml:space="preserve">: Ikon pensil → editItem(id) → openModal(item) → judul </w:t>
      </w:r>
      <w:r>
        <w:rPr>
          <w:rFonts w:cs="Calibri"/>
          <w:b/>
          <w:bCs/>
        </w:rPr>
        <w:t>“Ubah …”</w:t>
      </w:r>
    </w:p>
    <w:p w14:paraId="0211C96F" w14:textId="77777777" w:rsidR="00424A95" w:rsidRDefault="006169C8" w:rsidP="006169C8">
      <w:pPr>
        <w:numPr>
          <w:ilvl w:val="0"/>
          <w:numId w:val="47"/>
        </w:numPr>
      </w:pPr>
      <w:r>
        <w:rPr>
          <w:rFonts w:cs="Calibri"/>
          <w:b/>
          <w:bCs/>
        </w:rPr>
        <w:t>Tombol Batal</w:t>
      </w:r>
      <w:r>
        <w:rPr>
          <w:rFonts w:cs="Calibri"/>
        </w:rPr>
        <w:t>: data-bs-dismiss="modal" tutup tanpa simpan</w:t>
      </w:r>
    </w:p>
    <w:p w14:paraId="7F694FA2" w14:textId="77777777" w:rsidR="00424A95" w:rsidRDefault="006169C8" w:rsidP="006169C8">
      <w:pPr>
        <w:numPr>
          <w:ilvl w:val="0"/>
          <w:numId w:val="47"/>
        </w:numPr>
      </w:pPr>
      <w:r>
        <w:rPr>
          <w:rFonts w:cs="Calibri"/>
          <w:b/>
          <w:bCs/>
        </w:rPr>
        <w:t>Tombol Simpan</w:t>
      </w:r>
      <w:r>
        <w:rPr>
          <w:rFonts w:cs="Calibri"/>
        </w:rPr>
        <w:t>: saveItem() / saveUnit() → validasi → localStorage</w:t>
      </w:r>
    </w:p>
    <w:p w14:paraId="0620EF6C" w14:textId="77777777" w:rsidR="00424A95" w:rsidRDefault="006169C8">
      <w:pPr>
        <w:pStyle w:val="Heading5"/>
      </w:pPr>
      <w:bookmarkStart w:id="89" w:name="field-form-1"/>
      <w:bookmarkEnd w:id="88"/>
      <w:r>
        <w:rPr>
          <w:rFonts w:ascii="Calibri" w:hAnsi="Calibri" w:cs="Calibri"/>
        </w:rPr>
        <w:t>Field Form</w:t>
      </w:r>
    </w:p>
    <w:tbl>
      <w:tblPr>
        <w:tblStyle w:val="TableGrid"/>
        <w:tblW w:w="0" w:type="auto"/>
        <w:tblLook w:val="0020" w:firstRow="1" w:lastRow="0" w:firstColumn="0" w:lastColumn="0" w:noHBand="0" w:noVBand="0"/>
      </w:tblPr>
      <w:tblGrid>
        <w:gridCol w:w="1172"/>
        <w:gridCol w:w="1354"/>
        <w:gridCol w:w="655"/>
        <w:gridCol w:w="1079"/>
      </w:tblGrid>
      <w:tr w:rsidR="00424A95" w14:paraId="0F32E589"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88DA620"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D2AF3B1"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3D38D83"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5E8CDFB" w14:textId="77777777" w:rsidR="00424A95" w:rsidRDefault="006169C8">
            <w:r>
              <w:rPr>
                <w:rFonts w:cs="Calibri"/>
                <w:b/>
                <w:sz w:val="18"/>
              </w:rPr>
              <w:t>Keterangan</w:t>
            </w:r>
          </w:p>
        </w:tc>
      </w:tr>
      <w:tr w:rsidR="00424A95" w14:paraId="69EFFBA8" w14:textId="77777777">
        <w:tc>
          <w:tcPr>
            <w:tcW w:w="0" w:type="auto"/>
            <w:tcBorders>
              <w:top w:val="single" w:sz="8" w:space="0" w:color="000000"/>
              <w:left w:val="single" w:sz="8" w:space="0" w:color="000000"/>
              <w:bottom w:val="single" w:sz="8" w:space="0" w:color="000000"/>
              <w:right w:val="single" w:sz="8" w:space="0" w:color="000000"/>
            </w:tcBorders>
          </w:tcPr>
          <w:p w14:paraId="2E9C79F5" w14:textId="77777777" w:rsidR="00424A95" w:rsidRDefault="006169C8">
            <w:r>
              <w:rPr>
                <w:rFonts w:cs="Calibri"/>
                <w:sz w:val="18"/>
              </w:rPr>
              <w:t>Nama Alasan</w:t>
            </w:r>
          </w:p>
        </w:tc>
        <w:tc>
          <w:tcPr>
            <w:tcW w:w="0" w:type="auto"/>
            <w:tcBorders>
              <w:top w:val="single" w:sz="8" w:space="0" w:color="000000"/>
              <w:left w:val="single" w:sz="8" w:space="0" w:color="000000"/>
              <w:bottom w:val="single" w:sz="8" w:space="0" w:color="000000"/>
              <w:right w:val="single" w:sz="8" w:space="0" w:color="000000"/>
            </w:tcBorders>
          </w:tcPr>
          <w:p w14:paraId="43FF86E4"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3CE6BF55"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7B46E5EF" w14:textId="77777777" w:rsidR="00424A95" w:rsidRDefault="006169C8">
            <w:r>
              <w:rPr>
                <w:rFonts w:cs="Calibri"/>
                <w:sz w:val="18"/>
              </w:rPr>
              <w:t>—</w:t>
            </w:r>
          </w:p>
        </w:tc>
      </w:tr>
      <w:tr w:rsidR="00424A95" w14:paraId="5D1A712D" w14:textId="77777777">
        <w:tc>
          <w:tcPr>
            <w:tcW w:w="0" w:type="auto"/>
            <w:tcBorders>
              <w:top w:val="single" w:sz="8" w:space="0" w:color="000000"/>
              <w:left w:val="single" w:sz="8" w:space="0" w:color="000000"/>
              <w:bottom w:val="single" w:sz="8" w:space="0" w:color="000000"/>
              <w:right w:val="single" w:sz="8" w:space="0" w:color="000000"/>
            </w:tcBorders>
          </w:tcPr>
          <w:p w14:paraId="3696435C" w14:textId="77777777" w:rsidR="00424A95" w:rsidRDefault="006169C8">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Pr>
          <w:p w14:paraId="3DA2E668" w14:textId="77777777" w:rsidR="00424A95" w:rsidRDefault="006169C8">
            <w:r>
              <w:rPr>
                <w:rFonts w:cs="Calibri"/>
                <w:sz w:val="18"/>
              </w:rPr>
              <w:t>#inputDeskripsi</w:t>
            </w:r>
          </w:p>
        </w:tc>
        <w:tc>
          <w:tcPr>
            <w:tcW w:w="0" w:type="auto"/>
            <w:tcBorders>
              <w:top w:val="single" w:sz="8" w:space="0" w:color="000000"/>
              <w:left w:val="single" w:sz="8" w:space="0" w:color="000000"/>
              <w:bottom w:val="single" w:sz="8" w:space="0" w:color="000000"/>
              <w:right w:val="single" w:sz="8" w:space="0" w:color="000000"/>
            </w:tcBorders>
          </w:tcPr>
          <w:p w14:paraId="2D6DF049"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6DA7E573" w14:textId="77777777" w:rsidR="00424A95" w:rsidRDefault="006169C8">
            <w:r>
              <w:rPr>
                <w:rFonts w:cs="Calibri"/>
                <w:sz w:val="18"/>
              </w:rPr>
              <w:t>—</w:t>
            </w:r>
          </w:p>
        </w:tc>
      </w:tr>
      <w:tr w:rsidR="00424A95" w14:paraId="2174A782" w14:textId="77777777">
        <w:tc>
          <w:tcPr>
            <w:tcW w:w="0" w:type="auto"/>
            <w:tcBorders>
              <w:top w:val="single" w:sz="8" w:space="0" w:color="000000"/>
              <w:left w:val="single" w:sz="8" w:space="0" w:color="000000"/>
              <w:bottom w:val="single" w:sz="8" w:space="0" w:color="000000"/>
              <w:right w:val="single" w:sz="8" w:space="0" w:color="000000"/>
            </w:tcBorders>
          </w:tcPr>
          <w:p w14:paraId="5A74A3B0" w14:textId="77777777" w:rsidR="00424A95" w:rsidRDefault="006169C8">
            <w:r>
              <w:rPr>
                <w:rFonts w:cs="Calibri"/>
                <w:sz w:val="18"/>
              </w:rPr>
              <w:t>Tipe</w:t>
            </w:r>
          </w:p>
        </w:tc>
        <w:tc>
          <w:tcPr>
            <w:tcW w:w="0" w:type="auto"/>
            <w:tcBorders>
              <w:top w:val="single" w:sz="8" w:space="0" w:color="000000"/>
              <w:left w:val="single" w:sz="8" w:space="0" w:color="000000"/>
              <w:bottom w:val="single" w:sz="8" w:space="0" w:color="000000"/>
              <w:right w:val="single" w:sz="8" w:space="0" w:color="000000"/>
            </w:tcBorders>
          </w:tcPr>
          <w:p w14:paraId="47B876B2" w14:textId="77777777" w:rsidR="00424A95" w:rsidRDefault="006169C8">
            <w:r>
              <w:rPr>
                <w:rFonts w:cs="Calibri"/>
                <w:sz w:val="18"/>
              </w:rPr>
              <w:t>#inputTipe</w:t>
            </w:r>
          </w:p>
        </w:tc>
        <w:tc>
          <w:tcPr>
            <w:tcW w:w="0" w:type="auto"/>
            <w:tcBorders>
              <w:top w:val="single" w:sz="8" w:space="0" w:color="000000"/>
              <w:left w:val="single" w:sz="8" w:space="0" w:color="000000"/>
              <w:bottom w:val="single" w:sz="8" w:space="0" w:color="000000"/>
              <w:right w:val="single" w:sz="8" w:space="0" w:color="000000"/>
            </w:tcBorders>
          </w:tcPr>
          <w:p w14:paraId="0AAE69C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01BB17B" w14:textId="77777777" w:rsidR="00424A95" w:rsidRDefault="006169C8">
            <w:r>
              <w:rPr>
                <w:rFonts w:cs="Calibri"/>
                <w:sz w:val="18"/>
              </w:rPr>
              <w:t>—</w:t>
            </w:r>
          </w:p>
        </w:tc>
      </w:tr>
    </w:tbl>
    <w:p w14:paraId="134AE851" w14:textId="77777777" w:rsidR="00424A95" w:rsidRDefault="006169C8">
      <w:pPr>
        <w:pStyle w:val="BodyText"/>
      </w:pPr>
      <w:r>
        <w:rPr>
          <w:rFonts w:cs="Calibri"/>
          <w:b/>
          <w:bCs/>
        </w:rPr>
        <w:t>Modal Tambah</w:t>
      </w:r>
    </w:p>
    <w:p w14:paraId="3BBF26D8" w14:textId="77777777" w:rsidR="00424A95" w:rsidRDefault="006169C8">
      <w:r>
        <w:rPr>
          <w:rFonts w:cs="Calibri"/>
          <w:noProof/>
        </w:rPr>
        <w:drawing>
          <wp:inline distT="0" distB="0" distL="0" distR="0" wp14:anchorId="4E1E8A0B" wp14:editId="04A2B984">
            <wp:extent cx="3017520" cy="2365520"/>
            <wp:effectExtent l="0" t="0" r="0" b="0"/>
            <wp:docPr id="133" name="Picture" descr="Modal Tambah - Master Alasan"/>
            <wp:cNvGraphicFramePr/>
            <a:graphic xmlns:a="http://schemas.openxmlformats.org/drawingml/2006/main">
              <a:graphicData uri="http://schemas.openxmlformats.org/drawingml/2006/picture">
                <pic:pic xmlns:pic="http://schemas.openxmlformats.org/drawingml/2006/picture">
                  <pic:nvPicPr>
                    <pic:cNvPr id="134" name="Picture" descr="screenshots/master_alasan_modal_tambah.png"/>
                    <pic:cNvPicPr>
                      <a:picLocks noChangeAspect="1" noChangeArrowheads="1"/>
                    </pic:cNvPicPr>
                  </pic:nvPicPr>
                  <pic:blipFill>
                    <a:blip r:embed="rId25"/>
                    <a:stretch>
                      <a:fillRect/>
                    </a:stretch>
                  </pic:blipFill>
                  <pic:spPr bwMode="auto">
                    <a:xfrm>
                      <a:off x="0" y="0"/>
                      <a:ext cx="3017520" cy="2365520"/>
                    </a:xfrm>
                    <a:prstGeom prst="rect">
                      <a:avLst/>
                    </a:prstGeom>
                    <a:noFill/>
                    <a:ln w="9525">
                      <a:noFill/>
                      <a:headEnd/>
                      <a:tailEnd/>
                    </a:ln>
                  </pic:spPr>
                </pic:pic>
              </a:graphicData>
            </a:graphic>
          </wp:inline>
        </w:drawing>
      </w:r>
    </w:p>
    <w:p w14:paraId="2F4207E2" w14:textId="77777777" w:rsidR="00424A95" w:rsidRDefault="006169C8">
      <w:r>
        <w:rPr>
          <w:rFonts w:cs="Calibri"/>
        </w:rPr>
        <w:t>Modal Tambah - Master Alasan</w:t>
      </w:r>
    </w:p>
    <w:p w14:paraId="133533A9" w14:textId="77777777" w:rsidR="00424A95" w:rsidRDefault="006169C8">
      <w:pPr>
        <w:pStyle w:val="BodyText"/>
      </w:pPr>
      <w:r>
        <w:rPr>
          <w:rFonts w:cs="Calibri"/>
          <w:b/>
          <w:bCs/>
        </w:rPr>
        <w:t>Modal Edit (pre-fill data)</w:t>
      </w:r>
    </w:p>
    <w:p w14:paraId="7B0B839A" w14:textId="77777777" w:rsidR="00424A95" w:rsidRDefault="006169C8">
      <w:r>
        <w:rPr>
          <w:rFonts w:cs="Calibri"/>
          <w:noProof/>
        </w:rPr>
        <w:drawing>
          <wp:inline distT="0" distB="0" distL="0" distR="0" wp14:anchorId="71B3B78B" wp14:editId="1695515A">
            <wp:extent cx="3017520" cy="2624164"/>
            <wp:effectExtent l="0" t="0" r="0" b="0"/>
            <wp:docPr id="136" name="Picture" descr="Modal Edit - Master Alasan"/>
            <wp:cNvGraphicFramePr/>
            <a:graphic xmlns:a="http://schemas.openxmlformats.org/drawingml/2006/main">
              <a:graphicData uri="http://schemas.openxmlformats.org/drawingml/2006/picture">
                <pic:pic xmlns:pic="http://schemas.openxmlformats.org/drawingml/2006/picture">
                  <pic:nvPicPr>
                    <pic:cNvPr id="137" name="Picture" descr="screenshots/master_alasan_modal_edit.png"/>
                    <pic:cNvPicPr>
                      <a:picLocks noChangeAspect="1" noChangeArrowheads="1"/>
                    </pic:cNvPicPr>
                  </pic:nvPicPr>
                  <pic:blipFill>
                    <a:blip r:embed="rId26"/>
                    <a:stretch>
                      <a:fillRect/>
                    </a:stretch>
                  </pic:blipFill>
                  <pic:spPr bwMode="auto">
                    <a:xfrm>
                      <a:off x="0" y="0"/>
                      <a:ext cx="3017520" cy="2624164"/>
                    </a:xfrm>
                    <a:prstGeom prst="rect">
                      <a:avLst/>
                    </a:prstGeom>
                    <a:noFill/>
                    <a:ln w="9525">
                      <a:noFill/>
                      <a:headEnd/>
                      <a:tailEnd/>
                    </a:ln>
                  </pic:spPr>
                </pic:pic>
              </a:graphicData>
            </a:graphic>
          </wp:inline>
        </w:drawing>
      </w:r>
    </w:p>
    <w:p w14:paraId="03C4A768" w14:textId="77777777" w:rsidR="00424A95" w:rsidRDefault="006169C8">
      <w:r>
        <w:rPr>
          <w:rFonts w:cs="Calibri"/>
        </w:rPr>
        <w:t>Modal Edit - Master Alasan</w:t>
      </w:r>
    </w:p>
    <w:p w14:paraId="2A56E905" w14:textId="77777777" w:rsidR="00424A95" w:rsidRDefault="006169C8">
      <w:pPr>
        <w:pStyle w:val="Heading5"/>
      </w:pPr>
      <w:bookmarkStart w:id="90" w:name="alur-edit-1"/>
      <w:bookmarkEnd w:id="89"/>
      <w:r>
        <w:rPr>
          <w:rFonts w:ascii="Calibri" w:hAnsi="Calibri" w:cs="Calibri"/>
        </w:rPr>
        <w:t>Alur Edit</w:t>
      </w:r>
    </w:p>
    <w:p w14:paraId="63362D0C" w14:textId="77777777" w:rsidR="00424A95" w:rsidRDefault="006169C8" w:rsidP="006169C8">
      <w:pPr>
        <w:numPr>
          <w:ilvl w:val="0"/>
          <w:numId w:val="48"/>
        </w:numPr>
      </w:pPr>
      <w:r>
        <w:rPr>
          <w:rFonts w:cs="Calibri"/>
        </w:rPr>
        <w:t xml:space="preserve">Klik ikon </w:t>
      </w:r>
      <w:r>
        <w:rPr>
          <w:rFonts w:cs="Calibri"/>
          <w:b/>
          <w:bCs/>
        </w:rPr>
        <w:t>Edit</w:t>
      </w:r>
      <w:r>
        <w:rPr>
          <w:rFonts w:cs="Calibri"/>
        </w:rPr>
        <w:t xml:space="preserve"> (pensil) pada baris DataTable</w:t>
      </w:r>
    </w:p>
    <w:p w14:paraId="306B0319" w14:textId="77777777" w:rsidR="00424A95" w:rsidRDefault="006169C8" w:rsidP="006169C8">
      <w:pPr>
        <w:numPr>
          <w:ilvl w:val="0"/>
          <w:numId w:val="48"/>
        </w:numPr>
      </w:pPr>
      <w:r>
        <w:rPr>
          <w:rFonts w:cs="Calibri"/>
        </w:rPr>
        <w:t>editItem(id) memanggil openModal(item) dengan data pre-fill</w:t>
      </w:r>
    </w:p>
    <w:p w14:paraId="1462927A" w14:textId="77777777" w:rsidR="00424A95" w:rsidRDefault="006169C8" w:rsidP="006169C8">
      <w:pPr>
        <w:numPr>
          <w:ilvl w:val="0"/>
          <w:numId w:val="48"/>
        </w:numPr>
      </w:pPr>
      <w:r>
        <w:rPr>
          <w:rFonts w:cs="Calibri"/>
        </w:rPr>
        <w:t xml:space="preserve">Hidden field #editId diisi ID record; judul modal → </w:t>
      </w:r>
      <w:r>
        <w:rPr>
          <w:rFonts w:cs="Calibri"/>
          <w:b/>
          <w:bCs/>
        </w:rPr>
        <w:t>“Ubah …”</w:t>
      </w:r>
    </w:p>
    <w:p w14:paraId="249A153C" w14:textId="77777777" w:rsidR="00424A95" w:rsidRDefault="006169C8" w:rsidP="006169C8">
      <w:pPr>
        <w:numPr>
          <w:ilvl w:val="0"/>
          <w:numId w:val="48"/>
        </w:numPr>
      </w:pPr>
      <w:r>
        <w:rPr>
          <w:rFonts w:cs="Calibri"/>
        </w:rPr>
        <w:t xml:space="preserve">User ubah field → </w:t>
      </w:r>
      <w:r>
        <w:rPr>
          <w:rFonts w:cs="Calibri"/>
          <w:b/>
          <w:bCs/>
        </w:rPr>
        <w:t>Simpan</w:t>
      </w:r>
      <w:r>
        <w:rPr>
          <w:rFonts w:cs="Calibri"/>
        </w:rPr>
        <w:t xml:space="preserve"> → update localStorage → refresh grid</w:t>
      </w:r>
    </w:p>
    <w:p w14:paraId="462D5A24" w14:textId="77777777" w:rsidR="00424A95" w:rsidRDefault="006169C8">
      <w:pPr>
        <w:pStyle w:val="Heading5"/>
      </w:pPr>
      <w:bookmarkStart w:id="91" w:name="alur-delete-1"/>
      <w:bookmarkEnd w:id="90"/>
      <w:r>
        <w:rPr>
          <w:rFonts w:ascii="Calibri" w:hAnsi="Calibri" w:cs="Calibri"/>
        </w:rPr>
        <w:t>Alur Delete</w:t>
      </w:r>
    </w:p>
    <w:p w14:paraId="54E7EB85" w14:textId="77777777" w:rsidR="00424A95" w:rsidRDefault="006169C8" w:rsidP="006169C8">
      <w:pPr>
        <w:numPr>
          <w:ilvl w:val="0"/>
          <w:numId w:val="49"/>
        </w:numPr>
      </w:pPr>
      <w:r>
        <w:rPr>
          <w:rFonts w:cs="Calibri"/>
        </w:rPr>
        <w:t xml:space="preserve">Klik ikon </w:t>
      </w:r>
      <w:r>
        <w:rPr>
          <w:rFonts w:cs="Calibri"/>
          <w:b/>
          <w:bCs/>
        </w:rPr>
        <w:t>Hapus</w:t>
      </w:r>
      <w:r>
        <w:rPr>
          <w:rFonts w:cs="Calibri"/>
        </w:rPr>
        <w:t xml:space="preserve"> (trash) pada baris DataTable</w:t>
      </w:r>
    </w:p>
    <w:p w14:paraId="6043425A" w14:textId="77777777" w:rsidR="00424A95" w:rsidRDefault="006169C8" w:rsidP="006169C8">
      <w:pPr>
        <w:numPr>
          <w:ilvl w:val="0"/>
          <w:numId w:val="49"/>
        </w:numPr>
      </w:pPr>
      <w:r>
        <w:rPr>
          <w:rFonts w:cs="Calibri"/>
        </w:rPr>
        <w:t>SweetAlert konfirmasi dengan nama record (warning icon)</w:t>
      </w:r>
    </w:p>
    <w:p w14:paraId="0F556C43" w14:textId="77777777" w:rsidR="00424A95" w:rsidRDefault="006169C8" w:rsidP="006169C8">
      <w:pPr>
        <w:numPr>
          <w:ilvl w:val="0"/>
          <w:numId w:val="49"/>
        </w:numPr>
      </w:pPr>
      <w:r>
        <w:rPr>
          <w:rFonts w:cs="Calibri"/>
          <w:b/>
          <w:bCs/>
        </w:rPr>
        <w:t>Ya, Hapus</w:t>
      </w:r>
      <w:r>
        <w:rPr>
          <w:rFonts w:cs="Calibri"/>
        </w:rPr>
        <w:t xml:space="preserve"> (merah) / </w:t>
      </w:r>
      <w:r>
        <w:rPr>
          <w:rFonts w:cs="Calibri"/>
          <w:b/>
          <w:bCs/>
        </w:rPr>
        <w:t>Batal</w:t>
      </w:r>
      <w:r>
        <w:rPr>
          <w:rFonts w:cs="Calibri"/>
        </w:rPr>
        <w:t xml:space="preserve"> (abu-abu)</w:t>
      </w:r>
    </w:p>
    <w:p w14:paraId="5B26F997" w14:textId="77777777" w:rsidR="00424A95" w:rsidRDefault="006169C8" w:rsidP="006169C8">
      <w:pPr>
        <w:numPr>
          <w:ilvl w:val="0"/>
          <w:numId w:val="49"/>
        </w:numPr>
      </w:pPr>
      <w:r>
        <w:rPr>
          <w:rFonts w:cs="Calibri"/>
        </w:rPr>
        <w:t>Record dihapus dari localStorage → grid di-render ulang</w:t>
      </w:r>
    </w:p>
    <w:p w14:paraId="0141F8FD" w14:textId="77777777" w:rsidR="00424A95" w:rsidRDefault="006169C8" w:rsidP="006169C8">
      <w:pPr>
        <w:numPr>
          <w:ilvl w:val="0"/>
          <w:numId w:val="49"/>
        </w:numPr>
      </w:pPr>
      <w:r>
        <w:rPr>
          <w:rFonts w:cs="Calibri"/>
        </w:rPr>
        <w:t xml:space="preserve">Toast </w:t>
      </w:r>
      <w:r>
        <w:rPr>
          <w:rFonts w:cs="Calibri"/>
          <w:b/>
          <w:bCs/>
        </w:rPr>
        <w:t>“Dihapus!”</w:t>
      </w:r>
      <w:r>
        <w:rPr>
          <w:rFonts w:cs="Calibri"/>
        </w:rPr>
        <w:t xml:space="preserve"> auto-close 1.2 detik</w:t>
      </w:r>
    </w:p>
    <w:p w14:paraId="5AF9C14C" w14:textId="77777777" w:rsidR="00424A95" w:rsidRDefault="006169C8">
      <w:pPr>
        <w:pStyle w:val="Heading5"/>
      </w:pPr>
      <w:bookmarkStart w:id="92" w:name="validasi-simpan-1"/>
      <w:bookmarkEnd w:id="91"/>
      <w:r>
        <w:rPr>
          <w:rFonts w:ascii="Calibri" w:hAnsi="Calibri" w:cs="Calibri"/>
        </w:rPr>
        <w:t>Validasi Simpan</w:t>
      </w:r>
    </w:p>
    <w:p w14:paraId="3A797413" w14:textId="77777777" w:rsidR="00424A95" w:rsidRDefault="006169C8" w:rsidP="006169C8">
      <w:pPr>
        <w:numPr>
          <w:ilvl w:val="0"/>
          <w:numId w:val="50"/>
        </w:numPr>
      </w:pPr>
      <w:r>
        <w:rPr>
          <w:rFonts w:cs="Calibri"/>
        </w:rPr>
        <w:t>Nama Alasan wajib diisi</w:t>
      </w:r>
    </w:p>
    <w:p w14:paraId="6066DEAF" w14:textId="77777777" w:rsidR="00424A95" w:rsidRDefault="006169C8" w:rsidP="006169C8">
      <w:pPr>
        <w:numPr>
          <w:ilvl w:val="0"/>
          <w:numId w:val="50"/>
        </w:numPr>
      </w:pPr>
      <w:r>
        <w:rPr>
          <w:rFonts w:cs="Calibri"/>
        </w:rPr>
        <w:t>Tipe wajib dipilih</w:t>
      </w:r>
    </w:p>
    <w:p w14:paraId="6579BAFC" w14:textId="77777777" w:rsidR="00424A95" w:rsidRDefault="006169C8" w:rsidP="006169C8">
      <w:pPr>
        <w:numPr>
          <w:ilvl w:val="0"/>
          <w:numId w:val="50"/>
        </w:numPr>
      </w:pPr>
      <w:r>
        <w:rPr>
          <w:rFonts w:cs="Calibri"/>
        </w:rPr>
        <w:t>Nama dan Tipe wajib diisi.</w:t>
      </w:r>
    </w:p>
    <w:p w14:paraId="0A074678" w14:textId="77777777" w:rsidR="00424A95" w:rsidRDefault="006169C8" w:rsidP="006169C8">
      <w:pPr>
        <w:numPr>
          <w:ilvl w:val="0"/>
          <w:numId w:val="50"/>
        </w:numPr>
      </w:pPr>
      <w:r>
        <w:rPr>
          <w:rFonts w:cs="Calibri"/>
        </w:rPr>
        <w:t>Nama dan Tipe wajib diisi.</w:t>
      </w:r>
    </w:p>
    <w:p w14:paraId="542712CE" w14:textId="77777777" w:rsidR="00424A95" w:rsidRDefault="006169C8">
      <w:r>
        <w:rPr>
          <w:rFonts w:cs="Calibri"/>
          <w:b/>
          <w:bCs/>
        </w:rPr>
        <w:t>Popup Validasi</w:t>
      </w:r>
    </w:p>
    <w:p w14:paraId="7A093EED" w14:textId="77777777" w:rsidR="00424A95" w:rsidRDefault="006169C8">
      <w:r>
        <w:rPr>
          <w:rFonts w:cs="Calibri"/>
          <w:noProof/>
        </w:rPr>
        <w:drawing>
          <wp:inline distT="0" distB="0" distL="0" distR="0" wp14:anchorId="795E94ED" wp14:editId="3C8440E2">
            <wp:extent cx="3017520" cy="2624164"/>
            <wp:effectExtent l="0" t="0" r="0" b="0"/>
            <wp:docPr id="142" name="Picture" descr="Validasi - Master Alasan"/>
            <wp:cNvGraphicFramePr/>
            <a:graphic xmlns:a="http://schemas.openxmlformats.org/drawingml/2006/main">
              <a:graphicData uri="http://schemas.openxmlformats.org/drawingml/2006/picture">
                <pic:pic xmlns:pic="http://schemas.openxmlformats.org/drawingml/2006/picture">
                  <pic:nvPicPr>
                    <pic:cNvPr id="143" name="Picture" descr="screenshots/master_alasan_validation.png"/>
                    <pic:cNvPicPr>
                      <a:picLocks noChangeAspect="1" noChangeArrowheads="1"/>
                    </pic:cNvPicPr>
                  </pic:nvPicPr>
                  <pic:blipFill>
                    <a:blip r:embed="rId27"/>
                    <a:stretch>
                      <a:fillRect/>
                    </a:stretch>
                  </pic:blipFill>
                  <pic:spPr bwMode="auto">
                    <a:xfrm>
                      <a:off x="0" y="0"/>
                      <a:ext cx="3017520" cy="2624164"/>
                    </a:xfrm>
                    <a:prstGeom prst="rect">
                      <a:avLst/>
                    </a:prstGeom>
                    <a:noFill/>
                    <a:ln w="9525">
                      <a:noFill/>
                      <a:headEnd/>
                      <a:tailEnd/>
                    </a:ln>
                  </pic:spPr>
                </pic:pic>
              </a:graphicData>
            </a:graphic>
          </wp:inline>
        </w:drawing>
      </w:r>
    </w:p>
    <w:p w14:paraId="4FBFFEFC" w14:textId="77777777" w:rsidR="00424A95" w:rsidRDefault="006169C8">
      <w:r>
        <w:rPr>
          <w:rFonts w:cs="Calibri"/>
        </w:rPr>
        <w:t>Validasi - Master Alasan</w:t>
      </w:r>
    </w:p>
    <w:p w14:paraId="13A5F12D" w14:textId="77777777" w:rsidR="00424A95" w:rsidRDefault="006169C8">
      <w:pPr>
        <w:pStyle w:val="Heading5"/>
      </w:pPr>
      <w:bookmarkStart w:id="93" w:name="lov-dropdown-checkbox-1"/>
      <w:bookmarkEnd w:id="92"/>
      <w:r>
        <w:rPr>
          <w:rFonts w:ascii="Calibri" w:hAnsi="Calibri" w:cs="Calibri"/>
        </w:rPr>
        <w:t>LOV / Dropdown / Checkbox</w:t>
      </w:r>
    </w:p>
    <w:p w14:paraId="602206D7" w14:textId="77777777" w:rsidR="00424A95" w:rsidRDefault="006169C8" w:rsidP="006169C8">
      <w:pPr>
        <w:numPr>
          <w:ilvl w:val="0"/>
          <w:numId w:val="51"/>
        </w:numPr>
      </w:pPr>
      <w:r>
        <w:rPr>
          <w:rFonts w:cs="Calibri"/>
        </w:rPr>
        <w:t>Tipe: No Order, Void, Return</w:t>
      </w:r>
    </w:p>
    <w:p w14:paraId="146D487D" w14:textId="77777777" w:rsidR="00424A95" w:rsidRDefault="006169C8">
      <w:r>
        <w:rPr>
          <w:rFonts w:cs="Calibri"/>
          <w:b/>
          <w:bCs/>
        </w:rPr>
        <w:t>Popup Konfirmasi Hapus</w:t>
      </w:r>
    </w:p>
    <w:p w14:paraId="3F82A9D8" w14:textId="77777777" w:rsidR="00424A95" w:rsidRDefault="006169C8">
      <w:r>
        <w:rPr>
          <w:rFonts w:cs="Calibri"/>
          <w:noProof/>
        </w:rPr>
        <w:drawing>
          <wp:inline distT="0" distB="0" distL="0" distR="0" wp14:anchorId="38B9F073" wp14:editId="504A3728">
            <wp:extent cx="3017520" cy="1897737"/>
            <wp:effectExtent l="0" t="0" r="0" b="0"/>
            <wp:docPr id="146" name="Picture" descr="Konfirmasi Hapus - Master Alasan"/>
            <wp:cNvGraphicFramePr/>
            <a:graphic xmlns:a="http://schemas.openxmlformats.org/drawingml/2006/main">
              <a:graphicData uri="http://schemas.openxmlformats.org/drawingml/2006/picture">
                <pic:pic xmlns:pic="http://schemas.openxmlformats.org/drawingml/2006/picture">
                  <pic:nvPicPr>
                    <pic:cNvPr id="147" name="Picture" descr="screenshots/master_alasan_delete_confirm.png"/>
                    <pic:cNvPicPr>
                      <a:picLocks noChangeAspect="1" noChangeArrowheads="1"/>
                    </pic:cNvPicPr>
                  </pic:nvPicPr>
                  <pic:blipFill>
                    <a:blip r:embed="rId28"/>
                    <a:stretch>
                      <a:fillRect/>
                    </a:stretch>
                  </pic:blipFill>
                  <pic:spPr bwMode="auto">
                    <a:xfrm>
                      <a:off x="0" y="0"/>
                      <a:ext cx="3017520" cy="1897737"/>
                    </a:xfrm>
                    <a:prstGeom prst="rect">
                      <a:avLst/>
                    </a:prstGeom>
                    <a:noFill/>
                    <a:ln w="9525">
                      <a:noFill/>
                      <a:headEnd/>
                      <a:tailEnd/>
                    </a:ln>
                  </pic:spPr>
                </pic:pic>
              </a:graphicData>
            </a:graphic>
          </wp:inline>
        </w:drawing>
      </w:r>
    </w:p>
    <w:p w14:paraId="12BA936C" w14:textId="77777777" w:rsidR="00424A95" w:rsidRDefault="006169C8">
      <w:r>
        <w:rPr>
          <w:rFonts w:cs="Calibri"/>
        </w:rPr>
        <w:t>Konfirmasi Hapus - Master Alasan</w:t>
      </w:r>
    </w:p>
    <w:p w14:paraId="1AB64272" w14:textId="77777777" w:rsidR="00424A95" w:rsidRDefault="006169C8">
      <w:r>
        <w:rPr>
          <w:rFonts w:cs="Calibri"/>
        </w:rPr>
        <w:pict w14:anchorId="4A32C908">
          <v:rect id="_x0000_i1041" style="width:0;height:1.5pt" o:hralign="center" o:hrstd="t" o:hr="t"/>
        </w:pict>
      </w:r>
    </w:p>
    <w:p w14:paraId="5D1FC955" w14:textId="77777777" w:rsidR="00424A95" w:rsidRDefault="006169C8">
      <w:pPr>
        <w:pStyle w:val="Heading4"/>
      </w:pPr>
      <w:bookmarkStart w:id="94" w:name="modul-brand"/>
      <w:bookmarkEnd w:id="84"/>
      <w:bookmarkEnd w:id="93"/>
      <w:r>
        <w:rPr>
          <w:rFonts w:ascii="Calibri" w:hAnsi="Calibri" w:cs="Calibri"/>
        </w:rPr>
        <w:t>7.2.3 Modul Brand</w:t>
      </w:r>
    </w:p>
    <w:p w14:paraId="277BAB61" w14:textId="77777777" w:rsidR="00424A95" w:rsidRDefault="006169C8">
      <w:r>
        <w:rPr>
          <w:rFonts w:cs="Calibri"/>
          <w:b/>
          <w:bCs/>
        </w:rPr>
        <w:t>Path File</w:t>
      </w:r>
      <w:r>
        <w:rPr>
          <w:rFonts w:cs="Calibri"/>
        </w:rPr>
        <w:t>: MasterData/Brand/index.html</w:t>
      </w:r>
    </w:p>
    <w:p w14:paraId="4E6A787C" w14:textId="77777777" w:rsidR="00424A95" w:rsidRDefault="006169C8">
      <w:pPr>
        <w:pStyle w:val="BodyText"/>
      </w:pPr>
      <w:r>
        <w:rPr>
          <w:rFonts w:cs="Calibri"/>
          <w:b/>
          <w:bCs/>
        </w:rPr>
        <w:t>Tujuan Fungsional</w:t>
      </w:r>
      <w:r>
        <w:rPr>
          <w:rFonts w:cs="Calibri"/>
        </w:rPr>
        <w:t>: Manajemen daftar merek produk Kalbe Nutritionals.</w:t>
      </w:r>
    </w:p>
    <w:p w14:paraId="659D1B7D" w14:textId="77777777" w:rsidR="00424A95" w:rsidRDefault="006169C8">
      <w:pPr>
        <w:pStyle w:val="BodyText"/>
      </w:pPr>
      <w:r>
        <w:rPr>
          <w:rFonts w:cs="Calibri"/>
          <w:b/>
          <w:bCs/>
        </w:rPr>
        <w:t>Integrasi Endpoint API</w:t>
      </w:r>
      <w:r>
        <w:rPr>
          <w:rFonts w:cs="Calibri"/>
        </w:rPr>
        <w:t>: /api/v1/Brand</w:t>
      </w:r>
    </w:p>
    <w:p w14:paraId="57348092" w14:textId="77777777" w:rsidR="00424A95" w:rsidRDefault="006169C8">
      <w:pPr>
        <w:pStyle w:val="BodyText"/>
      </w:pPr>
      <w:r>
        <w:rPr>
          <w:rFonts w:cs="Calibri"/>
          <w:b/>
          <w:bCs/>
        </w:rPr>
        <w:t>Storage Key (Prototype)</w:t>
      </w:r>
      <w:r>
        <w:rPr>
          <w:rFonts w:cs="Calibri"/>
        </w:rPr>
        <w:t>: md_brand</w:t>
      </w:r>
    </w:p>
    <w:p w14:paraId="14354C0A" w14:textId="77777777" w:rsidR="00424A95" w:rsidRDefault="006169C8">
      <w:r>
        <w:rPr>
          <w:rFonts w:cs="Calibri"/>
          <w:noProof/>
        </w:rPr>
        <w:drawing>
          <wp:inline distT="0" distB="0" distL="0" distR="0" wp14:anchorId="19570709" wp14:editId="3AB5908E">
            <wp:extent cx="4320000" cy="2801990"/>
            <wp:effectExtent l="0" t="0" r="0" b="0"/>
            <wp:docPr id="151" name="Picture" descr="Halaman Index - Master Brand"/>
            <wp:cNvGraphicFramePr/>
            <a:graphic xmlns:a="http://schemas.openxmlformats.org/drawingml/2006/main">
              <a:graphicData uri="http://schemas.openxmlformats.org/drawingml/2006/picture">
                <pic:pic xmlns:pic="http://schemas.openxmlformats.org/drawingml/2006/picture">
                  <pic:nvPicPr>
                    <pic:cNvPr id="152" name="Picture" descr="screenshots/master_brand.png"/>
                    <pic:cNvPicPr>
                      <a:picLocks noChangeAspect="1" noChangeArrowheads="1"/>
                    </pic:cNvPicPr>
                  </pic:nvPicPr>
                  <pic:blipFill>
                    <a:blip r:embed="rId29"/>
                    <a:stretch>
                      <a:fillRect/>
                    </a:stretch>
                  </pic:blipFill>
                  <pic:spPr bwMode="auto">
                    <a:xfrm>
                      <a:off x="0" y="0"/>
                      <a:ext cx="5486400" cy="3558528"/>
                    </a:xfrm>
                    <a:prstGeom prst="rect">
                      <a:avLst/>
                    </a:prstGeom>
                    <a:noFill/>
                    <a:ln w="9525">
                      <a:noFill/>
                      <a:headEnd/>
                      <a:tailEnd/>
                    </a:ln>
                  </pic:spPr>
                </pic:pic>
              </a:graphicData>
            </a:graphic>
          </wp:inline>
        </w:drawing>
      </w:r>
    </w:p>
    <w:p w14:paraId="5BB2DDCB" w14:textId="77777777" w:rsidR="00424A95" w:rsidRDefault="006169C8">
      <w:r>
        <w:rPr>
          <w:rFonts w:cs="Calibri"/>
        </w:rPr>
        <w:t>Halaman Index - Master Brand</w:t>
      </w:r>
    </w:p>
    <w:p w14:paraId="77F39D7E" w14:textId="77777777" w:rsidR="00424A95" w:rsidRDefault="006169C8">
      <w:pPr>
        <w:pStyle w:val="Heading5"/>
      </w:pPr>
      <w:bookmarkStart w:id="95" w:name="kolom-datatable-index-2"/>
      <w:r>
        <w:rPr>
          <w:rFonts w:ascii="Calibri" w:hAnsi="Calibri" w:cs="Calibri"/>
        </w:rPr>
        <w:t>Kolom DataTable Index</w:t>
      </w:r>
    </w:p>
    <w:p w14:paraId="57EDE86D" w14:textId="77777777" w:rsidR="00424A95" w:rsidRDefault="006169C8" w:rsidP="006169C8">
      <w:pPr>
        <w:numPr>
          <w:ilvl w:val="0"/>
          <w:numId w:val="52"/>
        </w:numPr>
      </w:pPr>
      <w:r>
        <w:rPr>
          <w:rFonts w:cs="Calibri"/>
        </w:rPr>
        <w:t>NO</w:t>
      </w:r>
    </w:p>
    <w:p w14:paraId="5CFA8EF6" w14:textId="77777777" w:rsidR="00424A95" w:rsidRDefault="006169C8" w:rsidP="006169C8">
      <w:pPr>
        <w:numPr>
          <w:ilvl w:val="0"/>
          <w:numId w:val="52"/>
        </w:numPr>
      </w:pPr>
      <w:r>
        <w:rPr>
          <w:rFonts w:cs="Calibri"/>
        </w:rPr>
        <w:t>NAMA</w:t>
      </w:r>
    </w:p>
    <w:p w14:paraId="134B6CC1" w14:textId="77777777" w:rsidR="00424A95" w:rsidRDefault="006169C8" w:rsidP="006169C8">
      <w:pPr>
        <w:numPr>
          <w:ilvl w:val="0"/>
          <w:numId w:val="52"/>
        </w:numPr>
      </w:pPr>
      <w:r>
        <w:rPr>
          <w:rFonts w:cs="Calibri"/>
        </w:rPr>
        <w:t>DESKRIPSI</w:t>
      </w:r>
    </w:p>
    <w:p w14:paraId="4F97E57B" w14:textId="77777777" w:rsidR="00424A95" w:rsidRDefault="006169C8" w:rsidP="006169C8">
      <w:pPr>
        <w:numPr>
          <w:ilvl w:val="0"/>
          <w:numId w:val="52"/>
        </w:numPr>
      </w:pPr>
      <w:r>
        <w:rPr>
          <w:rFonts w:cs="Calibri"/>
        </w:rPr>
        <w:t>TOTAL PRODUK</w:t>
      </w:r>
    </w:p>
    <w:p w14:paraId="114B7076" w14:textId="77777777" w:rsidR="00424A95" w:rsidRDefault="006169C8" w:rsidP="006169C8">
      <w:pPr>
        <w:numPr>
          <w:ilvl w:val="0"/>
          <w:numId w:val="52"/>
        </w:numPr>
      </w:pPr>
      <w:r>
        <w:rPr>
          <w:rFonts w:cs="Calibri"/>
        </w:rPr>
        <w:t>AKSI</w:t>
      </w:r>
    </w:p>
    <w:p w14:paraId="16260B01" w14:textId="77777777" w:rsidR="00424A95" w:rsidRDefault="006169C8">
      <w:pPr>
        <w:pStyle w:val="Heading5"/>
      </w:pPr>
      <w:bookmarkStart w:id="96" w:name="aksi-halaman-index-2"/>
      <w:bookmarkEnd w:id="95"/>
      <w:r>
        <w:rPr>
          <w:rFonts w:ascii="Calibri" w:hAnsi="Calibri" w:cs="Calibri"/>
        </w:rPr>
        <w:t>Aksi Halaman Index</w:t>
      </w:r>
    </w:p>
    <w:p w14:paraId="4C80D850" w14:textId="77777777" w:rsidR="00424A95" w:rsidRDefault="006169C8" w:rsidP="006169C8">
      <w:pPr>
        <w:numPr>
          <w:ilvl w:val="0"/>
          <w:numId w:val="53"/>
        </w:numPr>
      </w:pPr>
      <w:r>
        <w:rPr>
          <w:rFonts w:cs="Calibri"/>
          <w:b/>
          <w:bCs/>
        </w:rPr>
        <w:t>Tambah</w:t>
      </w:r>
      <w:r>
        <w:rPr>
          <w:rFonts w:cs="Calibri"/>
        </w:rPr>
        <w:t>: Tombol hijau header → buka form (modal atau add.html)</w:t>
      </w:r>
    </w:p>
    <w:p w14:paraId="05F762B0" w14:textId="77777777" w:rsidR="00424A95" w:rsidRDefault="006169C8" w:rsidP="006169C8">
      <w:pPr>
        <w:numPr>
          <w:ilvl w:val="0"/>
          <w:numId w:val="53"/>
        </w:numPr>
      </w:pPr>
      <w:r>
        <w:rPr>
          <w:rFonts w:cs="Calibri"/>
          <w:b/>
          <w:bCs/>
        </w:rPr>
        <w:t>Edit</w:t>
      </w:r>
      <w:r>
        <w:rPr>
          <w:rFonts w:cs="Calibri"/>
        </w:rPr>
        <w:t>: Ikon pensil kolom Aksi</w:t>
      </w:r>
    </w:p>
    <w:p w14:paraId="7E91A372" w14:textId="77777777" w:rsidR="00424A95" w:rsidRDefault="006169C8" w:rsidP="006169C8">
      <w:pPr>
        <w:numPr>
          <w:ilvl w:val="0"/>
          <w:numId w:val="53"/>
        </w:numPr>
      </w:pPr>
      <w:r>
        <w:rPr>
          <w:rFonts w:cs="Calibri"/>
          <w:b/>
          <w:bCs/>
        </w:rPr>
        <w:t>Hapus</w:t>
      </w:r>
      <w:r>
        <w:rPr>
          <w:rFonts w:cs="Calibri"/>
        </w:rPr>
        <w:t>: Ikon trash → konfirmasi SweetAlert</w:t>
      </w:r>
    </w:p>
    <w:p w14:paraId="34383E62" w14:textId="77777777" w:rsidR="00424A95" w:rsidRDefault="006169C8" w:rsidP="006169C8">
      <w:pPr>
        <w:numPr>
          <w:ilvl w:val="0"/>
          <w:numId w:val="53"/>
        </w:numPr>
      </w:pPr>
      <w:r>
        <w:rPr>
          <w:rFonts w:cs="Calibri"/>
          <w:b/>
          <w:bCs/>
        </w:rPr>
        <w:t>Cari</w:t>
      </w:r>
      <w:r>
        <w:rPr>
          <w:rFonts w:cs="Calibri"/>
        </w:rPr>
        <w:t>: DataTables search + pagination 10 baris</w:t>
      </w:r>
    </w:p>
    <w:p w14:paraId="6CBDF3B7" w14:textId="77777777" w:rsidR="00424A95" w:rsidRDefault="006169C8">
      <w:pPr>
        <w:pStyle w:val="Heading5"/>
      </w:pPr>
      <w:bookmarkStart w:id="97" w:name="popup-dialog-standar-2"/>
      <w:bookmarkEnd w:id="96"/>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09DE1A6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E3BA393"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0FF0E0D"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3CAE5C9" w14:textId="77777777" w:rsidR="00424A95" w:rsidRDefault="006169C8">
            <w:r>
              <w:rPr>
                <w:rFonts w:cs="Calibri"/>
                <w:b/>
                <w:sz w:val="18"/>
              </w:rPr>
              <w:t>Tombol</w:t>
            </w:r>
          </w:p>
        </w:tc>
      </w:tr>
      <w:tr w:rsidR="00424A95" w14:paraId="059EB14C" w14:textId="77777777">
        <w:tc>
          <w:tcPr>
            <w:tcW w:w="0" w:type="auto"/>
            <w:tcBorders>
              <w:top w:val="single" w:sz="8" w:space="0" w:color="000000"/>
              <w:left w:val="single" w:sz="8" w:space="0" w:color="000000"/>
              <w:bottom w:val="single" w:sz="8" w:space="0" w:color="000000"/>
              <w:right w:val="single" w:sz="8" w:space="0" w:color="000000"/>
            </w:tcBorders>
          </w:tcPr>
          <w:p w14:paraId="28A8893D"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64A5A121"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41236321" w14:textId="77777777" w:rsidR="00424A95" w:rsidRDefault="006169C8">
            <w:r>
              <w:rPr>
                <w:rFonts w:cs="Calibri"/>
                <w:sz w:val="18"/>
              </w:rPr>
              <w:t>Batal · Simpan</w:t>
            </w:r>
          </w:p>
        </w:tc>
      </w:tr>
      <w:tr w:rsidR="00424A95" w14:paraId="2CCFCD6F" w14:textId="77777777">
        <w:tc>
          <w:tcPr>
            <w:tcW w:w="0" w:type="auto"/>
            <w:tcBorders>
              <w:top w:val="single" w:sz="8" w:space="0" w:color="000000"/>
              <w:left w:val="single" w:sz="8" w:space="0" w:color="000000"/>
              <w:bottom w:val="single" w:sz="8" w:space="0" w:color="000000"/>
              <w:right w:val="single" w:sz="8" w:space="0" w:color="000000"/>
            </w:tcBorders>
          </w:tcPr>
          <w:p w14:paraId="34046EF3"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29213EEA"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7B775A4A" w14:textId="77777777" w:rsidR="00424A95" w:rsidRDefault="006169C8">
            <w:r>
              <w:rPr>
                <w:rFonts w:cs="Calibri"/>
                <w:sz w:val="18"/>
              </w:rPr>
              <w:t>Batal · Ya, Hapus</w:t>
            </w:r>
          </w:p>
        </w:tc>
      </w:tr>
      <w:tr w:rsidR="00424A95" w14:paraId="115C6F44" w14:textId="77777777">
        <w:tc>
          <w:tcPr>
            <w:tcW w:w="0" w:type="auto"/>
            <w:tcBorders>
              <w:top w:val="single" w:sz="8" w:space="0" w:color="000000"/>
              <w:left w:val="single" w:sz="8" w:space="0" w:color="000000"/>
              <w:bottom w:val="single" w:sz="8" w:space="0" w:color="000000"/>
              <w:right w:val="single" w:sz="8" w:space="0" w:color="000000"/>
            </w:tcBorders>
          </w:tcPr>
          <w:p w14:paraId="3B08DB3D"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5DCF8AAD"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7E07EEAD" w14:textId="77777777" w:rsidR="00424A95" w:rsidRDefault="006169C8">
            <w:r>
              <w:rPr>
                <w:rFonts w:cs="Calibri"/>
                <w:sz w:val="18"/>
              </w:rPr>
              <w:t>Auto-close 1.5 detik</w:t>
            </w:r>
          </w:p>
        </w:tc>
      </w:tr>
      <w:tr w:rsidR="00424A95" w14:paraId="57BD28DD" w14:textId="77777777">
        <w:tc>
          <w:tcPr>
            <w:tcW w:w="0" w:type="auto"/>
            <w:tcBorders>
              <w:top w:val="single" w:sz="8" w:space="0" w:color="000000"/>
              <w:left w:val="single" w:sz="8" w:space="0" w:color="000000"/>
              <w:bottom w:val="single" w:sz="8" w:space="0" w:color="000000"/>
              <w:right w:val="single" w:sz="8" w:space="0" w:color="000000"/>
            </w:tcBorders>
          </w:tcPr>
          <w:p w14:paraId="22254677"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0B0D1701"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103837B1" w14:textId="77777777" w:rsidR="00424A95" w:rsidRDefault="006169C8">
            <w:r>
              <w:rPr>
                <w:rFonts w:cs="Calibri"/>
                <w:sz w:val="18"/>
              </w:rPr>
              <w:t>Auto-close 1.2 detik</w:t>
            </w:r>
          </w:p>
        </w:tc>
      </w:tr>
      <w:tr w:rsidR="00424A95" w14:paraId="6882B27D" w14:textId="77777777">
        <w:tc>
          <w:tcPr>
            <w:tcW w:w="0" w:type="auto"/>
            <w:tcBorders>
              <w:top w:val="single" w:sz="8" w:space="0" w:color="000000"/>
              <w:left w:val="single" w:sz="8" w:space="0" w:color="000000"/>
              <w:bottom w:val="single" w:sz="8" w:space="0" w:color="000000"/>
              <w:right w:val="single" w:sz="8" w:space="0" w:color="000000"/>
            </w:tcBorders>
          </w:tcPr>
          <w:p w14:paraId="0ED57C88"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2F172381"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25B9EB40" w14:textId="77777777" w:rsidR="00424A95" w:rsidRDefault="006169C8">
            <w:r>
              <w:rPr>
                <w:rFonts w:cs="Calibri"/>
                <w:sz w:val="18"/>
              </w:rPr>
              <w:t>OK</w:t>
            </w:r>
          </w:p>
        </w:tc>
      </w:tr>
    </w:tbl>
    <w:p w14:paraId="7906671C" w14:textId="77777777" w:rsidR="00424A95" w:rsidRDefault="006169C8">
      <w:pPr>
        <w:pStyle w:val="Heading5"/>
      </w:pPr>
      <w:bookmarkStart w:id="98" w:name="modal-form-tambahubah-modalbrand"/>
      <w:bookmarkEnd w:id="97"/>
      <w:r>
        <w:rPr>
          <w:rFonts w:ascii="Calibri" w:hAnsi="Calibri" w:cs="Calibri"/>
        </w:rPr>
        <w:t>Modal Form Tambah/Ubah (#modalBrand)</w:t>
      </w:r>
    </w:p>
    <w:p w14:paraId="05AE8720" w14:textId="77777777" w:rsidR="00424A95" w:rsidRDefault="006169C8" w:rsidP="006169C8">
      <w:pPr>
        <w:numPr>
          <w:ilvl w:val="0"/>
          <w:numId w:val="54"/>
        </w:numPr>
      </w:pPr>
      <w:r>
        <w:rPr>
          <w:rFonts w:cs="Calibri"/>
          <w:b/>
          <w:bCs/>
        </w:rPr>
        <w:t>Trigger Tambah</w:t>
      </w:r>
      <w:r>
        <w:rPr>
          <w:rFonts w:cs="Calibri"/>
        </w:rPr>
        <w:t xml:space="preserve">: Tombol header → openModal() → judul </w:t>
      </w:r>
      <w:r>
        <w:rPr>
          <w:rFonts w:cs="Calibri"/>
          <w:b/>
          <w:bCs/>
        </w:rPr>
        <w:t>“Tambah …”</w:t>
      </w:r>
    </w:p>
    <w:p w14:paraId="1382841C" w14:textId="77777777" w:rsidR="00424A95" w:rsidRDefault="006169C8" w:rsidP="006169C8">
      <w:pPr>
        <w:numPr>
          <w:ilvl w:val="0"/>
          <w:numId w:val="54"/>
        </w:numPr>
      </w:pPr>
      <w:r>
        <w:rPr>
          <w:rFonts w:cs="Calibri"/>
          <w:b/>
          <w:bCs/>
        </w:rPr>
        <w:t>Trigger Edit</w:t>
      </w:r>
      <w:r>
        <w:rPr>
          <w:rFonts w:cs="Calibri"/>
        </w:rPr>
        <w:t xml:space="preserve">: Ikon pensil → editItem(id) → openModal(item) → judul </w:t>
      </w:r>
      <w:r>
        <w:rPr>
          <w:rFonts w:cs="Calibri"/>
          <w:b/>
          <w:bCs/>
        </w:rPr>
        <w:t>“Ubah …”</w:t>
      </w:r>
    </w:p>
    <w:p w14:paraId="1112E377" w14:textId="77777777" w:rsidR="00424A95" w:rsidRDefault="006169C8" w:rsidP="006169C8">
      <w:pPr>
        <w:numPr>
          <w:ilvl w:val="0"/>
          <w:numId w:val="54"/>
        </w:numPr>
      </w:pPr>
      <w:r>
        <w:rPr>
          <w:rFonts w:cs="Calibri"/>
          <w:b/>
          <w:bCs/>
        </w:rPr>
        <w:t>Tombol Batal</w:t>
      </w:r>
      <w:r>
        <w:rPr>
          <w:rFonts w:cs="Calibri"/>
        </w:rPr>
        <w:t>: data-bs-dismiss="modal" tutup tanpa simpan</w:t>
      </w:r>
    </w:p>
    <w:p w14:paraId="1CAD160A" w14:textId="77777777" w:rsidR="00424A95" w:rsidRDefault="006169C8" w:rsidP="006169C8">
      <w:pPr>
        <w:numPr>
          <w:ilvl w:val="0"/>
          <w:numId w:val="54"/>
        </w:numPr>
      </w:pPr>
      <w:r>
        <w:rPr>
          <w:rFonts w:cs="Calibri"/>
          <w:b/>
          <w:bCs/>
        </w:rPr>
        <w:t>Tombol Simpan</w:t>
      </w:r>
      <w:r>
        <w:rPr>
          <w:rFonts w:cs="Calibri"/>
        </w:rPr>
        <w:t>: saveItem() / saveUnit() → validasi → localStorage</w:t>
      </w:r>
    </w:p>
    <w:p w14:paraId="37332DE3" w14:textId="77777777" w:rsidR="00424A95" w:rsidRDefault="006169C8">
      <w:pPr>
        <w:pStyle w:val="Heading5"/>
      </w:pPr>
      <w:bookmarkStart w:id="99" w:name="field-form-2"/>
      <w:bookmarkEnd w:id="98"/>
      <w:r>
        <w:rPr>
          <w:rFonts w:ascii="Calibri" w:hAnsi="Calibri" w:cs="Calibri"/>
        </w:rPr>
        <w:t>Field Form</w:t>
      </w:r>
    </w:p>
    <w:tbl>
      <w:tblPr>
        <w:tblStyle w:val="TableGrid"/>
        <w:tblW w:w="0" w:type="auto"/>
        <w:tblLook w:val="0020" w:firstRow="1" w:lastRow="0" w:firstColumn="0" w:lastColumn="0" w:noHBand="0" w:noVBand="0"/>
      </w:tblPr>
      <w:tblGrid>
        <w:gridCol w:w="879"/>
        <w:gridCol w:w="1354"/>
        <w:gridCol w:w="655"/>
        <w:gridCol w:w="1079"/>
      </w:tblGrid>
      <w:tr w:rsidR="00424A95" w14:paraId="63ABBEF3"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1743668"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257FE90"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4CD986E"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E5D7DB0" w14:textId="77777777" w:rsidR="00424A95" w:rsidRDefault="006169C8">
            <w:r>
              <w:rPr>
                <w:rFonts w:cs="Calibri"/>
                <w:b/>
                <w:sz w:val="18"/>
              </w:rPr>
              <w:t>Keterangan</w:t>
            </w:r>
          </w:p>
        </w:tc>
      </w:tr>
      <w:tr w:rsidR="00424A95" w14:paraId="35E0E76D" w14:textId="77777777">
        <w:tc>
          <w:tcPr>
            <w:tcW w:w="0" w:type="auto"/>
            <w:tcBorders>
              <w:top w:val="single" w:sz="8" w:space="0" w:color="000000"/>
              <w:left w:val="single" w:sz="8" w:space="0" w:color="000000"/>
              <w:bottom w:val="single" w:sz="8" w:space="0" w:color="000000"/>
              <w:right w:val="single" w:sz="8" w:space="0" w:color="000000"/>
            </w:tcBorders>
          </w:tcPr>
          <w:p w14:paraId="4EC94D6A"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1BABACE2"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2414179F"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1DAE71C" w14:textId="77777777" w:rsidR="00424A95" w:rsidRDefault="006169C8">
            <w:r>
              <w:rPr>
                <w:rFonts w:cs="Calibri"/>
                <w:sz w:val="18"/>
              </w:rPr>
              <w:t>—</w:t>
            </w:r>
          </w:p>
        </w:tc>
      </w:tr>
      <w:tr w:rsidR="00424A95" w14:paraId="47FA7A3E" w14:textId="77777777">
        <w:tc>
          <w:tcPr>
            <w:tcW w:w="0" w:type="auto"/>
            <w:tcBorders>
              <w:top w:val="single" w:sz="8" w:space="0" w:color="000000"/>
              <w:left w:val="single" w:sz="8" w:space="0" w:color="000000"/>
              <w:bottom w:val="single" w:sz="8" w:space="0" w:color="000000"/>
              <w:right w:val="single" w:sz="8" w:space="0" w:color="000000"/>
            </w:tcBorders>
          </w:tcPr>
          <w:p w14:paraId="101B1AAA" w14:textId="77777777" w:rsidR="00424A95" w:rsidRDefault="006169C8">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Pr>
          <w:p w14:paraId="7ADAABF8" w14:textId="77777777" w:rsidR="00424A95" w:rsidRDefault="006169C8">
            <w:r>
              <w:rPr>
                <w:rFonts w:cs="Calibri"/>
                <w:sz w:val="18"/>
              </w:rPr>
              <w:t>#inputDeskripsi</w:t>
            </w:r>
          </w:p>
        </w:tc>
        <w:tc>
          <w:tcPr>
            <w:tcW w:w="0" w:type="auto"/>
            <w:tcBorders>
              <w:top w:val="single" w:sz="8" w:space="0" w:color="000000"/>
              <w:left w:val="single" w:sz="8" w:space="0" w:color="000000"/>
              <w:bottom w:val="single" w:sz="8" w:space="0" w:color="000000"/>
              <w:right w:val="single" w:sz="8" w:space="0" w:color="000000"/>
            </w:tcBorders>
          </w:tcPr>
          <w:p w14:paraId="32043C7C"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67913065" w14:textId="77777777" w:rsidR="00424A95" w:rsidRDefault="006169C8">
            <w:r>
              <w:rPr>
                <w:rFonts w:cs="Calibri"/>
                <w:sz w:val="18"/>
              </w:rPr>
              <w:t>—</w:t>
            </w:r>
          </w:p>
        </w:tc>
      </w:tr>
    </w:tbl>
    <w:p w14:paraId="6F307769" w14:textId="77777777" w:rsidR="00424A95" w:rsidRDefault="006169C8">
      <w:pPr>
        <w:pStyle w:val="BodyText"/>
      </w:pPr>
      <w:r>
        <w:rPr>
          <w:rFonts w:cs="Calibri"/>
          <w:b/>
          <w:bCs/>
        </w:rPr>
        <w:t>Modal Tambah</w:t>
      </w:r>
    </w:p>
    <w:p w14:paraId="3161DDA6" w14:textId="77777777" w:rsidR="00424A95" w:rsidRDefault="006169C8">
      <w:r>
        <w:rPr>
          <w:rFonts w:cs="Calibri"/>
          <w:noProof/>
        </w:rPr>
        <w:drawing>
          <wp:inline distT="0" distB="0" distL="0" distR="0" wp14:anchorId="62775879" wp14:editId="1789FF56">
            <wp:extent cx="3017520" cy="1815900"/>
            <wp:effectExtent l="0" t="0" r="0" b="0"/>
            <wp:docPr id="158" name="Picture" descr="Modal Tambah - Master Brand"/>
            <wp:cNvGraphicFramePr/>
            <a:graphic xmlns:a="http://schemas.openxmlformats.org/drawingml/2006/main">
              <a:graphicData uri="http://schemas.openxmlformats.org/drawingml/2006/picture">
                <pic:pic xmlns:pic="http://schemas.openxmlformats.org/drawingml/2006/picture">
                  <pic:nvPicPr>
                    <pic:cNvPr id="159" name="Picture" descr="screenshots/master_brand_modal_tambah.png"/>
                    <pic:cNvPicPr>
                      <a:picLocks noChangeAspect="1" noChangeArrowheads="1"/>
                    </pic:cNvPicPr>
                  </pic:nvPicPr>
                  <pic:blipFill>
                    <a:blip r:embed="rId30"/>
                    <a:stretch>
                      <a:fillRect/>
                    </a:stretch>
                  </pic:blipFill>
                  <pic:spPr bwMode="auto">
                    <a:xfrm>
                      <a:off x="0" y="0"/>
                      <a:ext cx="3017520" cy="1815900"/>
                    </a:xfrm>
                    <a:prstGeom prst="rect">
                      <a:avLst/>
                    </a:prstGeom>
                    <a:noFill/>
                    <a:ln w="9525">
                      <a:noFill/>
                      <a:headEnd/>
                      <a:tailEnd/>
                    </a:ln>
                  </pic:spPr>
                </pic:pic>
              </a:graphicData>
            </a:graphic>
          </wp:inline>
        </w:drawing>
      </w:r>
    </w:p>
    <w:p w14:paraId="1280EF5E" w14:textId="77777777" w:rsidR="00424A95" w:rsidRDefault="006169C8">
      <w:r>
        <w:rPr>
          <w:rFonts w:cs="Calibri"/>
        </w:rPr>
        <w:t>Modal Tambah - Master Brand</w:t>
      </w:r>
    </w:p>
    <w:p w14:paraId="776B9641" w14:textId="77777777" w:rsidR="00424A95" w:rsidRDefault="006169C8">
      <w:pPr>
        <w:pStyle w:val="BodyText"/>
      </w:pPr>
      <w:r>
        <w:rPr>
          <w:rFonts w:cs="Calibri"/>
          <w:b/>
          <w:bCs/>
        </w:rPr>
        <w:t>Modal Edit (pre-fill data)</w:t>
      </w:r>
    </w:p>
    <w:p w14:paraId="757022C9" w14:textId="77777777" w:rsidR="00424A95" w:rsidRDefault="006169C8">
      <w:r>
        <w:rPr>
          <w:rFonts w:cs="Calibri"/>
          <w:noProof/>
        </w:rPr>
        <w:drawing>
          <wp:inline distT="0" distB="0" distL="0" distR="0" wp14:anchorId="241556DE" wp14:editId="61B24735">
            <wp:extent cx="3017520" cy="1945222"/>
            <wp:effectExtent l="0" t="0" r="0" b="0"/>
            <wp:docPr id="161" name="Picture" descr="Modal Edit - Master Brand"/>
            <wp:cNvGraphicFramePr/>
            <a:graphic xmlns:a="http://schemas.openxmlformats.org/drawingml/2006/main">
              <a:graphicData uri="http://schemas.openxmlformats.org/drawingml/2006/picture">
                <pic:pic xmlns:pic="http://schemas.openxmlformats.org/drawingml/2006/picture">
                  <pic:nvPicPr>
                    <pic:cNvPr id="162" name="Picture" descr="screenshots/master_brand_modal_edit.png"/>
                    <pic:cNvPicPr>
                      <a:picLocks noChangeAspect="1" noChangeArrowheads="1"/>
                    </pic:cNvPicPr>
                  </pic:nvPicPr>
                  <pic:blipFill>
                    <a:blip r:embed="rId31"/>
                    <a:stretch>
                      <a:fillRect/>
                    </a:stretch>
                  </pic:blipFill>
                  <pic:spPr bwMode="auto">
                    <a:xfrm>
                      <a:off x="0" y="0"/>
                      <a:ext cx="3017520" cy="1945222"/>
                    </a:xfrm>
                    <a:prstGeom prst="rect">
                      <a:avLst/>
                    </a:prstGeom>
                    <a:noFill/>
                    <a:ln w="9525">
                      <a:noFill/>
                      <a:headEnd/>
                      <a:tailEnd/>
                    </a:ln>
                  </pic:spPr>
                </pic:pic>
              </a:graphicData>
            </a:graphic>
          </wp:inline>
        </w:drawing>
      </w:r>
    </w:p>
    <w:p w14:paraId="69F37DDD" w14:textId="77777777" w:rsidR="00424A95" w:rsidRDefault="006169C8">
      <w:r>
        <w:rPr>
          <w:rFonts w:cs="Calibri"/>
        </w:rPr>
        <w:t>Modal Edit - Master Brand</w:t>
      </w:r>
    </w:p>
    <w:p w14:paraId="3D308970" w14:textId="77777777" w:rsidR="00424A95" w:rsidRDefault="006169C8">
      <w:pPr>
        <w:pStyle w:val="Heading5"/>
      </w:pPr>
      <w:bookmarkStart w:id="100" w:name="alur-edit-2"/>
      <w:bookmarkEnd w:id="99"/>
      <w:r>
        <w:rPr>
          <w:rFonts w:ascii="Calibri" w:hAnsi="Calibri" w:cs="Calibri"/>
        </w:rPr>
        <w:t>Alur Edit</w:t>
      </w:r>
    </w:p>
    <w:p w14:paraId="0A1554B9" w14:textId="77777777" w:rsidR="00424A95" w:rsidRDefault="006169C8" w:rsidP="006169C8">
      <w:pPr>
        <w:numPr>
          <w:ilvl w:val="0"/>
          <w:numId w:val="55"/>
        </w:numPr>
      </w:pPr>
      <w:r>
        <w:rPr>
          <w:rFonts w:cs="Calibri"/>
        </w:rPr>
        <w:t xml:space="preserve">Klik ikon </w:t>
      </w:r>
      <w:r>
        <w:rPr>
          <w:rFonts w:cs="Calibri"/>
          <w:b/>
          <w:bCs/>
        </w:rPr>
        <w:t>Edit</w:t>
      </w:r>
      <w:r>
        <w:rPr>
          <w:rFonts w:cs="Calibri"/>
        </w:rPr>
        <w:t xml:space="preserve"> (pensil) pada baris DataTable</w:t>
      </w:r>
    </w:p>
    <w:p w14:paraId="6F5FF82C" w14:textId="77777777" w:rsidR="00424A95" w:rsidRDefault="006169C8" w:rsidP="006169C8">
      <w:pPr>
        <w:numPr>
          <w:ilvl w:val="0"/>
          <w:numId w:val="55"/>
        </w:numPr>
      </w:pPr>
      <w:r>
        <w:rPr>
          <w:rFonts w:cs="Calibri"/>
        </w:rPr>
        <w:t>editItem(id) memanggil openModal(item) dengan data pre-fill</w:t>
      </w:r>
    </w:p>
    <w:p w14:paraId="4FC0AE50" w14:textId="77777777" w:rsidR="00424A95" w:rsidRDefault="006169C8" w:rsidP="006169C8">
      <w:pPr>
        <w:numPr>
          <w:ilvl w:val="0"/>
          <w:numId w:val="55"/>
        </w:numPr>
      </w:pPr>
      <w:r>
        <w:rPr>
          <w:rFonts w:cs="Calibri"/>
        </w:rPr>
        <w:t xml:space="preserve">Hidden field #editId diisi ID record; judul modal → </w:t>
      </w:r>
      <w:r>
        <w:rPr>
          <w:rFonts w:cs="Calibri"/>
          <w:b/>
          <w:bCs/>
        </w:rPr>
        <w:t>“Ubah …”</w:t>
      </w:r>
    </w:p>
    <w:p w14:paraId="2DEC167E" w14:textId="77777777" w:rsidR="00424A95" w:rsidRDefault="006169C8" w:rsidP="006169C8">
      <w:pPr>
        <w:numPr>
          <w:ilvl w:val="0"/>
          <w:numId w:val="55"/>
        </w:numPr>
      </w:pPr>
      <w:r>
        <w:rPr>
          <w:rFonts w:cs="Calibri"/>
        </w:rPr>
        <w:t xml:space="preserve">User ubah field → </w:t>
      </w:r>
      <w:r>
        <w:rPr>
          <w:rFonts w:cs="Calibri"/>
          <w:b/>
          <w:bCs/>
        </w:rPr>
        <w:t>Simpan</w:t>
      </w:r>
      <w:r>
        <w:rPr>
          <w:rFonts w:cs="Calibri"/>
        </w:rPr>
        <w:t xml:space="preserve"> → update localStorage → refresh grid</w:t>
      </w:r>
    </w:p>
    <w:p w14:paraId="5527BB09" w14:textId="77777777" w:rsidR="00424A95" w:rsidRDefault="006169C8">
      <w:pPr>
        <w:pStyle w:val="Heading5"/>
      </w:pPr>
      <w:bookmarkStart w:id="101" w:name="alur-delete-2"/>
      <w:bookmarkEnd w:id="100"/>
      <w:r>
        <w:rPr>
          <w:rFonts w:ascii="Calibri" w:hAnsi="Calibri" w:cs="Calibri"/>
        </w:rPr>
        <w:t>Alur Delete</w:t>
      </w:r>
    </w:p>
    <w:p w14:paraId="703F2B3F" w14:textId="77777777" w:rsidR="00424A95" w:rsidRDefault="006169C8" w:rsidP="006169C8">
      <w:pPr>
        <w:numPr>
          <w:ilvl w:val="0"/>
          <w:numId w:val="56"/>
        </w:numPr>
      </w:pPr>
      <w:r>
        <w:rPr>
          <w:rFonts w:cs="Calibri"/>
        </w:rPr>
        <w:t xml:space="preserve">Klik ikon </w:t>
      </w:r>
      <w:r>
        <w:rPr>
          <w:rFonts w:cs="Calibri"/>
          <w:b/>
          <w:bCs/>
        </w:rPr>
        <w:t>Hapus</w:t>
      </w:r>
      <w:r>
        <w:rPr>
          <w:rFonts w:cs="Calibri"/>
        </w:rPr>
        <w:t xml:space="preserve"> (trash) pada baris DataTable</w:t>
      </w:r>
    </w:p>
    <w:p w14:paraId="426B0E11" w14:textId="77777777" w:rsidR="00424A95" w:rsidRDefault="006169C8" w:rsidP="006169C8">
      <w:pPr>
        <w:numPr>
          <w:ilvl w:val="0"/>
          <w:numId w:val="56"/>
        </w:numPr>
      </w:pPr>
      <w:r>
        <w:rPr>
          <w:rFonts w:cs="Calibri"/>
        </w:rPr>
        <w:t>SweetAlert konfirmasi dengan nama record (warning icon)</w:t>
      </w:r>
    </w:p>
    <w:p w14:paraId="20077785" w14:textId="77777777" w:rsidR="00424A95" w:rsidRDefault="006169C8" w:rsidP="006169C8">
      <w:pPr>
        <w:numPr>
          <w:ilvl w:val="0"/>
          <w:numId w:val="56"/>
        </w:numPr>
      </w:pPr>
      <w:r>
        <w:rPr>
          <w:rFonts w:cs="Calibri"/>
          <w:b/>
          <w:bCs/>
        </w:rPr>
        <w:t>Ya, Hapus</w:t>
      </w:r>
      <w:r>
        <w:rPr>
          <w:rFonts w:cs="Calibri"/>
        </w:rPr>
        <w:t xml:space="preserve"> (merah) / </w:t>
      </w:r>
      <w:r>
        <w:rPr>
          <w:rFonts w:cs="Calibri"/>
          <w:b/>
          <w:bCs/>
        </w:rPr>
        <w:t>Batal</w:t>
      </w:r>
      <w:r>
        <w:rPr>
          <w:rFonts w:cs="Calibri"/>
        </w:rPr>
        <w:t xml:space="preserve"> </w:t>
      </w:r>
      <w:r>
        <w:rPr>
          <w:rFonts w:cs="Calibri"/>
        </w:rPr>
        <w:t>(abu-abu)</w:t>
      </w:r>
    </w:p>
    <w:p w14:paraId="5980FEE2" w14:textId="77777777" w:rsidR="00424A95" w:rsidRDefault="006169C8" w:rsidP="006169C8">
      <w:pPr>
        <w:numPr>
          <w:ilvl w:val="0"/>
          <w:numId w:val="56"/>
        </w:numPr>
      </w:pPr>
      <w:r>
        <w:rPr>
          <w:rFonts w:cs="Calibri"/>
        </w:rPr>
        <w:t>Record dihapus dari localStorage → grid di-render ulang</w:t>
      </w:r>
    </w:p>
    <w:p w14:paraId="44BF0E93" w14:textId="77777777" w:rsidR="00424A95" w:rsidRDefault="006169C8" w:rsidP="006169C8">
      <w:pPr>
        <w:numPr>
          <w:ilvl w:val="0"/>
          <w:numId w:val="56"/>
        </w:numPr>
      </w:pPr>
      <w:r>
        <w:rPr>
          <w:rFonts w:cs="Calibri"/>
        </w:rPr>
        <w:t xml:space="preserve">Toast </w:t>
      </w:r>
      <w:r>
        <w:rPr>
          <w:rFonts w:cs="Calibri"/>
          <w:b/>
          <w:bCs/>
        </w:rPr>
        <w:t>“Dihapus!”</w:t>
      </w:r>
      <w:r>
        <w:rPr>
          <w:rFonts w:cs="Calibri"/>
        </w:rPr>
        <w:t xml:space="preserve"> auto-close 1.2 detik</w:t>
      </w:r>
    </w:p>
    <w:p w14:paraId="709EFB82" w14:textId="77777777" w:rsidR="00424A95" w:rsidRDefault="006169C8">
      <w:pPr>
        <w:pStyle w:val="Heading5"/>
      </w:pPr>
      <w:bookmarkStart w:id="102" w:name="validasi-simpan-2"/>
      <w:bookmarkEnd w:id="101"/>
      <w:r>
        <w:rPr>
          <w:rFonts w:ascii="Calibri" w:hAnsi="Calibri" w:cs="Calibri"/>
        </w:rPr>
        <w:t>Validasi Simpan</w:t>
      </w:r>
    </w:p>
    <w:p w14:paraId="1E23AFD3" w14:textId="77777777" w:rsidR="00424A95" w:rsidRDefault="006169C8" w:rsidP="006169C8">
      <w:pPr>
        <w:numPr>
          <w:ilvl w:val="0"/>
          <w:numId w:val="57"/>
        </w:numPr>
      </w:pPr>
      <w:r>
        <w:rPr>
          <w:rFonts w:cs="Calibri"/>
        </w:rPr>
        <w:t>Nama brand wajib diisi</w:t>
      </w:r>
    </w:p>
    <w:p w14:paraId="5A1D0665" w14:textId="77777777" w:rsidR="00424A95" w:rsidRDefault="006169C8" w:rsidP="006169C8">
      <w:pPr>
        <w:numPr>
          <w:ilvl w:val="0"/>
          <w:numId w:val="57"/>
        </w:numPr>
      </w:pPr>
      <w:r>
        <w:rPr>
          <w:rFonts w:cs="Calibri"/>
        </w:rPr>
        <w:t>Nama brand wajib diisi.</w:t>
      </w:r>
    </w:p>
    <w:p w14:paraId="268B3B3E" w14:textId="77777777" w:rsidR="00424A95" w:rsidRDefault="006169C8" w:rsidP="006169C8">
      <w:pPr>
        <w:numPr>
          <w:ilvl w:val="0"/>
          <w:numId w:val="57"/>
        </w:numPr>
      </w:pPr>
      <w:r>
        <w:rPr>
          <w:rFonts w:cs="Calibri"/>
        </w:rPr>
        <w:t>Nama brand wajib diisi.</w:t>
      </w:r>
    </w:p>
    <w:p w14:paraId="466C783D" w14:textId="77777777" w:rsidR="00424A95" w:rsidRDefault="006169C8">
      <w:r>
        <w:rPr>
          <w:rFonts w:cs="Calibri"/>
          <w:b/>
          <w:bCs/>
        </w:rPr>
        <w:t>Popup Validasi</w:t>
      </w:r>
    </w:p>
    <w:p w14:paraId="4A4D9746" w14:textId="77777777" w:rsidR="00424A95" w:rsidRDefault="006169C8">
      <w:r>
        <w:rPr>
          <w:rFonts w:cs="Calibri"/>
          <w:noProof/>
        </w:rPr>
        <w:drawing>
          <wp:inline distT="0" distB="0" distL="0" distR="0" wp14:anchorId="0F629DD0" wp14:editId="554CFB12">
            <wp:extent cx="3017520" cy="1945222"/>
            <wp:effectExtent l="0" t="0" r="0" b="0"/>
            <wp:docPr id="167" name="Picture" descr="Validasi - Master Brand"/>
            <wp:cNvGraphicFramePr/>
            <a:graphic xmlns:a="http://schemas.openxmlformats.org/drawingml/2006/main">
              <a:graphicData uri="http://schemas.openxmlformats.org/drawingml/2006/picture">
                <pic:pic xmlns:pic="http://schemas.openxmlformats.org/drawingml/2006/picture">
                  <pic:nvPicPr>
                    <pic:cNvPr id="168" name="Picture" descr="screenshots/master_brand_validation.png"/>
                    <pic:cNvPicPr>
                      <a:picLocks noChangeAspect="1" noChangeArrowheads="1"/>
                    </pic:cNvPicPr>
                  </pic:nvPicPr>
                  <pic:blipFill>
                    <a:blip r:embed="rId32"/>
                    <a:stretch>
                      <a:fillRect/>
                    </a:stretch>
                  </pic:blipFill>
                  <pic:spPr bwMode="auto">
                    <a:xfrm>
                      <a:off x="0" y="0"/>
                      <a:ext cx="3017520" cy="1945222"/>
                    </a:xfrm>
                    <a:prstGeom prst="rect">
                      <a:avLst/>
                    </a:prstGeom>
                    <a:noFill/>
                    <a:ln w="9525">
                      <a:noFill/>
                      <a:headEnd/>
                      <a:tailEnd/>
                    </a:ln>
                  </pic:spPr>
                </pic:pic>
              </a:graphicData>
            </a:graphic>
          </wp:inline>
        </w:drawing>
      </w:r>
    </w:p>
    <w:p w14:paraId="1DB12D7A" w14:textId="77777777" w:rsidR="00424A95" w:rsidRDefault="006169C8">
      <w:r>
        <w:rPr>
          <w:rFonts w:cs="Calibri"/>
        </w:rPr>
        <w:t>Validasi - Master Brand</w:t>
      </w:r>
    </w:p>
    <w:p w14:paraId="312A5B04" w14:textId="77777777" w:rsidR="00424A95" w:rsidRDefault="006169C8">
      <w:pPr>
        <w:pStyle w:val="Heading5"/>
      </w:pPr>
      <w:bookmarkStart w:id="103" w:name="catatan-delete"/>
      <w:bookmarkEnd w:id="102"/>
      <w:r>
        <w:rPr>
          <w:rFonts w:ascii="Calibri" w:hAnsi="Calibri" w:cs="Calibri"/>
        </w:rPr>
        <w:t>Catatan Delete</w:t>
      </w:r>
    </w:p>
    <w:p w14:paraId="40F27D0C" w14:textId="77777777" w:rsidR="00424A95" w:rsidRDefault="006169C8" w:rsidP="006169C8">
      <w:pPr>
        <w:numPr>
          <w:ilvl w:val="0"/>
          <w:numId w:val="58"/>
        </w:numPr>
      </w:pPr>
      <w:r>
        <w:rPr>
          <w:rFonts w:cs="Calibri"/>
        </w:rPr>
        <w:t>Pesan tambahan: ‘Tindakan ini tidak dapat dibatalkan.’</w:t>
      </w:r>
    </w:p>
    <w:p w14:paraId="31B411F9" w14:textId="77777777" w:rsidR="00424A95" w:rsidRDefault="006169C8">
      <w:r>
        <w:rPr>
          <w:rFonts w:cs="Calibri"/>
          <w:b/>
          <w:bCs/>
        </w:rPr>
        <w:t>Popup Konfirmasi Hapus</w:t>
      </w:r>
    </w:p>
    <w:p w14:paraId="6422446A" w14:textId="77777777" w:rsidR="00424A95" w:rsidRDefault="006169C8">
      <w:r>
        <w:rPr>
          <w:rFonts w:cs="Calibri"/>
          <w:noProof/>
        </w:rPr>
        <w:drawing>
          <wp:inline distT="0" distB="0" distL="0" distR="0" wp14:anchorId="0548B876" wp14:editId="51D92EF4">
            <wp:extent cx="3017520" cy="2168842"/>
            <wp:effectExtent l="0" t="0" r="0" b="0"/>
            <wp:docPr id="171" name="Picture" descr="Konfirmasi Hapus - Master Brand"/>
            <wp:cNvGraphicFramePr/>
            <a:graphic xmlns:a="http://schemas.openxmlformats.org/drawingml/2006/main">
              <a:graphicData uri="http://schemas.openxmlformats.org/drawingml/2006/picture">
                <pic:pic xmlns:pic="http://schemas.openxmlformats.org/drawingml/2006/picture">
                  <pic:nvPicPr>
                    <pic:cNvPr id="172" name="Picture" descr="screenshots/master_brand_delete_confirm.png"/>
                    <pic:cNvPicPr>
                      <a:picLocks noChangeAspect="1" noChangeArrowheads="1"/>
                    </pic:cNvPicPr>
                  </pic:nvPicPr>
                  <pic:blipFill>
                    <a:blip r:embed="rId33"/>
                    <a:stretch>
                      <a:fillRect/>
                    </a:stretch>
                  </pic:blipFill>
                  <pic:spPr bwMode="auto">
                    <a:xfrm>
                      <a:off x="0" y="0"/>
                      <a:ext cx="3017520" cy="2168842"/>
                    </a:xfrm>
                    <a:prstGeom prst="rect">
                      <a:avLst/>
                    </a:prstGeom>
                    <a:noFill/>
                    <a:ln w="9525">
                      <a:noFill/>
                      <a:headEnd/>
                      <a:tailEnd/>
                    </a:ln>
                  </pic:spPr>
                </pic:pic>
              </a:graphicData>
            </a:graphic>
          </wp:inline>
        </w:drawing>
      </w:r>
    </w:p>
    <w:p w14:paraId="11A770E0" w14:textId="77777777" w:rsidR="00424A95" w:rsidRDefault="006169C8">
      <w:r>
        <w:rPr>
          <w:rFonts w:cs="Calibri"/>
        </w:rPr>
        <w:t>Konfirmasi Hapus - Master Brand</w:t>
      </w:r>
    </w:p>
    <w:p w14:paraId="5FA1F719" w14:textId="77777777" w:rsidR="00424A95" w:rsidRDefault="006169C8">
      <w:r>
        <w:rPr>
          <w:rFonts w:cs="Calibri"/>
        </w:rPr>
        <w:pict w14:anchorId="13EB274D">
          <v:rect id="_x0000_i1042" style="width:0;height:1.5pt" o:hralign="center" o:hrstd="t" o:hr="t"/>
        </w:pict>
      </w:r>
    </w:p>
    <w:p w14:paraId="63915CFC" w14:textId="77777777" w:rsidR="00424A95" w:rsidRDefault="006169C8">
      <w:pPr>
        <w:pStyle w:val="Heading4"/>
      </w:pPr>
      <w:bookmarkStart w:id="104" w:name="modul-daftar-harga"/>
      <w:bookmarkEnd w:id="94"/>
      <w:bookmarkEnd w:id="103"/>
      <w:r>
        <w:rPr>
          <w:rFonts w:ascii="Calibri" w:hAnsi="Calibri" w:cs="Calibri"/>
        </w:rPr>
        <w:t>7.2.4 Modul Daftar Harga</w:t>
      </w:r>
    </w:p>
    <w:p w14:paraId="5AA926C2" w14:textId="77777777" w:rsidR="00424A95" w:rsidRDefault="006169C8">
      <w:r>
        <w:rPr>
          <w:rFonts w:cs="Calibri"/>
          <w:b/>
          <w:bCs/>
        </w:rPr>
        <w:t>Path File</w:t>
      </w:r>
      <w:r>
        <w:rPr>
          <w:rFonts w:cs="Calibri"/>
        </w:rPr>
        <w:t>: MasterData/DaftarHarga/index.html</w:t>
      </w:r>
    </w:p>
    <w:p w14:paraId="2640B9F1" w14:textId="77777777" w:rsidR="00424A95" w:rsidRDefault="006169C8">
      <w:pPr>
        <w:pStyle w:val="BodyText"/>
      </w:pPr>
      <w:r>
        <w:rPr>
          <w:rFonts w:cs="Calibri"/>
          <w:b/>
          <w:bCs/>
        </w:rPr>
        <w:t>Tujuan Fungsional</w:t>
      </w:r>
      <w:r>
        <w:rPr>
          <w:rFonts w:cs="Calibri"/>
        </w:rPr>
        <w:t>: Manajemen katalog harga jual per kelompok area/outlet.</w:t>
      </w:r>
    </w:p>
    <w:p w14:paraId="1C2A27BF" w14:textId="77777777" w:rsidR="00424A95" w:rsidRDefault="006169C8">
      <w:pPr>
        <w:pStyle w:val="BodyText"/>
      </w:pPr>
      <w:r>
        <w:rPr>
          <w:rFonts w:cs="Calibri"/>
          <w:b/>
          <w:bCs/>
        </w:rPr>
        <w:t>Integrasi Endpoint API</w:t>
      </w:r>
      <w:r>
        <w:rPr>
          <w:rFonts w:cs="Calibri"/>
        </w:rPr>
        <w:t>: Lokal / Offline DB</w:t>
      </w:r>
    </w:p>
    <w:p w14:paraId="18439205" w14:textId="77777777" w:rsidR="00424A95" w:rsidRDefault="006169C8">
      <w:pPr>
        <w:pStyle w:val="BodyText"/>
      </w:pPr>
      <w:r>
        <w:rPr>
          <w:rFonts w:cs="Calibri"/>
          <w:b/>
          <w:bCs/>
        </w:rPr>
        <w:t>Storage Key (Prototype)</w:t>
      </w:r>
      <w:r>
        <w:rPr>
          <w:rFonts w:cs="Calibri"/>
        </w:rPr>
        <w:t>: md_daftar_harga</w:t>
      </w:r>
    </w:p>
    <w:p w14:paraId="7345962A" w14:textId="77777777" w:rsidR="00424A95" w:rsidRDefault="006169C8">
      <w:r>
        <w:rPr>
          <w:rFonts w:cs="Calibri"/>
          <w:noProof/>
        </w:rPr>
        <w:drawing>
          <wp:inline distT="0" distB="0" distL="0" distR="0" wp14:anchorId="3F4F7496" wp14:editId="6638807F">
            <wp:extent cx="4320000" cy="2428813"/>
            <wp:effectExtent l="0" t="0" r="0" b="0"/>
            <wp:docPr id="176" name="Picture" descr="Halaman Index - Master Daftar Harga"/>
            <wp:cNvGraphicFramePr/>
            <a:graphic xmlns:a="http://schemas.openxmlformats.org/drawingml/2006/main">
              <a:graphicData uri="http://schemas.openxmlformats.org/drawingml/2006/picture">
                <pic:pic xmlns:pic="http://schemas.openxmlformats.org/drawingml/2006/picture">
                  <pic:nvPicPr>
                    <pic:cNvPr id="177" name="Picture" descr="screenshots/master_daftar_harga.png"/>
                    <pic:cNvPicPr>
                      <a:picLocks noChangeAspect="1" noChangeArrowheads="1"/>
                    </pic:cNvPicPr>
                  </pic:nvPicPr>
                  <pic:blipFill>
                    <a:blip r:embed="rId34"/>
                    <a:stretch>
                      <a:fillRect/>
                    </a:stretch>
                  </pic:blipFill>
                  <pic:spPr bwMode="auto">
                    <a:xfrm>
                      <a:off x="0" y="0"/>
                      <a:ext cx="5486400" cy="3084593"/>
                    </a:xfrm>
                    <a:prstGeom prst="rect">
                      <a:avLst/>
                    </a:prstGeom>
                    <a:noFill/>
                    <a:ln w="9525">
                      <a:noFill/>
                      <a:headEnd/>
                      <a:tailEnd/>
                    </a:ln>
                  </pic:spPr>
                </pic:pic>
              </a:graphicData>
            </a:graphic>
          </wp:inline>
        </w:drawing>
      </w:r>
    </w:p>
    <w:p w14:paraId="4F9ECCFB" w14:textId="77777777" w:rsidR="00424A95" w:rsidRDefault="006169C8">
      <w:r>
        <w:rPr>
          <w:rFonts w:cs="Calibri"/>
        </w:rPr>
        <w:t>Halaman Index - Master Daftar Harga</w:t>
      </w:r>
    </w:p>
    <w:p w14:paraId="1A2A9F9D" w14:textId="77777777" w:rsidR="00424A95" w:rsidRDefault="006169C8">
      <w:pPr>
        <w:pStyle w:val="Heading5"/>
      </w:pPr>
      <w:bookmarkStart w:id="105" w:name="kolom-datatable-index-3"/>
      <w:r>
        <w:rPr>
          <w:rFonts w:ascii="Calibri" w:hAnsi="Calibri" w:cs="Calibri"/>
        </w:rPr>
        <w:t>Kolom DataTable Index</w:t>
      </w:r>
    </w:p>
    <w:p w14:paraId="703A091F" w14:textId="77777777" w:rsidR="00424A95" w:rsidRDefault="006169C8" w:rsidP="006169C8">
      <w:pPr>
        <w:numPr>
          <w:ilvl w:val="0"/>
          <w:numId w:val="59"/>
        </w:numPr>
      </w:pPr>
      <w:r>
        <w:rPr>
          <w:rFonts w:cs="Calibri"/>
        </w:rPr>
        <w:t>NO</w:t>
      </w:r>
    </w:p>
    <w:p w14:paraId="7D7CE836" w14:textId="77777777" w:rsidR="00424A95" w:rsidRDefault="006169C8" w:rsidP="006169C8">
      <w:pPr>
        <w:numPr>
          <w:ilvl w:val="0"/>
          <w:numId w:val="59"/>
        </w:numPr>
      </w:pPr>
      <w:r>
        <w:rPr>
          <w:rFonts w:cs="Calibri"/>
        </w:rPr>
        <w:t>NAMA</w:t>
      </w:r>
    </w:p>
    <w:p w14:paraId="3BE56CDC" w14:textId="77777777" w:rsidR="00424A95" w:rsidRDefault="006169C8" w:rsidP="006169C8">
      <w:pPr>
        <w:numPr>
          <w:ilvl w:val="0"/>
          <w:numId w:val="59"/>
        </w:numPr>
      </w:pPr>
      <w:r>
        <w:rPr>
          <w:rFonts w:cs="Calibri"/>
        </w:rPr>
        <w:t>IS DEFAULT</w:t>
      </w:r>
    </w:p>
    <w:p w14:paraId="6B8DF688" w14:textId="77777777" w:rsidR="00424A95" w:rsidRDefault="006169C8" w:rsidP="006169C8">
      <w:pPr>
        <w:numPr>
          <w:ilvl w:val="0"/>
          <w:numId w:val="59"/>
        </w:numPr>
      </w:pPr>
      <w:r>
        <w:rPr>
          <w:rFonts w:cs="Calibri"/>
        </w:rPr>
        <w:t>INCLUSIVE TAX</w:t>
      </w:r>
    </w:p>
    <w:p w14:paraId="4037AB9A" w14:textId="77777777" w:rsidR="00424A95" w:rsidRDefault="006169C8" w:rsidP="006169C8">
      <w:pPr>
        <w:numPr>
          <w:ilvl w:val="0"/>
          <w:numId w:val="59"/>
        </w:numPr>
      </w:pPr>
      <w:r>
        <w:rPr>
          <w:rFonts w:cs="Calibri"/>
        </w:rPr>
        <w:t>AKSI</w:t>
      </w:r>
    </w:p>
    <w:p w14:paraId="32BF17E0" w14:textId="77777777" w:rsidR="00424A95" w:rsidRDefault="006169C8">
      <w:pPr>
        <w:pStyle w:val="Heading5"/>
      </w:pPr>
      <w:bookmarkStart w:id="106" w:name="aksi-halaman-index-3"/>
      <w:bookmarkEnd w:id="105"/>
      <w:r>
        <w:rPr>
          <w:rFonts w:ascii="Calibri" w:hAnsi="Calibri" w:cs="Calibri"/>
        </w:rPr>
        <w:t>Aksi Halaman Index</w:t>
      </w:r>
    </w:p>
    <w:p w14:paraId="6803B98D" w14:textId="77777777" w:rsidR="00424A95" w:rsidRDefault="006169C8" w:rsidP="006169C8">
      <w:pPr>
        <w:numPr>
          <w:ilvl w:val="0"/>
          <w:numId w:val="60"/>
        </w:numPr>
      </w:pPr>
      <w:r>
        <w:rPr>
          <w:rFonts w:cs="Calibri"/>
          <w:b/>
          <w:bCs/>
        </w:rPr>
        <w:t>Tambah</w:t>
      </w:r>
      <w:r>
        <w:rPr>
          <w:rFonts w:cs="Calibri"/>
        </w:rPr>
        <w:t>: Tombol hijau header → buka form (modal atau add.html)</w:t>
      </w:r>
    </w:p>
    <w:p w14:paraId="71F23381" w14:textId="77777777" w:rsidR="00424A95" w:rsidRDefault="006169C8" w:rsidP="006169C8">
      <w:pPr>
        <w:numPr>
          <w:ilvl w:val="0"/>
          <w:numId w:val="60"/>
        </w:numPr>
      </w:pPr>
      <w:r>
        <w:rPr>
          <w:rFonts w:cs="Calibri"/>
          <w:b/>
          <w:bCs/>
        </w:rPr>
        <w:t>Edit</w:t>
      </w:r>
      <w:r>
        <w:rPr>
          <w:rFonts w:cs="Calibri"/>
        </w:rPr>
        <w:t>: Ikon pensil kolom Aksi</w:t>
      </w:r>
    </w:p>
    <w:p w14:paraId="73AEE188" w14:textId="77777777" w:rsidR="00424A95" w:rsidRDefault="006169C8" w:rsidP="006169C8">
      <w:pPr>
        <w:numPr>
          <w:ilvl w:val="0"/>
          <w:numId w:val="60"/>
        </w:numPr>
      </w:pPr>
      <w:r>
        <w:rPr>
          <w:rFonts w:cs="Calibri"/>
          <w:b/>
          <w:bCs/>
        </w:rPr>
        <w:t>Hapus</w:t>
      </w:r>
      <w:r>
        <w:rPr>
          <w:rFonts w:cs="Calibri"/>
        </w:rPr>
        <w:t>: Ikon trash → konfirmasi SweetAlert</w:t>
      </w:r>
    </w:p>
    <w:p w14:paraId="170F2069" w14:textId="77777777" w:rsidR="00424A95" w:rsidRDefault="006169C8" w:rsidP="006169C8">
      <w:pPr>
        <w:numPr>
          <w:ilvl w:val="0"/>
          <w:numId w:val="60"/>
        </w:numPr>
      </w:pPr>
      <w:r>
        <w:rPr>
          <w:rFonts w:cs="Calibri"/>
          <w:b/>
          <w:bCs/>
        </w:rPr>
        <w:t>Cari</w:t>
      </w:r>
      <w:r>
        <w:rPr>
          <w:rFonts w:cs="Calibri"/>
        </w:rPr>
        <w:t>: DataTables search + pagination 10 baris</w:t>
      </w:r>
    </w:p>
    <w:p w14:paraId="3A5B1551" w14:textId="77777777" w:rsidR="00424A95" w:rsidRDefault="006169C8">
      <w:pPr>
        <w:pStyle w:val="Heading5"/>
      </w:pPr>
      <w:bookmarkStart w:id="107" w:name="popup-dialog-standar-3"/>
      <w:bookmarkEnd w:id="106"/>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0B14F88E"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34D8E9B"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164A367"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CDD911D" w14:textId="77777777" w:rsidR="00424A95" w:rsidRDefault="006169C8">
            <w:r>
              <w:rPr>
                <w:rFonts w:cs="Calibri"/>
                <w:b/>
                <w:sz w:val="18"/>
              </w:rPr>
              <w:t>Tombol</w:t>
            </w:r>
          </w:p>
        </w:tc>
      </w:tr>
      <w:tr w:rsidR="00424A95" w14:paraId="64A54842" w14:textId="77777777">
        <w:tc>
          <w:tcPr>
            <w:tcW w:w="0" w:type="auto"/>
            <w:tcBorders>
              <w:top w:val="single" w:sz="8" w:space="0" w:color="000000"/>
              <w:left w:val="single" w:sz="8" w:space="0" w:color="000000"/>
              <w:bottom w:val="single" w:sz="8" w:space="0" w:color="000000"/>
              <w:right w:val="single" w:sz="8" w:space="0" w:color="000000"/>
            </w:tcBorders>
          </w:tcPr>
          <w:p w14:paraId="3E900C2B"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372FAA62"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3AA8467F" w14:textId="77777777" w:rsidR="00424A95" w:rsidRDefault="006169C8">
            <w:r>
              <w:rPr>
                <w:rFonts w:cs="Calibri"/>
                <w:sz w:val="18"/>
              </w:rPr>
              <w:t>Batal · Simpan</w:t>
            </w:r>
          </w:p>
        </w:tc>
      </w:tr>
      <w:tr w:rsidR="00424A95" w14:paraId="100188CC" w14:textId="77777777">
        <w:tc>
          <w:tcPr>
            <w:tcW w:w="0" w:type="auto"/>
            <w:tcBorders>
              <w:top w:val="single" w:sz="8" w:space="0" w:color="000000"/>
              <w:left w:val="single" w:sz="8" w:space="0" w:color="000000"/>
              <w:bottom w:val="single" w:sz="8" w:space="0" w:color="000000"/>
              <w:right w:val="single" w:sz="8" w:space="0" w:color="000000"/>
            </w:tcBorders>
          </w:tcPr>
          <w:p w14:paraId="33D1E8D0"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16DD4F6D"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433CD699" w14:textId="77777777" w:rsidR="00424A95" w:rsidRDefault="006169C8">
            <w:r>
              <w:rPr>
                <w:rFonts w:cs="Calibri"/>
                <w:sz w:val="18"/>
              </w:rPr>
              <w:t>Batal · Ya, Hapus</w:t>
            </w:r>
          </w:p>
        </w:tc>
      </w:tr>
      <w:tr w:rsidR="00424A95" w14:paraId="7C068B79" w14:textId="77777777">
        <w:tc>
          <w:tcPr>
            <w:tcW w:w="0" w:type="auto"/>
            <w:tcBorders>
              <w:top w:val="single" w:sz="8" w:space="0" w:color="000000"/>
              <w:left w:val="single" w:sz="8" w:space="0" w:color="000000"/>
              <w:bottom w:val="single" w:sz="8" w:space="0" w:color="000000"/>
              <w:right w:val="single" w:sz="8" w:space="0" w:color="000000"/>
            </w:tcBorders>
          </w:tcPr>
          <w:p w14:paraId="25E9AC17"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107BA7C1"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72DF4FD5" w14:textId="77777777" w:rsidR="00424A95" w:rsidRDefault="006169C8">
            <w:r>
              <w:rPr>
                <w:rFonts w:cs="Calibri"/>
                <w:sz w:val="18"/>
              </w:rPr>
              <w:t>Auto-close 1.5 detik</w:t>
            </w:r>
          </w:p>
        </w:tc>
      </w:tr>
      <w:tr w:rsidR="00424A95" w14:paraId="74B99C49" w14:textId="77777777">
        <w:tc>
          <w:tcPr>
            <w:tcW w:w="0" w:type="auto"/>
            <w:tcBorders>
              <w:top w:val="single" w:sz="8" w:space="0" w:color="000000"/>
              <w:left w:val="single" w:sz="8" w:space="0" w:color="000000"/>
              <w:bottom w:val="single" w:sz="8" w:space="0" w:color="000000"/>
              <w:right w:val="single" w:sz="8" w:space="0" w:color="000000"/>
            </w:tcBorders>
          </w:tcPr>
          <w:p w14:paraId="22218CC8"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7C2296D1"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5600B8AD" w14:textId="77777777" w:rsidR="00424A95" w:rsidRDefault="006169C8">
            <w:r>
              <w:rPr>
                <w:rFonts w:cs="Calibri"/>
                <w:sz w:val="18"/>
              </w:rPr>
              <w:t>Auto-close 1.2 detik</w:t>
            </w:r>
          </w:p>
        </w:tc>
      </w:tr>
      <w:tr w:rsidR="00424A95" w14:paraId="5129945C" w14:textId="77777777">
        <w:tc>
          <w:tcPr>
            <w:tcW w:w="0" w:type="auto"/>
            <w:tcBorders>
              <w:top w:val="single" w:sz="8" w:space="0" w:color="000000"/>
              <w:left w:val="single" w:sz="8" w:space="0" w:color="000000"/>
              <w:bottom w:val="single" w:sz="8" w:space="0" w:color="000000"/>
              <w:right w:val="single" w:sz="8" w:space="0" w:color="000000"/>
            </w:tcBorders>
          </w:tcPr>
          <w:p w14:paraId="0FAD9BC0"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123CD8B7"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43528E4A" w14:textId="77777777" w:rsidR="00424A95" w:rsidRDefault="006169C8">
            <w:r>
              <w:rPr>
                <w:rFonts w:cs="Calibri"/>
                <w:sz w:val="18"/>
              </w:rPr>
              <w:t>OK</w:t>
            </w:r>
          </w:p>
        </w:tc>
      </w:tr>
    </w:tbl>
    <w:p w14:paraId="432D6157" w14:textId="77777777" w:rsidR="00424A95" w:rsidRDefault="006169C8">
      <w:pPr>
        <w:pStyle w:val="Heading5"/>
      </w:pPr>
      <w:bookmarkStart w:id="108" w:name="modal-form-tambahubah-modalform-2"/>
      <w:bookmarkEnd w:id="107"/>
      <w:r>
        <w:rPr>
          <w:rFonts w:ascii="Calibri" w:hAnsi="Calibri" w:cs="Calibri"/>
        </w:rPr>
        <w:t>Modal Form Tambah/Ubah (#modalForm)</w:t>
      </w:r>
    </w:p>
    <w:p w14:paraId="3EFC313B" w14:textId="77777777" w:rsidR="00424A95" w:rsidRDefault="006169C8" w:rsidP="006169C8">
      <w:pPr>
        <w:numPr>
          <w:ilvl w:val="0"/>
          <w:numId w:val="61"/>
        </w:numPr>
      </w:pPr>
      <w:r>
        <w:rPr>
          <w:rFonts w:cs="Calibri"/>
          <w:b/>
          <w:bCs/>
        </w:rPr>
        <w:t>Trigger Tambah</w:t>
      </w:r>
      <w:r>
        <w:rPr>
          <w:rFonts w:cs="Calibri"/>
        </w:rPr>
        <w:t xml:space="preserve">: Tombol header → openModal() → judul </w:t>
      </w:r>
      <w:r>
        <w:rPr>
          <w:rFonts w:cs="Calibri"/>
          <w:b/>
          <w:bCs/>
        </w:rPr>
        <w:t>“Tambah …”</w:t>
      </w:r>
    </w:p>
    <w:p w14:paraId="6BF96A1D" w14:textId="77777777" w:rsidR="00424A95" w:rsidRDefault="006169C8" w:rsidP="006169C8">
      <w:pPr>
        <w:numPr>
          <w:ilvl w:val="0"/>
          <w:numId w:val="61"/>
        </w:numPr>
      </w:pPr>
      <w:r>
        <w:rPr>
          <w:rFonts w:cs="Calibri"/>
          <w:b/>
          <w:bCs/>
        </w:rPr>
        <w:t>Trigger Edit</w:t>
      </w:r>
      <w:r>
        <w:rPr>
          <w:rFonts w:cs="Calibri"/>
        </w:rPr>
        <w:t xml:space="preserve">: Ikon pensil → editItem(id) → openModal(item) → judul </w:t>
      </w:r>
      <w:r>
        <w:rPr>
          <w:rFonts w:cs="Calibri"/>
          <w:b/>
          <w:bCs/>
        </w:rPr>
        <w:t>“Ubah …”</w:t>
      </w:r>
    </w:p>
    <w:p w14:paraId="5A68D7E4" w14:textId="77777777" w:rsidR="00424A95" w:rsidRDefault="006169C8" w:rsidP="006169C8">
      <w:pPr>
        <w:numPr>
          <w:ilvl w:val="0"/>
          <w:numId w:val="61"/>
        </w:numPr>
      </w:pPr>
      <w:r>
        <w:rPr>
          <w:rFonts w:cs="Calibri"/>
          <w:b/>
          <w:bCs/>
        </w:rPr>
        <w:t>Tombol Batal</w:t>
      </w:r>
      <w:r>
        <w:rPr>
          <w:rFonts w:cs="Calibri"/>
        </w:rPr>
        <w:t>: data-bs-dismiss="modal" tutup tanpa simpan</w:t>
      </w:r>
    </w:p>
    <w:p w14:paraId="032F1B53" w14:textId="77777777" w:rsidR="00424A95" w:rsidRDefault="006169C8" w:rsidP="006169C8">
      <w:pPr>
        <w:numPr>
          <w:ilvl w:val="0"/>
          <w:numId w:val="61"/>
        </w:numPr>
      </w:pPr>
      <w:r>
        <w:rPr>
          <w:rFonts w:cs="Calibri"/>
          <w:b/>
          <w:bCs/>
        </w:rPr>
        <w:t>Tombol Simpan</w:t>
      </w:r>
      <w:r>
        <w:rPr>
          <w:rFonts w:cs="Calibri"/>
        </w:rPr>
        <w:t>: saveItem() / saveUnit() → validasi → localStorage</w:t>
      </w:r>
    </w:p>
    <w:p w14:paraId="4137FC4B" w14:textId="77777777" w:rsidR="00424A95" w:rsidRDefault="006169C8">
      <w:pPr>
        <w:pStyle w:val="Heading5"/>
      </w:pPr>
      <w:bookmarkStart w:id="109" w:name="field-form-3"/>
      <w:bookmarkEnd w:id="108"/>
      <w:r>
        <w:rPr>
          <w:rFonts w:ascii="Calibri" w:hAnsi="Calibri" w:cs="Calibri"/>
        </w:rPr>
        <w:t>Field Form</w:t>
      </w:r>
    </w:p>
    <w:tbl>
      <w:tblPr>
        <w:tblStyle w:val="TableGrid"/>
        <w:tblW w:w="0" w:type="auto"/>
        <w:tblLook w:val="0020" w:firstRow="1" w:lastRow="0" w:firstColumn="0" w:lastColumn="0" w:noHBand="0" w:noVBand="0"/>
      </w:tblPr>
      <w:tblGrid>
        <w:gridCol w:w="649"/>
        <w:gridCol w:w="1124"/>
        <w:gridCol w:w="655"/>
        <w:gridCol w:w="1079"/>
      </w:tblGrid>
      <w:tr w:rsidR="00424A95" w14:paraId="0ECFB53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BD6AB7B"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57D5D2F"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56CA334"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3BDAE2D" w14:textId="77777777" w:rsidR="00424A95" w:rsidRDefault="006169C8">
            <w:r>
              <w:rPr>
                <w:rFonts w:cs="Calibri"/>
                <w:b/>
                <w:sz w:val="18"/>
              </w:rPr>
              <w:t>Keterangan</w:t>
            </w:r>
          </w:p>
        </w:tc>
      </w:tr>
      <w:tr w:rsidR="00424A95" w14:paraId="56C40F99" w14:textId="77777777">
        <w:tc>
          <w:tcPr>
            <w:tcW w:w="0" w:type="auto"/>
            <w:tcBorders>
              <w:top w:val="single" w:sz="8" w:space="0" w:color="000000"/>
              <w:left w:val="single" w:sz="8" w:space="0" w:color="000000"/>
              <w:bottom w:val="single" w:sz="8" w:space="0" w:color="000000"/>
              <w:right w:val="single" w:sz="8" w:space="0" w:color="000000"/>
            </w:tcBorders>
          </w:tcPr>
          <w:p w14:paraId="5168A42D"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366F22F9"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609D6F04"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12B8CE03" w14:textId="77777777" w:rsidR="00424A95" w:rsidRDefault="006169C8">
            <w:r>
              <w:rPr>
                <w:rFonts w:cs="Calibri"/>
                <w:sz w:val="18"/>
              </w:rPr>
              <w:t>—</w:t>
            </w:r>
          </w:p>
        </w:tc>
      </w:tr>
    </w:tbl>
    <w:p w14:paraId="3A973780" w14:textId="77777777" w:rsidR="00424A95" w:rsidRDefault="006169C8">
      <w:pPr>
        <w:pStyle w:val="BodyText"/>
      </w:pPr>
      <w:r>
        <w:rPr>
          <w:rFonts w:cs="Calibri"/>
          <w:b/>
          <w:bCs/>
        </w:rPr>
        <w:t>Modal Tambah</w:t>
      </w:r>
    </w:p>
    <w:p w14:paraId="5638F7F3" w14:textId="77777777" w:rsidR="00424A95" w:rsidRDefault="006169C8">
      <w:r>
        <w:rPr>
          <w:rFonts w:cs="Calibri"/>
          <w:noProof/>
        </w:rPr>
        <w:drawing>
          <wp:inline distT="0" distB="0" distL="0" distR="0" wp14:anchorId="20A67875" wp14:editId="2D67DEB2">
            <wp:extent cx="3017520" cy="1805123"/>
            <wp:effectExtent l="0" t="0" r="0" b="0"/>
            <wp:docPr id="183" name="Picture" descr="Modal Tambah - Master Daftar Harga"/>
            <wp:cNvGraphicFramePr/>
            <a:graphic xmlns:a="http://schemas.openxmlformats.org/drawingml/2006/main">
              <a:graphicData uri="http://schemas.openxmlformats.org/drawingml/2006/picture">
                <pic:pic xmlns:pic="http://schemas.openxmlformats.org/drawingml/2006/picture">
                  <pic:nvPicPr>
                    <pic:cNvPr id="184" name="Picture" descr="screenshots/master_daftar_harga_modal_tambah.png"/>
                    <pic:cNvPicPr>
                      <a:picLocks noChangeAspect="1" noChangeArrowheads="1"/>
                    </pic:cNvPicPr>
                  </pic:nvPicPr>
                  <pic:blipFill>
                    <a:blip r:embed="rId35"/>
                    <a:stretch>
                      <a:fillRect/>
                    </a:stretch>
                  </pic:blipFill>
                  <pic:spPr bwMode="auto">
                    <a:xfrm>
                      <a:off x="0" y="0"/>
                      <a:ext cx="3017520" cy="1805123"/>
                    </a:xfrm>
                    <a:prstGeom prst="rect">
                      <a:avLst/>
                    </a:prstGeom>
                    <a:noFill/>
                    <a:ln w="9525">
                      <a:noFill/>
                      <a:headEnd/>
                      <a:tailEnd/>
                    </a:ln>
                  </pic:spPr>
                </pic:pic>
              </a:graphicData>
            </a:graphic>
          </wp:inline>
        </w:drawing>
      </w:r>
    </w:p>
    <w:p w14:paraId="628D05EF" w14:textId="77777777" w:rsidR="00424A95" w:rsidRDefault="006169C8">
      <w:r>
        <w:rPr>
          <w:rFonts w:cs="Calibri"/>
        </w:rPr>
        <w:t>Modal Tambah - Master Daftar Harga</w:t>
      </w:r>
    </w:p>
    <w:p w14:paraId="572987CD" w14:textId="77777777" w:rsidR="00424A95" w:rsidRDefault="006169C8">
      <w:pPr>
        <w:pStyle w:val="BodyText"/>
      </w:pPr>
      <w:r>
        <w:rPr>
          <w:rFonts w:cs="Calibri"/>
          <w:b/>
          <w:bCs/>
        </w:rPr>
        <w:t>Modal Edit (pre-fill data)</w:t>
      </w:r>
    </w:p>
    <w:p w14:paraId="6F4BA57A" w14:textId="77777777" w:rsidR="00424A95" w:rsidRDefault="006169C8">
      <w:r>
        <w:rPr>
          <w:rFonts w:cs="Calibri"/>
          <w:noProof/>
        </w:rPr>
        <w:drawing>
          <wp:inline distT="0" distB="0" distL="0" distR="0" wp14:anchorId="04D7235E" wp14:editId="4C747250">
            <wp:extent cx="3017520" cy="1934445"/>
            <wp:effectExtent l="0" t="0" r="0" b="0"/>
            <wp:docPr id="186" name="Picture" descr="Modal Edit - Master Daftar Harga"/>
            <wp:cNvGraphicFramePr/>
            <a:graphic xmlns:a="http://schemas.openxmlformats.org/drawingml/2006/main">
              <a:graphicData uri="http://schemas.openxmlformats.org/drawingml/2006/picture">
                <pic:pic xmlns:pic="http://schemas.openxmlformats.org/drawingml/2006/picture">
                  <pic:nvPicPr>
                    <pic:cNvPr id="187" name="Picture" descr="screenshots/master_daftar_harga_modal_edit.png"/>
                    <pic:cNvPicPr>
                      <a:picLocks noChangeAspect="1" noChangeArrowheads="1"/>
                    </pic:cNvPicPr>
                  </pic:nvPicPr>
                  <pic:blipFill>
                    <a:blip r:embed="rId36"/>
                    <a:stretch>
                      <a:fillRect/>
                    </a:stretch>
                  </pic:blipFill>
                  <pic:spPr bwMode="auto">
                    <a:xfrm>
                      <a:off x="0" y="0"/>
                      <a:ext cx="3017520" cy="1934445"/>
                    </a:xfrm>
                    <a:prstGeom prst="rect">
                      <a:avLst/>
                    </a:prstGeom>
                    <a:noFill/>
                    <a:ln w="9525">
                      <a:noFill/>
                      <a:headEnd/>
                      <a:tailEnd/>
                    </a:ln>
                  </pic:spPr>
                </pic:pic>
              </a:graphicData>
            </a:graphic>
          </wp:inline>
        </w:drawing>
      </w:r>
    </w:p>
    <w:p w14:paraId="441829A3" w14:textId="77777777" w:rsidR="00424A95" w:rsidRDefault="006169C8">
      <w:r>
        <w:rPr>
          <w:rFonts w:cs="Calibri"/>
        </w:rPr>
        <w:t>Modal Edit - Master Daftar Harga</w:t>
      </w:r>
    </w:p>
    <w:p w14:paraId="6E0236D7" w14:textId="77777777" w:rsidR="00424A95" w:rsidRDefault="006169C8">
      <w:pPr>
        <w:pStyle w:val="Heading5"/>
      </w:pPr>
      <w:bookmarkStart w:id="110" w:name="alur-edit-3"/>
      <w:bookmarkEnd w:id="109"/>
      <w:r>
        <w:rPr>
          <w:rFonts w:ascii="Calibri" w:hAnsi="Calibri" w:cs="Calibri"/>
        </w:rPr>
        <w:t>Alur Edit</w:t>
      </w:r>
    </w:p>
    <w:p w14:paraId="65FED422" w14:textId="77777777" w:rsidR="00424A95" w:rsidRDefault="006169C8" w:rsidP="006169C8">
      <w:pPr>
        <w:numPr>
          <w:ilvl w:val="0"/>
          <w:numId w:val="62"/>
        </w:numPr>
      </w:pPr>
      <w:r>
        <w:rPr>
          <w:rFonts w:cs="Calibri"/>
        </w:rPr>
        <w:t xml:space="preserve">Klik ikon </w:t>
      </w:r>
      <w:r>
        <w:rPr>
          <w:rFonts w:cs="Calibri"/>
          <w:b/>
          <w:bCs/>
        </w:rPr>
        <w:t>Edit</w:t>
      </w:r>
      <w:r>
        <w:rPr>
          <w:rFonts w:cs="Calibri"/>
        </w:rPr>
        <w:t xml:space="preserve"> (pensil) pada baris DataTable</w:t>
      </w:r>
    </w:p>
    <w:p w14:paraId="7C1D0A45" w14:textId="77777777" w:rsidR="00424A95" w:rsidRDefault="006169C8" w:rsidP="006169C8">
      <w:pPr>
        <w:numPr>
          <w:ilvl w:val="0"/>
          <w:numId w:val="62"/>
        </w:numPr>
      </w:pPr>
      <w:r>
        <w:rPr>
          <w:rFonts w:cs="Calibri"/>
        </w:rPr>
        <w:t>editItem(id) memanggil openModal(item) dengan data pre-fill</w:t>
      </w:r>
    </w:p>
    <w:p w14:paraId="011FE4D1" w14:textId="77777777" w:rsidR="00424A95" w:rsidRDefault="006169C8" w:rsidP="006169C8">
      <w:pPr>
        <w:numPr>
          <w:ilvl w:val="0"/>
          <w:numId w:val="62"/>
        </w:numPr>
      </w:pPr>
      <w:r>
        <w:rPr>
          <w:rFonts w:cs="Calibri"/>
        </w:rPr>
        <w:t xml:space="preserve">Hidden field #editId diisi ID record; judul modal → </w:t>
      </w:r>
      <w:r>
        <w:rPr>
          <w:rFonts w:cs="Calibri"/>
          <w:b/>
          <w:bCs/>
        </w:rPr>
        <w:t>“Ubah …”</w:t>
      </w:r>
    </w:p>
    <w:p w14:paraId="3F99E132" w14:textId="77777777" w:rsidR="00424A95" w:rsidRDefault="006169C8" w:rsidP="006169C8">
      <w:pPr>
        <w:numPr>
          <w:ilvl w:val="0"/>
          <w:numId w:val="62"/>
        </w:numPr>
      </w:pPr>
      <w:r>
        <w:rPr>
          <w:rFonts w:cs="Calibri"/>
        </w:rPr>
        <w:t xml:space="preserve">User ubah field → </w:t>
      </w:r>
      <w:r>
        <w:rPr>
          <w:rFonts w:cs="Calibri"/>
          <w:b/>
          <w:bCs/>
        </w:rPr>
        <w:t>Simpan</w:t>
      </w:r>
      <w:r>
        <w:rPr>
          <w:rFonts w:cs="Calibri"/>
        </w:rPr>
        <w:t xml:space="preserve"> → update localStorage → refresh grid</w:t>
      </w:r>
    </w:p>
    <w:p w14:paraId="0D6108A5" w14:textId="77777777" w:rsidR="00424A95" w:rsidRDefault="006169C8">
      <w:pPr>
        <w:pStyle w:val="Heading5"/>
      </w:pPr>
      <w:bookmarkStart w:id="111" w:name="alur-delete-3"/>
      <w:bookmarkEnd w:id="110"/>
      <w:r>
        <w:rPr>
          <w:rFonts w:ascii="Calibri" w:hAnsi="Calibri" w:cs="Calibri"/>
        </w:rPr>
        <w:t>Alur Delete</w:t>
      </w:r>
    </w:p>
    <w:p w14:paraId="5E9559D6" w14:textId="77777777" w:rsidR="00424A95" w:rsidRDefault="006169C8" w:rsidP="006169C8">
      <w:pPr>
        <w:numPr>
          <w:ilvl w:val="0"/>
          <w:numId w:val="63"/>
        </w:numPr>
      </w:pPr>
      <w:r>
        <w:rPr>
          <w:rFonts w:cs="Calibri"/>
        </w:rPr>
        <w:t xml:space="preserve">Klik ikon </w:t>
      </w:r>
      <w:r>
        <w:rPr>
          <w:rFonts w:cs="Calibri"/>
          <w:b/>
          <w:bCs/>
        </w:rPr>
        <w:t>Hapus</w:t>
      </w:r>
      <w:r>
        <w:rPr>
          <w:rFonts w:cs="Calibri"/>
        </w:rPr>
        <w:t xml:space="preserve"> (trash) pada baris DataTable</w:t>
      </w:r>
    </w:p>
    <w:p w14:paraId="22A453EA" w14:textId="77777777" w:rsidR="00424A95" w:rsidRDefault="006169C8" w:rsidP="006169C8">
      <w:pPr>
        <w:numPr>
          <w:ilvl w:val="0"/>
          <w:numId w:val="63"/>
        </w:numPr>
      </w:pPr>
      <w:r>
        <w:rPr>
          <w:rFonts w:cs="Calibri"/>
        </w:rPr>
        <w:t>SweetAlert konfirmasi dengan nama record (warning icon)</w:t>
      </w:r>
    </w:p>
    <w:p w14:paraId="15340470" w14:textId="77777777" w:rsidR="00424A95" w:rsidRDefault="006169C8" w:rsidP="006169C8">
      <w:pPr>
        <w:numPr>
          <w:ilvl w:val="0"/>
          <w:numId w:val="63"/>
        </w:numPr>
      </w:pPr>
      <w:r>
        <w:rPr>
          <w:rFonts w:cs="Calibri"/>
          <w:b/>
          <w:bCs/>
        </w:rPr>
        <w:t>Ya, Hapus</w:t>
      </w:r>
      <w:r>
        <w:rPr>
          <w:rFonts w:cs="Calibri"/>
        </w:rPr>
        <w:t xml:space="preserve"> (merah) / </w:t>
      </w:r>
      <w:r>
        <w:rPr>
          <w:rFonts w:cs="Calibri"/>
          <w:b/>
          <w:bCs/>
        </w:rPr>
        <w:t>Batal</w:t>
      </w:r>
      <w:r>
        <w:rPr>
          <w:rFonts w:cs="Calibri"/>
        </w:rPr>
        <w:t xml:space="preserve"> (abu-abu)</w:t>
      </w:r>
    </w:p>
    <w:p w14:paraId="079AFAA8" w14:textId="77777777" w:rsidR="00424A95" w:rsidRDefault="006169C8" w:rsidP="006169C8">
      <w:pPr>
        <w:numPr>
          <w:ilvl w:val="0"/>
          <w:numId w:val="63"/>
        </w:numPr>
      </w:pPr>
      <w:r>
        <w:rPr>
          <w:rFonts w:cs="Calibri"/>
        </w:rPr>
        <w:t>Record dihapus dari localStorage → grid di-render ulang</w:t>
      </w:r>
    </w:p>
    <w:p w14:paraId="5F8EBAD3" w14:textId="77777777" w:rsidR="00424A95" w:rsidRDefault="006169C8" w:rsidP="006169C8">
      <w:pPr>
        <w:numPr>
          <w:ilvl w:val="0"/>
          <w:numId w:val="63"/>
        </w:numPr>
      </w:pPr>
      <w:r>
        <w:rPr>
          <w:rFonts w:cs="Calibri"/>
        </w:rPr>
        <w:t xml:space="preserve">Toast </w:t>
      </w:r>
      <w:r>
        <w:rPr>
          <w:rFonts w:cs="Calibri"/>
          <w:b/>
          <w:bCs/>
        </w:rPr>
        <w:t>“Dihapus!”</w:t>
      </w:r>
      <w:r>
        <w:rPr>
          <w:rFonts w:cs="Calibri"/>
        </w:rPr>
        <w:t xml:space="preserve"> auto-close 1.2 detik</w:t>
      </w:r>
    </w:p>
    <w:p w14:paraId="01A2088C" w14:textId="77777777" w:rsidR="00424A95" w:rsidRDefault="006169C8">
      <w:pPr>
        <w:pStyle w:val="Heading5"/>
      </w:pPr>
      <w:bookmarkStart w:id="112" w:name="validasi-simpan-3"/>
      <w:bookmarkEnd w:id="111"/>
      <w:r>
        <w:rPr>
          <w:rFonts w:ascii="Calibri" w:hAnsi="Calibri" w:cs="Calibri"/>
        </w:rPr>
        <w:t>Validasi Simpan</w:t>
      </w:r>
    </w:p>
    <w:p w14:paraId="402E98CF" w14:textId="77777777" w:rsidR="00424A95" w:rsidRDefault="006169C8" w:rsidP="006169C8">
      <w:pPr>
        <w:numPr>
          <w:ilvl w:val="0"/>
          <w:numId w:val="64"/>
        </w:numPr>
      </w:pPr>
      <w:r>
        <w:rPr>
          <w:rFonts w:cs="Calibri"/>
        </w:rPr>
        <w:t>Nama wajib diisi</w:t>
      </w:r>
    </w:p>
    <w:p w14:paraId="56A90EA5" w14:textId="77777777" w:rsidR="00424A95" w:rsidRDefault="006169C8" w:rsidP="006169C8">
      <w:pPr>
        <w:numPr>
          <w:ilvl w:val="0"/>
          <w:numId w:val="64"/>
        </w:numPr>
      </w:pPr>
      <w:r>
        <w:rPr>
          <w:rFonts w:cs="Calibri"/>
        </w:rPr>
        <w:t>Nama wajib diisi.</w:t>
      </w:r>
    </w:p>
    <w:p w14:paraId="2EA3C641" w14:textId="77777777" w:rsidR="00424A95" w:rsidRDefault="006169C8" w:rsidP="006169C8">
      <w:pPr>
        <w:numPr>
          <w:ilvl w:val="0"/>
          <w:numId w:val="64"/>
        </w:numPr>
      </w:pPr>
      <w:r>
        <w:rPr>
          <w:rFonts w:cs="Calibri"/>
        </w:rPr>
        <w:t>Nama wajib diisi.</w:t>
      </w:r>
    </w:p>
    <w:p w14:paraId="5BF97E2F" w14:textId="77777777" w:rsidR="00424A95" w:rsidRDefault="006169C8">
      <w:r>
        <w:rPr>
          <w:rFonts w:cs="Calibri"/>
          <w:b/>
          <w:bCs/>
        </w:rPr>
        <w:t>Popup Validasi</w:t>
      </w:r>
    </w:p>
    <w:p w14:paraId="0D6AB15C" w14:textId="77777777" w:rsidR="00424A95" w:rsidRDefault="006169C8">
      <w:r>
        <w:rPr>
          <w:rFonts w:cs="Calibri"/>
          <w:noProof/>
        </w:rPr>
        <w:drawing>
          <wp:inline distT="0" distB="0" distL="0" distR="0" wp14:anchorId="2A524480" wp14:editId="311AA962">
            <wp:extent cx="3017520" cy="1934445"/>
            <wp:effectExtent l="0" t="0" r="0" b="0"/>
            <wp:docPr id="192" name="Picture" descr="Validasi - Master Daftar Harga"/>
            <wp:cNvGraphicFramePr/>
            <a:graphic xmlns:a="http://schemas.openxmlformats.org/drawingml/2006/main">
              <a:graphicData uri="http://schemas.openxmlformats.org/drawingml/2006/picture">
                <pic:pic xmlns:pic="http://schemas.openxmlformats.org/drawingml/2006/picture">
                  <pic:nvPicPr>
                    <pic:cNvPr id="193" name="Picture" descr="screenshots/master_daftar_harga_validation.png"/>
                    <pic:cNvPicPr>
                      <a:picLocks noChangeAspect="1" noChangeArrowheads="1"/>
                    </pic:cNvPicPr>
                  </pic:nvPicPr>
                  <pic:blipFill>
                    <a:blip r:embed="rId37"/>
                    <a:stretch>
                      <a:fillRect/>
                    </a:stretch>
                  </pic:blipFill>
                  <pic:spPr bwMode="auto">
                    <a:xfrm>
                      <a:off x="0" y="0"/>
                      <a:ext cx="3017520" cy="1934445"/>
                    </a:xfrm>
                    <a:prstGeom prst="rect">
                      <a:avLst/>
                    </a:prstGeom>
                    <a:noFill/>
                    <a:ln w="9525">
                      <a:noFill/>
                      <a:headEnd/>
                      <a:tailEnd/>
                    </a:ln>
                  </pic:spPr>
                </pic:pic>
              </a:graphicData>
            </a:graphic>
          </wp:inline>
        </w:drawing>
      </w:r>
    </w:p>
    <w:p w14:paraId="5122D98F" w14:textId="77777777" w:rsidR="00424A95" w:rsidRDefault="006169C8">
      <w:r>
        <w:rPr>
          <w:rFonts w:cs="Calibri"/>
        </w:rPr>
        <w:t>Validasi - Master Daftar Harga</w:t>
      </w:r>
    </w:p>
    <w:p w14:paraId="41011333" w14:textId="77777777" w:rsidR="00424A95" w:rsidRDefault="006169C8">
      <w:pPr>
        <w:pStyle w:val="Heading5"/>
      </w:pPr>
      <w:bookmarkStart w:id="113" w:name="lov-dropdown-checkbox-2"/>
      <w:bookmarkEnd w:id="112"/>
      <w:r>
        <w:rPr>
          <w:rFonts w:ascii="Calibri" w:hAnsi="Calibri" w:cs="Calibri"/>
        </w:rPr>
        <w:t>LOV / Dropdown / Checkbox</w:t>
      </w:r>
    </w:p>
    <w:p w14:paraId="614A539B" w14:textId="77777777" w:rsidR="00424A95" w:rsidRDefault="006169C8" w:rsidP="006169C8">
      <w:pPr>
        <w:numPr>
          <w:ilvl w:val="0"/>
          <w:numId w:val="65"/>
        </w:numPr>
      </w:pPr>
      <w:r>
        <w:rPr>
          <w:rFonts w:cs="Calibri"/>
        </w:rPr>
        <w:t>Checkbox Jadikan Default</w:t>
      </w:r>
    </w:p>
    <w:p w14:paraId="7B765778" w14:textId="77777777" w:rsidR="00424A95" w:rsidRDefault="006169C8" w:rsidP="006169C8">
      <w:pPr>
        <w:numPr>
          <w:ilvl w:val="0"/>
          <w:numId w:val="65"/>
        </w:numPr>
      </w:pPr>
      <w:r>
        <w:rPr>
          <w:rFonts w:cs="Calibri"/>
        </w:rPr>
        <w:t>Checkbox Inclusive Tax (PPN 11%)</w:t>
      </w:r>
    </w:p>
    <w:p w14:paraId="06068198" w14:textId="77777777" w:rsidR="00424A95" w:rsidRDefault="006169C8">
      <w:r>
        <w:rPr>
          <w:rFonts w:cs="Calibri"/>
          <w:b/>
          <w:bCs/>
        </w:rPr>
        <w:t>Popup Konfirmasi Hapus</w:t>
      </w:r>
    </w:p>
    <w:p w14:paraId="42A66661" w14:textId="77777777" w:rsidR="00424A95" w:rsidRDefault="006169C8">
      <w:r>
        <w:rPr>
          <w:rFonts w:cs="Calibri"/>
          <w:noProof/>
        </w:rPr>
        <w:drawing>
          <wp:inline distT="0" distB="0" distL="0" distR="0" wp14:anchorId="66E0E7FF" wp14:editId="5D3101D8">
            <wp:extent cx="3017520" cy="1897737"/>
            <wp:effectExtent l="0" t="0" r="0" b="0"/>
            <wp:docPr id="196" name="Picture" descr="Konfirmasi Hapus - Master Daftar Harga"/>
            <wp:cNvGraphicFramePr/>
            <a:graphic xmlns:a="http://schemas.openxmlformats.org/drawingml/2006/main">
              <a:graphicData uri="http://schemas.openxmlformats.org/drawingml/2006/picture">
                <pic:pic xmlns:pic="http://schemas.openxmlformats.org/drawingml/2006/picture">
                  <pic:nvPicPr>
                    <pic:cNvPr id="197" name="Picture" descr="screenshots/master_daftar_harga_delete_confirm.png"/>
                    <pic:cNvPicPr>
                      <a:picLocks noChangeAspect="1" noChangeArrowheads="1"/>
                    </pic:cNvPicPr>
                  </pic:nvPicPr>
                  <pic:blipFill>
                    <a:blip r:embed="rId38"/>
                    <a:stretch>
                      <a:fillRect/>
                    </a:stretch>
                  </pic:blipFill>
                  <pic:spPr bwMode="auto">
                    <a:xfrm>
                      <a:off x="0" y="0"/>
                      <a:ext cx="3017520" cy="1897737"/>
                    </a:xfrm>
                    <a:prstGeom prst="rect">
                      <a:avLst/>
                    </a:prstGeom>
                    <a:noFill/>
                    <a:ln w="9525">
                      <a:noFill/>
                      <a:headEnd/>
                      <a:tailEnd/>
                    </a:ln>
                  </pic:spPr>
                </pic:pic>
              </a:graphicData>
            </a:graphic>
          </wp:inline>
        </w:drawing>
      </w:r>
    </w:p>
    <w:p w14:paraId="04B27FFE" w14:textId="77777777" w:rsidR="00424A95" w:rsidRDefault="006169C8">
      <w:r>
        <w:rPr>
          <w:rFonts w:cs="Calibri"/>
        </w:rPr>
        <w:t>Konfirmasi Hapus - Master Daftar Harga</w:t>
      </w:r>
    </w:p>
    <w:p w14:paraId="4EE4E433" w14:textId="77777777" w:rsidR="00424A95" w:rsidRDefault="006169C8">
      <w:r>
        <w:rPr>
          <w:rFonts w:cs="Calibri"/>
        </w:rPr>
        <w:pict w14:anchorId="3C209E00">
          <v:rect id="_x0000_i1043" style="width:0;height:1.5pt" o:hralign="center" o:hrstd="t" o:hr="t"/>
        </w:pict>
      </w:r>
    </w:p>
    <w:p w14:paraId="3E1369D2" w14:textId="77777777" w:rsidR="00424A95" w:rsidRDefault="006169C8">
      <w:pPr>
        <w:pStyle w:val="Heading4"/>
      </w:pPr>
      <w:bookmarkStart w:id="114" w:name="modul-divisi"/>
      <w:bookmarkEnd w:id="104"/>
      <w:bookmarkEnd w:id="113"/>
      <w:r>
        <w:rPr>
          <w:rFonts w:ascii="Calibri" w:hAnsi="Calibri" w:cs="Calibri"/>
        </w:rPr>
        <w:t>7.2.5 Modul Divisi</w:t>
      </w:r>
    </w:p>
    <w:p w14:paraId="09CF6958" w14:textId="77777777" w:rsidR="00424A95" w:rsidRDefault="006169C8">
      <w:r>
        <w:rPr>
          <w:rFonts w:cs="Calibri"/>
          <w:b/>
          <w:bCs/>
        </w:rPr>
        <w:t>Path File</w:t>
      </w:r>
      <w:r>
        <w:rPr>
          <w:rFonts w:cs="Calibri"/>
        </w:rPr>
        <w:t>: MasterData/Divisi/index.html</w:t>
      </w:r>
    </w:p>
    <w:p w14:paraId="75091674" w14:textId="77777777" w:rsidR="00424A95" w:rsidRDefault="006169C8">
      <w:pPr>
        <w:pStyle w:val="BodyText"/>
      </w:pPr>
      <w:r>
        <w:rPr>
          <w:rFonts w:cs="Calibri"/>
          <w:b/>
          <w:bCs/>
        </w:rPr>
        <w:t>Tujuan Fungsional</w:t>
      </w:r>
      <w:r>
        <w:rPr>
          <w:rFonts w:cs="Calibri"/>
        </w:rPr>
        <w:t>: Divisi produk internal perusahaan.</w:t>
      </w:r>
    </w:p>
    <w:p w14:paraId="78AF56E6" w14:textId="77777777" w:rsidR="00424A95" w:rsidRDefault="006169C8">
      <w:pPr>
        <w:pStyle w:val="BodyText"/>
      </w:pPr>
      <w:r>
        <w:rPr>
          <w:rFonts w:cs="Calibri"/>
          <w:b/>
          <w:bCs/>
        </w:rPr>
        <w:t>Integrasi Endpoint API</w:t>
      </w:r>
      <w:r>
        <w:rPr>
          <w:rFonts w:cs="Calibri"/>
        </w:rPr>
        <w:t>: /api/v1/Division</w:t>
      </w:r>
    </w:p>
    <w:p w14:paraId="79A5B202" w14:textId="77777777" w:rsidR="00424A95" w:rsidRDefault="006169C8">
      <w:pPr>
        <w:pStyle w:val="BodyText"/>
      </w:pPr>
      <w:r>
        <w:rPr>
          <w:rFonts w:cs="Calibri"/>
          <w:b/>
          <w:bCs/>
        </w:rPr>
        <w:t>Storage Key (Prototype)</w:t>
      </w:r>
      <w:r>
        <w:rPr>
          <w:rFonts w:cs="Calibri"/>
        </w:rPr>
        <w:t>: md_divisi</w:t>
      </w:r>
    </w:p>
    <w:p w14:paraId="64AAEBB0" w14:textId="77777777" w:rsidR="00424A95" w:rsidRDefault="006169C8">
      <w:r>
        <w:rPr>
          <w:rFonts w:cs="Calibri"/>
          <w:noProof/>
        </w:rPr>
        <w:drawing>
          <wp:inline distT="0" distB="0" distL="0" distR="0" wp14:anchorId="4A5A3A5E" wp14:editId="027E1639">
            <wp:extent cx="4320000" cy="2428813"/>
            <wp:effectExtent l="0" t="0" r="0" b="0"/>
            <wp:docPr id="201" name="Picture" descr="Halaman Index - Master Divisi"/>
            <wp:cNvGraphicFramePr/>
            <a:graphic xmlns:a="http://schemas.openxmlformats.org/drawingml/2006/main">
              <a:graphicData uri="http://schemas.openxmlformats.org/drawingml/2006/picture">
                <pic:pic xmlns:pic="http://schemas.openxmlformats.org/drawingml/2006/picture">
                  <pic:nvPicPr>
                    <pic:cNvPr id="202" name="Picture" descr="screenshots/master_divisi.png"/>
                    <pic:cNvPicPr>
                      <a:picLocks noChangeAspect="1" noChangeArrowheads="1"/>
                    </pic:cNvPicPr>
                  </pic:nvPicPr>
                  <pic:blipFill>
                    <a:blip r:embed="rId39"/>
                    <a:stretch>
                      <a:fillRect/>
                    </a:stretch>
                  </pic:blipFill>
                  <pic:spPr bwMode="auto">
                    <a:xfrm>
                      <a:off x="0" y="0"/>
                      <a:ext cx="5486400" cy="3084593"/>
                    </a:xfrm>
                    <a:prstGeom prst="rect">
                      <a:avLst/>
                    </a:prstGeom>
                    <a:noFill/>
                    <a:ln w="9525">
                      <a:noFill/>
                      <a:headEnd/>
                      <a:tailEnd/>
                    </a:ln>
                  </pic:spPr>
                </pic:pic>
              </a:graphicData>
            </a:graphic>
          </wp:inline>
        </w:drawing>
      </w:r>
    </w:p>
    <w:p w14:paraId="0C20AD9C" w14:textId="77777777" w:rsidR="00424A95" w:rsidRDefault="006169C8">
      <w:r>
        <w:rPr>
          <w:rFonts w:cs="Calibri"/>
        </w:rPr>
        <w:t>Halaman Index - Master Divisi</w:t>
      </w:r>
    </w:p>
    <w:p w14:paraId="5CB0F803" w14:textId="77777777" w:rsidR="00424A95" w:rsidRDefault="006169C8">
      <w:pPr>
        <w:pStyle w:val="Heading5"/>
      </w:pPr>
      <w:bookmarkStart w:id="115" w:name="kolom-datatable-index-4"/>
      <w:r>
        <w:rPr>
          <w:rFonts w:ascii="Calibri" w:hAnsi="Calibri" w:cs="Calibri"/>
        </w:rPr>
        <w:t>Kolom DataTable Index</w:t>
      </w:r>
    </w:p>
    <w:p w14:paraId="0C2769BA" w14:textId="77777777" w:rsidR="00424A95" w:rsidRDefault="006169C8" w:rsidP="006169C8">
      <w:pPr>
        <w:numPr>
          <w:ilvl w:val="0"/>
          <w:numId w:val="66"/>
        </w:numPr>
      </w:pPr>
      <w:r>
        <w:rPr>
          <w:rFonts w:cs="Calibri"/>
        </w:rPr>
        <w:t>NO</w:t>
      </w:r>
    </w:p>
    <w:p w14:paraId="5F0FC7DB" w14:textId="77777777" w:rsidR="00424A95" w:rsidRDefault="006169C8" w:rsidP="006169C8">
      <w:pPr>
        <w:numPr>
          <w:ilvl w:val="0"/>
          <w:numId w:val="66"/>
        </w:numPr>
      </w:pPr>
      <w:r>
        <w:rPr>
          <w:rFonts w:cs="Calibri"/>
        </w:rPr>
        <w:t>NAMA</w:t>
      </w:r>
    </w:p>
    <w:p w14:paraId="7B72FABD" w14:textId="77777777" w:rsidR="00424A95" w:rsidRDefault="006169C8" w:rsidP="006169C8">
      <w:pPr>
        <w:numPr>
          <w:ilvl w:val="0"/>
          <w:numId w:val="66"/>
        </w:numPr>
      </w:pPr>
      <w:r>
        <w:rPr>
          <w:rFonts w:cs="Calibri"/>
        </w:rPr>
        <w:t>DESKRIPSI</w:t>
      </w:r>
    </w:p>
    <w:p w14:paraId="050A313B" w14:textId="77777777" w:rsidR="00424A95" w:rsidRDefault="006169C8" w:rsidP="006169C8">
      <w:pPr>
        <w:numPr>
          <w:ilvl w:val="0"/>
          <w:numId w:val="66"/>
        </w:numPr>
      </w:pPr>
      <w:r>
        <w:rPr>
          <w:rFonts w:cs="Calibri"/>
        </w:rPr>
        <w:t>AKSI</w:t>
      </w:r>
    </w:p>
    <w:p w14:paraId="730F4E9E" w14:textId="77777777" w:rsidR="00424A95" w:rsidRDefault="006169C8">
      <w:pPr>
        <w:pStyle w:val="Heading5"/>
      </w:pPr>
      <w:bookmarkStart w:id="116" w:name="aksi-halaman-index-4"/>
      <w:bookmarkEnd w:id="115"/>
      <w:r>
        <w:rPr>
          <w:rFonts w:ascii="Calibri" w:hAnsi="Calibri" w:cs="Calibri"/>
        </w:rPr>
        <w:t>Aksi Halaman Index</w:t>
      </w:r>
    </w:p>
    <w:p w14:paraId="2D47E75B" w14:textId="77777777" w:rsidR="00424A95" w:rsidRDefault="006169C8" w:rsidP="006169C8">
      <w:pPr>
        <w:numPr>
          <w:ilvl w:val="0"/>
          <w:numId w:val="67"/>
        </w:numPr>
      </w:pPr>
      <w:r>
        <w:rPr>
          <w:rFonts w:cs="Calibri"/>
          <w:b/>
          <w:bCs/>
        </w:rPr>
        <w:t>Tambah</w:t>
      </w:r>
      <w:r>
        <w:rPr>
          <w:rFonts w:cs="Calibri"/>
        </w:rPr>
        <w:t>: Tombol hijau header → buka form (modal atau add.html)</w:t>
      </w:r>
    </w:p>
    <w:p w14:paraId="3A834D86" w14:textId="77777777" w:rsidR="00424A95" w:rsidRDefault="006169C8" w:rsidP="006169C8">
      <w:pPr>
        <w:numPr>
          <w:ilvl w:val="0"/>
          <w:numId w:val="67"/>
        </w:numPr>
      </w:pPr>
      <w:r>
        <w:rPr>
          <w:rFonts w:cs="Calibri"/>
          <w:b/>
          <w:bCs/>
        </w:rPr>
        <w:t>Edit</w:t>
      </w:r>
      <w:r>
        <w:rPr>
          <w:rFonts w:cs="Calibri"/>
        </w:rPr>
        <w:t>: Ikon pensil kolom Aksi</w:t>
      </w:r>
    </w:p>
    <w:p w14:paraId="5A41E1BF" w14:textId="77777777" w:rsidR="00424A95" w:rsidRDefault="006169C8" w:rsidP="006169C8">
      <w:pPr>
        <w:numPr>
          <w:ilvl w:val="0"/>
          <w:numId w:val="67"/>
        </w:numPr>
      </w:pPr>
      <w:r>
        <w:rPr>
          <w:rFonts w:cs="Calibri"/>
          <w:b/>
          <w:bCs/>
        </w:rPr>
        <w:t>Hapus</w:t>
      </w:r>
      <w:r>
        <w:rPr>
          <w:rFonts w:cs="Calibri"/>
        </w:rPr>
        <w:t>: Ikon trash → konfirmasi SweetAlert</w:t>
      </w:r>
    </w:p>
    <w:p w14:paraId="2C7E54F3" w14:textId="77777777" w:rsidR="00424A95" w:rsidRDefault="006169C8" w:rsidP="006169C8">
      <w:pPr>
        <w:numPr>
          <w:ilvl w:val="0"/>
          <w:numId w:val="67"/>
        </w:numPr>
      </w:pPr>
      <w:r>
        <w:rPr>
          <w:rFonts w:cs="Calibri"/>
          <w:b/>
          <w:bCs/>
        </w:rPr>
        <w:t>Cari</w:t>
      </w:r>
      <w:r>
        <w:rPr>
          <w:rFonts w:cs="Calibri"/>
        </w:rPr>
        <w:t>: DataTables search + pagination 10 baris</w:t>
      </w:r>
    </w:p>
    <w:p w14:paraId="058DABB9" w14:textId="77777777" w:rsidR="00424A95" w:rsidRDefault="006169C8">
      <w:pPr>
        <w:pStyle w:val="Heading5"/>
      </w:pPr>
      <w:bookmarkStart w:id="117" w:name="popup-dialog-standar-4"/>
      <w:bookmarkEnd w:id="116"/>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4739E857"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7018996"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1080DDF"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D08D757" w14:textId="77777777" w:rsidR="00424A95" w:rsidRDefault="006169C8">
            <w:r>
              <w:rPr>
                <w:rFonts w:cs="Calibri"/>
                <w:b/>
                <w:sz w:val="18"/>
              </w:rPr>
              <w:t>Tombol</w:t>
            </w:r>
          </w:p>
        </w:tc>
      </w:tr>
      <w:tr w:rsidR="00424A95" w14:paraId="215A05FD" w14:textId="77777777">
        <w:tc>
          <w:tcPr>
            <w:tcW w:w="0" w:type="auto"/>
            <w:tcBorders>
              <w:top w:val="single" w:sz="8" w:space="0" w:color="000000"/>
              <w:left w:val="single" w:sz="8" w:space="0" w:color="000000"/>
              <w:bottom w:val="single" w:sz="8" w:space="0" w:color="000000"/>
              <w:right w:val="single" w:sz="8" w:space="0" w:color="000000"/>
            </w:tcBorders>
          </w:tcPr>
          <w:p w14:paraId="13933EBE"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12DAB4D3"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6B57C629" w14:textId="77777777" w:rsidR="00424A95" w:rsidRDefault="006169C8">
            <w:r>
              <w:rPr>
                <w:rFonts w:cs="Calibri"/>
                <w:sz w:val="18"/>
              </w:rPr>
              <w:t>Batal · Simpan</w:t>
            </w:r>
          </w:p>
        </w:tc>
      </w:tr>
      <w:tr w:rsidR="00424A95" w14:paraId="5839BB88" w14:textId="77777777">
        <w:tc>
          <w:tcPr>
            <w:tcW w:w="0" w:type="auto"/>
            <w:tcBorders>
              <w:top w:val="single" w:sz="8" w:space="0" w:color="000000"/>
              <w:left w:val="single" w:sz="8" w:space="0" w:color="000000"/>
              <w:bottom w:val="single" w:sz="8" w:space="0" w:color="000000"/>
              <w:right w:val="single" w:sz="8" w:space="0" w:color="000000"/>
            </w:tcBorders>
          </w:tcPr>
          <w:p w14:paraId="15A46E64"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602B9DA3"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044B4F9C" w14:textId="77777777" w:rsidR="00424A95" w:rsidRDefault="006169C8">
            <w:r>
              <w:rPr>
                <w:rFonts w:cs="Calibri"/>
                <w:sz w:val="18"/>
              </w:rPr>
              <w:t>Batal · Ya, Hapus</w:t>
            </w:r>
          </w:p>
        </w:tc>
      </w:tr>
      <w:tr w:rsidR="00424A95" w14:paraId="6AFDC886" w14:textId="77777777">
        <w:tc>
          <w:tcPr>
            <w:tcW w:w="0" w:type="auto"/>
            <w:tcBorders>
              <w:top w:val="single" w:sz="8" w:space="0" w:color="000000"/>
              <w:left w:val="single" w:sz="8" w:space="0" w:color="000000"/>
              <w:bottom w:val="single" w:sz="8" w:space="0" w:color="000000"/>
              <w:right w:val="single" w:sz="8" w:space="0" w:color="000000"/>
            </w:tcBorders>
          </w:tcPr>
          <w:p w14:paraId="39DC4286"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51F0DAA8"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20013FEA" w14:textId="77777777" w:rsidR="00424A95" w:rsidRDefault="006169C8">
            <w:r>
              <w:rPr>
                <w:rFonts w:cs="Calibri"/>
                <w:sz w:val="18"/>
              </w:rPr>
              <w:t>Auto-close 1.5 detik</w:t>
            </w:r>
          </w:p>
        </w:tc>
      </w:tr>
      <w:tr w:rsidR="00424A95" w14:paraId="2EA65AB4" w14:textId="77777777">
        <w:tc>
          <w:tcPr>
            <w:tcW w:w="0" w:type="auto"/>
            <w:tcBorders>
              <w:top w:val="single" w:sz="8" w:space="0" w:color="000000"/>
              <w:left w:val="single" w:sz="8" w:space="0" w:color="000000"/>
              <w:bottom w:val="single" w:sz="8" w:space="0" w:color="000000"/>
              <w:right w:val="single" w:sz="8" w:space="0" w:color="000000"/>
            </w:tcBorders>
          </w:tcPr>
          <w:p w14:paraId="2502B8B0"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74740316"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21A76A51" w14:textId="77777777" w:rsidR="00424A95" w:rsidRDefault="006169C8">
            <w:r>
              <w:rPr>
                <w:rFonts w:cs="Calibri"/>
                <w:sz w:val="18"/>
              </w:rPr>
              <w:t>Auto-close 1.2 detik</w:t>
            </w:r>
          </w:p>
        </w:tc>
      </w:tr>
      <w:tr w:rsidR="00424A95" w14:paraId="7B5C0524" w14:textId="77777777">
        <w:tc>
          <w:tcPr>
            <w:tcW w:w="0" w:type="auto"/>
            <w:tcBorders>
              <w:top w:val="single" w:sz="8" w:space="0" w:color="000000"/>
              <w:left w:val="single" w:sz="8" w:space="0" w:color="000000"/>
              <w:bottom w:val="single" w:sz="8" w:space="0" w:color="000000"/>
              <w:right w:val="single" w:sz="8" w:space="0" w:color="000000"/>
            </w:tcBorders>
          </w:tcPr>
          <w:p w14:paraId="3EF2647D"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7405D29E"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1E6DF4FB" w14:textId="77777777" w:rsidR="00424A95" w:rsidRDefault="006169C8">
            <w:r>
              <w:rPr>
                <w:rFonts w:cs="Calibri"/>
                <w:sz w:val="18"/>
              </w:rPr>
              <w:t>OK</w:t>
            </w:r>
          </w:p>
        </w:tc>
      </w:tr>
    </w:tbl>
    <w:p w14:paraId="143E2C9E" w14:textId="77777777" w:rsidR="00424A95" w:rsidRDefault="006169C8">
      <w:pPr>
        <w:pStyle w:val="Heading5"/>
      </w:pPr>
      <w:bookmarkStart w:id="118" w:name="modal-form-tambahubah-modaldivisi"/>
      <w:bookmarkEnd w:id="117"/>
      <w:r>
        <w:rPr>
          <w:rFonts w:ascii="Calibri" w:hAnsi="Calibri" w:cs="Calibri"/>
        </w:rPr>
        <w:t>Modal Form Tambah/Ubah (#modalDivisi)</w:t>
      </w:r>
    </w:p>
    <w:p w14:paraId="30426AAA" w14:textId="77777777" w:rsidR="00424A95" w:rsidRDefault="006169C8" w:rsidP="006169C8">
      <w:pPr>
        <w:numPr>
          <w:ilvl w:val="0"/>
          <w:numId w:val="68"/>
        </w:numPr>
      </w:pPr>
      <w:r>
        <w:rPr>
          <w:rFonts w:cs="Calibri"/>
          <w:b/>
          <w:bCs/>
        </w:rPr>
        <w:t>Trigger Tambah</w:t>
      </w:r>
      <w:r>
        <w:rPr>
          <w:rFonts w:cs="Calibri"/>
        </w:rPr>
        <w:t xml:space="preserve">: Tombol header → openModal() → judul </w:t>
      </w:r>
      <w:r>
        <w:rPr>
          <w:rFonts w:cs="Calibri"/>
          <w:b/>
          <w:bCs/>
        </w:rPr>
        <w:t>“Tambah …”</w:t>
      </w:r>
    </w:p>
    <w:p w14:paraId="7F02B73F" w14:textId="77777777" w:rsidR="00424A95" w:rsidRDefault="006169C8" w:rsidP="006169C8">
      <w:pPr>
        <w:numPr>
          <w:ilvl w:val="0"/>
          <w:numId w:val="68"/>
        </w:numPr>
      </w:pPr>
      <w:r>
        <w:rPr>
          <w:rFonts w:cs="Calibri"/>
          <w:b/>
          <w:bCs/>
        </w:rPr>
        <w:t>Trigger Edit</w:t>
      </w:r>
      <w:r>
        <w:rPr>
          <w:rFonts w:cs="Calibri"/>
        </w:rPr>
        <w:t xml:space="preserve">: Ikon pensil → editItem(id) → openModal(item) → judul </w:t>
      </w:r>
      <w:r>
        <w:rPr>
          <w:rFonts w:cs="Calibri"/>
          <w:b/>
          <w:bCs/>
        </w:rPr>
        <w:t>“Ubah …”</w:t>
      </w:r>
    </w:p>
    <w:p w14:paraId="263CF4A2" w14:textId="77777777" w:rsidR="00424A95" w:rsidRDefault="006169C8" w:rsidP="006169C8">
      <w:pPr>
        <w:numPr>
          <w:ilvl w:val="0"/>
          <w:numId w:val="68"/>
        </w:numPr>
      </w:pPr>
      <w:r>
        <w:rPr>
          <w:rFonts w:cs="Calibri"/>
          <w:b/>
          <w:bCs/>
        </w:rPr>
        <w:t>Tombol Batal</w:t>
      </w:r>
      <w:r>
        <w:rPr>
          <w:rFonts w:cs="Calibri"/>
        </w:rPr>
        <w:t>: data-bs-dismiss="modal" tutup tanpa simpan</w:t>
      </w:r>
    </w:p>
    <w:p w14:paraId="0B81B15D" w14:textId="77777777" w:rsidR="00424A95" w:rsidRDefault="006169C8" w:rsidP="006169C8">
      <w:pPr>
        <w:numPr>
          <w:ilvl w:val="0"/>
          <w:numId w:val="68"/>
        </w:numPr>
      </w:pPr>
      <w:r>
        <w:rPr>
          <w:rFonts w:cs="Calibri"/>
          <w:b/>
          <w:bCs/>
        </w:rPr>
        <w:t>Tombol Simpan</w:t>
      </w:r>
      <w:r>
        <w:rPr>
          <w:rFonts w:cs="Calibri"/>
        </w:rPr>
        <w:t>: saveItem() / saveUnit() → validasi → localStorage</w:t>
      </w:r>
    </w:p>
    <w:p w14:paraId="097DED58" w14:textId="77777777" w:rsidR="00424A95" w:rsidRDefault="006169C8">
      <w:pPr>
        <w:pStyle w:val="Heading5"/>
      </w:pPr>
      <w:bookmarkStart w:id="119" w:name="field-form-4"/>
      <w:bookmarkEnd w:id="118"/>
      <w:r>
        <w:rPr>
          <w:rFonts w:ascii="Calibri" w:hAnsi="Calibri" w:cs="Calibri"/>
        </w:rPr>
        <w:t>Field Form</w:t>
      </w:r>
    </w:p>
    <w:tbl>
      <w:tblPr>
        <w:tblStyle w:val="TableGrid"/>
        <w:tblW w:w="0" w:type="auto"/>
        <w:tblLook w:val="0020" w:firstRow="1" w:lastRow="0" w:firstColumn="0" w:lastColumn="0" w:noHBand="0" w:noVBand="0"/>
      </w:tblPr>
      <w:tblGrid>
        <w:gridCol w:w="879"/>
        <w:gridCol w:w="1354"/>
        <w:gridCol w:w="655"/>
        <w:gridCol w:w="1079"/>
      </w:tblGrid>
      <w:tr w:rsidR="00424A95" w14:paraId="6C5A65AE"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F06F10E"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85A86BF"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3F00D01"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B2F9B01" w14:textId="77777777" w:rsidR="00424A95" w:rsidRDefault="006169C8">
            <w:r>
              <w:rPr>
                <w:rFonts w:cs="Calibri"/>
                <w:b/>
                <w:sz w:val="18"/>
              </w:rPr>
              <w:t>Keterangan</w:t>
            </w:r>
          </w:p>
        </w:tc>
      </w:tr>
      <w:tr w:rsidR="00424A95" w14:paraId="6A42C763" w14:textId="77777777">
        <w:tc>
          <w:tcPr>
            <w:tcW w:w="0" w:type="auto"/>
            <w:tcBorders>
              <w:top w:val="single" w:sz="8" w:space="0" w:color="000000"/>
              <w:left w:val="single" w:sz="8" w:space="0" w:color="000000"/>
              <w:bottom w:val="single" w:sz="8" w:space="0" w:color="000000"/>
              <w:right w:val="single" w:sz="8" w:space="0" w:color="000000"/>
            </w:tcBorders>
          </w:tcPr>
          <w:p w14:paraId="62FBA8D6"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6B8917D8"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0564AE36"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27C0119" w14:textId="77777777" w:rsidR="00424A95" w:rsidRDefault="006169C8">
            <w:r>
              <w:rPr>
                <w:rFonts w:cs="Calibri"/>
                <w:sz w:val="18"/>
              </w:rPr>
              <w:t>—</w:t>
            </w:r>
          </w:p>
        </w:tc>
      </w:tr>
      <w:tr w:rsidR="00424A95" w14:paraId="50CED1EA" w14:textId="77777777">
        <w:tc>
          <w:tcPr>
            <w:tcW w:w="0" w:type="auto"/>
            <w:tcBorders>
              <w:top w:val="single" w:sz="8" w:space="0" w:color="000000"/>
              <w:left w:val="single" w:sz="8" w:space="0" w:color="000000"/>
              <w:bottom w:val="single" w:sz="8" w:space="0" w:color="000000"/>
              <w:right w:val="single" w:sz="8" w:space="0" w:color="000000"/>
            </w:tcBorders>
          </w:tcPr>
          <w:p w14:paraId="1EE820B9" w14:textId="77777777" w:rsidR="00424A95" w:rsidRDefault="006169C8">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Pr>
          <w:p w14:paraId="4A3C1812" w14:textId="77777777" w:rsidR="00424A95" w:rsidRDefault="006169C8">
            <w:r>
              <w:rPr>
                <w:rFonts w:cs="Calibri"/>
                <w:sz w:val="18"/>
              </w:rPr>
              <w:t>#inputDeskripsi</w:t>
            </w:r>
          </w:p>
        </w:tc>
        <w:tc>
          <w:tcPr>
            <w:tcW w:w="0" w:type="auto"/>
            <w:tcBorders>
              <w:top w:val="single" w:sz="8" w:space="0" w:color="000000"/>
              <w:left w:val="single" w:sz="8" w:space="0" w:color="000000"/>
              <w:bottom w:val="single" w:sz="8" w:space="0" w:color="000000"/>
              <w:right w:val="single" w:sz="8" w:space="0" w:color="000000"/>
            </w:tcBorders>
          </w:tcPr>
          <w:p w14:paraId="7E745396"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FB794A8" w14:textId="77777777" w:rsidR="00424A95" w:rsidRDefault="006169C8">
            <w:r>
              <w:rPr>
                <w:rFonts w:cs="Calibri"/>
                <w:sz w:val="18"/>
              </w:rPr>
              <w:t>—</w:t>
            </w:r>
          </w:p>
        </w:tc>
      </w:tr>
    </w:tbl>
    <w:p w14:paraId="2957D287" w14:textId="77777777" w:rsidR="00424A95" w:rsidRDefault="006169C8">
      <w:pPr>
        <w:pStyle w:val="BodyText"/>
      </w:pPr>
      <w:r>
        <w:rPr>
          <w:rFonts w:cs="Calibri"/>
          <w:b/>
          <w:bCs/>
        </w:rPr>
        <w:t>Modal Tambah</w:t>
      </w:r>
    </w:p>
    <w:p w14:paraId="29345AB0" w14:textId="77777777" w:rsidR="00424A95" w:rsidRDefault="006169C8">
      <w:r>
        <w:rPr>
          <w:rFonts w:cs="Calibri"/>
          <w:noProof/>
        </w:rPr>
        <w:drawing>
          <wp:inline distT="0" distB="0" distL="0" distR="0" wp14:anchorId="3A2735AA" wp14:editId="0D429401">
            <wp:extent cx="3017520" cy="1815900"/>
            <wp:effectExtent l="0" t="0" r="0" b="0"/>
            <wp:docPr id="208" name="Picture" descr="Modal Tambah - Master Divisi"/>
            <wp:cNvGraphicFramePr/>
            <a:graphic xmlns:a="http://schemas.openxmlformats.org/drawingml/2006/main">
              <a:graphicData uri="http://schemas.openxmlformats.org/drawingml/2006/picture">
                <pic:pic xmlns:pic="http://schemas.openxmlformats.org/drawingml/2006/picture">
                  <pic:nvPicPr>
                    <pic:cNvPr id="209" name="Picture" descr="screenshots/master_divisi_modal_tambah.png"/>
                    <pic:cNvPicPr>
                      <a:picLocks noChangeAspect="1" noChangeArrowheads="1"/>
                    </pic:cNvPicPr>
                  </pic:nvPicPr>
                  <pic:blipFill>
                    <a:blip r:embed="rId40"/>
                    <a:stretch>
                      <a:fillRect/>
                    </a:stretch>
                  </pic:blipFill>
                  <pic:spPr bwMode="auto">
                    <a:xfrm>
                      <a:off x="0" y="0"/>
                      <a:ext cx="3017520" cy="1815900"/>
                    </a:xfrm>
                    <a:prstGeom prst="rect">
                      <a:avLst/>
                    </a:prstGeom>
                    <a:noFill/>
                    <a:ln w="9525">
                      <a:noFill/>
                      <a:headEnd/>
                      <a:tailEnd/>
                    </a:ln>
                  </pic:spPr>
                </pic:pic>
              </a:graphicData>
            </a:graphic>
          </wp:inline>
        </w:drawing>
      </w:r>
    </w:p>
    <w:p w14:paraId="5887DD04" w14:textId="77777777" w:rsidR="00424A95" w:rsidRDefault="006169C8">
      <w:r>
        <w:rPr>
          <w:rFonts w:cs="Calibri"/>
        </w:rPr>
        <w:t>Modal Tambah - Master Divisi</w:t>
      </w:r>
    </w:p>
    <w:p w14:paraId="6F36BC70" w14:textId="77777777" w:rsidR="00424A95" w:rsidRDefault="006169C8">
      <w:pPr>
        <w:pStyle w:val="BodyText"/>
      </w:pPr>
      <w:r>
        <w:rPr>
          <w:rFonts w:cs="Calibri"/>
          <w:b/>
          <w:bCs/>
        </w:rPr>
        <w:t>Modal Edit (pre-fill data)</w:t>
      </w:r>
    </w:p>
    <w:p w14:paraId="21E81AA9" w14:textId="77777777" w:rsidR="00424A95" w:rsidRDefault="006169C8">
      <w:r>
        <w:rPr>
          <w:rFonts w:cs="Calibri"/>
          <w:noProof/>
        </w:rPr>
        <w:drawing>
          <wp:inline distT="0" distB="0" distL="0" distR="0" wp14:anchorId="4E349B4A" wp14:editId="5336572C">
            <wp:extent cx="3017520" cy="1945222"/>
            <wp:effectExtent l="0" t="0" r="0" b="0"/>
            <wp:docPr id="211" name="Picture" descr="Modal Edit - Master Divisi"/>
            <wp:cNvGraphicFramePr/>
            <a:graphic xmlns:a="http://schemas.openxmlformats.org/drawingml/2006/main">
              <a:graphicData uri="http://schemas.openxmlformats.org/drawingml/2006/picture">
                <pic:pic xmlns:pic="http://schemas.openxmlformats.org/drawingml/2006/picture">
                  <pic:nvPicPr>
                    <pic:cNvPr id="212" name="Picture" descr="screenshots/master_divisi_modal_edit.png"/>
                    <pic:cNvPicPr>
                      <a:picLocks noChangeAspect="1" noChangeArrowheads="1"/>
                    </pic:cNvPicPr>
                  </pic:nvPicPr>
                  <pic:blipFill>
                    <a:blip r:embed="rId41"/>
                    <a:stretch>
                      <a:fillRect/>
                    </a:stretch>
                  </pic:blipFill>
                  <pic:spPr bwMode="auto">
                    <a:xfrm>
                      <a:off x="0" y="0"/>
                      <a:ext cx="3017520" cy="1945222"/>
                    </a:xfrm>
                    <a:prstGeom prst="rect">
                      <a:avLst/>
                    </a:prstGeom>
                    <a:noFill/>
                    <a:ln w="9525">
                      <a:noFill/>
                      <a:headEnd/>
                      <a:tailEnd/>
                    </a:ln>
                  </pic:spPr>
                </pic:pic>
              </a:graphicData>
            </a:graphic>
          </wp:inline>
        </w:drawing>
      </w:r>
    </w:p>
    <w:p w14:paraId="6053968A" w14:textId="77777777" w:rsidR="00424A95" w:rsidRDefault="006169C8">
      <w:r>
        <w:rPr>
          <w:rFonts w:cs="Calibri"/>
        </w:rPr>
        <w:t>Modal Edit - Master Divisi</w:t>
      </w:r>
    </w:p>
    <w:p w14:paraId="01C3217A" w14:textId="77777777" w:rsidR="00424A95" w:rsidRDefault="006169C8">
      <w:pPr>
        <w:pStyle w:val="Heading5"/>
      </w:pPr>
      <w:bookmarkStart w:id="120" w:name="alur-edit-4"/>
      <w:bookmarkEnd w:id="119"/>
      <w:r>
        <w:rPr>
          <w:rFonts w:ascii="Calibri" w:hAnsi="Calibri" w:cs="Calibri"/>
        </w:rPr>
        <w:t>Alur Edit</w:t>
      </w:r>
    </w:p>
    <w:p w14:paraId="35E7E3AB" w14:textId="77777777" w:rsidR="00424A95" w:rsidRDefault="006169C8" w:rsidP="006169C8">
      <w:pPr>
        <w:numPr>
          <w:ilvl w:val="0"/>
          <w:numId w:val="69"/>
        </w:numPr>
      </w:pPr>
      <w:r>
        <w:rPr>
          <w:rFonts w:cs="Calibri"/>
        </w:rPr>
        <w:t xml:space="preserve">Klik ikon </w:t>
      </w:r>
      <w:r>
        <w:rPr>
          <w:rFonts w:cs="Calibri"/>
          <w:b/>
          <w:bCs/>
        </w:rPr>
        <w:t>Edit</w:t>
      </w:r>
      <w:r>
        <w:rPr>
          <w:rFonts w:cs="Calibri"/>
        </w:rPr>
        <w:t xml:space="preserve"> (pensil) pada baris DataTable</w:t>
      </w:r>
    </w:p>
    <w:p w14:paraId="1C15E042" w14:textId="77777777" w:rsidR="00424A95" w:rsidRDefault="006169C8" w:rsidP="006169C8">
      <w:pPr>
        <w:numPr>
          <w:ilvl w:val="0"/>
          <w:numId w:val="69"/>
        </w:numPr>
      </w:pPr>
      <w:r>
        <w:rPr>
          <w:rFonts w:cs="Calibri"/>
        </w:rPr>
        <w:t>editItem(id) memanggil openModal(item) dengan data pre-fill</w:t>
      </w:r>
    </w:p>
    <w:p w14:paraId="0E48F2E3" w14:textId="77777777" w:rsidR="00424A95" w:rsidRDefault="006169C8" w:rsidP="006169C8">
      <w:pPr>
        <w:numPr>
          <w:ilvl w:val="0"/>
          <w:numId w:val="69"/>
        </w:numPr>
      </w:pPr>
      <w:r>
        <w:rPr>
          <w:rFonts w:cs="Calibri"/>
        </w:rPr>
        <w:t xml:space="preserve">Hidden field #editId diisi ID record; judul modal → </w:t>
      </w:r>
      <w:r>
        <w:rPr>
          <w:rFonts w:cs="Calibri"/>
          <w:b/>
          <w:bCs/>
        </w:rPr>
        <w:t>“Ubah …”</w:t>
      </w:r>
    </w:p>
    <w:p w14:paraId="1F9A96B4" w14:textId="77777777" w:rsidR="00424A95" w:rsidRDefault="006169C8" w:rsidP="006169C8">
      <w:pPr>
        <w:numPr>
          <w:ilvl w:val="0"/>
          <w:numId w:val="69"/>
        </w:numPr>
      </w:pPr>
      <w:r>
        <w:rPr>
          <w:rFonts w:cs="Calibri"/>
        </w:rPr>
        <w:t xml:space="preserve">User ubah field → </w:t>
      </w:r>
      <w:r>
        <w:rPr>
          <w:rFonts w:cs="Calibri"/>
          <w:b/>
          <w:bCs/>
        </w:rPr>
        <w:t>Simpan</w:t>
      </w:r>
      <w:r>
        <w:rPr>
          <w:rFonts w:cs="Calibri"/>
        </w:rPr>
        <w:t xml:space="preserve"> → update localStorage → refresh grid</w:t>
      </w:r>
    </w:p>
    <w:p w14:paraId="08943FA0" w14:textId="77777777" w:rsidR="00424A95" w:rsidRDefault="006169C8">
      <w:pPr>
        <w:pStyle w:val="Heading5"/>
      </w:pPr>
      <w:bookmarkStart w:id="121" w:name="alur-delete-4"/>
      <w:bookmarkEnd w:id="120"/>
      <w:r>
        <w:rPr>
          <w:rFonts w:ascii="Calibri" w:hAnsi="Calibri" w:cs="Calibri"/>
        </w:rPr>
        <w:t>Alur Delete</w:t>
      </w:r>
    </w:p>
    <w:p w14:paraId="3A59947F" w14:textId="77777777" w:rsidR="00424A95" w:rsidRDefault="006169C8" w:rsidP="006169C8">
      <w:pPr>
        <w:numPr>
          <w:ilvl w:val="0"/>
          <w:numId w:val="70"/>
        </w:numPr>
      </w:pPr>
      <w:r>
        <w:rPr>
          <w:rFonts w:cs="Calibri"/>
        </w:rPr>
        <w:t xml:space="preserve">Klik ikon </w:t>
      </w:r>
      <w:r>
        <w:rPr>
          <w:rFonts w:cs="Calibri"/>
          <w:b/>
          <w:bCs/>
        </w:rPr>
        <w:t>Hapus</w:t>
      </w:r>
      <w:r>
        <w:rPr>
          <w:rFonts w:cs="Calibri"/>
        </w:rPr>
        <w:t xml:space="preserve"> (trash) pada baris DataTable</w:t>
      </w:r>
    </w:p>
    <w:p w14:paraId="19A2AEE5" w14:textId="77777777" w:rsidR="00424A95" w:rsidRDefault="006169C8" w:rsidP="006169C8">
      <w:pPr>
        <w:numPr>
          <w:ilvl w:val="0"/>
          <w:numId w:val="70"/>
        </w:numPr>
      </w:pPr>
      <w:r>
        <w:rPr>
          <w:rFonts w:cs="Calibri"/>
        </w:rPr>
        <w:t>SweetAlert konfirmasi dengan nama record (warning icon)</w:t>
      </w:r>
    </w:p>
    <w:p w14:paraId="111C4A1B" w14:textId="77777777" w:rsidR="00424A95" w:rsidRDefault="006169C8" w:rsidP="006169C8">
      <w:pPr>
        <w:numPr>
          <w:ilvl w:val="0"/>
          <w:numId w:val="70"/>
        </w:numPr>
      </w:pPr>
      <w:r>
        <w:rPr>
          <w:rFonts w:cs="Calibri"/>
          <w:b/>
          <w:bCs/>
        </w:rPr>
        <w:t>Ya, Hapus</w:t>
      </w:r>
      <w:r>
        <w:rPr>
          <w:rFonts w:cs="Calibri"/>
        </w:rPr>
        <w:t xml:space="preserve"> </w:t>
      </w:r>
      <w:r>
        <w:rPr>
          <w:rFonts w:cs="Calibri"/>
        </w:rPr>
        <w:t xml:space="preserve">(merah) / </w:t>
      </w:r>
      <w:r>
        <w:rPr>
          <w:rFonts w:cs="Calibri"/>
          <w:b/>
          <w:bCs/>
        </w:rPr>
        <w:t>Batal</w:t>
      </w:r>
      <w:r>
        <w:rPr>
          <w:rFonts w:cs="Calibri"/>
        </w:rPr>
        <w:t xml:space="preserve"> (abu-abu)</w:t>
      </w:r>
    </w:p>
    <w:p w14:paraId="0553A928" w14:textId="77777777" w:rsidR="00424A95" w:rsidRDefault="006169C8" w:rsidP="006169C8">
      <w:pPr>
        <w:numPr>
          <w:ilvl w:val="0"/>
          <w:numId w:val="70"/>
        </w:numPr>
      </w:pPr>
      <w:r>
        <w:rPr>
          <w:rFonts w:cs="Calibri"/>
        </w:rPr>
        <w:t>Record dihapus dari localStorage → grid di-render ulang</w:t>
      </w:r>
    </w:p>
    <w:p w14:paraId="758D119C" w14:textId="77777777" w:rsidR="00424A95" w:rsidRDefault="006169C8" w:rsidP="006169C8">
      <w:pPr>
        <w:numPr>
          <w:ilvl w:val="0"/>
          <w:numId w:val="70"/>
        </w:numPr>
      </w:pPr>
      <w:r>
        <w:rPr>
          <w:rFonts w:cs="Calibri"/>
        </w:rPr>
        <w:t xml:space="preserve">Toast </w:t>
      </w:r>
      <w:r>
        <w:rPr>
          <w:rFonts w:cs="Calibri"/>
          <w:b/>
          <w:bCs/>
        </w:rPr>
        <w:t>“Dihapus!”</w:t>
      </w:r>
      <w:r>
        <w:rPr>
          <w:rFonts w:cs="Calibri"/>
        </w:rPr>
        <w:t xml:space="preserve"> auto-close 1.2 detik</w:t>
      </w:r>
    </w:p>
    <w:p w14:paraId="3FE982B6" w14:textId="77777777" w:rsidR="00424A95" w:rsidRDefault="006169C8">
      <w:pPr>
        <w:pStyle w:val="Heading5"/>
      </w:pPr>
      <w:bookmarkStart w:id="122" w:name="validasi-simpan-4"/>
      <w:bookmarkEnd w:id="121"/>
      <w:r>
        <w:rPr>
          <w:rFonts w:ascii="Calibri" w:hAnsi="Calibri" w:cs="Calibri"/>
        </w:rPr>
        <w:t>Validasi Simpan</w:t>
      </w:r>
    </w:p>
    <w:p w14:paraId="7C484F77" w14:textId="77777777" w:rsidR="00424A95" w:rsidRDefault="006169C8" w:rsidP="006169C8">
      <w:pPr>
        <w:numPr>
          <w:ilvl w:val="0"/>
          <w:numId w:val="71"/>
        </w:numPr>
      </w:pPr>
      <w:r>
        <w:rPr>
          <w:rFonts w:cs="Calibri"/>
        </w:rPr>
        <w:t>Nama divisi wajib diisi</w:t>
      </w:r>
    </w:p>
    <w:p w14:paraId="7D1D6FC7" w14:textId="77777777" w:rsidR="00424A95" w:rsidRDefault="006169C8" w:rsidP="006169C8">
      <w:pPr>
        <w:numPr>
          <w:ilvl w:val="0"/>
          <w:numId w:val="71"/>
        </w:numPr>
      </w:pPr>
      <w:r>
        <w:rPr>
          <w:rFonts w:cs="Calibri"/>
        </w:rPr>
        <w:t>Nama divisi wajib diisi.</w:t>
      </w:r>
    </w:p>
    <w:p w14:paraId="6D5626B1" w14:textId="77777777" w:rsidR="00424A95" w:rsidRDefault="006169C8" w:rsidP="006169C8">
      <w:pPr>
        <w:numPr>
          <w:ilvl w:val="0"/>
          <w:numId w:val="71"/>
        </w:numPr>
      </w:pPr>
      <w:r>
        <w:rPr>
          <w:rFonts w:cs="Calibri"/>
        </w:rPr>
        <w:t>Nama divisi wajib diisi.</w:t>
      </w:r>
    </w:p>
    <w:p w14:paraId="1D1748D1" w14:textId="77777777" w:rsidR="00424A95" w:rsidRDefault="006169C8">
      <w:r>
        <w:rPr>
          <w:rFonts w:cs="Calibri"/>
          <w:b/>
          <w:bCs/>
        </w:rPr>
        <w:t>Popup Validasi</w:t>
      </w:r>
    </w:p>
    <w:p w14:paraId="21513EC9" w14:textId="77777777" w:rsidR="00424A95" w:rsidRDefault="006169C8">
      <w:r>
        <w:rPr>
          <w:rFonts w:cs="Calibri"/>
          <w:noProof/>
        </w:rPr>
        <w:drawing>
          <wp:inline distT="0" distB="0" distL="0" distR="0" wp14:anchorId="66BB2566" wp14:editId="3496A1E8">
            <wp:extent cx="3017520" cy="1945222"/>
            <wp:effectExtent l="0" t="0" r="0" b="0"/>
            <wp:docPr id="217" name="Picture" descr="Validasi - Master Divisi"/>
            <wp:cNvGraphicFramePr/>
            <a:graphic xmlns:a="http://schemas.openxmlformats.org/drawingml/2006/main">
              <a:graphicData uri="http://schemas.openxmlformats.org/drawingml/2006/picture">
                <pic:pic xmlns:pic="http://schemas.openxmlformats.org/drawingml/2006/picture">
                  <pic:nvPicPr>
                    <pic:cNvPr id="218" name="Picture" descr="screenshots/master_divisi_validation.png"/>
                    <pic:cNvPicPr>
                      <a:picLocks noChangeAspect="1" noChangeArrowheads="1"/>
                    </pic:cNvPicPr>
                  </pic:nvPicPr>
                  <pic:blipFill>
                    <a:blip r:embed="rId42"/>
                    <a:stretch>
                      <a:fillRect/>
                    </a:stretch>
                  </pic:blipFill>
                  <pic:spPr bwMode="auto">
                    <a:xfrm>
                      <a:off x="0" y="0"/>
                      <a:ext cx="3017520" cy="1945222"/>
                    </a:xfrm>
                    <a:prstGeom prst="rect">
                      <a:avLst/>
                    </a:prstGeom>
                    <a:noFill/>
                    <a:ln w="9525">
                      <a:noFill/>
                      <a:headEnd/>
                      <a:tailEnd/>
                    </a:ln>
                  </pic:spPr>
                </pic:pic>
              </a:graphicData>
            </a:graphic>
          </wp:inline>
        </w:drawing>
      </w:r>
    </w:p>
    <w:p w14:paraId="44E27C16" w14:textId="77777777" w:rsidR="00424A95" w:rsidRDefault="006169C8">
      <w:r>
        <w:rPr>
          <w:rFonts w:cs="Calibri"/>
        </w:rPr>
        <w:t>Validasi - Master Divisi</w:t>
      </w:r>
    </w:p>
    <w:p w14:paraId="3FBF3461" w14:textId="77777777" w:rsidR="00424A95" w:rsidRDefault="006169C8">
      <w:pPr>
        <w:pStyle w:val="BodyText"/>
      </w:pPr>
      <w:r>
        <w:rPr>
          <w:rFonts w:cs="Calibri"/>
          <w:b/>
          <w:bCs/>
        </w:rPr>
        <w:t>Popup Konfirmasi Hapus</w:t>
      </w:r>
    </w:p>
    <w:p w14:paraId="254945A8" w14:textId="77777777" w:rsidR="00424A95" w:rsidRDefault="006169C8">
      <w:r>
        <w:rPr>
          <w:rFonts w:cs="Calibri"/>
          <w:noProof/>
        </w:rPr>
        <w:drawing>
          <wp:inline distT="0" distB="0" distL="0" distR="0" wp14:anchorId="11CE11AF" wp14:editId="2989163B">
            <wp:extent cx="3017520" cy="2168842"/>
            <wp:effectExtent l="0" t="0" r="0" b="0"/>
            <wp:docPr id="220" name="Picture" descr="Konfirmasi Hapus - Master Divisi"/>
            <wp:cNvGraphicFramePr/>
            <a:graphic xmlns:a="http://schemas.openxmlformats.org/drawingml/2006/main">
              <a:graphicData uri="http://schemas.openxmlformats.org/drawingml/2006/picture">
                <pic:pic xmlns:pic="http://schemas.openxmlformats.org/drawingml/2006/picture">
                  <pic:nvPicPr>
                    <pic:cNvPr id="221" name="Picture" descr="screenshots/master_divisi_delete_confirm.png"/>
                    <pic:cNvPicPr>
                      <a:picLocks noChangeAspect="1" noChangeArrowheads="1"/>
                    </pic:cNvPicPr>
                  </pic:nvPicPr>
                  <pic:blipFill>
                    <a:blip r:embed="rId43"/>
                    <a:stretch>
                      <a:fillRect/>
                    </a:stretch>
                  </pic:blipFill>
                  <pic:spPr bwMode="auto">
                    <a:xfrm>
                      <a:off x="0" y="0"/>
                      <a:ext cx="3017520" cy="2168842"/>
                    </a:xfrm>
                    <a:prstGeom prst="rect">
                      <a:avLst/>
                    </a:prstGeom>
                    <a:noFill/>
                    <a:ln w="9525">
                      <a:noFill/>
                      <a:headEnd/>
                      <a:tailEnd/>
                    </a:ln>
                  </pic:spPr>
                </pic:pic>
              </a:graphicData>
            </a:graphic>
          </wp:inline>
        </w:drawing>
      </w:r>
    </w:p>
    <w:p w14:paraId="0701FE66" w14:textId="77777777" w:rsidR="00424A95" w:rsidRDefault="006169C8">
      <w:r>
        <w:rPr>
          <w:rFonts w:cs="Calibri"/>
        </w:rPr>
        <w:t>Konfirmasi Hapus - Master Divisi</w:t>
      </w:r>
    </w:p>
    <w:p w14:paraId="728943A7" w14:textId="77777777" w:rsidR="00424A95" w:rsidRDefault="006169C8">
      <w:r>
        <w:rPr>
          <w:rFonts w:cs="Calibri"/>
        </w:rPr>
        <w:pict w14:anchorId="0B269CFE">
          <v:rect id="_x0000_i1044" style="width:0;height:1.5pt" o:hralign="center" o:hrstd="t" o:hr="t"/>
        </w:pict>
      </w:r>
    </w:p>
    <w:p w14:paraId="16F54B24" w14:textId="77777777" w:rsidR="00424A95" w:rsidRDefault="006169C8">
      <w:pPr>
        <w:pStyle w:val="Heading4"/>
      </w:pPr>
      <w:bookmarkStart w:id="123" w:name="modul-grup-pelanggan"/>
      <w:bookmarkEnd w:id="114"/>
      <w:bookmarkEnd w:id="122"/>
      <w:r>
        <w:rPr>
          <w:rFonts w:ascii="Calibri" w:hAnsi="Calibri" w:cs="Calibri"/>
        </w:rPr>
        <w:t>7.2.6 Modul Grup Pelanggan</w:t>
      </w:r>
    </w:p>
    <w:p w14:paraId="5B506617" w14:textId="77777777" w:rsidR="00424A95" w:rsidRDefault="006169C8">
      <w:r>
        <w:rPr>
          <w:rFonts w:cs="Calibri"/>
          <w:b/>
          <w:bCs/>
        </w:rPr>
        <w:t>Path File</w:t>
      </w:r>
      <w:r>
        <w:rPr>
          <w:rFonts w:cs="Calibri"/>
        </w:rPr>
        <w:t>: MasterData/GrupPelanggan/index.html</w:t>
      </w:r>
    </w:p>
    <w:p w14:paraId="36695B2B" w14:textId="77777777" w:rsidR="00424A95" w:rsidRDefault="006169C8">
      <w:pPr>
        <w:pStyle w:val="BodyText"/>
      </w:pPr>
      <w:r>
        <w:rPr>
          <w:rFonts w:cs="Calibri"/>
          <w:b/>
          <w:bCs/>
        </w:rPr>
        <w:t>Tujuan Fungsional</w:t>
      </w:r>
      <w:r>
        <w:rPr>
          <w:rFonts w:cs="Calibri"/>
        </w:rPr>
        <w:t>: Klasifikasi kelompok outlet retail partner.</w:t>
      </w:r>
    </w:p>
    <w:p w14:paraId="02DB6029" w14:textId="77777777" w:rsidR="00424A95" w:rsidRDefault="006169C8">
      <w:pPr>
        <w:pStyle w:val="BodyText"/>
      </w:pPr>
      <w:r>
        <w:rPr>
          <w:rFonts w:cs="Calibri"/>
          <w:b/>
          <w:bCs/>
        </w:rPr>
        <w:t>Integrasi Endpoint API</w:t>
      </w:r>
      <w:r>
        <w:rPr>
          <w:rFonts w:cs="Calibri"/>
        </w:rPr>
        <w:t>: /api/v1/GroupPartner</w:t>
      </w:r>
    </w:p>
    <w:p w14:paraId="3504A8B6" w14:textId="77777777" w:rsidR="00424A95" w:rsidRDefault="006169C8">
      <w:pPr>
        <w:pStyle w:val="BodyText"/>
      </w:pPr>
      <w:r>
        <w:rPr>
          <w:rFonts w:cs="Calibri"/>
          <w:b/>
          <w:bCs/>
        </w:rPr>
        <w:t>Storage Key (Prototype)</w:t>
      </w:r>
      <w:r>
        <w:rPr>
          <w:rFonts w:cs="Calibri"/>
        </w:rPr>
        <w:t>: md_grup_pelanggan</w:t>
      </w:r>
    </w:p>
    <w:p w14:paraId="0EC92138" w14:textId="77777777" w:rsidR="00424A95" w:rsidRDefault="006169C8">
      <w:r>
        <w:rPr>
          <w:rFonts w:cs="Calibri"/>
          <w:noProof/>
        </w:rPr>
        <w:drawing>
          <wp:inline distT="0" distB="0" distL="0" distR="0" wp14:anchorId="636181A8" wp14:editId="2EB7EB84">
            <wp:extent cx="4320000" cy="2495226"/>
            <wp:effectExtent l="0" t="0" r="0" b="0"/>
            <wp:docPr id="225" name="Picture" descr="Halaman Index - Master Grup Pelanggan"/>
            <wp:cNvGraphicFramePr/>
            <a:graphic xmlns:a="http://schemas.openxmlformats.org/drawingml/2006/main">
              <a:graphicData uri="http://schemas.openxmlformats.org/drawingml/2006/picture">
                <pic:pic xmlns:pic="http://schemas.openxmlformats.org/drawingml/2006/picture">
                  <pic:nvPicPr>
                    <pic:cNvPr id="226" name="Picture" descr="screenshots/master_grup_pelanggan.png"/>
                    <pic:cNvPicPr>
                      <a:picLocks noChangeAspect="1" noChangeArrowheads="1"/>
                    </pic:cNvPicPr>
                  </pic:nvPicPr>
                  <pic:blipFill>
                    <a:blip r:embed="rId44"/>
                    <a:stretch>
                      <a:fillRect/>
                    </a:stretch>
                  </pic:blipFill>
                  <pic:spPr bwMode="auto">
                    <a:xfrm>
                      <a:off x="0" y="0"/>
                      <a:ext cx="5486400" cy="3168938"/>
                    </a:xfrm>
                    <a:prstGeom prst="rect">
                      <a:avLst/>
                    </a:prstGeom>
                    <a:noFill/>
                    <a:ln w="9525">
                      <a:noFill/>
                      <a:headEnd/>
                      <a:tailEnd/>
                    </a:ln>
                  </pic:spPr>
                </pic:pic>
              </a:graphicData>
            </a:graphic>
          </wp:inline>
        </w:drawing>
      </w:r>
    </w:p>
    <w:p w14:paraId="550C1651" w14:textId="77777777" w:rsidR="00424A95" w:rsidRDefault="006169C8">
      <w:r>
        <w:rPr>
          <w:rFonts w:cs="Calibri"/>
        </w:rPr>
        <w:t>Halaman Index - Master Grup Pelanggan</w:t>
      </w:r>
    </w:p>
    <w:p w14:paraId="4BC10B60" w14:textId="77777777" w:rsidR="00424A95" w:rsidRDefault="006169C8">
      <w:pPr>
        <w:pStyle w:val="Heading5"/>
      </w:pPr>
      <w:bookmarkStart w:id="124" w:name="kolom-datatable-index-5"/>
      <w:r>
        <w:rPr>
          <w:rFonts w:ascii="Calibri" w:hAnsi="Calibri" w:cs="Calibri"/>
        </w:rPr>
        <w:t>Kolom DataTable Index</w:t>
      </w:r>
    </w:p>
    <w:p w14:paraId="47DE3592" w14:textId="77777777" w:rsidR="00424A95" w:rsidRDefault="006169C8" w:rsidP="006169C8">
      <w:pPr>
        <w:numPr>
          <w:ilvl w:val="0"/>
          <w:numId w:val="72"/>
        </w:numPr>
      </w:pPr>
      <w:r>
        <w:rPr>
          <w:rFonts w:cs="Calibri"/>
        </w:rPr>
        <w:t>NO</w:t>
      </w:r>
    </w:p>
    <w:p w14:paraId="32B9F7C2" w14:textId="77777777" w:rsidR="00424A95" w:rsidRDefault="006169C8" w:rsidP="006169C8">
      <w:pPr>
        <w:numPr>
          <w:ilvl w:val="0"/>
          <w:numId w:val="72"/>
        </w:numPr>
      </w:pPr>
      <w:r>
        <w:rPr>
          <w:rFonts w:cs="Calibri"/>
        </w:rPr>
        <w:t>NAMA GRUP</w:t>
      </w:r>
    </w:p>
    <w:p w14:paraId="23629F86" w14:textId="77777777" w:rsidR="00424A95" w:rsidRDefault="006169C8" w:rsidP="006169C8">
      <w:pPr>
        <w:numPr>
          <w:ilvl w:val="0"/>
          <w:numId w:val="72"/>
        </w:numPr>
      </w:pPr>
      <w:r>
        <w:rPr>
          <w:rFonts w:cs="Calibri"/>
        </w:rPr>
        <w:t>TOTAL PELANGGAN</w:t>
      </w:r>
    </w:p>
    <w:p w14:paraId="198EAD8D" w14:textId="77777777" w:rsidR="00424A95" w:rsidRDefault="006169C8" w:rsidP="006169C8">
      <w:pPr>
        <w:numPr>
          <w:ilvl w:val="0"/>
          <w:numId w:val="72"/>
        </w:numPr>
      </w:pPr>
      <w:r>
        <w:rPr>
          <w:rFonts w:cs="Calibri"/>
        </w:rPr>
        <w:t>TIPE GRUP</w:t>
      </w:r>
    </w:p>
    <w:p w14:paraId="11A4B3D8" w14:textId="77777777" w:rsidR="00424A95" w:rsidRDefault="006169C8" w:rsidP="006169C8">
      <w:pPr>
        <w:numPr>
          <w:ilvl w:val="0"/>
          <w:numId w:val="72"/>
        </w:numPr>
      </w:pPr>
      <w:r>
        <w:rPr>
          <w:rFonts w:cs="Calibri"/>
        </w:rPr>
        <w:t>ESTIMASI WAKTU</w:t>
      </w:r>
    </w:p>
    <w:p w14:paraId="76943317" w14:textId="77777777" w:rsidR="00424A95" w:rsidRDefault="006169C8" w:rsidP="006169C8">
      <w:pPr>
        <w:numPr>
          <w:ilvl w:val="0"/>
          <w:numId w:val="72"/>
        </w:numPr>
      </w:pPr>
      <w:r>
        <w:rPr>
          <w:rFonts w:cs="Calibri"/>
        </w:rPr>
        <w:t>AKSI</w:t>
      </w:r>
    </w:p>
    <w:p w14:paraId="2E790074" w14:textId="77777777" w:rsidR="00424A95" w:rsidRDefault="006169C8">
      <w:pPr>
        <w:pStyle w:val="Heading5"/>
      </w:pPr>
      <w:bookmarkStart w:id="125" w:name="aksi-halaman-index-5"/>
      <w:bookmarkEnd w:id="124"/>
      <w:r>
        <w:rPr>
          <w:rFonts w:ascii="Calibri" w:hAnsi="Calibri" w:cs="Calibri"/>
        </w:rPr>
        <w:t>Aksi Halaman Index</w:t>
      </w:r>
    </w:p>
    <w:p w14:paraId="731328CC" w14:textId="77777777" w:rsidR="00424A95" w:rsidRDefault="006169C8" w:rsidP="006169C8">
      <w:pPr>
        <w:numPr>
          <w:ilvl w:val="0"/>
          <w:numId w:val="73"/>
        </w:numPr>
      </w:pPr>
      <w:r>
        <w:rPr>
          <w:rFonts w:cs="Calibri"/>
          <w:b/>
          <w:bCs/>
        </w:rPr>
        <w:t>Tambah</w:t>
      </w:r>
      <w:r>
        <w:rPr>
          <w:rFonts w:cs="Calibri"/>
        </w:rPr>
        <w:t>: Tombol hijau header → buka form (modal atau add.html)</w:t>
      </w:r>
    </w:p>
    <w:p w14:paraId="4110FEF7" w14:textId="77777777" w:rsidR="00424A95" w:rsidRDefault="006169C8" w:rsidP="006169C8">
      <w:pPr>
        <w:numPr>
          <w:ilvl w:val="0"/>
          <w:numId w:val="73"/>
        </w:numPr>
      </w:pPr>
      <w:r>
        <w:rPr>
          <w:rFonts w:cs="Calibri"/>
          <w:b/>
          <w:bCs/>
        </w:rPr>
        <w:t>Edit</w:t>
      </w:r>
      <w:r>
        <w:rPr>
          <w:rFonts w:cs="Calibri"/>
        </w:rPr>
        <w:t>: Ikon pensil kolom Aksi</w:t>
      </w:r>
    </w:p>
    <w:p w14:paraId="44121017" w14:textId="77777777" w:rsidR="00424A95" w:rsidRDefault="006169C8" w:rsidP="006169C8">
      <w:pPr>
        <w:numPr>
          <w:ilvl w:val="0"/>
          <w:numId w:val="73"/>
        </w:numPr>
      </w:pPr>
      <w:r>
        <w:rPr>
          <w:rFonts w:cs="Calibri"/>
          <w:b/>
          <w:bCs/>
        </w:rPr>
        <w:t>Hapus</w:t>
      </w:r>
      <w:r>
        <w:rPr>
          <w:rFonts w:cs="Calibri"/>
        </w:rPr>
        <w:t>: Ikon trash → konfirmasi SweetAlert</w:t>
      </w:r>
    </w:p>
    <w:p w14:paraId="04000B57" w14:textId="77777777" w:rsidR="00424A95" w:rsidRDefault="006169C8" w:rsidP="006169C8">
      <w:pPr>
        <w:numPr>
          <w:ilvl w:val="0"/>
          <w:numId w:val="73"/>
        </w:numPr>
      </w:pPr>
      <w:r>
        <w:rPr>
          <w:rFonts w:cs="Calibri"/>
          <w:b/>
          <w:bCs/>
        </w:rPr>
        <w:t>Cari</w:t>
      </w:r>
      <w:r>
        <w:rPr>
          <w:rFonts w:cs="Calibri"/>
        </w:rPr>
        <w:t>: DataTables search + pagination 10 baris</w:t>
      </w:r>
    </w:p>
    <w:p w14:paraId="10BFB8F0" w14:textId="77777777" w:rsidR="00424A95" w:rsidRDefault="006169C8">
      <w:pPr>
        <w:pStyle w:val="Heading5"/>
      </w:pPr>
      <w:bookmarkStart w:id="126" w:name="popup-dialog-standar-5"/>
      <w:bookmarkEnd w:id="125"/>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6045F958"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62688BC"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F585AF5"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BA6277E" w14:textId="77777777" w:rsidR="00424A95" w:rsidRDefault="006169C8">
            <w:r>
              <w:rPr>
                <w:rFonts w:cs="Calibri"/>
                <w:b/>
                <w:sz w:val="18"/>
              </w:rPr>
              <w:t>Tombol</w:t>
            </w:r>
          </w:p>
        </w:tc>
      </w:tr>
      <w:tr w:rsidR="00424A95" w14:paraId="2FAD6254" w14:textId="77777777">
        <w:tc>
          <w:tcPr>
            <w:tcW w:w="0" w:type="auto"/>
            <w:tcBorders>
              <w:top w:val="single" w:sz="8" w:space="0" w:color="000000"/>
              <w:left w:val="single" w:sz="8" w:space="0" w:color="000000"/>
              <w:bottom w:val="single" w:sz="8" w:space="0" w:color="000000"/>
              <w:right w:val="single" w:sz="8" w:space="0" w:color="000000"/>
            </w:tcBorders>
          </w:tcPr>
          <w:p w14:paraId="777B8673"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58E1CFAE"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69E9213F" w14:textId="77777777" w:rsidR="00424A95" w:rsidRDefault="006169C8">
            <w:r>
              <w:rPr>
                <w:rFonts w:cs="Calibri"/>
                <w:sz w:val="18"/>
              </w:rPr>
              <w:t>Batal · Simpan</w:t>
            </w:r>
          </w:p>
        </w:tc>
      </w:tr>
      <w:tr w:rsidR="00424A95" w14:paraId="39F25B8B" w14:textId="77777777">
        <w:tc>
          <w:tcPr>
            <w:tcW w:w="0" w:type="auto"/>
            <w:tcBorders>
              <w:top w:val="single" w:sz="8" w:space="0" w:color="000000"/>
              <w:left w:val="single" w:sz="8" w:space="0" w:color="000000"/>
              <w:bottom w:val="single" w:sz="8" w:space="0" w:color="000000"/>
              <w:right w:val="single" w:sz="8" w:space="0" w:color="000000"/>
            </w:tcBorders>
          </w:tcPr>
          <w:p w14:paraId="29A1EE55"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44410719"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0DBA2A38" w14:textId="77777777" w:rsidR="00424A95" w:rsidRDefault="006169C8">
            <w:r>
              <w:rPr>
                <w:rFonts w:cs="Calibri"/>
                <w:sz w:val="18"/>
              </w:rPr>
              <w:t>Batal · Ya, Hapus</w:t>
            </w:r>
          </w:p>
        </w:tc>
      </w:tr>
      <w:tr w:rsidR="00424A95" w14:paraId="5D067AA1" w14:textId="77777777">
        <w:tc>
          <w:tcPr>
            <w:tcW w:w="0" w:type="auto"/>
            <w:tcBorders>
              <w:top w:val="single" w:sz="8" w:space="0" w:color="000000"/>
              <w:left w:val="single" w:sz="8" w:space="0" w:color="000000"/>
              <w:bottom w:val="single" w:sz="8" w:space="0" w:color="000000"/>
              <w:right w:val="single" w:sz="8" w:space="0" w:color="000000"/>
            </w:tcBorders>
          </w:tcPr>
          <w:p w14:paraId="21AEBBFD"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476EA03E"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7A06415D" w14:textId="77777777" w:rsidR="00424A95" w:rsidRDefault="006169C8">
            <w:r>
              <w:rPr>
                <w:rFonts w:cs="Calibri"/>
                <w:sz w:val="18"/>
              </w:rPr>
              <w:t>Auto-close 1.5 detik</w:t>
            </w:r>
          </w:p>
        </w:tc>
      </w:tr>
      <w:tr w:rsidR="00424A95" w14:paraId="3A31B740" w14:textId="77777777">
        <w:tc>
          <w:tcPr>
            <w:tcW w:w="0" w:type="auto"/>
            <w:tcBorders>
              <w:top w:val="single" w:sz="8" w:space="0" w:color="000000"/>
              <w:left w:val="single" w:sz="8" w:space="0" w:color="000000"/>
              <w:bottom w:val="single" w:sz="8" w:space="0" w:color="000000"/>
              <w:right w:val="single" w:sz="8" w:space="0" w:color="000000"/>
            </w:tcBorders>
          </w:tcPr>
          <w:p w14:paraId="5C9B576A"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4E75710C"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0A7EB6A6" w14:textId="77777777" w:rsidR="00424A95" w:rsidRDefault="006169C8">
            <w:r>
              <w:rPr>
                <w:rFonts w:cs="Calibri"/>
                <w:sz w:val="18"/>
              </w:rPr>
              <w:t>Auto-close 1.2 detik</w:t>
            </w:r>
          </w:p>
        </w:tc>
      </w:tr>
      <w:tr w:rsidR="00424A95" w14:paraId="624B54EA" w14:textId="77777777">
        <w:tc>
          <w:tcPr>
            <w:tcW w:w="0" w:type="auto"/>
            <w:tcBorders>
              <w:top w:val="single" w:sz="8" w:space="0" w:color="000000"/>
              <w:left w:val="single" w:sz="8" w:space="0" w:color="000000"/>
              <w:bottom w:val="single" w:sz="8" w:space="0" w:color="000000"/>
              <w:right w:val="single" w:sz="8" w:space="0" w:color="000000"/>
            </w:tcBorders>
          </w:tcPr>
          <w:p w14:paraId="204FEDE4"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3565FCED"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24A4D34F" w14:textId="77777777" w:rsidR="00424A95" w:rsidRDefault="006169C8">
            <w:r>
              <w:rPr>
                <w:rFonts w:cs="Calibri"/>
                <w:sz w:val="18"/>
              </w:rPr>
              <w:t>OK</w:t>
            </w:r>
          </w:p>
        </w:tc>
      </w:tr>
    </w:tbl>
    <w:p w14:paraId="7F057F54" w14:textId="77777777" w:rsidR="00424A95" w:rsidRDefault="006169C8">
      <w:pPr>
        <w:pStyle w:val="Heading5"/>
      </w:pPr>
      <w:bookmarkStart w:id="127" w:name="modal-form-tambahubah-modalform-3"/>
      <w:bookmarkEnd w:id="126"/>
      <w:r>
        <w:rPr>
          <w:rFonts w:ascii="Calibri" w:hAnsi="Calibri" w:cs="Calibri"/>
        </w:rPr>
        <w:t>Modal Form Tambah/Ubah (#modalForm)</w:t>
      </w:r>
    </w:p>
    <w:p w14:paraId="10F2B00E" w14:textId="77777777" w:rsidR="00424A95" w:rsidRDefault="006169C8" w:rsidP="006169C8">
      <w:pPr>
        <w:numPr>
          <w:ilvl w:val="0"/>
          <w:numId w:val="74"/>
        </w:numPr>
      </w:pPr>
      <w:r>
        <w:rPr>
          <w:rFonts w:cs="Calibri"/>
          <w:b/>
          <w:bCs/>
        </w:rPr>
        <w:t>Trigger Tambah</w:t>
      </w:r>
      <w:r>
        <w:rPr>
          <w:rFonts w:cs="Calibri"/>
        </w:rPr>
        <w:t xml:space="preserve">: Tombol header → openModal() → judul </w:t>
      </w:r>
      <w:r>
        <w:rPr>
          <w:rFonts w:cs="Calibri"/>
          <w:b/>
          <w:bCs/>
        </w:rPr>
        <w:t>“Tambah …”</w:t>
      </w:r>
    </w:p>
    <w:p w14:paraId="4958CA59" w14:textId="77777777" w:rsidR="00424A95" w:rsidRDefault="006169C8" w:rsidP="006169C8">
      <w:pPr>
        <w:numPr>
          <w:ilvl w:val="0"/>
          <w:numId w:val="74"/>
        </w:numPr>
      </w:pPr>
      <w:r>
        <w:rPr>
          <w:rFonts w:cs="Calibri"/>
          <w:b/>
          <w:bCs/>
        </w:rPr>
        <w:t>Trigger Edit</w:t>
      </w:r>
      <w:r>
        <w:rPr>
          <w:rFonts w:cs="Calibri"/>
        </w:rPr>
        <w:t xml:space="preserve">: Ikon pensil → editItem(id) → openModal(item) → judul </w:t>
      </w:r>
      <w:r>
        <w:rPr>
          <w:rFonts w:cs="Calibri"/>
          <w:b/>
          <w:bCs/>
        </w:rPr>
        <w:t>“Ubah …”</w:t>
      </w:r>
    </w:p>
    <w:p w14:paraId="6E579A30" w14:textId="77777777" w:rsidR="00424A95" w:rsidRDefault="006169C8" w:rsidP="006169C8">
      <w:pPr>
        <w:numPr>
          <w:ilvl w:val="0"/>
          <w:numId w:val="74"/>
        </w:numPr>
      </w:pPr>
      <w:r>
        <w:rPr>
          <w:rFonts w:cs="Calibri"/>
          <w:b/>
          <w:bCs/>
        </w:rPr>
        <w:t>Tombol Batal</w:t>
      </w:r>
      <w:r>
        <w:rPr>
          <w:rFonts w:cs="Calibri"/>
        </w:rPr>
        <w:t>: data-bs-dismiss="modal" tutup tanpa simpan</w:t>
      </w:r>
    </w:p>
    <w:p w14:paraId="31C305D2" w14:textId="77777777" w:rsidR="00424A95" w:rsidRDefault="006169C8" w:rsidP="006169C8">
      <w:pPr>
        <w:numPr>
          <w:ilvl w:val="0"/>
          <w:numId w:val="74"/>
        </w:numPr>
      </w:pPr>
      <w:r>
        <w:rPr>
          <w:rFonts w:cs="Calibri"/>
          <w:b/>
          <w:bCs/>
        </w:rPr>
        <w:t>Tombol Simpan</w:t>
      </w:r>
      <w:r>
        <w:rPr>
          <w:rFonts w:cs="Calibri"/>
        </w:rPr>
        <w:t>: saveItem() / saveUnit() → validasi → localStorage</w:t>
      </w:r>
    </w:p>
    <w:p w14:paraId="21C30FCC" w14:textId="77777777" w:rsidR="00424A95" w:rsidRDefault="006169C8">
      <w:pPr>
        <w:pStyle w:val="Heading5"/>
      </w:pPr>
      <w:bookmarkStart w:id="128" w:name="field-form-5"/>
      <w:bookmarkEnd w:id="127"/>
      <w:r>
        <w:rPr>
          <w:rFonts w:ascii="Calibri" w:hAnsi="Calibri" w:cs="Calibri"/>
        </w:rPr>
        <w:t>Field Form</w:t>
      </w:r>
    </w:p>
    <w:tbl>
      <w:tblPr>
        <w:tblStyle w:val="TableGrid"/>
        <w:tblW w:w="0" w:type="auto"/>
        <w:tblLook w:val="0020" w:firstRow="1" w:lastRow="0" w:firstColumn="0" w:lastColumn="0" w:noHBand="0" w:noVBand="0"/>
      </w:tblPr>
      <w:tblGrid>
        <w:gridCol w:w="2740"/>
        <w:gridCol w:w="1293"/>
        <w:gridCol w:w="655"/>
        <w:gridCol w:w="1079"/>
      </w:tblGrid>
      <w:tr w:rsidR="00424A95" w14:paraId="372E48B2"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341DC06"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0A2C6FF"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FB8DEEF"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24D3671" w14:textId="77777777" w:rsidR="00424A95" w:rsidRDefault="006169C8">
            <w:r>
              <w:rPr>
                <w:rFonts w:cs="Calibri"/>
                <w:b/>
                <w:sz w:val="18"/>
              </w:rPr>
              <w:t>Keterangan</w:t>
            </w:r>
          </w:p>
        </w:tc>
      </w:tr>
      <w:tr w:rsidR="00424A95" w14:paraId="60DD52C9" w14:textId="77777777">
        <w:tc>
          <w:tcPr>
            <w:tcW w:w="0" w:type="auto"/>
            <w:tcBorders>
              <w:top w:val="single" w:sz="8" w:space="0" w:color="000000"/>
              <w:left w:val="single" w:sz="8" w:space="0" w:color="000000"/>
              <w:bottom w:val="single" w:sz="8" w:space="0" w:color="000000"/>
              <w:right w:val="single" w:sz="8" w:space="0" w:color="000000"/>
            </w:tcBorders>
          </w:tcPr>
          <w:p w14:paraId="05A79E9F" w14:textId="77777777" w:rsidR="00424A95" w:rsidRDefault="006169C8">
            <w:r>
              <w:rPr>
                <w:rFonts w:cs="Calibri"/>
                <w:sz w:val="18"/>
              </w:rPr>
              <w:t>Nama Grup</w:t>
            </w:r>
          </w:p>
        </w:tc>
        <w:tc>
          <w:tcPr>
            <w:tcW w:w="0" w:type="auto"/>
            <w:tcBorders>
              <w:top w:val="single" w:sz="8" w:space="0" w:color="000000"/>
              <w:left w:val="single" w:sz="8" w:space="0" w:color="000000"/>
              <w:bottom w:val="single" w:sz="8" w:space="0" w:color="000000"/>
              <w:right w:val="single" w:sz="8" w:space="0" w:color="000000"/>
            </w:tcBorders>
          </w:tcPr>
          <w:p w14:paraId="0A7CF7F5"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77411C56"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17E90123" w14:textId="77777777" w:rsidR="00424A95" w:rsidRDefault="006169C8">
            <w:r>
              <w:rPr>
                <w:rFonts w:cs="Calibri"/>
                <w:sz w:val="18"/>
              </w:rPr>
              <w:t>—</w:t>
            </w:r>
          </w:p>
        </w:tc>
      </w:tr>
      <w:tr w:rsidR="00424A95" w14:paraId="67E0CCE0" w14:textId="77777777">
        <w:tc>
          <w:tcPr>
            <w:tcW w:w="0" w:type="auto"/>
            <w:tcBorders>
              <w:top w:val="single" w:sz="8" w:space="0" w:color="000000"/>
              <w:left w:val="single" w:sz="8" w:space="0" w:color="000000"/>
              <w:bottom w:val="single" w:sz="8" w:space="0" w:color="000000"/>
              <w:right w:val="single" w:sz="8" w:space="0" w:color="000000"/>
            </w:tcBorders>
          </w:tcPr>
          <w:p w14:paraId="25BDD644" w14:textId="77777777" w:rsidR="00424A95" w:rsidRDefault="006169C8">
            <w:r>
              <w:rPr>
                <w:rFonts w:cs="Calibri"/>
                <w:sz w:val="18"/>
              </w:rPr>
              <w:t>Tipe Grup</w:t>
            </w:r>
          </w:p>
        </w:tc>
        <w:tc>
          <w:tcPr>
            <w:tcW w:w="0" w:type="auto"/>
            <w:tcBorders>
              <w:top w:val="single" w:sz="8" w:space="0" w:color="000000"/>
              <w:left w:val="single" w:sz="8" w:space="0" w:color="000000"/>
              <w:bottom w:val="single" w:sz="8" w:space="0" w:color="000000"/>
              <w:right w:val="single" w:sz="8" w:space="0" w:color="000000"/>
            </w:tcBorders>
          </w:tcPr>
          <w:p w14:paraId="7ED1C218" w14:textId="77777777" w:rsidR="00424A95" w:rsidRDefault="006169C8">
            <w:r>
              <w:rPr>
                <w:rFonts w:cs="Calibri"/>
                <w:sz w:val="18"/>
              </w:rPr>
              <w:t>#inputTipe</w:t>
            </w:r>
          </w:p>
        </w:tc>
        <w:tc>
          <w:tcPr>
            <w:tcW w:w="0" w:type="auto"/>
            <w:tcBorders>
              <w:top w:val="single" w:sz="8" w:space="0" w:color="000000"/>
              <w:left w:val="single" w:sz="8" w:space="0" w:color="000000"/>
              <w:bottom w:val="single" w:sz="8" w:space="0" w:color="000000"/>
              <w:right w:val="single" w:sz="8" w:space="0" w:color="000000"/>
            </w:tcBorders>
          </w:tcPr>
          <w:p w14:paraId="5010194A"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14A70E6B" w14:textId="77777777" w:rsidR="00424A95" w:rsidRDefault="006169C8">
            <w:r>
              <w:rPr>
                <w:rFonts w:cs="Calibri"/>
                <w:sz w:val="18"/>
              </w:rPr>
              <w:t>—</w:t>
            </w:r>
          </w:p>
        </w:tc>
      </w:tr>
      <w:tr w:rsidR="00424A95" w14:paraId="0F4CF93B" w14:textId="77777777">
        <w:tc>
          <w:tcPr>
            <w:tcW w:w="0" w:type="auto"/>
            <w:tcBorders>
              <w:top w:val="single" w:sz="8" w:space="0" w:color="000000"/>
              <w:left w:val="single" w:sz="8" w:space="0" w:color="000000"/>
              <w:bottom w:val="single" w:sz="8" w:space="0" w:color="000000"/>
              <w:right w:val="single" w:sz="8" w:space="0" w:color="000000"/>
            </w:tcBorders>
          </w:tcPr>
          <w:p w14:paraId="36209B72" w14:textId="77777777" w:rsidR="00424A95" w:rsidRDefault="006169C8">
            <w:r>
              <w:rPr>
                <w:rFonts w:cs="Calibri"/>
                <w:sz w:val="18"/>
              </w:rPr>
              <w:t>Estimasi Waktu Penurunan Barang</w:t>
            </w:r>
          </w:p>
        </w:tc>
        <w:tc>
          <w:tcPr>
            <w:tcW w:w="0" w:type="auto"/>
            <w:tcBorders>
              <w:top w:val="single" w:sz="8" w:space="0" w:color="000000"/>
              <w:left w:val="single" w:sz="8" w:space="0" w:color="000000"/>
              <w:bottom w:val="single" w:sz="8" w:space="0" w:color="000000"/>
              <w:right w:val="single" w:sz="8" w:space="0" w:color="000000"/>
            </w:tcBorders>
          </w:tcPr>
          <w:p w14:paraId="1BF837BD" w14:textId="77777777" w:rsidR="00424A95" w:rsidRDefault="006169C8">
            <w:r>
              <w:rPr>
                <w:rFonts w:cs="Calibri"/>
                <w:sz w:val="18"/>
              </w:rPr>
              <w:t>#inputEstimasi</w:t>
            </w:r>
          </w:p>
        </w:tc>
        <w:tc>
          <w:tcPr>
            <w:tcW w:w="0" w:type="auto"/>
            <w:tcBorders>
              <w:top w:val="single" w:sz="8" w:space="0" w:color="000000"/>
              <w:left w:val="single" w:sz="8" w:space="0" w:color="000000"/>
              <w:bottom w:val="single" w:sz="8" w:space="0" w:color="000000"/>
              <w:right w:val="single" w:sz="8" w:space="0" w:color="000000"/>
            </w:tcBorders>
          </w:tcPr>
          <w:p w14:paraId="1C7F008A"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F446E6C" w14:textId="77777777" w:rsidR="00424A95" w:rsidRDefault="006169C8">
            <w:r>
              <w:rPr>
                <w:rFonts w:cs="Calibri"/>
                <w:sz w:val="18"/>
              </w:rPr>
              <w:t>—</w:t>
            </w:r>
          </w:p>
        </w:tc>
      </w:tr>
    </w:tbl>
    <w:p w14:paraId="170217AA" w14:textId="77777777" w:rsidR="00424A95" w:rsidRDefault="006169C8">
      <w:pPr>
        <w:pStyle w:val="BodyText"/>
      </w:pPr>
      <w:r>
        <w:rPr>
          <w:rFonts w:cs="Calibri"/>
          <w:b/>
          <w:bCs/>
        </w:rPr>
        <w:t>Modal Tambah</w:t>
      </w:r>
    </w:p>
    <w:p w14:paraId="46529652" w14:textId="77777777" w:rsidR="00424A95" w:rsidRDefault="006169C8">
      <w:r>
        <w:rPr>
          <w:rFonts w:cs="Calibri"/>
          <w:noProof/>
        </w:rPr>
        <w:drawing>
          <wp:inline distT="0" distB="0" distL="0" distR="0" wp14:anchorId="60D2E67E" wp14:editId="15E14AD0">
            <wp:extent cx="3017520" cy="2246974"/>
            <wp:effectExtent l="0" t="0" r="0" b="0"/>
            <wp:docPr id="232" name="Picture" descr="Modal Tambah - Master Grup Pelanggan"/>
            <wp:cNvGraphicFramePr/>
            <a:graphic xmlns:a="http://schemas.openxmlformats.org/drawingml/2006/main">
              <a:graphicData uri="http://schemas.openxmlformats.org/drawingml/2006/picture">
                <pic:pic xmlns:pic="http://schemas.openxmlformats.org/drawingml/2006/picture">
                  <pic:nvPicPr>
                    <pic:cNvPr id="233" name="Picture" descr="screenshots/master_grup_pelanggan_modal_tambah.png"/>
                    <pic:cNvPicPr>
                      <a:picLocks noChangeAspect="1" noChangeArrowheads="1"/>
                    </pic:cNvPicPr>
                  </pic:nvPicPr>
                  <pic:blipFill>
                    <a:blip r:embed="rId45"/>
                    <a:stretch>
                      <a:fillRect/>
                    </a:stretch>
                  </pic:blipFill>
                  <pic:spPr bwMode="auto">
                    <a:xfrm>
                      <a:off x="0" y="0"/>
                      <a:ext cx="3017520" cy="2246974"/>
                    </a:xfrm>
                    <a:prstGeom prst="rect">
                      <a:avLst/>
                    </a:prstGeom>
                    <a:noFill/>
                    <a:ln w="9525">
                      <a:noFill/>
                      <a:headEnd/>
                      <a:tailEnd/>
                    </a:ln>
                  </pic:spPr>
                </pic:pic>
              </a:graphicData>
            </a:graphic>
          </wp:inline>
        </w:drawing>
      </w:r>
    </w:p>
    <w:p w14:paraId="695D9F27" w14:textId="77777777" w:rsidR="00424A95" w:rsidRDefault="006169C8">
      <w:r>
        <w:rPr>
          <w:rFonts w:cs="Calibri"/>
        </w:rPr>
        <w:t>Modal Tambah - Master Grup Pelanggan</w:t>
      </w:r>
    </w:p>
    <w:p w14:paraId="47AF936D" w14:textId="77777777" w:rsidR="00424A95" w:rsidRDefault="006169C8">
      <w:pPr>
        <w:pStyle w:val="BodyText"/>
      </w:pPr>
      <w:r>
        <w:rPr>
          <w:rFonts w:cs="Calibri"/>
          <w:b/>
          <w:bCs/>
        </w:rPr>
        <w:t>Modal Edit (pre-fill data)</w:t>
      </w:r>
    </w:p>
    <w:p w14:paraId="35B7AAE5" w14:textId="77777777" w:rsidR="00424A95" w:rsidRDefault="006169C8">
      <w:r>
        <w:rPr>
          <w:rFonts w:cs="Calibri"/>
          <w:noProof/>
        </w:rPr>
        <w:drawing>
          <wp:inline distT="0" distB="0" distL="0" distR="0" wp14:anchorId="7EFFDBA2" wp14:editId="3899E065">
            <wp:extent cx="3017520" cy="2376297"/>
            <wp:effectExtent l="0" t="0" r="0" b="0"/>
            <wp:docPr id="235" name="Picture" descr="Modal Edit - Master Grup Pelanggan"/>
            <wp:cNvGraphicFramePr/>
            <a:graphic xmlns:a="http://schemas.openxmlformats.org/drawingml/2006/main">
              <a:graphicData uri="http://schemas.openxmlformats.org/drawingml/2006/picture">
                <pic:pic xmlns:pic="http://schemas.openxmlformats.org/drawingml/2006/picture">
                  <pic:nvPicPr>
                    <pic:cNvPr id="236" name="Picture" descr="screenshots/master_grup_pelanggan_modal_edit.png"/>
                    <pic:cNvPicPr>
                      <a:picLocks noChangeAspect="1" noChangeArrowheads="1"/>
                    </pic:cNvPicPr>
                  </pic:nvPicPr>
                  <pic:blipFill>
                    <a:blip r:embed="rId46"/>
                    <a:stretch>
                      <a:fillRect/>
                    </a:stretch>
                  </pic:blipFill>
                  <pic:spPr bwMode="auto">
                    <a:xfrm>
                      <a:off x="0" y="0"/>
                      <a:ext cx="3017520" cy="2376297"/>
                    </a:xfrm>
                    <a:prstGeom prst="rect">
                      <a:avLst/>
                    </a:prstGeom>
                    <a:noFill/>
                    <a:ln w="9525">
                      <a:noFill/>
                      <a:headEnd/>
                      <a:tailEnd/>
                    </a:ln>
                  </pic:spPr>
                </pic:pic>
              </a:graphicData>
            </a:graphic>
          </wp:inline>
        </w:drawing>
      </w:r>
    </w:p>
    <w:p w14:paraId="6223D50D" w14:textId="77777777" w:rsidR="00424A95" w:rsidRDefault="006169C8">
      <w:r>
        <w:rPr>
          <w:rFonts w:cs="Calibri"/>
        </w:rPr>
        <w:t>Modal Edit - Master Grup Pelanggan</w:t>
      </w:r>
    </w:p>
    <w:p w14:paraId="13B146F7" w14:textId="77777777" w:rsidR="00424A95" w:rsidRDefault="006169C8">
      <w:pPr>
        <w:pStyle w:val="Heading5"/>
      </w:pPr>
      <w:bookmarkStart w:id="129" w:name="alur-edit-5"/>
      <w:bookmarkEnd w:id="128"/>
      <w:r>
        <w:rPr>
          <w:rFonts w:ascii="Calibri" w:hAnsi="Calibri" w:cs="Calibri"/>
        </w:rPr>
        <w:t>Alur Edit</w:t>
      </w:r>
    </w:p>
    <w:p w14:paraId="12FC3325" w14:textId="77777777" w:rsidR="00424A95" w:rsidRDefault="006169C8" w:rsidP="006169C8">
      <w:pPr>
        <w:numPr>
          <w:ilvl w:val="0"/>
          <w:numId w:val="75"/>
        </w:numPr>
      </w:pPr>
      <w:r>
        <w:rPr>
          <w:rFonts w:cs="Calibri"/>
        </w:rPr>
        <w:t xml:space="preserve">Klik ikon </w:t>
      </w:r>
      <w:r>
        <w:rPr>
          <w:rFonts w:cs="Calibri"/>
          <w:b/>
          <w:bCs/>
        </w:rPr>
        <w:t>Edit</w:t>
      </w:r>
      <w:r>
        <w:rPr>
          <w:rFonts w:cs="Calibri"/>
        </w:rPr>
        <w:t xml:space="preserve"> (pensil) pada baris DataTable</w:t>
      </w:r>
    </w:p>
    <w:p w14:paraId="7042DBDE" w14:textId="77777777" w:rsidR="00424A95" w:rsidRDefault="006169C8" w:rsidP="006169C8">
      <w:pPr>
        <w:numPr>
          <w:ilvl w:val="0"/>
          <w:numId w:val="75"/>
        </w:numPr>
      </w:pPr>
      <w:r>
        <w:rPr>
          <w:rFonts w:cs="Calibri"/>
        </w:rPr>
        <w:t>editItem(id) memanggil openModal(item) dengan data pre-fill</w:t>
      </w:r>
    </w:p>
    <w:p w14:paraId="4FF9D426" w14:textId="77777777" w:rsidR="00424A95" w:rsidRDefault="006169C8" w:rsidP="006169C8">
      <w:pPr>
        <w:numPr>
          <w:ilvl w:val="0"/>
          <w:numId w:val="75"/>
        </w:numPr>
      </w:pPr>
      <w:r>
        <w:rPr>
          <w:rFonts w:cs="Calibri"/>
        </w:rPr>
        <w:t xml:space="preserve">Hidden field #editId diisi ID record; judul modal → </w:t>
      </w:r>
      <w:r>
        <w:rPr>
          <w:rFonts w:cs="Calibri"/>
          <w:b/>
          <w:bCs/>
        </w:rPr>
        <w:t>“Ubah …”</w:t>
      </w:r>
    </w:p>
    <w:p w14:paraId="3E4CA36D" w14:textId="77777777" w:rsidR="00424A95" w:rsidRDefault="006169C8" w:rsidP="006169C8">
      <w:pPr>
        <w:numPr>
          <w:ilvl w:val="0"/>
          <w:numId w:val="75"/>
        </w:numPr>
      </w:pPr>
      <w:r>
        <w:rPr>
          <w:rFonts w:cs="Calibri"/>
        </w:rPr>
        <w:t xml:space="preserve">User ubah field → </w:t>
      </w:r>
      <w:r>
        <w:rPr>
          <w:rFonts w:cs="Calibri"/>
          <w:b/>
          <w:bCs/>
        </w:rPr>
        <w:t>Simpan</w:t>
      </w:r>
      <w:r>
        <w:rPr>
          <w:rFonts w:cs="Calibri"/>
        </w:rPr>
        <w:t xml:space="preserve"> → update localStorage → refresh grid</w:t>
      </w:r>
    </w:p>
    <w:p w14:paraId="1D265C79" w14:textId="77777777" w:rsidR="00424A95" w:rsidRDefault="006169C8">
      <w:pPr>
        <w:pStyle w:val="Heading5"/>
      </w:pPr>
      <w:bookmarkStart w:id="130" w:name="alur-delete-5"/>
      <w:bookmarkEnd w:id="129"/>
      <w:r>
        <w:rPr>
          <w:rFonts w:ascii="Calibri" w:hAnsi="Calibri" w:cs="Calibri"/>
        </w:rPr>
        <w:t>Alur Delete</w:t>
      </w:r>
    </w:p>
    <w:p w14:paraId="63B6598F" w14:textId="77777777" w:rsidR="00424A95" w:rsidRDefault="006169C8" w:rsidP="006169C8">
      <w:pPr>
        <w:numPr>
          <w:ilvl w:val="0"/>
          <w:numId w:val="76"/>
        </w:numPr>
      </w:pPr>
      <w:r>
        <w:rPr>
          <w:rFonts w:cs="Calibri"/>
        </w:rPr>
        <w:t xml:space="preserve">Klik ikon </w:t>
      </w:r>
      <w:r>
        <w:rPr>
          <w:rFonts w:cs="Calibri"/>
          <w:b/>
          <w:bCs/>
        </w:rPr>
        <w:t>Hapus</w:t>
      </w:r>
      <w:r>
        <w:rPr>
          <w:rFonts w:cs="Calibri"/>
        </w:rPr>
        <w:t xml:space="preserve"> </w:t>
      </w:r>
      <w:r>
        <w:rPr>
          <w:rFonts w:cs="Calibri"/>
        </w:rPr>
        <w:t>(trash) pada baris DataTable</w:t>
      </w:r>
    </w:p>
    <w:p w14:paraId="6596A75A" w14:textId="77777777" w:rsidR="00424A95" w:rsidRDefault="006169C8" w:rsidP="006169C8">
      <w:pPr>
        <w:numPr>
          <w:ilvl w:val="0"/>
          <w:numId w:val="76"/>
        </w:numPr>
      </w:pPr>
      <w:r>
        <w:rPr>
          <w:rFonts w:cs="Calibri"/>
        </w:rPr>
        <w:t>SweetAlert konfirmasi dengan nama record (warning icon)</w:t>
      </w:r>
    </w:p>
    <w:p w14:paraId="5F9F10D1" w14:textId="77777777" w:rsidR="00424A95" w:rsidRDefault="006169C8" w:rsidP="006169C8">
      <w:pPr>
        <w:numPr>
          <w:ilvl w:val="0"/>
          <w:numId w:val="76"/>
        </w:numPr>
      </w:pPr>
      <w:r>
        <w:rPr>
          <w:rFonts w:cs="Calibri"/>
          <w:b/>
          <w:bCs/>
        </w:rPr>
        <w:t>Ya, Hapus</w:t>
      </w:r>
      <w:r>
        <w:rPr>
          <w:rFonts w:cs="Calibri"/>
        </w:rPr>
        <w:t xml:space="preserve"> (merah) / </w:t>
      </w:r>
      <w:r>
        <w:rPr>
          <w:rFonts w:cs="Calibri"/>
          <w:b/>
          <w:bCs/>
        </w:rPr>
        <w:t>Batal</w:t>
      </w:r>
      <w:r>
        <w:rPr>
          <w:rFonts w:cs="Calibri"/>
        </w:rPr>
        <w:t xml:space="preserve"> (abu-abu)</w:t>
      </w:r>
    </w:p>
    <w:p w14:paraId="74551C0E" w14:textId="77777777" w:rsidR="00424A95" w:rsidRDefault="006169C8" w:rsidP="006169C8">
      <w:pPr>
        <w:numPr>
          <w:ilvl w:val="0"/>
          <w:numId w:val="76"/>
        </w:numPr>
      </w:pPr>
      <w:r>
        <w:rPr>
          <w:rFonts w:cs="Calibri"/>
        </w:rPr>
        <w:t>Record dihapus dari localStorage → grid di-render ulang</w:t>
      </w:r>
    </w:p>
    <w:p w14:paraId="00224824" w14:textId="77777777" w:rsidR="00424A95" w:rsidRDefault="006169C8" w:rsidP="006169C8">
      <w:pPr>
        <w:numPr>
          <w:ilvl w:val="0"/>
          <w:numId w:val="76"/>
        </w:numPr>
      </w:pPr>
      <w:r>
        <w:rPr>
          <w:rFonts w:cs="Calibri"/>
        </w:rPr>
        <w:t xml:space="preserve">Toast </w:t>
      </w:r>
      <w:r>
        <w:rPr>
          <w:rFonts w:cs="Calibri"/>
          <w:b/>
          <w:bCs/>
        </w:rPr>
        <w:t>“Dihapus!”</w:t>
      </w:r>
      <w:r>
        <w:rPr>
          <w:rFonts w:cs="Calibri"/>
        </w:rPr>
        <w:t xml:space="preserve"> auto-close 1.2 detik</w:t>
      </w:r>
    </w:p>
    <w:p w14:paraId="3E3634B7" w14:textId="77777777" w:rsidR="00424A95" w:rsidRDefault="006169C8">
      <w:pPr>
        <w:pStyle w:val="Heading5"/>
      </w:pPr>
      <w:bookmarkStart w:id="131" w:name="validasi-simpan-5"/>
      <w:bookmarkEnd w:id="130"/>
      <w:r>
        <w:rPr>
          <w:rFonts w:ascii="Calibri" w:hAnsi="Calibri" w:cs="Calibri"/>
        </w:rPr>
        <w:t>Validasi Simpan</w:t>
      </w:r>
    </w:p>
    <w:p w14:paraId="40912DB1" w14:textId="77777777" w:rsidR="00424A95" w:rsidRDefault="006169C8" w:rsidP="006169C8">
      <w:pPr>
        <w:numPr>
          <w:ilvl w:val="0"/>
          <w:numId w:val="77"/>
        </w:numPr>
      </w:pPr>
      <w:r>
        <w:rPr>
          <w:rFonts w:cs="Calibri"/>
        </w:rPr>
        <w:t>Nama grup wajib diisi</w:t>
      </w:r>
    </w:p>
    <w:p w14:paraId="1C92C608" w14:textId="77777777" w:rsidR="00424A95" w:rsidRDefault="006169C8" w:rsidP="006169C8">
      <w:pPr>
        <w:numPr>
          <w:ilvl w:val="0"/>
          <w:numId w:val="77"/>
        </w:numPr>
      </w:pPr>
      <w:r>
        <w:rPr>
          <w:rFonts w:cs="Calibri"/>
        </w:rPr>
        <w:t>Nama grup wajib diisi.</w:t>
      </w:r>
    </w:p>
    <w:p w14:paraId="45C3D582" w14:textId="77777777" w:rsidR="00424A95" w:rsidRDefault="006169C8" w:rsidP="006169C8">
      <w:pPr>
        <w:numPr>
          <w:ilvl w:val="0"/>
          <w:numId w:val="77"/>
        </w:numPr>
      </w:pPr>
      <w:r>
        <w:rPr>
          <w:rFonts w:cs="Calibri"/>
        </w:rPr>
        <w:t>Nama grup wajib diisi.</w:t>
      </w:r>
    </w:p>
    <w:p w14:paraId="04E2A356" w14:textId="77777777" w:rsidR="00424A95" w:rsidRDefault="006169C8">
      <w:r>
        <w:rPr>
          <w:rFonts w:cs="Calibri"/>
          <w:b/>
          <w:bCs/>
        </w:rPr>
        <w:t>Popup Validasi</w:t>
      </w:r>
    </w:p>
    <w:p w14:paraId="05A0DC2F" w14:textId="77777777" w:rsidR="00424A95" w:rsidRDefault="006169C8">
      <w:r>
        <w:rPr>
          <w:rFonts w:cs="Calibri"/>
          <w:noProof/>
        </w:rPr>
        <w:drawing>
          <wp:inline distT="0" distB="0" distL="0" distR="0" wp14:anchorId="024256FD" wp14:editId="460FE8A6">
            <wp:extent cx="3017520" cy="2376297"/>
            <wp:effectExtent l="0" t="0" r="0" b="0"/>
            <wp:docPr id="241" name="Picture" descr="Validasi - Master Grup Pelanggan"/>
            <wp:cNvGraphicFramePr/>
            <a:graphic xmlns:a="http://schemas.openxmlformats.org/drawingml/2006/main">
              <a:graphicData uri="http://schemas.openxmlformats.org/drawingml/2006/picture">
                <pic:pic xmlns:pic="http://schemas.openxmlformats.org/drawingml/2006/picture">
                  <pic:nvPicPr>
                    <pic:cNvPr id="242" name="Picture" descr="screenshots/master_grup_pelanggan_validation.png"/>
                    <pic:cNvPicPr>
                      <a:picLocks noChangeAspect="1" noChangeArrowheads="1"/>
                    </pic:cNvPicPr>
                  </pic:nvPicPr>
                  <pic:blipFill>
                    <a:blip r:embed="rId47"/>
                    <a:stretch>
                      <a:fillRect/>
                    </a:stretch>
                  </pic:blipFill>
                  <pic:spPr bwMode="auto">
                    <a:xfrm>
                      <a:off x="0" y="0"/>
                      <a:ext cx="3017520" cy="2376297"/>
                    </a:xfrm>
                    <a:prstGeom prst="rect">
                      <a:avLst/>
                    </a:prstGeom>
                    <a:noFill/>
                    <a:ln w="9525">
                      <a:noFill/>
                      <a:headEnd/>
                      <a:tailEnd/>
                    </a:ln>
                  </pic:spPr>
                </pic:pic>
              </a:graphicData>
            </a:graphic>
          </wp:inline>
        </w:drawing>
      </w:r>
    </w:p>
    <w:p w14:paraId="072BA48F" w14:textId="77777777" w:rsidR="00424A95" w:rsidRDefault="006169C8">
      <w:r>
        <w:rPr>
          <w:rFonts w:cs="Calibri"/>
        </w:rPr>
        <w:t>Validasi - Master Grup Pelanggan</w:t>
      </w:r>
    </w:p>
    <w:p w14:paraId="3054BF3E" w14:textId="77777777" w:rsidR="00424A95" w:rsidRDefault="006169C8">
      <w:pPr>
        <w:pStyle w:val="Heading5"/>
      </w:pPr>
      <w:bookmarkStart w:id="132" w:name="lov-dropdown-checkbox-3"/>
      <w:bookmarkEnd w:id="131"/>
      <w:r>
        <w:rPr>
          <w:rFonts w:ascii="Calibri" w:hAnsi="Calibri" w:cs="Calibri"/>
        </w:rPr>
        <w:t>LOV / Dropdown / Checkbox</w:t>
      </w:r>
    </w:p>
    <w:p w14:paraId="3E397754" w14:textId="77777777" w:rsidR="00424A95" w:rsidRDefault="006169C8" w:rsidP="006169C8">
      <w:pPr>
        <w:numPr>
          <w:ilvl w:val="0"/>
          <w:numId w:val="78"/>
        </w:numPr>
      </w:pPr>
      <w:r>
        <w:rPr>
          <w:rFonts w:cs="Calibri"/>
        </w:rPr>
        <w:t>Tipe Grup: Modern Trade, General Trade, Special Channel</w:t>
      </w:r>
    </w:p>
    <w:p w14:paraId="3DA3A822" w14:textId="77777777" w:rsidR="00424A95" w:rsidRDefault="006169C8">
      <w:r>
        <w:rPr>
          <w:rFonts w:cs="Calibri"/>
          <w:b/>
          <w:bCs/>
        </w:rPr>
        <w:t>Popup Konfirmasi Hapus</w:t>
      </w:r>
    </w:p>
    <w:p w14:paraId="4A75F94B" w14:textId="77777777" w:rsidR="00424A95" w:rsidRDefault="006169C8">
      <w:r>
        <w:rPr>
          <w:rFonts w:cs="Calibri"/>
          <w:noProof/>
        </w:rPr>
        <w:drawing>
          <wp:inline distT="0" distB="0" distL="0" distR="0" wp14:anchorId="6B5CFFBF" wp14:editId="69CC3241">
            <wp:extent cx="3017520" cy="1897737"/>
            <wp:effectExtent l="0" t="0" r="0" b="0"/>
            <wp:docPr id="245" name="Picture" descr="Konfirmasi Hapus - Master Grup Pelanggan"/>
            <wp:cNvGraphicFramePr/>
            <a:graphic xmlns:a="http://schemas.openxmlformats.org/drawingml/2006/main">
              <a:graphicData uri="http://schemas.openxmlformats.org/drawingml/2006/picture">
                <pic:pic xmlns:pic="http://schemas.openxmlformats.org/drawingml/2006/picture">
                  <pic:nvPicPr>
                    <pic:cNvPr id="246" name="Picture" descr="screenshots/master_grup_pelanggan_delete_confirm.png"/>
                    <pic:cNvPicPr>
                      <a:picLocks noChangeAspect="1" noChangeArrowheads="1"/>
                    </pic:cNvPicPr>
                  </pic:nvPicPr>
                  <pic:blipFill>
                    <a:blip r:embed="rId48"/>
                    <a:stretch>
                      <a:fillRect/>
                    </a:stretch>
                  </pic:blipFill>
                  <pic:spPr bwMode="auto">
                    <a:xfrm>
                      <a:off x="0" y="0"/>
                      <a:ext cx="3017520" cy="1897737"/>
                    </a:xfrm>
                    <a:prstGeom prst="rect">
                      <a:avLst/>
                    </a:prstGeom>
                    <a:noFill/>
                    <a:ln w="9525">
                      <a:noFill/>
                      <a:headEnd/>
                      <a:tailEnd/>
                    </a:ln>
                  </pic:spPr>
                </pic:pic>
              </a:graphicData>
            </a:graphic>
          </wp:inline>
        </w:drawing>
      </w:r>
    </w:p>
    <w:p w14:paraId="2AE97D07" w14:textId="77777777" w:rsidR="00424A95" w:rsidRDefault="006169C8">
      <w:r>
        <w:rPr>
          <w:rFonts w:cs="Calibri"/>
        </w:rPr>
        <w:t>Konfirmasi Hapus - Master Grup Pelanggan</w:t>
      </w:r>
    </w:p>
    <w:p w14:paraId="5A6E33A8" w14:textId="77777777" w:rsidR="00424A95" w:rsidRDefault="006169C8">
      <w:r>
        <w:rPr>
          <w:rFonts w:cs="Calibri"/>
        </w:rPr>
        <w:pict w14:anchorId="59B0C8CB">
          <v:rect id="_x0000_i1045" style="width:0;height:1.5pt" o:hralign="center" o:hrstd="t" o:hr="t"/>
        </w:pict>
      </w:r>
    </w:p>
    <w:p w14:paraId="50C0A420" w14:textId="77777777" w:rsidR="00424A95" w:rsidRDefault="006169C8">
      <w:pPr>
        <w:pStyle w:val="Heading4"/>
      </w:pPr>
      <w:bookmarkStart w:id="133" w:name="modul-kategori-produk"/>
      <w:bookmarkEnd w:id="123"/>
      <w:bookmarkEnd w:id="132"/>
      <w:r>
        <w:rPr>
          <w:rFonts w:ascii="Calibri" w:hAnsi="Calibri" w:cs="Calibri"/>
        </w:rPr>
        <w:t>7.2.7 Modul Kategori Produk</w:t>
      </w:r>
    </w:p>
    <w:p w14:paraId="09652F47" w14:textId="77777777" w:rsidR="00424A95" w:rsidRDefault="006169C8">
      <w:r>
        <w:rPr>
          <w:rFonts w:cs="Calibri"/>
          <w:b/>
          <w:bCs/>
        </w:rPr>
        <w:t>Path File</w:t>
      </w:r>
      <w:r>
        <w:rPr>
          <w:rFonts w:cs="Calibri"/>
        </w:rPr>
        <w:t>: MasterData/KategoriProduk/index.html</w:t>
      </w:r>
    </w:p>
    <w:p w14:paraId="09D36D7F" w14:textId="77777777" w:rsidR="00424A95" w:rsidRDefault="006169C8">
      <w:pPr>
        <w:pStyle w:val="BodyText"/>
      </w:pPr>
      <w:r>
        <w:rPr>
          <w:rFonts w:cs="Calibri"/>
          <w:b/>
          <w:bCs/>
        </w:rPr>
        <w:t>Tujuan Fungsional</w:t>
      </w:r>
      <w:r>
        <w:rPr>
          <w:rFonts w:cs="Calibri"/>
        </w:rPr>
        <w:t>: Pengelompokan parent-child kategori produk.</w:t>
      </w:r>
    </w:p>
    <w:p w14:paraId="0F1C452E" w14:textId="77777777" w:rsidR="00424A95" w:rsidRDefault="006169C8">
      <w:pPr>
        <w:pStyle w:val="BodyText"/>
      </w:pPr>
      <w:r>
        <w:rPr>
          <w:rFonts w:cs="Calibri"/>
          <w:b/>
          <w:bCs/>
        </w:rPr>
        <w:t>Integrasi Endpoint API</w:t>
      </w:r>
      <w:r>
        <w:rPr>
          <w:rFonts w:cs="Calibri"/>
        </w:rPr>
        <w:t>: /api/v1/GroupBrandCategory</w:t>
      </w:r>
    </w:p>
    <w:p w14:paraId="4A96B759" w14:textId="77777777" w:rsidR="00424A95" w:rsidRDefault="006169C8">
      <w:pPr>
        <w:pStyle w:val="BodyText"/>
      </w:pPr>
      <w:r>
        <w:rPr>
          <w:rFonts w:cs="Calibri"/>
          <w:b/>
          <w:bCs/>
        </w:rPr>
        <w:t>Storage Key (Prototype)</w:t>
      </w:r>
      <w:r>
        <w:rPr>
          <w:rFonts w:cs="Calibri"/>
        </w:rPr>
        <w:t>: md_kategori_produk</w:t>
      </w:r>
    </w:p>
    <w:p w14:paraId="1304AFAB" w14:textId="77777777" w:rsidR="00424A95" w:rsidRDefault="006169C8">
      <w:r>
        <w:rPr>
          <w:rFonts w:cs="Calibri"/>
          <w:noProof/>
        </w:rPr>
        <w:drawing>
          <wp:inline distT="0" distB="0" distL="0" distR="0" wp14:anchorId="6E140423" wp14:editId="10EF9E3D">
            <wp:extent cx="4320000" cy="2801990"/>
            <wp:effectExtent l="0" t="0" r="0" b="0"/>
            <wp:docPr id="250" name="Picture" descr="Halaman Index - Master Kategori Produk"/>
            <wp:cNvGraphicFramePr/>
            <a:graphic xmlns:a="http://schemas.openxmlformats.org/drawingml/2006/main">
              <a:graphicData uri="http://schemas.openxmlformats.org/drawingml/2006/picture">
                <pic:pic xmlns:pic="http://schemas.openxmlformats.org/drawingml/2006/picture">
                  <pic:nvPicPr>
                    <pic:cNvPr id="251" name="Picture" descr="screenshots/master_kategori_produk.png"/>
                    <pic:cNvPicPr>
                      <a:picLocks noChangeAspect="1" noChangeArrowheads="1"/>
                    </pic:cNvPicPr>
                  </pic:nvPicPr>
                  <pic:blipFill>
                    <a:blip r:embed="rId49"/>
                    <a:stretch>
                      <a:fillRect/>
                    </a:stretch>
                  </pic:blipFill>
                  <pic:spPr bwMode="auto">
                    <a:xfrm>
                      <a:off x="0" y="0"/>
                      <a:ext cx="5486400" cy="3558528"/>
                    </a:xfrm>
                    <a:prstGeom prst="rect">
                      <a:avLst/>
                    </a:prstGeom>
                    <a:noFill/>
                    <a:ln w="9525">
                      <a:noFill/>
                      <a:headEnd/>
                      <a:tailEnd/>
                    </a:ln>
                  </pic:spPr>
                </pic:pic>
              </a:graphicData>
            </a:graphic>
          </wp:inline>
        </w:drawing>
      </w:r>
    </w:p>
    <w:p w14:paraId="35D400E6" w14:textId="77777777" w:rsidR="00424A95" w:rsidRDefault="006169C8">
      <w:r>
        <w:rPr>
          <w:rFonts w:cs="Calibri"/>
        </w:rPr>
        <w:t>Halaman Index - Master Kategori Produk</w:t>
      </w:r>
    </w:p>
    <w:p w14:paraId="21333FDD" w14:textId="77777777" w:rsidR="00424A95" w:rsidRDefault="006169C8">
      <w:pPr>
        <w:pStyle w:val="Heading5"/>
      </w:pPr>
      <w:bookmarkStart w:id="134" w:name="kolom-datatable-index-6"/>
      <w:r>
        <w:rPr>
          <w:rFonts w:ascii="Calibri" w:hAnsi="Calibri" w:cs="Calibri"/>
        </w:rPr>
        <w:t>Kolom DataTable Index</w:t>
      </w:r>
    </w:p>
    <w:p w14:paraId="4625BFA0" w14:textId="77777777" w:rsidR="00424A95" w:rsidRDefault="006169C8" w:rsidP="006169C8">
      <w:pPr>
        <w:numPr>
          <w:ilvl w:val="0"/>
          <w:numId w:val="79"/>
        </w:numPr>
      </w:pPr>
      <w:r>
        <w:rPr>
          <w:rFonts w:cs="Calibri"/>
        </w:rPr>
        <w:t>NO</w:t>
      </w:r>
    </w:p>
    <w:p w14:paraId="31353BC3" w14:textId="77777777" w:rsidR="00424A95" w:rsidRDefault="006169C8" w:rsidP="006169C8">
      <w:pPr>
        <w:numPr>
          <w:ilvl w:val="0"/>
          <w:numId w:val="79"/>
        </w:numPr>
      </w:pPr>
      <w:r>
        <w:rPr>
          <w:rFonts w:cs="Calibri"/>
        </w:rPr>
        <w:t>NAMA</w:t>
      </w:r>
    </w:p>
    <w:p w14:paraId="62426B20" w14:textId="77777777" w:rsidR="00424A95" w:rsidRDefault="006169C8" w:rsidP="006169C8">
      <w:pPr>
        <w:numPr>
          <w:ilvl w:val="0"/>
          <w:numId w:val="79"/>
        </w:numPr>
      </w:pPr>
      <w:r>
        <w:rPr>
          <w:rFonts w:cs="Calibri"/>
        </w:rPr>
        <w:t>PARENT KATEGORI</w:t>
      </w:r>
    </w:p>
    <w:p w14:paraId="291488D0" w14:textId="77777777" w:rsidR="00424A95" w:rsidRDefault="006169C8" w:rsidP="006169C8">
      <w:pPr>
        <w:numPr>
          <w:ilvl w:val="0"/>
          <w:numId w:val="79"/>
        </w:numPr>
      </w:pPr>
      <w:r>
        <w:rPr>
          <w:rFonts w:cs="Calibri"/>
        </w:rPr>
        <w:t>AKSI</w:t>
      </w:r>
    </w:p>
    <w:p w14:paraId="13D15368" w14:textId="77777777" w:rsidR="00424A95" w:rsidRDefault="006169C8">
      <w:pPr>
        <w:pStyle w:val="Heading5"/>
      </w:pPr>
      <w:bookmarkStart w:id="135" w:name="aksi-halaman-index-6"/>
      <w:bookmarkEnd w:id="134"/>
      <w:r>
        <w:rPr>
          <w:rFonts w:ascii="Calibri" w:hAnsi="Calibri" w:cs="Calibri"/>
        </w:rPr>
        <w:t>Aksi Halaman Index</w:t>
      </w:r>
    </w:p>
    <w:p w14:paraId="607966F7" w14:textId="77777777" w:rsidR="00424A95" w:rsidRDefault="006169C8" w:rsidP="006169C8">
      <w:pPr>
        <w:numPr>
          <w:ilvl w:val="0"/>
          <w:numId w:val="80"/>
        </w:numPr>
      </w:pPr>
      <w:r>
        <w:rPr>
          <w:rFonts w:cs="Calibri"/>
          <w:b/>
          <w:bCs/>
        </w:rPr>
        <w:t>Tambah</w:t>
      </w:r>
      <w:r>
        <w:rPr>
          <w:rFonts w:cs="Calibri"/>
        </w:rPr>
        <w:t>: Tombol hijau header → buka form (modal atau add.html)</w:t>
      </w:r>
    </w:p>
    <w:p w14:paraId="2C6FF5B0" w14:textId="77777777" w:rsidR="00424A95" w:rsidRDefault="006169C8" w:rsidP="006169C8">
      <w:pPr>
        <w:numPr>
          <w:ilvl w:val="0"/>
          <w:numId w:val="80"/>
        </w:numPr>
      </w:pPr>
      <w:r>
        <w:rPr>
          <w:rFonts w:cs="Calibri"/>
          <w:b/>
          <w:bCs/>
        </w:rPr>
        <w:t>Edit</w:t>
      </w:r>
      <w:r>
        <w:rPr>
          <w:rFonts w:cs="Calibri"/>
        </w:rPr>
        <w:t>: Ikon pensil kolom Aksi</w:t>
      </w:r>
    </w:p>
    <w:p w14:paraId="5E312040" w14:textId="77777777" w:rsidR="00424A95" w:rsidRDefault="006169C8" w:rsidP="006169C8">
      <w:pPr>
        <w:numPr>
          <w:ilvl w:val="0"/>
          <w:numId w:val="80"/>
        </w:numPr>
      </w:pPr>
      <w:r>
        <w:rPr>
          <w:rFonts w:cs="Calibri"/>
          <w:b/>
          <w:bCs/>
        </w:rPr>
        <w:t>Hapus</w:t>
      </w:r>
      <w:r>
        <w:rPr>
          <w:rFonts w:cs="Calibri"/>
        </w:rPr>
        <w:t>: Ikon trash → konfirmasi SweetAlert</w:t>
      </w:r>
    </w:p>
    <w:p w14:paraId="1DAF23C0" w14:textId="77777777" w:rsidR="00424A95" w:rsidRDefault="006169C8" w:rsidP="006169C8">
      <w:pPr>
        <w:numPr>
          <w:ilvl w:val="0"/>
          <w:numId w:val="80"/>
        </w:numPr>
      </w:pPr>
      <w:r>
        <w:rPr>
          <w:rFonts w:cs="Calibri"/>
          <w:b/>
          <w:bCs/>
        </w:rPr>
        <w:t>Cari</w:t>
      </w:r>
      <w:r>
        <w:rPr>
          <w:rFonts w:cs="Calibri"/>
        </w:rPr>
        <w:t>: DataTables search + pagination 10 baris</w:t>
      </w:r>
    </w:p>
    <w:p w14:paraId="62FB30D3" w14:textId="77777777" w:rsidR="00424A95" w:rsidRDefault="006169C8">
      <w:pPr>
        <w:pStyle w:val="Heading5"/>
      </w:pPr>
      <w:bookmarkStart w:id="136" w:name="popup-dialog-standar-6"/>
      <w:bookmarkEnd w:id="135"/>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4914BF00"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98CF1B5"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F218B8B"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4F2FE5C" w14:textId="77777777" w:rsidR="00424A95" w:rsidRDefault="006169C8">
            <w:r>
              <w:rPr>
                <w:rFonts w:cs="Calibri"/>
                <w:b/>
                <w:sz w:val="18"/>
              </w:rPr>
              <w:t>Tombol</w:t>
            </w:r>
          </w:p>
        </w:tc>
      </w:tr>
      <w:tr w:rsidR="00424A95" w14:paraId="2BC63749" w14:textId="77777777">
        <w:tc>
          <w:tcPr>
            <w:tcW w:w="0" w:type="auto"/>
            <w:tcBorders>
              <w:top w:val="single" w:sz="8" w:space="0" w:color="000000"/>
              <w:left w:val="single" w:sz="8" w:space="0" w:color="000000"/>
              <w:bottom w:val="single" w:sz="8" w:space="0" w:color="000000"/>
              <w:right w:val="single" w:sz="8" w:space="0" w:color="000000"/>
            </w:tcBorders>
          </w:tcPr>
          <w:p w14:paraId="3BF049F4"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0C51DF26"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3BEA6F8D" w14:textId="77777777" w:rsidR="00424A95" w:rsidRDefault="006169C8">
            <w:r>
              <w:rPr>
                <w:rFonts w:cs="Calibri"/>
                <w:sz w:val="18"/>
              </w:rPr>
              <w:t>Batal · Simpan</w:t>
            </w:r>
          </w:p>
        </w:tc>
      </w:tr>
      <w:tr w:rsidR="00424A95" w14:paraId="11A59976" w14:textId="77777777">
        <w:tc>
          <w:tcPr>
            <w:tcW w:w="0" w:type="auto"/>
            <w:tcBorders>
              <w:top w:val="single" w:sz="8" w:space="0" w:color="000000"/>
              <w:left w:val="single" w:sz="8" w:space="0" w:color="000000"/>
              <w:bottom w:val="single" w:sz="8" w:space="0" w:color="000000"/>
              <w:right w:val="single" w:sz="8" w:space="0" w:color="000000"/>
            </w:tcBorders>
          </w:tcPr>
          <w:p w14:paraId="6E43B4CC"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367BE8AD"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4A9A0459" w14:textId="77777777" w:rsidR="00424A95" w:rsidRDefault="006169C8">
            <w:r>
              <w:rPr>
                <w:rFonts w:cs="Calibri"/>
                <w:sz w:val="18"/>
              </w:rPr>
              <w:t>Batal · Ya, Hapus</w:t>
            </w:r>
          </w:p>
        </w:tc>
      </w:tr>
      <w:tr w:rsidR="00424A95" w14:paraId="3544BCDB" w14:textId="77777777">
        <w:tc>
          <w:tcPr>
            <w:tcW w:w="0" w:type="auto"/>
            <w:tcBorders>
              <w:top w:val="single" w:sz="8" w:space="0" w:color="000000"/>
              <w:left w:val="single" w:sz="8" w:space="0" w:color="000000"/>
              <w:bottom w:val="single" w:sz="8" w:space="0" w:color="000000"/>
              <w:right w:val="single" w:sz="8" w:space="0" w:color="000000"/>
            </w:tcBorders>
          </w:tcPr>
          <w:p w14:paraId="18FCF027"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3A95C90E"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1F4F0377" w14:textId="77777777" w:rsidR="00424A95" w:rsidRDefault="006169C8">
            <w:r>
              <w:rPr>
                <w:rFonts w:cs="Calibri"/>
                <w:sz w:val="18"/>
              </w:rPr>
              <w:t>Auto-close 1.5 detik</w:t>
            </w:r>
          </w:p>
        </w:tc>
      </w:tr>
      <w:tr w:rsidR="00424A95" w14:paraId="1523C702" w14:textId="77777777">
        <w:tc>
          <w:tcPr>
            <w:tcW w:w="0" w:type="auto"/>
            <w:tcBorders>
              <w:top w:val="single" w:sz="8" w:space="0" w:color="000000"/>
              <w:left w:val="single" w:sz="8" w:space="0" w:color="000000"/>
              <w:bottom w:val="single" w:sz="8" w:space="0" w:color="000000"/>
              <w:right w:val="single" w:sz="8" w:space="0" w:color="000000"/>
            </w:tcBorders>
          </w:tcPr>
          <w:p w14:paraId="290DE21F"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14A87A75"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1E6EA104" w14:textId="77777777" w:rsidR="00424A95" w:rsidRDefault="006169C8">
            <w:r>
              <w:rPr>
                <w:rFonts w:cs="Calibri"/>
                <w:sz w:val="18"/>
              </w:rPr>
              <w:t>Auto-close 1.2 detik</w:t>
            </w:r>
          </w:p>
        </w:tc>
      </w:tr>
      <w:tr w:rsidR="00424A95" w14:paraId="4B0A1C9C" w14:textId="77777777">
        <w:tc>
          <w:tcPr>
            <w:tcW w:w="0" w:type="auto"/>
            <w:tcBorders>
              <w:top w:val="single" w:sz="8" w:space="0" w:color="000000"/>
              <w:left w:val="single" w:sz="8" w:space="0" w:color="000000"/>
              <w:bottom w:val="single" w:sz="8" w:space="0" w:color="000000"/>
              <w:right w:val="single" w:sz="8" w:space="0" w:color="000000"/>
            </w:tcBorders>
          </w:tcPr>
          <w:p w14:paraId="1896662E"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5CDAAD01"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4C2BE557" w14:textId="77777777" w:rsidR="00424A95" w:rsidRDefault="006169C8">
            <w:r>
              <w:rPr>
                <w:rFonts w:cs="Calibri"/>
                <w:sz w:val="18"/>
              </w:rPr>
              <w:t>OK</w:t>
            </w:r>
          </w:p>
        </w:tc>
      </w:tr>
    </w:tbl>
    <w:p w14:paraId="5DF87CFD" w14:textId="77777777" w:rsidR="00424A95" w:rsidRDefault="006169C8">
      <w:pPr>
        <w:pStyle w:val="Heading5"/>
      </w:pPr>
      <w:bookmarkStart w:id="137" w:name="modal-form-tambahubah-modalform-4"/>
      <w:bookmarkEnd w:id="136"/>
      <w:r>
        <w:rPr>
          <w:rFonts w:ascii="Calibri" w:hAnsi="Calibri" w:cs="Calibri"/>
        </w:rPr>
        <w:t>Modal Form Tambah/Ubah (#modalForm)</w:t>
      </w:r>
    </w:p>
    <w:p w14:paraId="20DFDA77" w14:textId="77777777" w:rsidR="00424A95" w:rsidRDefault="006169C8" w:rsidP="006169C8">
      <w:pPr>
        <w:numPr>
          <w:ilvl w:val="0"/>
          <w:numId w:val="81"/>
        </w:numPr>
      </w:pPr>
      <w:r>
        <w:rPr>
          <w:rFonts w:cs="Calibri"/>
          <w:b/>
          <w:bCs/>
        </w:rPr>
        <w:t>Trigger Tambah</w:t>
      </w:r>
      <w:r>
        <w:rPr>
          <w:rFonts w:cs="Calibri"/>
        </w:rPr>
        <w:t xml:space="preserve">: Tombol header → openModal() → judul </w:t>
      </w:r>
      <w:r>
        <w:rPr>
          <w:rFonts w:cs="Calibri"/>
          <w:b/>
          <w:bCs/>
        </w:rPr>
        <w:t>“Tambah …”</w:t>
      </w:r>
    </w:p>
    <w:p w14:paraId="46CCD7EE" w14:textId="77777777" w:rsidR="00424A95" w:rsidRDefault="006169C8" w:rsidP="006169C8">
      <w:pPr>
        <w:numPr>
          <w:ilvl w:val="0"/>
          <w:numId w:val="81"/>
        </w:numPr>
      </w:pPr>
      <w:r>
        <w:rPr>
          <w:rFonts w:cs="Calibri"/>
          <w:b/>
          <w:bCs/>
        </w:rPr>
        <w:t>Trigger Edit</w:t>
      </w:r>
      <w:r>
        <w:rPr>
          <w:rFonts w:cs="Calibri"/>
        </w:rPr>
        <w:t xml:space="preserve">: Ikon pensil → editItem(id) → openModal(item) → judul </w:t>
      </w:r>
      <w:r>
        <w:rPr>
          <w:rFonts w:cs="Calibri"/>
          <w:b/>
          <w:bCs/>
        </w:rPr>
        <w:t>“Ubah …”</w:t>
      </w:r>
    </w:p>
    <w:p w14:paraId="3B8490FD" w14:textId="77777777" w:rsidR="00424A95" w:rsidRDefault="006169C8" w:rsidP="006169C8">
      <w:pPr>
        <w:numPr>
          <w:ilvl w:val="0"/>
          <w:numId w:val="81"/>
        </w:numPr>
      </w:pPr>
      <w:r>
        <w:rPr>
          <w:rFonts w:cs="Calibri"/>
          <w:b/>
          <w:bCs/>
        </w:rPr>
        <w:t>Tombol Batal</w:t>
      </w:r>
      <w:r>
        <w:rPr>
          <w:rFonts w:cs="Calibri"/>
        </w:rPr>
        <w:t>: data-bs-dismiss="modal" tutup tanpa simpan</w:t>
      </w:r>
    </w:p>
    <w:p w14:paraId="67BB1758" w14:textId="77777777" w:rsidR="00424A95" w:rsidRDefault="006169C8" w:rsidP="006169C8">
      <w:pPr>
        <w:numPr>
          <w:ilvl w:val="0"/>
          <w:numId w:val="81"/>
        </w:numPr>
      </w:pPr>
      <w:r>
        <w:rPr>
          <w:rFonts w:cs="Calibri"/>
          <w:b/>
          <w:bCs/>
        </w:rPr>
        <w:t>Tombol Simpan</w:t>
      </w:r>
      <w:r>
        <w:rPr>
          <w:rFonts w:cs="Calibri"/>
        </w:rPr>
        <w:t>: saveItem() / saveUnit() → validasi → localStorage</w:t>
      </w:r>
    </w:p>
    <w:p w14:paraId="0F7B7838" w14:textId="77777777" w:rsidR="00424A95" w:rsidRDefault="006169C8">
      <w:pPr>
        <w:pStyle w:val="Heading5"/>
      </w:pPr>
      <w:bookmarkStart w:id="138" w:name="field-form-6"/>
      <w:bookmarkEnd w:id="137"/>
      <w:r>
        <w:rPr>
          <w:rFonts w:ascii="Calibri" w:hAnsi="Calibri" w:cs="Calibri"/>
        </w:rPr>
        <w:t>Field Form</w:t>
      </w:r>
    </w:p>
    <w:tbl>
      <w:tblPr>
        <w:tblStyle w:val="TableGrid"/>
        <w:tblW w:w="0" w:type="auto"/>
        <w:tblLook w:val="0020" w:firstRow="1" w:lastRow="0" w:firstColumn="0" w:lastColumn="0" w:noHBand="0" w:noVBand="0"/>
      </w:tblPr>
      <w:tblGrid>
        <w:gridCol w:w="1357"/>
        <w:gridCol w:w="1178"/>
        <w:gridCol w:w="655"/>
        <w:gridCol w:w="1079"/>
      </w:tblGrid>
      <w:tr w:rsidR="00424A95" w14:paraId="23C7FD69"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EBFA961"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9D1A815"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B2A1029"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7BAC944" w14:textId="77777777" w:rsidR="00424A95" w:rsidRDefault="006169C8">
            <w:r>
              <w:rPr>
                <w:rFonts w:cs="Calibri"/>
                <w:b/>
                <w:sz w:val="18"/>
              </w:rPr>
              <w:t>Keterangan</w:t>
            </w:r>
          </w:p>
        </w:tc>
      </w:tr>
      <w:tr w:rsidR="00424A95" w14:paraId="53CB2D54" w14:textId="77777777">
        <w:tc>
          <w:tcPr>
            <w:tcW w:w="0" w:type="auto"/>
            <w:tcBorders>
              <w:top w:val="single" w:sz="8" w:space="0" w:color="000000"/>
              <w:left w:val="single" w:sz="8" w:space="0" w:color="000000"/>
              <w:bottom w:val="single" w:sz="8" w:space="0" w:color="000000"/>
              <w:right w:val="single" w:sz="8" w:space="0" w:color="000000"/>
            </w:tcBorders>
          </w:tcPr>
          <w:p w14:paraId="4A517877"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32874679"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0AA7504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4FBE54E1" w14:textId="77777777" w:rsidR="00424A95" w:rsidRDefault="006169C8">
            <w:r>
              <w:rPr>
                <w:rFonts w:cs="Calibri"/>
                <w:sz w:val="18"/>
              </w:rPr>
              <w:t>—</w:t>
            </w:r>
          </w:p>
        </w:tc>
      </w:tr>
      <w:tr w:rsidR="00424A95" w14:paraId="7970785C" w14:textId="77777777">
        <w:tc>
          <w:tcPr>
            <w:tcW w:w="0" w:type="auto"/>
            <w:tcBorders>
              <w:top w:val="single" w:sz="8" w:space="0" w:color="000000"/>
              <w:left w:val="single" w:sz="8" w:space="0" w:color="000000"/>
              <w:bottom w:val="single" w:sz="8" w:space="0" w:color="000000"/>
              <w:right w:val="single" w:sz="8" w:space="0" w:color="000000"/>
            </w:tcBorders>
          </w:tcPr>
          <w:p w14:paraId="3496D771" w14:textId="77777777" w:rsidR="00424A95" w:rsidRDefault="006169C8">
            <w:r>
              <w:rPr>
                <w:rFonts w:cs="Calibri"/>
                <w:sz w:val="18"/>
              </w:rPr>
              <w:t>Parent Kategori</w:t>
            </w:r>
          </w:p>
        </w:tc>
        <w:tc>
          <w:tcPr>
            <w:tcW w:w="0" w:type="auto"/>
            <w:tcBorders>
              <w:top w:val="single" w:sz="8" w:space="0" w:color="000000"/>
              <w:left w:val="single" w:sz="8" w:space="0" w:color="000000"/>
              <w:bottom w:val="single" w:sz="8" w:space="0" w:color="000000"/>
              <w:right w:val="single" w:sz="8" w:space="0" w:color="000000"/>
            </w:tcBorders>
          </w:tcPr>
          <w:p w14:paraId="19D3E16B" w14:textId="77777777" w:rsidR="00424A95" w:rsidRDefault="006169C8">
            <w:r>
              <w:rPr>
                <w:rFonts w:cs="Calibri"/>
                <w:sz w:val="18"/>
              </w:rPr>
              <w:t>#inputParent</w:t>
            </w:r>
          </w:p>
        </w:tc>
        <w:tc>
          <w:tcPr>
            <w:tcW w:w="0" w:type="auto"/>
            <w:tcBorders>
              <w:top w:val="single" w:sz="8" w:space="0" w:color="000000"/>
              <w:left w:val="single" w:sz="8" w:space="0" w:color="000000"/>
              <w:bottom w:val="single" w:sz="8" w:space="0" w:color="000000"/>
              <w:right w:val="single" w:sz="8" w:space="0" w:color="000000"/>
            </w:tcBorders>
          </w:tcPr>
          <w:p w14:paraId="707B97C4"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507A287F" w14:textId="77777777" w:rsidR="00424A95" w:rsidRDefault="006169C8">
            <w:r>
              <w:rPr>
                <w:rFonts w:cs="Calibri"/>
                <w:sz w:val="18"/>
              </w:rPr>
              <w:t>—</w:t>
            </w:r>
          </w:p>
        </w:tc>
      </w:tr>
    </w:tbl>
    <w:p w14:paraId="6AC654A9" w14:textId="77777777" w:rsidR="00424A95" w:rsidRDefault="006169C8">
      <w:pPr>
        <w:pStyle w:val="BodyText"/>
      </w:pPr>
      <w:r>
        <w:rPr>
          <w:rFonts w:cs="Calibri"/>
          <w:b/>
          <w:bCs/>
        </w:rPr>
        <w:t>Modal Tambah</w:t>
      </w:r>
    </w:p>
    <w:p w14:paraId="55AABF52" w14:textId="77777777" w:rsidR="00424A95" w:rsidRDefault="006169C8">
      <w:r>
        <w:rPr>
          <w:rFonts w:cs="Calibri"/>
          <w:noProof/>
        </w:rPr>
        <w:drawing>
          <wp:inline distT="0" distB="0" distL="0" distR="0" wp14:anchorId="539656D0" wp14:editId="498D3C6F">
            <wp:extent cx="3017520" cy="1815900"/>
            <wp:effectExtent l="0" t="0" r="0" b="0"/>
            <wp:docPr id="257" name="Picture" descr="Modal Tambah - Master Kategori Produk"/>
            <wp:cNvGraphicFramePr/>
            <a:graphic xmlns:a="http://schemas.openxmlformats.org/drawingml/2006/main">
              <a:graphicData uri="http://schemas.openxmlformats.org/drawingml/2006/picture">
                <pic:pic xmlns:pic="http://schemas.openxmlformats.org/drawingml/2006/picture">
                  <pic:nvPicPr>
                    <pic:cNvPr id="258" name="Picture" descr="screenshots/master_kategori_produk_modal_tambah.png"/>
                    <pic:cNvPicPr>
                      <a:picLocks noChangeAspect="1" noChangeArrowheads="1"/>
                    </pic:cNvPicPr>
                  </pic:nvPicPr>
                  <pic:blipFill>
                    <a:blip r:embed="rId50"/>
                    <a:stretch>
                      <a:fillRect/>
                    </a:stretch>
                  </pic:blipFill>
                  <pic:spPr bwMode="auto">
                    <a:xfrm>
                      <a:off x="0" y="0"/>
                      <a:ext cx="3017520" cy="1815900"/>
                    </a:xfrm>
                    <a:prstGeom prst="rect">
                      <a:avLst/>
                    </a:prstGeom>
                    <a:noFill/>
                    <a:ln w="9525">
                      <a:noFill/>
                      <a:headEnd/>
                      <a:tailEnd/>
                    </a:ln>
                  </pic:spPr>
                </pic:pic>
              </a:graphicData>
            </a:graphic>
          </wp:inline>
        </w:drawing>
      </w:r>
    </w:p>
    <w:p w14:paraId="127A843C" w14:textId="77777777" w:rsidR="00424A95" w:rsidRDefault="006169C8">
      <w:r>
        <w:rPr>
          <w:rFonts w:cs="Calibri"/>
        </w:rPr>
        <w:t>Modal Tambah - Master Kategori Produk</w:t>
      </w:r>
    </w:p>
    <w:p w14:paraId="012FA44D" w14:textId="77777777" w:rsidR="00424A95" w:rsidRDefault="006169C8">
      <w:pPr>
        <w:pStyle w:val="BodyText"/>
      </w:pPr>
      <w:r>
        <w:rPr>
          <w:rFonts w:cs="Calibri"/>
          <w:b/>
          <w:bCs/>
        </w:rPr>
        <w:t>Modal Edit (pre-fill data)</w:t>
      </w:r>
    </w:p>
    <w:p w14:paraId="1BBEE1C9" w14:textId="77777777" w:rsidR="00424A95" w:rsidRDefault="006169C8">
      <w:r>
        <w:rPr>
          <w:rFonts w:cs="Calibri"/>
          <w:noProof/>
        </w:rPr>
        <w:drawing>
          <wp:inline distT="0" distB="0" distL="0" distR="0" wp14:anchorId="4A54441E" wp14:editId="1DC60BEA">
            <wp:extent cx="3017520" cy="1945222"/>
            <wp:effectExtent l="0" t="0" r="0" b="0"/>
            <wp:docPr id="260" name="Picture" descr="Modal Edit - Master Kategori Produk"/>
            <wp:cNvGraphicFramePr/>
            <a:graphic xmlns:a="http://schemas.openxmlformats.org/drawingml/2006/main">
              <a:graphicData uri="http://schemas.openxmlformats.org/drawingml/2006/picture">
                <pic:pic xmlns:pic="http://schemas.openxmlformats.org/drawingml/2006/picture">
                  <pic:nvPicPr>
                    <pic:cNvPr id="261" name="Picture" descr="screenshots/master_kategori_produk_modal_edit.png"/>
                    <pic:cNvPicPr>
                      <a:picLocks noChangeAspect="1" noChangeArrowheads="1"/>
                    </pic:cNvPicPr>
                  </pic:nvPicPr>
                  <pic:blipFill>
                    <a:blip r:embed="rId51"/>
                    <a:stretch>
                      <a:fillRect/>
                    </a:stretch>
                  </pic:blipFill>
                  <pic:spPr bwMode="auto">
                    <a:xfrm>
                      <a:off x="0" y="0"/>
                      <a:ext cx="3017520" cy="1945222"/>
                    </a:xfrm>
                    <a:prstGeom prst="rect">
                      <a:avLst/>
                    </a:prstGeom>
                    <a:noFill/>
                    <a:ln w="9525">
                      <a:noFill/>
                      <a:headEnd/>
                      <a:tailEnd/>
                    </a:ln>
                  </pic:spPr>
                </pic:pic>
              </a:graphicData>
            </a:graphic>
          </wp:inline>
        </w:drawing>
      </w:r>
    </w:p>
    <w:p w14:paraId="04E89E43" w14:textId="77777777" w:rsidR="00424A95" w:rsidRDefault="006169C8">
      <w:r>
        <w:rPr>
          <w:rFonts w:cs="Calibri"/>
        </w:rPr>
        <w:t>Modal Edit - Master Kategori Produk</w:t>
      </w:r>
    </w:p>
    <w:p w14:paraId="6B0C1ED5" w14:textId="77777777" w:rsidR="00424A95" w:rsidRDefault="006169C8">
      <w:pPr>
        <w:pStyle w:val="Heading5"/>
      </w:pPr>
      <w:bookmarkStart w:id="139" w:name="alur-edit-6"/>
      <w:bookmarkEnd w:id="138"/>
      <w:r>
        <w:rPr>
          <w:rFonts w:ascii="Calibri" w:hAnsi="Calibri" w:cs="Calibri"/>
        </w:rPr>
        <w:t>Alur Edit</w:t>
      </w:r>
    </w:p>
    <w:p w14:paraId="4B07B333" w14:textId="77777777" w:rsidR="00424A95" w:rsidRDefault="006169C8" w:rsidP="006169C8">
      <w:pPr>
        <w:numPr>
          <w:ilvl w:val="0"/>
          <w:numId w:val="82"/>
        </w:numPr>
      </w:pPr>
      <w:r>
        <w:rPr>
          <w:rFonts w:cs="Calibri"/>
        </w:rPr>
        <w:t xml:space="preserve">Klik ikon </w:t>
      </w:r>
      <w:r>
        <w:rPr>
          <w:rFonts w:cs="Calibri"/>
          <w:b/>
          <w:bCs/>
        </w:rPr>
        <w:t>Edit</w:t>
      </w:r>
      <w:r>
        <w:rPr>
          <w:rFonts w:cs="Calibri"/>
        </w:rPr>
        <w:t xml:space="preserve"> (pensil) pada baris DataTable</w:t>
      </w:r>
    </w:p>
    <w:p w14:paraId="01727749" w14:textId="77777777" w:rsidR="00424A95" w:rsidRDefault="006169C8" w:rsidP="006169C8">
      <w:pPr>
        <w:numPr>
          <w:ilvl w:val="0"/>
          <w:numId w:val="82"/>
        </w:numPr>
      </w:pPr>
      <w:r>
        <w:rPr>
          <w:rFonts w:cs="Calibri"/>
        </w:rPr>
        <w:t>editItem(id) memanggil openModal(item) dengan data pre-fill</w:t>
      </w:r>
    </w:p>
    <w:p w14:paraId="1F56D123" w14:textId="77777777" w:rsidR="00424A95" w:rsidRDefault="006169C8" w:rsidP="006169C8">
      <w:pPr>
        <w:numPr>
          <w:ilvl w:val="0"/>
          <w:numId w:val="82"/>
        </w:numPr>
      </w:pPr>
      <w:r>
        <w:rPr>
          <w:rFonts w:cs="Calibri"/>
        </w:rPr>
        <w:t xml:space="preserve">Hidden field #editId </w:t>
      </w:r>
      <w:r>
        <w:rPr>
          <w:rFonts w:cs="Calibri"/>
        </w:rPr>
        <w:t xml:space="preserve">diisi ID record; judul modal → </w:t>
      </w:r>
      <w:r>
        <w:rPr>
          <w:rFonts w:cs="Calibri"/>
          <w:b/>
          <w:bCs/>
        </w:rPr>
        <w:t>“Ubah …”</w:t>
      </w:r>
    </w:p>
    <w:p w14:paraId="60A1E63C" w14:textId="77777777" w:rsidR="00424A95" w:rsidRDefault="006169C8" w:rsidP="006169C8">
      <w:pPr>
        <w:numPr>
          <w:ilvl w:val="0"/>
          <w:numId w:val="82"/>
        </w:numPr>
      </w:pPr>
      <w:r>
        <w:rPr>
          <w:rFonts w:cs="Calibri"/>
        </w:rPr>
        <w:t xml:space="preserve">User ubah field → </w:t>
      </w:r>
      <w:r>
        <w:rPr>
          <w:rFonts w:cs="Calibri"/>
          <w:b/>
          <w:bCs/>
        </w:rPr>
        <w:t>Simpan</w:t>
      </w:r>
      <w:r>
        <w:rPr>
          <w:rFonts w:cs="Calibri"/>
        </w:rPr>
        <w:t xml:space="preserve"> → update localStorage → refresh grid</w:t>
      </w:r>
    </w:p>
    <w:p w14:paraId="3E0A6BD1" w14:textId="77777777" w:rsidR="00424A95" w:rsidRDefault="006169C8">
      <w:pPr>
        <w:pStyle w:val="Heading5"/>
      </w:pPr>
      <w:bookmarkStart w:id="140" w:name="alur-delete-6"/>
      <w:bookmarkEnd w:id="139"/>
      <w:r>
        <w:rPr>
          <w:rFonts w:ascii="Calibri" w:hAnsi="Calibri" w:cs="Calibri"/>
        </w:rPr>
        <w:t>Alur Delete</w:t>
      </w:r>
    </w:p>
    <w:p w14:paraId="30D7152E" w14:textId="77777777" w:rsidR="00424A95" w:rsidRDefault="006169C8" w:rsidP="006169C8">
      <w:pPr>
        <w:numPr>
          <w:ilvl w:val="0"/>
          <w:numId w:val="83"/>
        </w:numPr>
      </w:pPr>
      <w:r>
        <w:rPr>
          <w:rFonts w:cs="Calibri"/>
        </w:rPr>
        <w:t xml:space="preserve">Klik ikon </w:t>
      </w:r>
      <w:r>
        <w:rPr>
          <w:rFonts w:cs="Calibri"/>
          <w:b/>
          <w:bCs/>
        </w:rPr>
        <w:t>Hapus</w:t>
      </w:r>
      <w:r>
        <w:rPr>
          <w:rFonts w:cs="Calibri"/>
        </w:rPr>
        <w:t xml:space="preserve"> (trash) pada baris DataTable</w:t>
      </w:r>
    </w:p>
    <w:p w14:paraId="465460E6" w14:textId="77777777" w:rsidR="00424A95" w:rsidRDefault="006169C8" w:rsidP="006169C8">
      <w:pPr>
        <w:numPr>
          <w:ilvl w:val="0"/>
          <w:numId w:val="83"/>
        </w:numPr>
      </w:pPr>
      <w:r>
        <w:rPr>
          <w:rFonts w:cs="Calibri"/>
        </w:rPr>
        <w:t>SweetAlert konfirmasi dengan nama record (warning icon)</w:t>
      </w:r>
    </w:p>
    <w:p w14:paraId="2E163391" w14:textId="77777777" w:rsidR="00424A95" w:rsidRDefault="006169C8" w:rsidP="006169C8">
      <w:pPr>
        <w:numPr>
          <w:ilvl w:val="0"/>
          <w:numId w:val="83"/>
        </w:numPr>
      </w:pPr>
      <w:r>
        <w:rPr>
          <w:rFonts w:cs="Calibri"/>
          <w:b/>
          <w:bCs/>
        </w:rPr>
        <w:t>Ya, Hapus</w:t>
      </w:r>
      <w:r>
        <w:rPr>
          <w:rFonts w:cs="Calibri"/>
        </w:rPr>
        <w:t xml:space="preserve"> (merah) / </w:t>
      </w:r>
      <w:r>
        <w:rPr>
          <w:rFonts w:cs="Calibri"/>
          <w:b/>
          <w:bCs/>
        </w:rPr>
        <w:t>Batal</w:t>
      </w:r>
      <w:r>
        <w:rPr>
          <w:rFonts w:cs="Calibri"/>
        </w:rPr>
        <w:t xml:space="preserve"> (abu-abu)</w:t>
      </w:r>
    </w:p>
    <w:p w14:paraId="24C51D9D" w14:textId="77777777" w:rsidR="00424A95" w:rsidRDefault="006169C8" w:rsidP="006169C8">
      <w:pPr>
        <w:numPr>
          <w:ilvl w:val="0"/>
          <w:numId w:val="83"/>
        </w:numPr>
      </w:pPr>
      <w:r>
        <w:rPr>
          <w:rFonts w:cs="Calibri"/>
        </w:rPr>
        <w:t>Record dihapus dari localStorage → grid di-render ulang</w:t>
      </w:r>
    </w:p>
    <w:p w14:paraId="390DE501" w14:textId="77777777" w:rsidR="00424A95" w:rsidRDefault="006169C8" w:rsidP="006169C8">
      <w:pPr>
        <w:numPr>
          <w:ilvl w:val="0"/>
          <w:numId w:val="83"/>
        </w:numPr>
      </w:pPr>
      <w:r>
        <w:rPr>
          <w:rFonts w:cs="Calibri"/>
        </w:rPr>
        <w:t xml:space="preserve">Toast </w:t>
      </w:r>
      <w:r>
        <w:rPr>
          <w:rFonts w:cs="Calibri"/>
          <w:b/>
          <w:bCs/>
        </w:rPr>
        <w:t>“Dihapus!”</w:t>
      </w:r>
      <w:r>
        <w:rPr>
          <w:rFonts w:cs="Calibri"/>
        </w:rPr>
        <w:t xml:space="preserve"> auto-close 1.2 detik</w:t>
      </w:r>
    </w:p>
    <w:p w14:paraId="65173073" w14:textId="77777777" w:rsidR="00424A95" w:rsidRDefault="006169C8">
      <w:pPr>
        <w:pStyle w:val="Heading5"/>
      </w:pPr>
      <w:bookmarkStart w:id="141" w:name="validasi-simpan-6"/>
      <w:bookmarkEnd w:id="140"/>
      <w:r>
        <w:rPr>
          <w:rFonts w:ascii="Calibri" w:hAnsi="Calibri" w:cs="Calibri"/>
        </w:rPr>
        <w:t>Validasi Simpan</w:t>
      </w:r>
    </w:p>
    <w:p w14:paraId="45AAAADB" w14:textId="77777777" w:rsidR="00424A95" w:rsidRDefault="006169C8" w:rsidP="006169C8">
      <w:pPr>
        <w:numPr>
          <w:ilvl w:val="0"/>
          <w:numId w:val="84"/>
        </w:numPr>
      </w:pPr>
      <w:r>
        <w:rPr>
          <w:rFonts w:cs="Calibri"/>
        </w:rPr>
        <w:t>Nama kategori wajib diisi</w:t>
      </w:r>
    </w:p>
    <w:p w14:paraId="3F696FCC" w14:textId="77777777" w:rsidR="00424A95" w:rsidRDefault="006169C8" w:rsidP="006169C8">
      <w:pPr>
        <w:numPr>
          <w:ilvl w:val="0"/>
          <w:numId w:val="84"/>
        </w:numPr>
      </w:pPr>
      <w:r>
        <w:rPr>
          <w:rFonts w:cs="Calibri"/>
        </w:rPr>
        <w:t>Nama kategori wajib diisi.</w:t>
      </w:r>
    </w:p>
    <w:p w14:paraId="4AF2AF96" w14:textId="77777777" w:rsidR="00424A95" w:rsidRDefault="006169C8" w:rsidP="006169C8">
      <w:pPr>
        <w:numPr>
          <w:ilvl w:val="0"/>
          <w:numId w:val="84"/>
        </w:numPr>
      </w:pPr>
      <w:r>
        <w:rPr>
          <w:rFonts w:cs="Calibri"/>
        </w:rPr>
        <w:t>Nama kategori wajib diisi.</w:t>
      </w:r>
    </w:p>
    <w:p w14:paraId="5B46FC76" w14:textId="77777777" w:rsidR="00424A95" w:rsidRDefault="006169C8">
      <w:r>
        <w:rPr>
          <w:rFonts w:cs="Calibri"/>
          <w:b/>
          <w:bCs/>
        </w:rPr>
        <w:t>Popup Validasi</w:t>
      </w:r>
    </w:p>
    <w:p w14:paraId="4D501515" w14:textId="77777777" w:rsidR="00424A95" w:rsidRDefault="006169C8">
      <w:r>
        <w:rPr>
          <w:rFonts w:cs="Calibri"/>
          <w:noProof/>
        </w:rPr>
        <w:drawing>
          <wp:inline distT="0" distB="0" distL="0" distR="0" wp14:anchorId="51C3E1C1" wp14:editId="62B88978">
            <wp:extent cx="3017520" cy="1945222"/>
            <wp:effectExtent l="0" t="0" r="0" b="0"/>
            <wp:docPr id="266" name="Picture" descr="Validasi - Master Kategori Produk"/>
            <wp:cNvGraphicFramePr/>
            <a:graphic xmlns:a="http://schemas.openxmlformats.org/drawingml/2006/main">
              <a:graphicData uri="http://schemas.openxmlformats.org/drawingml/2006/picture">
                <pic:pic xmlns:pic="http://schemas.openxmlformats.org/drawingml/2006/picture">
                  <pic:nvPicPr>
                    <pic:cNvPr id="267" name="Picture" descr="screenshots/master_kategori_produk_validation.png"/>
                    <pic:cNvPicPr>
                      <a:picLocks noChangeAspect="1" noChangeArrowheads="1"/>
                    </pic:cNvPicPr>
                  </pic:nvPicPr>
                  <pic:blipFill>
                    <a:blip r:embed="rId52"/>
                    <a:stretch>
                      <a:fillRect/>
                    </a:stretch>
                  </pic:blipFill>
                  <pic:spPr bwMode="auto">
                    <a:xfrm>
                      <a:off x="0" y="0"/>
                      <a:ext cx="3017520" cy="1945222"/>
                    </a:xfrm>
                    <a:prstGeom prst="rect">
                      <a:avLst/>
                    </a:prstGeom>
                    <a:noFill/>
                    <a:ln w="9525">
                      <a:noFill/>
                      <a:headEnd/>
                      <a:tailEnd/>
                    </a:ln>
                  </pic:spPr>
                </pic:pic>
              </a:graphicData>
            </a:graphic>
          </wp:inline>
        </w:drawing>
      </w:r>
    </w:p>
    <w:p w14:paraId="144594C8" w14:textId="77777777" w:rsidR="00424A95" w:rsidRDefault="006169C8">
      <w:r>
        <w:rPr>
          <w:rFonts w:cs="Calibri"/>
        </w:rPr>
        <w:t>Validasi - Master Kategori Produk</w:t>
      </w:r>
    </w:p>
    <w:p w14:paraId="4C698171" w14:textId="77777777" w:rsidR="00424A95" w:rsidRDefault="006169C8">
      <w:pPr>
        <w:pStyle w:val="Heading5"/>
      </w:pPr>
      <w:bookmarkStart w:id="142" w:name="lov-dropdown-checkbox-4"/>
      <w:bookmarkEnd w:id="141"/>
      <w:r>
        <w:rPr>
          <w:rFonts w:ascii="Calibri" w:hAnsi="Calibri" w:cs="Calibri"/>
        </w:rPr>
        <w:t>LOV / Dropdown / Checkbox</w:t>
      </w:r>
    </w:p>
    <w:p w14:paraId="06979C27" w14:textId="77777777" w:rsidR="00424A95" w:rsidRDefault="006169C8" w:rsidP="006169C8">
      <w:pPr>
        <w:numPr>
          <w:ilvl w:val="0"/>
          <w:numId w:val="85"/>
        </w:numPr>
      </w:pPr>
      <w:r>
        <w:rPr>
          <w:rFonts w:cs="Calibri"/>
        </w:rPr>
        <w:t>Parent Kategori: dropdown dari kategori aktif</w:t>
      </w:r>
    </w:p>
    <w:p w14:paraId="014E3E51" w14:textId="77777777" w:rsidR="00424A95" w:rsidRDefault="006169C8">
      <w:r>
        <w:rPr>
          <w:rFonts w:cs="Calibri"/>
          <w:b/>
          <w:bCs/>
        </w:rPr>
        <w:t>Popup Konfirmasi Hapus</w:t>
      </w:r>
    </w:p>
    <w:p w14:paraId="31B95B1B" w14:textId="77777777" w:rsidR="00424A95" w:rsidRDefault="006169C8">
      <w:r>
        <w:rPr>
          <w:rFonts w:cs="Calibri"/>
          <w:noProof/>
        </w:rPr>
        <w:drawing>
          <wp:inline distT="0" distB="0" distL="0" distR="0" wp14:anchorId="5C7EB10F" wp14:editId="035B7EF2">
            <wp:extent cx="3017520" cy="1897737"/>
            <wp:effectExtent l="0" t="0" r="0" b="0"/>
            <wp:docPr id="270" name="Picture" descr="Konfirmasi Hapus - Master Kategori Produk"/>
            <wp:cNvGraphicFramePr/>
            <a:graphic xmlns:a="http://schemas.openxmlformats.org/drawingml/2006/main">
              <a:graphicData uri="http://schemas.openxmlformats.org/drawingml/2006/picture">
                <pic:pic xmlns:pic="http://schemas.openxmlformats.org/drawingml/2006/picture">
                  <pic:nvPicPr>
                    <pic:cNvPr id="271" name="Picture" descr="screenshots/master_kategori_produk_delete_confirm.png"/>
                    <pic:cNvPicPr>
                      <a:picLocks noChangeAspect="1" noChangeArrowheads="1"/>
                    </pic:cNvPicPr>
                  </pic:nvPicPr>
                  <pic:blipFill>
                    <a:blip r:embed="rId53"/>
                    <a:stretch>
                      <a:fillRect/>
                    </a:stretch>
                  </pic:blipFill>
                  <pic:spPr bwMode="auto">
                    <a:xfrm>
                      <a:off x="0" y="0"/>
                      <a:ext cx="3017520" cy="1897737"/>
                    </a:xfrm>
                    <a:prstGeom prst="rect">
                      <a:avLst/>
                    </a:prstGeom>
                    <a:noFill/>
                    <a:ln w="9525">
                      <a:noFill/>
                      <a:headEnd/>
                      <a:tailEnd/>
                    </a:ln>
                  </pic:spPr>
                </pic:pic>
              </a:graphicData>
            </a:graphic>
          </wp:inline>
        </w:drawing>
      </w:r>
    </w:p>
    <w:p w14:paraId="2EE8DEB2" w14:textId="77777777" w:rsidR="00424A95" w:rsidRDefault="006169C8">
      <w:r>
        <w:rPr>
          <w:rFonts w:cs="Calibri"/>
        </w:rPr>
        <w:t>Konfirmasi Hapus - Master Kategori Produk</w:t>
      </w:r>
    </w:p>
    <w:p w14:paraId="36B4275F" w14:textId="77777777" w:rsidR="00424A95" w:rsidRDefault="006169C8">
      <w:r>
        <w:rPr>
          <w:rFonts w:cs="Calibri"/>
        </w:rPr>
        <w:pict w14:anchorId="6821AC01">
          <v:rect id="_x0000_i1046" style="width:0;height:1.5pt" o:hralign="center" o:hrstd="t" o:hr="t"/>
        </w:pict>
      </w:r>
    </w:p>
    <w:p w14:paraId="38573B65" w14:textId="77777777" w:rsidR="00424A95" w:rsidRDefault="006169C8">
      <w:pPr>
        <w:pStyle w:val="Heading4"/>
      </w:pPr>
      <w:bookmarkStart w:id="143" w:name="modul-konfigurasi-akses"/>
      <w:bookmarkEnd w:id="133"/>
      <w:bookmarkEnd w:id="142"/>
      <w:r>
        <w:rPr>
          <w:rFonts w:ascii="Calibri" w:hAnsi="Calibri" w:cs="Calibri"/>
        </w:rPr>
        <w:t>7.2.8 Modul Konfigurasi Akses</w:t>
      </w:r>
    </w:p>
    <w:p w14:paraId="058E659D" w14:textId="77777777" w:rsidR="00424A95" w:rsidRDefault="006169C8">
      <w:r>
        <w:rPr>
          <w:rFonts w:cs="Calibri"/>
          <w:b/>
          <w:bCs/>
        </w:rPr>
        <w:t>Path File</w:t>
      </w:r>
      <w:r>
        <w:rPr>
          <w:rFonts w:cs="Calibri"/>
        </w:rPr>
        <w:t>: MasterData/KonfigurasiAkses/index.html</w:t>
      </w:r>
    </w:p>
    <w:p w14:paraId="42DCFC4C" w14:textId="77777777" w:rsidR="00424A95" w:rsidRDefault="006169C8">
      <w:pPr>
        <w:pStyle w:val="BodyText"/>
      </w:pPr>
      <w:r>
        <w:rPr>
          <w:rFonts w:cs="Calibri"/>
          <w:b/>
          <w:bCs/>
        </w:rPr>
        <w:t>Tujuan Fungsional</w:t>
      </w:r>
      <w:r>
        <w:rPr>
          <w:rFonts w:cs="Calibri"/>
        </w:rPr>
        <w:t>: Hak akses CRUD per Role ke menu web portal (RBAC).</w:t>
      </w:r>
    </w:p>
    <w:p w14:paraId="32C7B54B" w14:textId="77777777" w:rsidR="00424A95" w:rsidRDefault="006169C8">
      <w:pPr>
        <w:pStyle w:val="BodyText"/>
      </w:pPr>
      <w:r>
        <w:rPr>
          <w:rFonts w:cs="Calibri"/>
          <w:b/>
          <w:bCs/>
        </w:rPr>
        <w:t>Integrasi Endpoint API</w:t>
      </w:r>
      <w:r>
        <w:rPr>
          <w:rFonts w:cs="Calibri"/>
        </w:rPr>
        <w:t>: /api/v1/PositionAccess</w:t>
      </w:r>
    </w:p>
    <w:p w14:paraId="3282D53D" w14:textId="77777777" w:rsidR="00424A95" w:rsidRDefault="006169C8">
      <w:pPr>
        <w:pStyle w:val="BodyText"/>
      </w:pPr>
      <w:r>
        <w:rPr>
          <w:rFonts w:cs="Calibri"/>
          <w:b/>
          <w:bCs/>
        </w:rPr>
        <w:t>Storage Key (Prototype)</w:t>
      </w:r>
      <w:r>
        <w:rPr>
          <w:rFonts w:cs="Calibri"/>
        </w:rPr>
        <w:t>: md_konfigurasi_akses</w:t>
      </w:r>
    </w:p>
    <w:p w14:paraId="603B5A94" w14:textId="77777777" w:rsidR="00424A95" w:rsidRDefault="006169C8">
      <w:r>
        <w:rPr>
          <w:rFonts w:cs="Calibri"/>
          <w:noProof/>
        </w:rPr>
        <w:drawing>
          <wp:inline distT="0" distB="0" distL="0" distR="0" wp14:anchorId="6ED09500" wp14:editId="52F11DC1">
            <wp:extent cx="4320000" cy="2495226"/>
            <wp:effectExtent l="0" t="0" r="0" b="0"/>
            <wp:docPr id="275" name="Picture" descr="Halaman Index - Master Konfigurasi Akses"/>
            <wp:cNvGraphicFramePr/>
            <a:graphic xmlns:a="http://schemas.openxmlformats.org/drawingml/2006/main">
              <a:graphicData uri="http://schemas.openxmlformats.org/drawingml/2006/picture">
                <pic:pic xmlns:pic="http://schemas.openxmlformats.org/drawingml/2006/picture">
                  <pic:nvPicPr>
                    <pic:cNvPr id="276" name="Picture" descr="screenshots/master_konfigurasi_akses.png"/>
                    <pic:cNvPicPr>
                      <a:picLocks noChangeAspect="1" noChangeArrowheads="1"/>
                    </pic:cNvPicPr>
                  </pic:nvPicPr>
                  <pic:blipFill>
                    <a:blip r:embed="rId54"/>
                    <a:stretch>
                      <a:fillRect/>
                    </a:stretch>
                  </pic:blipFill>
                  <pic:spPr bwMode="auto">
                    <a:xfrm>
                      <a:off x="0" y="0"/>
                      <a:ext cx="5486400" cy="3168938"/>
                    </a:xfrm>
                    <a:prstGeom prst="rect">
                      <a:avLst/>
                    </a:prstGeom>
                    <a:noFill/>
                    <a:ln w="9525">
                      <a:noFill/>
                      <a:headEnd/>
                      <a:tailEnd/>
                    </a:ln>
                  </pic:spPr>
                </pic:pic>
              </a:graphicData>
            </a:graphic>
          </wp:inline>
        </w:drawing>
      </w:r>
    </w:p>
    <w:p w14:paraId="600EBC4D" w14:textId="77777777" w:rsidR="00424A95" w:rsidRDefault="006169C8">
      <w:r>
        <w:rPr>
          <w:rFonts w:cs="Calibri"/>
        </w:rPr>
        <w:t>Halaman Index - Master Konfigurasi Akses</w:t>
      </w:r>
    </w:p>
    <w:p w14:paraId="305ABC53" w14:textId="77777777" w:rsidR="00424A95" w:rsidRDefault="006169C8">
      <w:pPr>
        <w:pStyle w:val="Heading5"/>
      </w:pPr>
      <w:bookmarkStart w:id="144" w:name="kolom-datatable-index-7"/>
      <w:r>
        <w:rPr>
          <w:rFonts w:ascii="Calibri" w:hAnsi="Calibri" w:cs="Calibri"/>
        </w:rPr>
        <w:t>Kolom DataTable Index</w:t>
      </w:r>
    </w:p>
    <w:p w14:paraId="23F79AA4" w14:textId="77777777" w:rsidR="00424A95" w:rsidRDefault="006169C8" w:rsidP="006169C8">
      <w:pPr>
        <w:numPr>
          <w:ilvl w:val="0"/>
          <w:numId w:val="86"/>
        </w:numPr>
      </w:pPr>
      <w:r>
        <w:rPr>
          <w:rFonts w:cs="Calibri"/>
        </w:rPr>
        <w:t>NO</w:t>
      </w:r>
    </w:p>
    <w:p w14:paraId="6CF43AED" w14:textId="77777777" w:rsidR="00424A95" w:rsidRDefault="006169C8" w:rsidP="006169C8">
      <w:pPr>
        <w:numPr>
          <w:ilvl w:val="0"/>
          <w:numId w:val="86"/>
        </w:numPr>
      </w:pPr>
      <w:r>
        <w:rPr>
          <w:rFonts w:cs="Calibri"/>
        </w:rPr>
        <w:t>NAMA ROLE</w:t>
      </w:r>
    </w:p>
    <w:p w14:paraId="70857C86" w14:textId="77777777" w:rsidR="00424A95" w:rsidRDefault="006169C8" w:rsidP="006169C8">
      <w:pPr>
        <w:numPr>
          <w:ilvl w:val="0"/>
          <w:numId w:val="86"/>
        </w:numPr>
      </w:pPr>
      <w:r>
        <w:rPr>
          <w:rFonts w:cs="Calibri"/>
        </w:rPr>
        <w:t>AKSI</w:t>
      </w:r>
    </w:p>
    <w:p w14:paraId="4C070635" w14:textId="77777777" w:rsidR="00424A95" w:rsidRDefault="006169C8">
      <w:pPr>
        <w:pStyle w:val="Heading5"/>
      </w:pPr>
      <w:bookmarkStart w:id="145" w:name="aksi-halaman-index-7"/>
      <w:bookmarkEnd w:id="144"/>
      <w:r>
        <w:rPr>
          <w:rFonts w:ascii="Calibri" w:hAnsi="Calibri" w:cs="Calibri"/>
        </w:rPr>
        <w:t>Aksi Halaman Index</w:t>
      </w:r>
    </w:p>
    <w:p w14:paraId="4485FDE3" w14:textId="77777777" w:rsidR="00424A95" w:rsidRDefault="006169C8" w:rsidP="006169C8">
      <w:pPr>
        <w:numPr>
          <w:ilvl w:val="0"/>
          <w:numId w:val="87"/>
        </w:numPr>
      </w:pPr>
      <w:r>
        <w:rPr>
          <w:rFonts w:cs="Calibri"/>
          <w:b/>
          <w:bCs/>
        </w:rPr>
        <w:t>Tambah</w:t>
      </w:r>
      <w:r>
        <w:rPr>
          <w:rFonts w:cs="Calibri"/>
        </w:rPr>
        <w:t>: Tombol hijau header → buka form (modal atau add.html)</w:t>
      </w:r>
    </w:p>
    <w:p w14:paraId="6369D71D" w14:textId="77777777" w:rsidR="00424A95" w:rsidRDefault="006169C8" w:rsidP="006169C8">
      <w:pPr>
        <w:numPr>
          <w:ilvl w:val="0"/>
          <w:numId w:val="87"/>
        </w:numPr>
      </w:pPr>
      <w:r>
        <w:rPr>
          <w:rFonts w:cs="Calibri"/>
          <w:b/>
          <w:bCs/>
        </w:rPr>
        <w:t>Edit</w:t>
      </w:r>
      <w:r>
        <w:rPr>
          <w:rFonts w:cs="Calibri"/>
        </w:rPr>
        <w:t>: Ikon pensil kolom Aksi</w:t>
      </w:r>
    </w:p>
    <w:p w14:paraId="6E6E51B8" w14:textId="77777777" w:rsidR="00424A95" w:rsidRDefault="006169C8" w:rsidP="006169C8">
      <w:pPr>
        <w:numPr>
          <w:ilvl w:val="0"/>
          <w:numId w:val="87"/>
        </w:numPr>
      </w:pPr>
      <w:r>
        <w:rPr>
          <w:rFonts w:cs="Calibri"/>
          <w:b/>
          <w:bCs/>
        </w:rPr>
        <w:t>Hapus</w:t>
      </w:r>
      <w:r>
        <w:rPr>
          <w:rFonts w:cs="Calibri"/>
        </w:rPr>
        <w:t>: Ikon trash → konfirmasi SweetAlert</w:t>
      </w:r>
    </w:p>
    <w:p w14:paraId="1941E60C" w14:textId="77777777" w:rsidR="00424A95" w:rsidRDefault="006169C8" w:rsidP="006169C8">
      <w:pPr>
        <w:numPr>
          <w:ilvl w:val="0"/>
          <w:numId w:val="87"/>
        </w:numPr>
      </w:pPr>
      <w:r>
        <w:rPr>
          <w:rFonts w:cs="Calibri"/>
          <w:b/>
          <w:bCs/>
        </w:rPr>
        <w:t>Cari</w:t>
      </w:r>
      <w:r>
        <w:rPr>
          <w:rFonts w:cs="Calibri"/>
        </w:rPr>
        <w:t>: DataTables search + pagination 10 baris</w:t>
      </w:r>
    </w:p>
    <w:p w14:paraId="10232AE9" w14:textId="77777777" w:rsidR="00424A95" w:rsidRDefault="006169C8">
      <w:pPr>
        <w:pStyle w:val="Heading5"/>
      </w:pPr>
      <w:bookmarkStart w:id="146" w:name="popup-dialog-standar-7"/>
      <w:bookmarkEnd w:id="145"/>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290A1F95"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031EA3D"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5F3E57A"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8B73F73" w14:textId="77777777" w:rsidR="00424A95" w:rsidRDefault="006169C8">
            <w:r>
              <w:rPr>
                <w:rFonts w:cs="Calibri"/>
                <w:b/>
                <w:sz w:val="18"/>
              </w:rPr>
              <w:t>Tombol</w:t>
            </w:r>
          </w:p>
        </w:tc>
      </w:tr>
      <w:tr w:rsidR="00424A95" w14:paraId="5141A1D8" w14:textId="77777777">
        <w:tc>
          <w:tcPr>
            <w:tcW w:w="0" w:type="auto"/>
            <w:tcBorders>
              <w:top w:val="single" w:sz="8" w:space="0" w:color="000000"/>
              <w:left w:val="single" w:sz="8" w:space="0" w:color="000000"/>
              <w:bottom w:val="single" w:sz="8" w:space="0" w:color="000000"/>
              <w:right w:val="single" w:sz="8" w:space="0" w:color="000000"/>
            </w:tcBorders>
          </w:tcPr>
          <w:p w14:paraId="046A53E6"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7E215DF1"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611DDA03" w14:textId="77777777" w:rsidR="00424A95" w:rsidRDefault="006169C8">
            <w:r>
              <w:rPr>
                <w:rFonts w:cs="Calibri"/>
                <w:sz w:val="18"/>
              </w:rPr>
              <w:t>Batal · Simpan</w:t>
            </w:r>
          </w:p>
        </w:tc>
      </w:tr>
      <w:tr w:rsidR="00424A95" w14:paraId="0666BAF5" w14:textId="77777777">
        <w:tc>
          <w:tcPr>
            <w:tcW w:w="0" w:type="auto"/>
            <w:tcBorders>
              <w:top w:val="single" w:sz="8" w:space="0" w:color="000000"/>
              <w:left w:val="single" w:sz="8" w:space="0" w:color="000000"/>
              <w:bottom w:val="single" w:sz="8" w:space="0" w:color="000000"/>
              <w:right w:val="single" w:sz="8" w:space="0" w:color="000000"/>
            </w:tcBorders>
          </w:tcPr>
          <w:p w14:paraId="5DEAC5DE"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12B5ACCB"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5EB2A4BC" w14:textId="77777777" w:rsidR="00424A95" w:rsidRDefault="006169C8">
            <w:r>
              <w:rPr>
                <w:rFonts w:cs="Calibri"/>
                <w:sz w:val="18"/>
              </w:rPr>
              <w:t>Batal · Ya, Hapus</w:t>
            </w:r>
          </w:p>
        </w:tc>
      </w:tr>
      <w:tr w:rsidR="00424A95" w14:paraId="172CB60B" w14:textId="77777777">
        <w:tc>
          <w:tcPr>
            <w:tcW w:w="0" w:type="auto"/>
            <w:tcBorders>
              <w:top w:val="single" w:sz="8" w:space="0" w:color="000000"/>
              <w:left w:val="single" w:sz="8" w:space="0" w:color="000000"/>
              <w:bottom w:val="single" w:sz="8" w:space="0" w:color="000000"/>
              <w:right w:val="single" w:sz="8" w:space="0" w:color="000000"/>
            </w:tcBorders>
          </w:tcPr>
          <w:p w14:paraId="2E1F09BE"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77C59576"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7203CF18" w14:textId="77777777" w:rsidR="00424A95" w:rsidRDefault="006169C8">
            <w:r>
              <w:rPr>
                <w:rFonts w:cs="Calibri"/>
                <w:sz w:val="18"/>
              </w:rPr>
              <w:t>Auto-close 1.5 detik</w:t>
            </w:r>
          </w:p>
        </w:tc>
      </w:tr>
      <w:tr w:rsidR="00424A95" w14:paraId="194966D4" w14:textId="77777777">
        <w:tc>
          <w:tcPr>
            <w:tcW w:w="0" w:type="auto"/>
            <w:tcBorders>
              <w:top w:val="single" w:sz="8" w:space="0" w:color="000000"/>
              <w:left w:val="single" w:sz="8" w:space="0" w:color="000000"/>
              <w:bottom w:val="single" w:sz="8" w:space="0" w:color="000000"/>
              <w:right w:val="single" w:sz="8" w:space="0" w:color="000000"/>
            </w:tcBorders>
          </w:tcPr>
          <w:p w14:paraId="2950943F"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1353FCF9"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181C85E5" w14:textId="77777777" w:rsidR="00424A95" w:rsidRDefault="006169C8">
            <w:r>
              <w:rPr>
                <w:rFonts w:cs="Calibri"/>
                <w:sz w:val="18"/>
              </w:rPr>
              <w:t>Auto-close 1.2 detik</w:t>
            </w:r>
          </w:p>
        </w:tc>
      </w:tr>
      <w:tr w:rsidR="00424A95" w14:paraId="476BB3CE" w14:textId="77777777">
        <w:tc>
          <w:tcPr>
            <w:tcW w:w="0" w:type="auto"/>
            <w:tcBorders>
              <w:top w:val="single" w:sz="8" w:space="0" w:color="000000"/>
              <w:left w:val="single" w:sz="8" w:space="0" w:color="000000"/>
              <w:bottom w:val="single" w:sz="8" w:space="0" w:color="000000"/>
              <w:right w:val="single" w:sz="8" w:space="0" w:color="000000"/>
            </w:tcBorders>
          </w:tcPr>
          <w:p w14:paraId="2FFA952E"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3B39C819"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32BE3E60" w14:textId="77777777" w:rsidR="00424A95" w:rsidRDefault="006169C8">
            <w:r>
              <w:rPr>
                <w:rFonts w:cs="Calibri"/>
                <w:sz w:val="18"/>
              </w:rPr>
              <w:t>OK</w:t>
            </w:r>
          </w:p>
        </w:tc>
      </w:tr>
    </w:tbl>
    <w:p w14:paraId="09DDB1E4" w14:textId="77777777" w:rsidR="00424A95" w:rsidRDefault="006169C8">
      <w:pPr>
        <w:pStyle w:val="Heading5"/>
      </w:pPr>
      <w:bookmarkStart w:id="147" w:name="modal-form-tambahubah-modalform-5"/>
      <w:bookmarkEnd w:id="146"/>
      <w:r>
        <w:rPr>
          <w:rFonts w:ascii="Calibri" w:hAnsi="Calibri" w:cs="Calibri"/>
        </w:rPr>
        <w:t>Modal Form Tambah/Ubah (#modalForm)</w:t>
      </w:r>
    </w:p>
    <w:p w14:paraId="18FE3951" w14:textId="77777777" w:rsidR="00424A95" w:rsidRDefault="006169C8" w:rsidP="006169C8">
      <w:pPr>
        <w:numPr>
          <w:ilvl w:val="0"/>
          <w:numId w:val="88"/>
        </w:numPr>
      </w:pPr>
      <w:r>
        <w:rPr>
          <w:rFonts w:cs="Calibri"/>
          <w:b/>
          <w:bCs/>
        </w:rPr>
        <w:t>Trigger Tambah</w:t>
      </w:r>
      <w:r>
        <w:rPr>
          <w:rFonts w:cs="Calibri"/>
        </w:rPr>
        <w:t xml:space="preserve">: Tombol header → openModal() → judul </w:t>
      </w:r>
      <w:r>
        <w:rPr>
          <w:rFonts w:cs="Calibri"/>
          <w:b/>
          <w:bCs/>
        </w:rPr>
        <w:t>“Tambah …”</w:t>
      </w:r>
    </w:p>
    <w:p w14:paraId="6BE9A8D2" w14:textId="77777777" w:rsidR="00424A95" w:rsidRDefault="006169C8" w:rsidP="006169C8">
      <w:pPr>
        <w:numPr>
          <w:ilvl w:val="0"/>
          <w:numId w:val="88"/>
        </w:numPr>
      </w:pPr>
      <w:r>
        <w:rPr>
          <w:rFonts w:cs="Calibri"/>
          <w:b/>
          <w:bCs/>
        </w:rPr>
        <w:t>Trigger Edit</w:t>
      </w:r>
      <w:r>
        <w:rPr>
          <w:rFonts w:cs="Calibri"/>
        </w:rPr>
        <w:t xml:space="preserve">: Ikon pensil → editItem(id) → openModal(item) → judul </w:t>
      </w:r>
      <w:r>
        <w:rPr>
          <w:rFonts w:cs="Calibri"/>
          <w:b/>
          <w:bCs/>
        </w:rPr>
        <w:t>“Ubah …”</w:t>
      </w:r>
    </w:p>
    <w:p w14:paraId="7DFE7CAB" w14:textId="77777777" w:rsidR="00424A95" w:rsidRDefault="006169C8" w:rsidP="006169C8">
      <w:pPr>
        <w:numPr>
          <w:ilvl w:val="0"/>
          <w:numId w:val="88"/>
        </w:numPr>
      </w:pPr>
      <w:r>
        <w:rPr>
          <w:rFonts w:cs="Calibri"/>
          <w:b/>
          <w:bCs/>
        </w:rPr>
        <w:t>Tombol Batal</w:t>
      </w:r>
      <w:r>
        <w:rPr>
          <w:rFonts w:cs="Calibri"/>
        </w:rPr>
        <w:t>: data-bs-dismiss="modal" tutup tanpa simpan</w:t>
      </w:r>
    </w:p>
    <w:p w14:paraId="27019A0B" w14:textId="77777777" w:rsidR="00424A95" w:rsidRDefault="006169C8" w:rsidP="006169C8">
      <w:pPr>
        <w:numPr>
          <w:ilvl w:val="0"/>
          <w:numId w:val="88"/>
        </w:numPr>
      </w:pPr>
      <w:r>
        <w:rPr>
          <w:rFonts w:cs="Calibri"/>
          <w:b/>
          <w:bCs/>
        </w:rPr>
        <w:t>Tombol Simpan</w:t>
      </w:r>
      <w:r>
        <w:rPr>
          <w:rFonts w:cs="Calibri"/>
        </w:rPr>
        <w:t>: saveItem() / saveUnit() → validasi → localStorage</w:t>
      </w:r>
    </w:p>
    <w:p w14:paraId="037F5D75" w14:textId="77777777" w:rsidR="00424A95" w:rsidRDefault="006169C8">
      <w:pPr>
        <w:pStyle w:val="Heading5"/>
      </w:pPr>
      <w:bookmarkStart w:id="148" w:name="field-form-7"/>
      <w:bookmarkEnd w:id="147"/>
      <w:r>
        <w:rPr>
          <w:rFonts w:ascii="Calibri" w:hAnsi="Calibri" w:cs="Calibri"/>
        </w:rPr>
        <w:t>Field Form</w:t>
      </w:r>
    </w:p>
    <w:tbl>
      <w:tblPr>
        <w:tblStyle w:val="TableGrid"/>
        <w:tblW w:w="0" w:type="auto"/>
        <w:tblLook w:val="0020" w:firstRow="1" w:lastRow="0" w:firstColumn="0" w:lastColumn="0" w:noHBand="0" w:noVBand="0"/>
      </w:tblPr>
      <w:tblGrid>
        <w:gridCol w:w="1013"/>
        <w:gridCol w:w="1124"/>
        <w:gridCol w:w="655"/>
        <w:gridCol w:w="1079"/>
      </w:tblGrid>
      <w:tr w:rsidR="00424A95" w14:paraId="7ABE6991"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8311397"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DC969A4"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2E66DA0"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D08840A" w14:textId="77777777" w:rsidR="00424A95" w:rsidRDefault="006169C8">
            <w:r>
              <w:rPr>
                <w:rFonts w:cs="Calibri"/>
                <w:b/>
                <w:sz w:val="18"/>
              </w:rPr>
              <w:t>Keterangan</w:t>
            </w:r>
          </w:p>
        </w:tc>
      </w:tr>
      <w:tr w:rsidR="00424A95" w14:paraId="2E4CF4C6" w14:textId="77777777">
        <w:tc>
          <w:tcPr>
            <w:tcW w:w="0" w:type="auto"/>
            <w:tcBorders>
              <w:top w:val="single" w:sz="8" w:space="0" w:color="000000"/>
              <w:left w:val="single" w:sz="8" w:space="0" w:color="000000"/>
              <w:bottom w:val="single" w:sz="8" w:space="0" w:color="000000"/>
              <w:right w:val="single" w:sz="8" w:space="0" w:color="000000"/>
            </w:tcBorders>
          </w:tcPr>
          <w:p w14:paraId="75E4DC47" w14:textId="77777777" w:rsidR="00424A95" w:rsidRDefault="006169C8">
            <w:r>
              <w:rPr>
                <w:rFonts w:cs="Calibri"/>
                <w:sz w:val="18"/>
              </w:rPr>
              <w:t>Nama Role</w:t>
            </w:r>
          </w:p>
        </w:tc>
        <w:tc>
          <w:tcPr>
            <w:tcW w:w="0" w:type="auto"/>
            <w:tcBorders>
              <w:top w:val="single" w:sz="8" w:space="0" w:color="000000"/>
              <w:left w:val="single" w:sz="8" w:space="0" w:color="000000"/>
              <w:bottom w:val="single" w:sz="8" w:space="0" w:color="000000"/>
              <w:right w:val="single" w:sz="8" w:space="0" w:color="000000"/>
            </w:tcBorders>
          </w:tcPr>
          <w:p w14:paraId="67E392B1"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207F76BB"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54FAA306" w14:textId="77777777" w:rsidR="00424A95" w:rsidRDefault="006169C8">
            <w:r>
              <w:rPr>
                <w:rFonts w:cs="Calibri"/>
                <w:sz w:val="18"/>
              </w:rPr>
              <w:t>—</w:t>
            </w:r>
          </w:p>
        </w:tc>
      </w:tr>
    </w:tbl>
    <w:p w14:paraId="5957105E" w14:textId="77777777" w:rsidR="00424A95" w:rsidRDefault="006169C8">
      <w:pPr>
        <w:pStyle w:val="BodyText"/>
      </w:pPr>
      <w:r>
        <w:rPr>
          <w:rFonts w:cs="Calibri"/>
          <w:b/>
          <w:bCs/>
        </w:rPr>
        <w:t>Modal Tambah</w:t>
      </w:r>
    </w:p>
    <w:p w14:paraId="7C1BC814" w14:textId="77777777" w:rsidR="00424A95" w:rsidRDefault="006169C8">
      <w:r>
        <w:rPr>
          <w:rFonts w:cs="Calibri"/>
          <w:noProof/>
        </w:rPr>
        <w:drawing>
          <wp:inline distT="0" distB="0" distL="0" distR="0" wp14:anchorId="070F5F97" wp14:editId="73D2DB99">
            <wp:extent cx="3017520" cy="1384826"/>
            <wp:effectExtent l="0" t="0" r="0" b="0"/>
            <wp:docPr id="282" name="Picture" descr="Modal Tambah - Master Konfigurasi Akses"/>
            <wp:cNvGraphicFramePr/>
            <a:graphic xmlns:a="http://schemas.openxmlformats.org/drawingml/2006/main">
              <a:graphicData uri="http://schemas.openxmlformats.org/drawingml/2006/picture">
                <pic:pic xmlns:pic="http://schemas.openxmlformats.org/drawingml/2006/picture">
                  <pic:nvPicPr>
                    <pic:cNvPr id="283" name="Picture" descr="screenshots/master_konfigurasi_akses_modal_tambah.png"/>
                    <pic:cNvPicPr>
                      <a:picLocks noChangeAspect="1" noChangeArrowheads="1"/>
                    </pic:cNvPicPr>
                  </pic:nvPicPr>
                  <pic:blipFill>
                    <a:blip r:embed="rId55"/>
                    <a:stretch>
                      <a:fillRect/>
                    </a:stretch>
                  </pic:blipFill>
                  <pic:spPr bwMode="auto">
                    <a:xfrm>
                      <a:off x="0" y="0"/>
                      <a:ext cx="3017520" cy="1384826"/>
                    </a:xfrm>
                    <a:prstGeom prst="rect">
                      <a:avLst/>
                    </a:prstGeom>
                    <a:noFill/>
                    <a:ln w="9525">
                      <a:noFill/>
                      <a:headEnd/>
                      <a:tailEnd/>
                    </a:ln>
                  </pic:spPr>
                </pic:pic>
              </a:graphicData>
            </a:graphic>
          </wp:inline>
        </w:drawing>
      </w:r>
    </w:p>
    <w:p w14:paraId="50D7909D" w14:textId="77777777" w:rsidR="00424A95" w:rsidRDefault="006169C8">
      <w:r>
        <w:rPr>
          <w:rFonts w:cs="Calibri"/>
        </w:rPr>
        <w:t>Modal Tambah - Master Konfigurasi Akses</w:t>
      </w:r>
    </w:p>
    <w:p w14:paraId="78D3BFDB" w14:textId="77777777" w:rsidR="00424A95" w:rsidRDefault="006169C8">
      <w:pPr>
        <w:pStyle w:val="BodyText"/>
      </w:pPr>
      <w:r>
        <w:rPr>
          <w:rFonts w:cs="Calibri"/>
          <w:b/>
          <w:bCs/>
        </w:rPr>
        <w:t>Modal Edit (pre-fill data)</w:t>
      </w:r>
    </w:p>
    <w:p w14:paraId="6E74392E" w14:textId="77777777" w:rsidR="00424A95" w:rsidRDefault="006169C8">
      <w:r>
        <w:rPr>
          <w:rFonts w:cs="Calibri"/>
          <w:noProof/>
        </w:rPr>
        <w:drawing>
          <wp:inline distT="0" distB="0" distL="0" distR="0" wp14:anchorId="7B3F822D" wp14:editId="4E71F374">
            <wp:extent cx="3017520" cy="1514148"/>
            <wp:effectExtent l="0" t="0" r="0" b="0"/>
            <wp:docPr id="285" name="Picture" descr="Modal Edit - Master Konfigurasi Akses"/>
            <wp:cNvGraphicFramePr/>
            <a:graphic xmlns:a="http://schemas.openxmlformats.org/drawingml/2006/main">
              <a:graphicData uri="http://schemas.openxmlformats.org/drawingml/2006/picture">
                <pic:pic xmlns:pic="http://schemas.openxmlformats.org/drawingml/2006/picture">
                  <pic:nvPicPr>
                    <pic:cNvPr id="286" name="Picture" descr="screenshots/master_konfigurasi_akses_modal_edit.png"/>
                    <pic:cNvPicPr>
                      <a:picLocks noChangeAspect="1" noChangeArrowheads="1"/>
                    </pic:cNvPicPr>
                  </pic:nvPicPr>
                  <pic:blipFill>
                    <a:blip r:embed="rId56"/>
                    <a:stretch>
                      <a:fillRect/>
                    </a:stretch>
                  </pic:blipFill>
                  <pic:spPr bwMode="auto">
                    <a:xfrm>
                      <a:off x="0" y="0"/>
                      <a:ext cx="3017520" cy="1514148"/>
                    </a:xfrm>
                    <a:prstGeom prst="rect">
                      <a:avLst/>
                    </a:prstGeom>
                    <a:noFill/>
                    <a:ln w="9525">
                      <a:noFill/>
                      <a:headEnd/>
                      <a:tailEnd/>
                    </a:ln>
                  </pic:spPr>
                </pic:pic>
              </a:graphicData>
            </a:graphic>
          </wp:inline>
        </w:drawing>
      </w:r>
    </w:p>
    <w:p w14:paraId="7BC28707" w14:textId="77777777" w:rsidR="00424A95" w:rsidRDefault="006169C8">
      <w:r>
        <w:rPr>
          <w:rFonts w:cs="Calibri"/>
        </w:rPr>
        <w:t>Modal Edit - Master Konfigurasi Akses</w:t>
      </w:r>
    </w:p>
    <w:p w14:paraId="70C31858" w14:textId="77777777" w:rsidR="00424A95" w:rsidRDefault="006169C8">
      <w:pPr>
        <w:pStyle w:val="Heading5"/>
      </w:pPr>
      <w:bookmarkStart w:id="149" w:name="alur-edit-7"/>
      <w:bookmarkEnd w:id="148"/>
      <w:r>
        <w:rPr>
          <w:rFonts w:ascii="Calibri" w:hAnsi="Calibri" w:cs="Calibri"/>
        </w:rPr>
        <w:t>Alur Edit</w:t>
      </w:r>
    </w:p>
    <w:p w14:paraId="0789CB1A" w14:textId="77777777" w:rsidR="00424A95" w:rsidRDefault="006169C8" w:rsidP="006169C8">
      <w:pPr>
        <w:numPr>
          <w:ilvl w:val="0"/>
          <w:numId w:val="89"/>
        </w:numPr>
      </w:pPr>
      <w:r>
        <w:rPr>
          <w:rFonts w:cs="Calibri"/>
        </w:rPr>
        <w:t xml:space="preserve">Klik ikon </w:t>
      </w:r>
      <w:r>
        <w:rPr>
          <w:rFonts w:cs="Calibri"/>
          <w:b/>
          <w:bCs/>
        </w:rPr>
        <w:t>Edit</w:t>
      </w:r>
      <w:r>
        <w:rPr>
          <w:rFonts w:cs="Calibri"/>
        </w:rPr>
        <w:t xml:space="preserve"> </w:t>
      </w:r>
      <w:r>
        <w:rPr>
          <w:rFonts w:cs="Calibri"/>
        </w:rPr>
        <w:t>(pensil) pada baris DataTable</w:t>
      </w:r>
    </w:p>
    <w:p w14:paraId="4C4163E9" w14:textId="77777777" w:rsidR="00424A95" w:rsidRDefault="006169C8" w:rsidP="006169C8">
      <w:pPr>
        <w:numPr>
          <w:ilvl w:val="0"/>
          <w:numId w:val="89"/>
        </w:numPr>
      </w:pPr>
      <w:r>
        <w:rPr>
          <w:rFonts w:cs="Calibri"/>
        </w:rPr>
        <w:t>editItem(id) memanggil openModal(item) dengan data pre-fill</w:t>
      </w:r>
    </w:p>
    <w:p w14:paraId="03A2B5B8" w14:textId="77777777" w:rsidR="00424A95" w:rsidRDefault="006169C8" w:rsidP="006169C8">
      <w:pPr>
        <w:numPr>
          <w:ilvl w:val="0"/>
          <w:numId w:val="89"/>
        </w:numPr>
      </w:pPr>
      <w:r>
        <w:rPr>
          <w:rFonts w:cs="Calibri"/>
        </w:rPr>
        <w:t xml:space="preserve">Hidden field #editId diisi ID record; judul modal → </w:t>
      </w:r>
      <w:r>
        <w:rPr>
          <w:rFonts w:cs="Calibri"/>
          <w:b/>
          <w:bCs/>
        </w:rPr>
        <w:t>“Ubah …”</w:t>
      </w:r>
    </w:p>
    <w:p w14:paraId="1421FFAE" w14:textId="77777777" w:rsidR="00424A95" w:rsidRDefault="006169C8" w:rsidP="006169C8">
      <w:pPr>
        <w:numPr>
          <w:ilvl w:val="0"/>
          <w:numId w:val="89"/>
        </w:numPr>
      </w:pPr>
      <w:r>
        <w:rPr>
          <w:rFonts w:cs="Calibri"/>
        </w:rPr>
        <w:t xml:space="preserve">User ubah field → </w:t>
      </w:r>
      <w:r>
        <w:rPr>
          <w:rFonts w:cs="Calibri"/>
          <w:b/>
          <w:bCs/>
        </w:rPr>
        <w:t>Simpan</w:t>
      </w:r>
      <w:r>
        <w:rPr>
          <w:rFonts w:cs="Calibri"/>
        </w:rPr>
        <w:t xml:space="preserve"> → update localStorage → refresh grid</w:t>
      </w:r>
    </w:p>
    <w:p w14:paraId="775A73A6" w14:textId="77777777" w:rsidR="00424A95" w:rsidRDefault="006169C8">
      <w:pPr>
        <w:pStyle w:val="Heading5"/>
      </w:pPr>
      <w:bookmarkStart w:id="150" w:name="alur-delete-7"/>
      <w:bookmarkEnd w:id="149"/>
      <w:r>
        <w:rPr>
          <w:rFonts w:ascii="Calibri" w:hAnsi="Calibri" w:cs="Calibri"/>
        </w:rPr>
        <w:t>Alur Delete</w:t>
      </w:r>
    </w:p>
    <w:p w14:paraId="6413A568" w14:textId="77777777" w:rsidR="00424A95" w:rsidRDefault="006169C8" w:rsidP="006169C8">
      <w:pPr>
        <w:numPr>
          <w:ilvl w:val="0"/>
          <w:numId w:val="90"/>
        </w:numPr>
      </w:pPr>
      <w:r>
        <w:rPr>
          <w:rFonts w:cs="Calibri"/>
        </w:rPr>
        <w:t xml:space="preserve">Klik ikon </w:t>
      </w:r>
      <w:r>
        <w:rPr>
          <w:rFonts w:cs="Calibri"/>
          <w:b/>
          <w:bCs/>
        </w:rPr>
        <w:t>Hapus</w:t>
      </w:r>
      <w:r>
        <w:rPr>
          <w:rFonts w:cs="Calibri"/>
        </w:rPr>
        <w:t xml:space="preserve"> (trash) pada baris DataTable</w:t>
      </w:r>
    </w:p>
    <w:p w14:paraId="60BD7B98" w14:textId="77777777" w:rsidR="00424A95" w:rsidRDefault="006169C8" w:rsidP="006169C8">
      <w:pPr>
        <w:numPr>
          <w:ilvl w:val="0"/>
          <w:numId w:val="90"/>
        </w:numPr>
      </w:pPr>
      <w:r>
        <w:rPr>
          <w:rFonts w:cs="Calibri"/>
        </w:rPr>
        <w:t>SweetAlert konfirmasi dengan nama record (warning icon)</w:t>
      </w:r>
    </w:p>
    <w:p w14:paraId="603B56E0" w14:textId="77777777" w:rsidR="00424A95" w:rsidRDefault="006169C8" w:rsidP="006169C8">
      <w:pPr>
        <w:numPr>
          <w:ilvl w:val="0"/>
          <w:numId w:val="90"/>
        </w:numPr>
      </w:pPr>
      <w:r>
        <w:rPr>
          <w:rFonts w:cs="Calibri"/>
          <w:b/>
          <w:bCs/>
        </w:rPr>
        <w:t>Ya, Hapus</w:t>
      </w:r>
      <w:r>
        <w:rPr>
          <w:rFonts w:cs="Calibri"/>
        </w:rPr>
        <w:t xml:space="preserve"> (merah) / </w:t>
      </w:r>
      <w:r>
        <w:rPr>
          <w:rFonts w:cs="Calibri"/>
          <w:b/>
          <w:bCs/>
        </w:rPr>
        <w:t>Batal</w:t>
      </w:r>
      <w:r>
        <w:rPr>
          <w:rFonts w:cs="Calibri"/>
        </w:rPr>
        <w:t xml:space="preserve"> (abu-abu)</w:t>
      </w:r>
    </w:p>
    <w:p w14:paraId="5F80B55A" w14:textId="77777777" w:rsidR="00424A95" w:rsidRDefault="006169C8" w:rsidP="006169C8">
      <w:pPr>
        <w:numPr>
          <w:ilvl w:val="0"/>
          <w:numId w:val="90"/>
        </w:numPr>
      </w:pPr>
      <w:r>
        <w:rPr>
          <w:rFonts w:cs="Calibri"/>
        </w:rPr>
        <w:t>Record dihapus dari localStorage → grid di-render ulang</w:t>
      </w:r>
    </w:p>
    <w:p w14:paraId="67BA1FB3" w14:textId="77777777" w:rsidR="00424A95" w:rsidRDefault="006169C8" w:rsidP="006169C8">
      <w:pPr>
        <w:numPr>
          <w:ilvl w:val="0"/>
          <w:numId w:val="90"/>
        </w:numPr>
      </w:pPr>
      <w:r>
        <w:rPr>
          <w:rFonts w:cs="Calibri"/>
        </w:rPr>
        <w:t xml:space="preserve">Toast </w:t>
      </w:r>
      <w:r>
        <w:rPr>
          <w:rFonts w:cs="Calibri"/>
          <w:b/>
          <w:bCs/>
        </w:rPr>
        <w:t>“Dihapus!”</w:t>
      </w:r>
      <w:r>
        <w:rPr>
          <w:rFonts w:cs="Calibri"/>
        </w:rPr>
        <w:t xml:space="preserve"> auto-close 1.2 detik</w:t>
      </w:r>
    </w:p>
    <w:p w14:paraId="6A5F0658" w14:textId="77777777" w:rsidR="00424A95" w:rsidRDefault="006169C8">
      <w:pPr>
        <w:pStyle w:val="Heading5"/>
      </w:pPr>
      <w:bookmarkStart w:id="151" w:name="validasi-simpan-7"/>
      <w:bookmarkEnd w:id="150"/>
      <w:r>
        <w:rPr>
          <w:rFonts w:ascii="Calibri" w:hAnsi="Calibri" w:cs="Calibri"/>
        </w:rPr>
        <w:t>Validasi Simpan</w:t>
      </w:r>
    </w:p>
    <w:p w14:paraId="5A834285" w14:textId="77777777" w:rsidR="00424A95" w:rsidRDefault="006169C8" w:rsidP="006169C8">
      <w:pPr>
        <w:numPr>
          <w:ilvl w:val="0"/>
          <w:numId w:val="91"/>
        </w:numPr>
      </w:pPr>
      <w:r>
        <w:rPr>
          <w:rFonts w:cs="Calibri"/>
        </w:rPr>
        <w:t>Nama role wajib diisi</w:t>
      </w:r>
    </w:p>
    <w:p w14:paraId="789BDF60" w14:textId="77777777" w:rsidR="00424A95" w:rsidRDefault="006169C8" w:rsidP="006169C8">
      <w:pPr>
        <w:numPr>
          <w:ilvl w:val="0"/>
          <w:numId w:val="91"/>
        </w:numPr>
      </w:pPr>
      <w:r>
        <w:rPr>
          <w:rFonts w:cs="Calibri"/>
        </w:rPr>
        <w:t>Nama role wajib diisi.</w:t>
      </w:r>
    </w:p>
    <w:p w14:paraId="0ED557C5" w14:textId="77777777" w:rsidR="00424A95" w:rsidRDefault="006169C8" w:rsidP="006169C8">
      <w:pPr>
        <w:numPr>
          <w:ilvl w:val="0"/>
          <w:numId w:val="91"/>
        </w:numPr>
      </w:pPr>
      <w:r>
        <w:rPr>
          <w:rFonts w:cs="Calibri"/>
        </w:rPr>
        <w:t>Nama role wajib diisi.</w:t>
      </w:r>
    </w:p>
    <w:p w14:paraId="2994D7A4" w14:textId="77777777" w:rsidR="00424A95" w:rsidRDefault="006169C8">
      <w:r>
        <w:rPr>
          <w:rFonts w:cs="Calibri"/>
          <w:b/>
          <w:bCs/>
        </w:rPr>
        <w:t>Popup Validasi</w:t>
      </w:r>
    </w:p>
    <w:p w14:paraId="4E217576" w14:textId="77777777" w:rsidR="00424A95" w:rsidRDefault="006169C8">
      <w:r>
        <w:rPr>
          <w:rFonts w:cs="Calibri"/>
          <w:noProof/>
        </w:rPr>
        <w:drawing>
          <wp:inline distT="0" distB="0" distL="0" distR="0" wp14:anchorId="049593C4" wp14:editId="79528BE2">
            <wp:extent cx="3017520" cy="1514148"/>
            <wp:effectExtent l="0" t="0" r="0" b="0"/>
            <wp:docPr id="291" name="Picture" descr="Validasi - Master Konfigurasi Akses"/>
            <wp:cNvGraphicFramePr/>
            <a:graphic xmlns:a="http://schemas.openxmlformats.org/drawingml/2006/main">
              <a:graphicData uri="http://schemas.openxmlformats.org/drawingml/2006/picture">
                <pic:pic xmlns:pic="http://schemas.openxmlformats.org/drawingml/2006/picture">
                  <pic:nvPicPr>
                    <pic:cNvPr id="292" name="Picture" descr="screenshots/master_konfigurasi_akses_validation.png"/>
                    <pic:cNvPicPr>
                      <a:picLocks noChangeAspect="1" noChangeArrowheads="1"/>
                    </pic:cNvPicPr>
                  </pic:nvPicPr>
                  <pic:blipFill>
                    <a:blip r:embed="rId57"/>
                    <a:stretch>
                      <a:fillRect/>
                    </a:stretch>
                  </pic:blipFill>
                  <pic:spPr bwMode="auto">
                    <a:xfrm>
                      <a:off x="0" y="0"/>
                      <a:ext cx="3017520" cy="1514148"/>
                    </a:xfrm>
                    <a:prstGeom prst="rect">
                      <a:avLst/>
                    </a:prstGeom>
                    <a:noFill/>
                    <a:ln w="9525">
                      <a:noFill/>
                      <a:headEnd/>
                      <a:tailEnd/>
                    </a:ln>
                  </pic:spPr>
                </pic:pic>
              </a:graphicData>
            </a:graphic>
          </wp:inline>
        </w:drawing>
      </w:r>
    </w:p>
    <w:p w14:paraId="74A40342" w14:textId="77777777" w:rsidR="00424A95" w:rsidRDefault="006169C8">
      <w:r>
        <w:rPr>
          <w:rFonts w:cs="Calibri"/>
        </w:rPr>
        <w:t>Validasi - Master Konfigurasi Akses</w:t>
      </w:r>
    </w:p>
    <w:p w14:paraId="531E018C" w14:textId="77777777" w:rsidR="00424A95" w:rsidRDefault="006169C8">
      <w:pPr>
        <w:pStyle w:val="BodyText"/>
      </w:pPr>
      <w:r>
        <w:rPr>
          <w:rFonts w:cs="Calibri"/>
          <w:b/>
          <w:bCs/>
        </w:rPr>
        <w:t>Popup Konfirmasi Hapus</w:t>
      </w:r>
    </w:p>
    <w:p w14:paraId="412E3A64" w14:textId="77777777" w:rsidR="00424A95" w:rsidRDefault="006169C8">
      <w:r>
        <w:rPr>
          <w:rFonts w:cs="Calibri"/>
          <w:noProof/>
        </w:rPr>
        <w:drawing>
          <wp:inline distT="0" distB="0" distL="0" distR="0" wp14:anchorId="6ECD5A74" wp14:editId="57140FFF">
            <wp:extent cx="3017520" cy="1897737"/>
            <wp:effectExtent l="0" t="0" r="0" b="0"/>
            <wp:docPr id="294" name="Picture" descr="Konfirmasi Hapus - Master Konfigurasi Akses"/>
            <wp:cNvGraphicFramePr/>
            <a:graphic xmlns:a="http://schemas.openxmlformats.org/drawingml/2006/main">
              <a:graphicData uri="http://schemas.openxmlformats.org/drawingml/2006/picture">
                <pic:pic xmlns:pic="http://schemas.openxmlformats.org/drawingml/2006/picture">
                  <pic:nvPicPr>
                    <pic:cNvPr id="295" name="Picture" descr="screenshots/master_konfigurasi_akses_delete_confirm.png"/>
                    <pic:cNvPicPr>
                      <a:picLocks noChangeAspect="1" noChangeArrowheads="1"/>
                    </pic:cNvPicPr>
                  </pic:nvPicPr>
                  <pic:blipFill>
                    <a:blip r:embed="rId58"/>
                    <a:stretch>
                      <a:fillRect/>
                    </a:stretch>
                  </pic:blipFill>
                  <pic:spPr bwMode="auto">
                    <a:xfrm>
                      <a:off x="0" y="0"/>
                      <a:ext cx="3017520" cy="1897737"/>
                    </a:xfrm>
                    <a:prstGeom prst="rect">
                      <a:avLst/>
                    </a:prstGeom>
                    <a:noFill/>
                    <a:ln w="9525">
                      <a:noFill/>
                      <a:headEnd/>
                      <a:tailEnd/>
                    </a:ln>
                  </pic:spPr>
                </pic:pic>
              </a:graphicData>
            </a:graphic>
          </wp:inline>
        </w:drawing>
      </w:r>
    </w:p>
    <w:p w14:paraId="2582E2B3" w14:textId="77777777" w:rsidR="00424A95" w:rsidRDefault="006169C8">
      <w:r>
        <w:rPr>
          <w:rFonts w:cs="Calibri"/>
        </w:rPr>
        <w:t>Konfirmasi Hapus - Master Konfigurasi Akses</w:t>
      </w:r>
    </w:p>
    <w:p w14:paraId="293FB4BC" w14:textId="77777777" w:rsidR="00424A95" w:rsidRDefault="006169C8">
      <w:r>
        <w:rPr>
          <w:rFonts w:cs="Calibri"/>
        </w:rPr>
        <w:pict w14:anchorId="37B68D38">
          <v:rect id="_x0000_i1047" style="width:0;height:1.5pt" o:hralign="center" o:hrstd="t" o:hr="t"/>
        </w:pict>
      </w:r>
    </w:p>
    <w:p w14:paraId="0C05639F" w14:textId="77777777" w:rsidR="00424A95" w:rsidRDefault="006169C8">
      <w:pPr>
        <w:pStyle w:val="Heading4"/>
      </w:pPr>
      <w:bookmarkStart w:id="152" w:name="modul-metode-pembayaran"/>
      <w:bookmarkEnd w:id="143"/>
      <w:bookmarkEnd w:id="151"/>
      <w:r>
        <w:rPr>
          <w:rFonts w:ascii="Calibri" w:hAnsi="Calibri" w:cs="Calibri"/>
        </w:rPr>
        <w:t>7.2.9 Modul Metode Pembayaran</w:t>
      </w:r>
    </w:p>
    <w:p w14:paraId="45CB7DA3" w14:textId="77777777" w:rsidR="00424A95" w:rsidRDefault="006169C8">
      <w:r>
        <w:rPr>
          <w:rFonts w:cs="Calibri"/>
          <w:b/>
          <w:bCs/>
        </w:rPr>
        <w:t>Path File</w:t>
      </w:r>
      <w:r>
        <w:rPr>
          <w:rFonts w:cs="Calibri"/>
        </w:rPr>
        <w:t>: MasterData/MetodePembayaran/index.html</w:t>
      </w:r>
    </w:p>
    <w:p w14:paraId="2A9FBCDE" w14:textId="77777777" w:rsidR="00424A95" w:rsidRDefault="006169C8">
      <w:pPr>
        <w:pStyle w:val="BodyText"/>
      </w:pPr>
      <w:r>
        <w:rPr>
          <w:rFonts w:cs="Calibri"/>
          <w:b/>
          <w:bCs/>
        </w:rPr>
        <w:t>Tujuan Fungsional</w:t>
      </w:r>
      <w:r>
        <w:rPr>
          <w:rFonts w:cs="Calibri"/>
        </w:rPr>
        <w:t>: Opsi pembayaran faktur (Cash, Transfer, Giro).</w:t>
      </w:r>
    </w:p>
    <w:p w14:paraId="4D1D64A5" w14:textId="77777777" w:rsidR="00424A95" w:rsidRDefault="006169C8">
      <w:pPr>
        <w:pStyle w:val="BodyText"/>
      </w:pPr>
      <w:r>
        <w:rPr>
          <w:rFonts w:cs="Calibri"/>
          <w:b/>
          <w:bCs/>
        </w:rPr>
        <w:t>Integrasi Endpoint API</w:t>
      </w:r>
      <w:r>
        <w:rPr>
          <w:rFonts w:cs="Calibri"/>
        </w:rPr>
        <w:t>: Lokal / Offline DB</w:t>
      </w:r>
    </w:p>
    <w:p w14:paraId="7BAAD92B" w14:textId="77777777" w:rsidR="00424A95" w:rsidRDefault="006169C8">
      <w:pPr>
        <w:pStyle w:val="BodyText"/>
      </w:pPr>
      <w:r>
        <w:rPr>
          <w:rFonts w:cs="Calibri"/>
          <w:b/>
          <w:bCs/>
        </w:rPr>
        <w:t>Storage Key (Prototype)</w:t>
      </w:r>
      <w:r>
        <w:rPr>
          <w:rFonts w:cs="Calibri"/>
        </w:rPr>
        <w:t>: md_metode_pembayaran</w:t>
      </w:r>
    </w:p>
    <w:p w14:paraId="645A2E8B" w14:textId="77777777" w:rsidR="00424A95" w:rsidRDefault="006169C8">
      <w:r>
        <w:rPr>
          <w:rFonts w:cs="Calibri"/>
          <w:noProof/>
        </w:rPr>
        <w:drawing>
          <wp:inline distT="0" distB="0" distL="0" distR="0" wp14:anchorId="7154602D" wp14:editId="4CFA9F73">
            <wp:extent cx="4320000" cy="2428813"/>
            <wp:effectExtent l="0" t="0" r="0" b="0"/>
            <wp:docPr id="299" name="Picture" descr="Halaman Index - Master Metode Pembayaran"/>
            <wp:cNvGraphicFramePr/>
            <a:graphic xmlns:a="http://schemas.openxmlformats.org/drawingml/2006/main">
              <a:graphicData uri="http://schemas.openxmlformats.org/drawingml/2006/picture">
                <pic:pic xmlns:pic="http://schemas.openxmlformats.org/drawingml/2006/picture">
                  <pic:nvPicPr>
                    <pic:cNvPr id="300" name="Picture" descr="screenshots/master_metode_pembayaran.png"/>
                    <pic:cNvPicPr>
                      <a:picLocks noChangeAspect="1" noChangeArrowheads="1"/>
                    </pic:cNvPicPr>
                  </pic:nvPicPr>
                  <pic:blipFill>
                    <a:blip r:embed="rId59"/>
                    <a:stretch>
                      <a:fillRect/>
                    </a:stretch>
                  </pic:blipFill>
                  <pic:spPr bwMode="auto">
                    <a:xfrm>
                      <a:off x="0" y="0"/>
                      <a:ext cx="5486400" cy="3084593"/>
                    </a:xfrm>
                    <a:prstGeom prst="rect">
                      <a:avLst/>
                    </a:prstGeom>
                    <a:noFill/>
                    <a:ln w="9525">
                      <a:noFill/>
                      <a:headEnd/>
                      <a:tailEnd/>
                    </a:ln>
                  </pic:spPr>
                </pic:pic>
              </a:graphicData>
            </a:graphic>
          </wp:inline>
        </w:drawing>
      </w:r>
    </w:p>
    <w:p w14:paraId="72B8884C" w14:textId="77777777" w:rsidR="00424A95" w:rsidRDefault="006169C8">
      <w:r>
        <w:rPr>
          <w:rFonts w:cs="Calibri"/>
        </w:rPr>
        <w:t>Halaman Index - Master Metode Pembayaran</w:t>
      </w:r>
    </w:p>
    <w:p w14:paraId="2C51CAD7" w14:textId="77777777" w:rsidR="00424A95" w:rsidRDefault="006169C8">
      <w:pPr>
        <w:pStyle w:val="Heading5"/>
      </w:pPr>
      <w:bookmarkStart w:id="153" w:name="kolom-datatable-index-8"/>
      <w:r>
        <w:rPr>
          <w:rFonts w:ascii="Calibri" w:hAnsi="Calibri" w:cs="Calibri"/>
        </w:rPr>
        <w:t>Kolom DataTable Index</w:t>
      </w:r>
    </w:p>
    <w:p w14:paraId="58DF5E10" w14:textId="77777777" w:rsidR="00424A95" w:rsidRDefault="006169C8" w:rsidP="006169C8">
      <w:pPr>
        <w:numPr>
          <w:ilvl w:val="0"/>
          <w:numId w:val="92"/>
        </w:numPr>
      </w:pPr>
      <w:r>
        <w:rPr>
          <w:rFonts w:cs="Calibri"/>
        </w:rPr>
        <w:t>NO</w:t>
      </w:r>
    </w:p>
    <w:p w14:paraId="0C28825A" w14:textId="77777777" w:rsidR="00424A95" w:rsidRDefault="006169C8" w:rsidP="006169C8">
      <w:pPr>
        <w:numPr>
          <w:ilvl w:val="0"/>
          <w:numId w:val="92"/>
        </w:numPr>
      </w:pPr>
      <w:r>
        <w:rPr>
          <w:rFonts w:cs="Calibri"/>
        </w:rPr>
        <w:t>NAMA</w:t>
      </w:r>
    </w:p>
    <w:p w14:paraId="091D77D0" w14:textId="77777777" w:rsidR="00424A95" w:rsidRDefault="006169C8" w:rsidP="006169C8">
      <w:pPr>
        <w:numPr>
          <w:ilvl w:val="0"/>
          <w:numId w:val="92"/>
        </w:numPr>
      </w:pPr>
      <w:r>
        <w:rPr>
          <w:rFonts w:cs="Calibri"/>
        </w:rPr>
        <w:t>OTOMATIS DIKONFIRMASI</w:t>
      </w:r>
    </w:p>
    <w:p w14:paraId="4A8A141E" w14:textId="77777777" w:rsidR="00424A95" w:rsidRDefault="006169C8" w:rsidP="006169C8">
      <w:pPr>
        <w:numPr>
          <w:ilvl w:val="0"/>
          <w:numId w:val="92"/>
        </w:numPr>
      </w:pPr>
      <w:r>
        <w:rPr>
          <w:rFonts w:cs="Calibri"/>
        </w:rPr>
        <w:t>DEFAULT</w:t>
      </w:r>
    </w:p>
    <w:p w14:paraId="2E32AD86" w14:textId="77777777" w:rsidR="00424A95" w:rsidRDefault="006169C8" w:rsidP="006169C8">
      <w:pPr>
        <w:numPr>
          <w:ilvl w:val="0"/>
          <w:numId w:val="92"/>
        </w:numPr>
      </w:pPr>
      <w:r>
        <w:rPr>
          <w:rFonts w:cs="Calibri"/>
        </w:rPr>
        <w:t>AKSI</w:t>
      </w:r>
    </w:p>
    <w:p w14:paraId="6937B35C" w14:textId="77777777" w:rsidR="00424A95" w:rsidRDefault="006169C8">
      <w:pPr>
        <w:pStyle w:val="Heading5"/>
      </w:pPr>
      <w:bookmarkStart w:id="154" w:name="aksi-halaman-index-8"/>
      <w:bookmarkEnd w:id="153"/>
      <w:r>
        <w:rPr>
          <w:rFonts w:ascii="Calibri" w:hAnsi="Calibri" w:cs="Calibri"/>
        </w:rPr>
        <w:t>Aksi Halaman Index</w:t>
      </w:r>
    </w:p>
    <w:p w14:paraId="18E8CDC8" w14:textId="77777777" w:rsidR="00424A95" w:rsidRDefault="006169C8" w:rsidP="006169C8">
      <w:pPr>
        <w:numPr>
          <w:ilvl w:val="0"/>
          <w:numId w:val="93"/>
        </w:numPr>
      </w:pPr>
      <w:r>
        <w:rPr>
          <w:rFonts w:cs="Calibri"/>
          <w:b/>
          <w:bCs/>
        </w:rPr>
        <w:t>Tambah</w:t>
      </w:r>
      <w:r>
        <w:rPr>
          <w:rFonts w:cs="Calibri"/>
        </w:rPr>
        <w:t>: Tombol hijau header → buka form (modal atau add.html)</w:t>
      </w:r>
    </w:p>
    <w:p w14:paraId="362B20B6" w14:textId="77777777" w:rsidR="00424A95" w:rsidRDefault="006169C8" w:rsidP="006169C8">
      <w:pPr>
        <w:numPr>
          <w:ilvl w:val="0"/>
          <w:numId w:val="93"/>
        </w:numPr>
      </w:pPr>
      <w:r>
        <w:rPr>
          <w:rFonts w:cs="Calibri"/>
          <w:b/>
          <w:bCs/>
        </w:rPr>
        <w:t>Edit</w:t>
      </w:r>
      <w:r>
        <w:rPr>
          <w:rFonts w:cs="Calibri"/>
        </w:rPr>
        <w:t>: Ikon pensil kolom Aksi</w:t>
      </w:r>
    </w:p>
    <w:p w14:paraId="2F92C2A8" w14:textId="77777777" w:rsidR="00424A95" w:rsidRDefault="006169C8" w:rsidP="006169C8">
      <w:pPr>
        <w:numPr>
          <w:ilvl w:val="0"/>
          <w:numId w:val="93"/>
        </w:numPr>
      </w:pPr>
      <w:r>
        <w:rPr>
          <w:rFonts w:cs="Calibri"/>
          <w:b/>
          <w:bCs/>
        </w:rPr>
        <w:t>Hapus</w:t>
      </w:r>
      <w:r>
        <w:rPr>
          <w:rFonts w:cs="Calibri"/>
        </w:rPr>
        <w:t>: Ikon trash → konfirmasi SweetAlert</w:t>
      </w:r>
    </w:p>
    <w:p w14:paraId="2C426706" w14:textId="77777777" w:rsidR="00424A95" w:rsidRDefault="006169C8" w:rsidP="006169C8">
      <w:pPr>
        <w:numPr>
          <w:ilvl w:val="0"/>
          <w:numId w:val="93"/>
        </w:numPr>
      </w:pPr>
      <w:r>
        <w:rPr>
          <w:rFonts w:cs="Calibri"/>
          <w:b/>
          <w:bCs/>
        </w:rPr>
        <w:t>Cari</w:t>
      </w:r>
      <w:r>
        <w:rPr>
          <w:rFonts w:cs="Calibri"/>
        </w:rPr>
        <w:t>: DataTables search + pagination 10 baris</w:t>
      </w:r>
    </w:p>
    <w:p w14:paraId="0A77094E" w14:textId="77777777" w:rsidR="00424A95" w:rsidRDefault="006169C8">
      <w:pPr>
        <w:pStyle w:val="Heading5"/>
      </w:pPr>
      <w:bookmarkStart w:id="155" w:name="popup-dialog-standar-8"/>
      <w:bookmarkEnd w:id="154"/>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5252DCB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3ACAAB0"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21CE200"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916FF75" w14:textId="77777777" w:rsidR="00424A95" w:rsidRDefault="006169C8">
            <w:r>
              <w:rPr>
                <w:rFonts w:cs="Calibri"/>
                <w:b/>
                <w:sz w:val="18"/>
              </w:rPr>
              <w:t>Tombol</w:t>
            </w:r>
          </w:p>
        </w:tc>
      </w:tr>
      <w:tr w:rsidR="00424A95" w14:paraId="4BBA19B2" w14:textId="77777777">
        <w:tc>
          <w:tcPr>
            <w:tcW w:w="0" w:type="auto"/>
            <w:tcBorders>
              <w:top w:val="single" w:sz="8" w:space="0" w:color="000000"/>
              <w:left w:val="single" w:sz="8" w:space="0" w:color="000000"/>
              <w:bottom w:val="single" w:sz="8" w:space="0" w:color="000000"/>
              <w:right w:val="single" w:sz="8" w:space="0" w:color="000000"/>
            </w:tcBorders>
          </w:tcPr>
          <w:p w14:paraId="4FEAD8BC"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7F898639"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59EF486B" w14:textId="77777777" w:rsidR="00424A95" w:rsidRDefault="006169C8">
            <w:r>
              <w:rPr>
                <w:rFonts w:cs="Calibri"/>
                <w:sz w:val="18"/>
              </w:rPr>
              <w:t>Batal · Simpan</w:t>
            </w:r>
          </w:p>
        </w:tc>
      </w:tr>
      <w:tr w:rsidR="00424A95" w14:paraId="3CEE8915" w14:textId="77777777">
        <w:tc>
          <w:tcPr>
            <w:tcW w:w="0" w:type="auto"/>
            <w:tcBorders>
              <w:top w:val="single" w:sz="8" w:space="0" w:color="000000"/>
              <w:left w:val="single" w:sz="8" w:space="0" w:color="000000"/>
              <w:bottom w:val="single" w:sz="8" w:space="0" w:color="000000"/>
              <w:right w:val="single" w:sz="8" w:space="0" w:color="000000"/>
            </w:tcBorders>
          </w:tcPr>
          <w:p w14:paraId="3D789FED"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579C0DE7"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18CE49B6" w14:textId="77777777" w:rsidR="00424A95" w:rsidRDefault="006169C8">
            <w:r>
              <w:rPr>
                <w:rFonts w:cs="Calibri"/>
                <w:sz w:val="18"/>
              </w:rPr>
              <w:t>Batal · Ya, Hapus</w:t>
            </w:r>
          </w:p>
        </w:tc>
      </w:tr>
      <w:tr w:rsidR="00424A95" w14:paraId="52EE9873" w14:textId="77777777">
        <w:tc>
          <w:tcPr>
            <w:tcW w:w="0" w:type="auto"/>
            <w:tcBorders>
              <w:top w:val="single" w:sz="8" w:space="0" w:color="000000"/>
              <w:left w:val="single" w:sz="8" w:space="0" w:color="000000"/>
              <w:bottom w:val="single" w:sz="8" w:space="0" w:color="000000"/>
              <w:right w:val="single" w:sz="8" w:space="0" w:color="000000"/>
            </w:tcBorders>
          </w:tcPr>
          <w:p w14:paraId="260DCCC9"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7A7612E8"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1EC050F5" w14:textId="77777777" w:rsidR="00424A95" w:rsidRDefault="006169C8">
            <w:r>
              <w:rPr>
                <w:rFonts w:cs="Calibri"/>
                <w:sz w:val="18"/>
              </w:rPr>
              <w:t>Auto-close 1.5 detik</w:t>
            </w:r>
          </w:p>
        </w:tc>
      </w:tr>
      <w:tr w:rsidR="00424A95" w14:paraId="387E4DB7" w14:textId="77777777">
        <w:tc>
          <w:tcPr>
            <w:tcW w:w="0" w:type="auto"/>
            <w:tcBorders>
              <w:top w:val="single" w:sz="8" w:space="0" w:color="000000"/>
              <w:left w:val="single" w:sz="8" w:space="0" w:color="000000"/>
              <w:bottom w:val="single" w:sz="8" w:space="0" w:color="000000"/>
              <w:right w:val="single" w:sz="8" w:space="0" w:color="000000"/>
            </w:tcBorders>
          </w:tcPr>
          <w:p w14:paraId="265B5EA1"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1A49FAB7"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2324091C" w14:textId="77777777" w:rsidR="00424A95" w:rsidRDefault="006169C8">
            <w:r>
              <w:rPr>
                <w:rFonts w:cs="Calibri"/>
                <w:sz w:val="18"/>
              </w:rPr>
              <w:t>Auto-close 1.2 detik</w:t>
            </w:r>
          </w:p>
        </w:tc>
      </w:tr>
      <w:tr w:rsidR="00424A95" w14:paraId="5847A2E9" w14:textId="77777777">
        <w:tc>
          <w:tcPr>
            <w:tcW w:w="0" w:type="auto"/>
            <w:tcBorders>
              <w:top w:val="single" w:sz="8" w:space="0" w:color="000000"/>
              <w:left w:val="single" w:sz="8" w:space="0" w:color="000000"/>
              <w:bottom w:val="single" w:sz="8" w:space="0" w:color="000000"/>
              <w:right w:val="single" w:sz="8" w:space="0" w:color="000000"/>
            </w:tcBorders>
          </w:tcPr>
          <w:p w14:paraId="60783773"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7EF42C09"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784A5FBC" w14:textId="77777777" w:rsidR="00424A95" w:rsidRDefault="006169C8">
            <w:r>
              <w:rPr>
                <w:rFonts w:cs="Calibri"/>
                <w:sz w:val="18"/>
              </w:rPr>
              <w:t>OK</w:t>
            </w:r>
          </w:p>
        </w:tc>
      </w:tr>
    </w:tbl>
    <w:p w14:paraId="4F41A8F9" w14:textId="77777777" w:rsidR="00424A95" w:rsidRDefault="006169C8">
      <w:pPr>
        <w:pStyle w:val="Heading5"/>
      </w:pPr>
      <w:bookmarkStart w:id="156" w:name="modal-form-tambahubah-modalform-6"/>
      <w:bookmarkEnd w:id="155"/>
      <w:r>
        <w:rPr>
          <w:rFonts w:ascii="Calibri" w:hAnsi="Calibri" w:cs="Calibri"/>
        </w:rPr>
        <w:t>Modal Form Tambah/Ubah (#modalForm)</w:t>
      </w:r>
    </w:p>
    <w:p w14:paraId="24FC3A9D" w14:textId="77777777" w:rsidR="00424A95" w:rsidRDefault="006169C8" w:rsidP="006169C8">
      <w:pPr>
        <w:numPr>
          <w:ilvl w:val="0"/>
          <w:numId w:val="94"/>
        </w:numPr>
      </w:pPr>
      <w:r>
        <w:rPr>
          <w:rFonts w:cs="Calibri"/>
          <w:b/>
          <w:bCs/>
        </w:rPr>
        <w:t>Trigger Tambah</w:t>
      </w:r>
      <w:r>
        <w:rPr>
          <w:rFonts w:cs="Calibri"/>
        </w:rPr>
        <w:t xml:space="preserve">: Tombol header → openModal() → judul </w:t>
      </w:r>
      <w:r>
        <w:rPr>
          <w:rFonts w:cs="Calibri"/>
          <w:b/>
          <w:bCs/>
        </w:rPr>
        <w:t>“Tambah …”</w:t>
      </w:r>
    </w:p>
    <w:p w14:paraId="7B6170EC" w14:textId="77777777" w:rsidR="00424A95" w:rsidRDefault="006169C8" w:rsidP="006169C8">
      <w:pPr>
        <w:numPr>
          <w:ilvl w:val="0"/>
          <w:numId w:val="94"/>
        </w:numPr>
      </w:pPr>
      <w:r>
        <w:rPr>
          <w:rFonts w:cs="Calibri"/>
          <w:b/>
          <w:bCs/>
        </w:rPr>
        <w:t>Trigger Edit</w:t>
      </w:r>
      <w:r>
        <w:rPr>
          <w:rFonts w:cs="Calibri"/>
        </w:rPr>
        <w:t xml:space="preserve">: Ikon pensil → editItem(id) → openModal(item) → judul </w:t>
      </w:r>
      <w:r>
        <w:rPr>
          <w:rFonts w:cs="Calibri"/>
          <w:b/>
          <w:bCs/>
        </w:rPr>
        <w:t>“Ubah …”</w:t>
      </w:r>
    </w:p>
    <w:p w14:paraId="64361068" w14:textId="77777777" w:rsidR="00424A95" w:rsidRDefault="006169C8" w:rsidP="006169C8">
      <w:pPr>
        <w:numPr>
          <w:ilvl w:val="0"/>
          <w:numId w:val="94"/>
        </w:numPr>
      </w:pPr>
      <w:r>
        <w:rPr>
          <w:rFonts w:cs="Calibri"/>
          <w:b/>
          <w:bCs/>
        </w:rPr>
        <w:t>Tombol Batal</w:t>
      </w:r>
      <w:r>
        <w:rPr>
          <w:rFonts w:cs="Calibri"/>
        </w:rPr>
        <w:t>: data-bs-dismiss="modal" tutup tanpa simpan</w:t>
      </w:r>
    </w:p>
    <w:p w14:paraId="09205D98" w14:textId="77777777" w:rsidR="00424A95" w:rsidRDefault="006169C8" w:rsidP="006169C8">
      <w:pPr>
        <w:numPr>
          <w:ilvl w:val="0"/>
          <w:numId w:val="94"/>
        </w:numPr>
      </w:pPr>
      <w:r>
        <w:rPr>
          <w:rFonts w:cs="Calibri"/>
          <w:b/>
          <w:bCs/>
        </w:rPr>
        <w:t>Tombol Simpan</w:t>
      </w:r>
      <w:r>
        <w:rPr>
          <w:rFonts w:cs="Calibri"/>
        </w:rPr>
        <w:t>: saveItem() / saveUnit() → validasi → localStorage</w:t>
      </w:r>
    </w:p>
    <w:p w14:paraId="39B354B4" w14:textId="77777777" w:rsidR="00424A95" w:rsidRDefault="006169C8">
      <w:pPr>
        <w:pStyle w:val="Heading5"/>
      </w:pPr>
      <w:bookmarkStart w:id="157" w:name="field-form-8"/>
      <w:bookmarkEnd w:id="156"/>
      <w:r>
        <w:rPr>
          <w:rFonts w:ascii="Calibri" w:hAnsi="Calibri" w:cs="Calibri"/>
        </w:rPr>
        <w:t>Field Form</w:t>
      </w:r>
    </w:p>
    <w:tbl>
      <w:tblPr>
        <w:tblStyle w:val="TableGrid"/>
        <w:tblW w:w="0" w:type="auto"/>
        <w:tblLook w:val="0020" w:firstRow="1" w:lastRow="0" w:firstColumn="0" w:lastColumn="0" w:noHBand="0" w:noVBand="0"/>
      </w:tblPr>
      <w:tblGrid>
        <w:gridCol w:w="649"/>
        <w:gridCol w:w="1124"/>
        <w:gridCol w:w="655"/>
        <w:gridCol w:w="1079"/>
      </w:tblGrid>
      <w:tr w:rsidR="00424A95" w14:paraId="55B1AC8E"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FC557FB"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0CD02D0"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3F1BC1C"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BCA29C8" w14:textId="77777777" w:rsidR="00424A95" w:rsidRDefault="006169C8">
            <w:r>
              <w:rPr>
                <w:rFonts w:cs="Calibri"/>
                <w:b/>
                <w:sz w:val="18"/>
              </w:rPr>
              <w:t>Keterangan</w:t>
            </w:r>
          </w:p>
        </w:tc>
      </w:tr>
      <w:tr w:rsidR="00424A95" w14:paraId="62A3F13D" w14:textId="77777777">
        <w:tc>
          <w:tcPr>
            <w:tcW w:w="0" w:type="auto"/>
            <w:tcBorders>
              <w:top w:val="single" w:sz="8" w:space="0" w:color="000000"/>
              <w:left w:val="single" w:sz="8" w:space="0" w:color="000000"/>
              <w:bottom w:val="single" w:sz="8" w:space="0" w:color="000000"/>
              <w:right w:val="single" w:sz="8" w:space="0" w:color="000000"/>
            </w:tcBorders>
          </w:tcPr>
          <w:p w14:paraId="1C35A7B1"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516EFE8D"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2A284B7A"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6E46282" w14:textId="77777777" w:rsidR="00424A95" w:rsidRDefault="006169C8">
            <w:r>
              <w:rPr>
                <w:rFonts w:cs="Calibri"/>
                <w:sz w:val="18"/>
              </w:rPr>
              <w:t>—</w:t>
            </w:r>
          </w:p>
        </w:tc>
      </w:tr>
    </w:tbl>
    <w:p w14:paraId="466A8D19" w14:textId="77777777" w:rsidR="00424A95" w:rsidRDefault="006169C8">
      <w:pPr>
        <w:pStyle w:val="BodyText"/>
      </w:pPr>
      <w:r>
        <w:rPr>
          <w:rFonts w:cs="Calibri"/>
          <w:b/>
          <w:bCs/>
        </w:rPr>
        <w:t>Modal Tambah</w:t>
      </w:r>
    </w:p>
    <w:p w14:paraId="00B3CD0E" w14:textId="77777777" w:rsidR="00424A95" w:rsidRDefault="006169C8">
      <w:r>
        <w:rPr>
          <w:rFonts w:cs="Calibri"/>
          <w:noProof/>
        </w:rPr>
        <w:drawing>
          <wp:inline distT="0" distB="0" distL="0" distR="0" wp14:anchorId="45C3D76B" wp14:editId="052BF925">
            <wp:extent cx="3017520" cy="1805123"/>
            <wp:effectExtent l="0" t="0" r="0" b="0"/>
            <wp:docPr id="306" name="Picture" descr="Modal Tambah - Master Metode Pembayaran"/>
            <wp:cNvGraphicFramePr/>
            <a:graphic xmlns:a="http://schemas.openxmlformats.org/drawingml/2006/main">
              <a:graphicData uri="http://schemas.openxmlformats.org/drawingml/2006/picture">
                <pic:pic xmlns:pic="http://schemas.openxmlformats.org/drawingml/2006/picture">
                  <pic:nvPicPr>
                    <pic:cNvPr id="307" name="Picture" descr="screenshots/master_metode_pembayaran_modal_tambah.png"/>
                    <pic:cNvPicPr>
                      <a:picLocks noChangeAspect="1" noChangeArrowheads="1"/>
                    </pic:cNvPicPr>
                  </pic:nvPicPr>
                  <pic:blipFill>
                    <a:blip r:embed="rId60"/>
                    <a:stretch>
                      <a:fillRect/>
                    </a:stretch>
                  </pic:blipFill>
                  <pic:spPr bwMode="auto">
                    <a:xfrm>
                      <a:off x="0" y="0"/>
                      <a:ext cx="3017520" cy="1805123"/>
                    </a:xfrm>
                    <a:prstGeom prst="rect">
                      <a:avLst/>
                    </a:prstGeom>
                    <a:noFill/>
                    <a:ln w="9525">
                      <a:noFill/>
                      <a:headEnd/>
                      <a:tailEnd/>
                    </a:ln>
                  </pic:spPr>
                </pic:pic>
              </a:graphicData>
            </a:graphic>
          </wp:inline>
        </w:drawing>
      </w:r>
    </w:p>
    <w:p w14:paraId="0CCE44D1" w14:textId="77777777" w:rsidR="00424A95" w:rsidRDefault="006169C8">
      <w:r>
        <w:rPr>
          <w:rFonts w:cs="Calibri"/>
        </w:rPr>
        <w:t>Modal Tambah - Master Metode Pembayaran</w:t>
      </w:r>
    </w:p>
    <w:p w14:paraId="6032B847" w14:textId="77777777" w:rsidR="00424A95" w:rsidRDefault="006169C8">
      <w:pPr>
        <w:pStyle w:val="BodyText"/>
      </w:pPr>
      <w:r>
        <w:rPr>
          <w:rFonts w:cs="Calibri"/>
          <w:b/>
          <w:bCs/>
        </w:rPr>
        <w:t>Modal Edit (pre-fill data)</w:t>
      </w:r>
    </w:p>
    <w:p w14:paraId="14D46389" w14:textId="77777777" w:rsidR="00424A95" w:rsidRDefault="006169C8">
      <w:r>
        <w:rPr>
          <w:rFonts w:cs="Calibri"/>
          <w:noProof/>
        </w:rPr>
        <w:drawing>
          <wp:inline distT="0" distB="0" distL="0" distR="0" wp14:anchorId="0301A8AF" wp14:editId="71B0E370">
            <wp:extent cx="3017520" cy="1934445"/>
            <wp:effectExtent l="0" t="0" r="0" b="0"/>
            <wp:docPr id="309" name="Picture" descr="Modal Edit - Master Metode Pembayaran"/>
            <wp:cNvGraphicFramePr/>
            <a:graphic xmlns:a="http://schemas.openxmlformats.org/drawingml/2006/main">
              <a:graphicData uri="http://schemas.openxmlformats.org/drawingml/2006/picture">
                <pic:pic xmlns:pic="http://schemas.openxmlformats.org/drawingml/2006/picture">
                  <pic:nvPicPr>
                    <pic:cNvPr id="310" name="Picture" descr="screenshots/master_metode_pembayaran_modal_edit.png"/>
                    <pic:cNvPicPr>
                      <a:picLocks noChangeAspect="1" noChangeArrowheads="1"/>
                    </pic:cNvPicPr>
                  </pic:nvPicPr>
                  <pic:blipFill>
                    <a:blip r:embed="rId61"/>
                    <a:stretch>
                      <a:fillRect/>
                    </a:stretch>
                  </pic:blipFill>
                  <pic:spPr bwMode="auto">
                    <a:xfrm>
                      <a:off x="0" y="0"/>
                      <a:ext cx="3017520" cy="1934445"/>
                    </a:xfrm>
                    <a:prstGeom prst="rect">
                      <a:avLst/>
                    </a:prstGeom>
                    <a:noFill/>
                    <a:ln w="9525">
                      <a:noFill/>
                      <a:headEnd/>
                      <a:tailEnd/>
                    </a:ln>
                  </pic:spPr>
                </pic:pic>
              </a:graphicData>
            </a:graphic>
          </wp:inline>
        </w:drawing>
      </w:r>
    </w:p>
    <w:p w14:paraId="32FB3192" w14:textId="77777777" w:rsidR="00424A95" w:rsidRDefault="006169C8">
      <w:r>
        <w:rPr>
          <w:rFonts w:cs="Calibri"/>
        </w:rPr>
        <w:t>Modal Edit - Master Metode Pembayaran</w:t>
      </w:r>
    </w:p>
    <w:p w14:paraId="69A98DB8" w14:textId="77777777" w:rsidR="00424A95" w:rsidRDefault="006169C8">
      <w:pPr>
        <w:pStyle w:val="Heading5"/>
      </w:pPr>
      <w:bookmarkStart w:id="158" w:name="alur-edit-8"/>
      <w:bookmarkEnd w:id="157"/>
      <w:r>
        <w:rPr>
          <w:rFonts w:ascii="Calibri" w:hAnsi="Calibri" w:cs="Calibri"/>
        </w:rPr>
        <w:t>Alur Edit</w:t>
      </w:r>
    </w:p>
    <w:p w14:paraId="28AECA53" w14:textId="77777777" w:rsidR="00424A95" w:rsidRDefault="006169C8" w:rsidP="006169C8">
      <w:pPr>
        <w:numPr>
          <w:ilvl w:val="0"/>
          <w:numId w:val="95"/>
        </w:numPr>
      </w:pPr>
      <w:r>
        <w:rPr>
          <w:rFonts w:cs="Calibri"/>
        </w:rPr>
        <w:t xml:space="preserve">Klik ikon </w:t>
      </w:r>
      <w:r>
        <w:rPr>
          <w:rFonts w:cs="Calibri"/>
          <w:b/>
          <w:bCs/>
        </w:rPr>
        <w:t>Edit</w:t>
      </w:r>
      <w:r>
        <w:rPr>
          <w:rFonts w:cs="Calibri"/>
        </w:rPr>
        <w:t xml:space="preserve"> (pensil) pada baris DataTable</w:t>
      </w:r>
    </w:p>
    <w:p w14:paraId="54949D01" w14:textId="77777777" w:rsidR="00424A95" w:rsidRDefault="006169C8" w:rsidP="006169C8">
      <w:pPr>
        <w:numPr>
          <w:ilvl w:val="0"/>
          <w:numId w:val="95"/>
        </w:numPr>
      </w:pPr>
      <w:r>
        <w:rPr>
          <w:rFonts w:cs="Calibri"/>
        </w:rPr>
        <w:t>editItem(id) memanggil openModal(item) dengan data pre-fill</w:t>
      </w:r>
    </w:p>
    <w:p w14:paraId="64581ACF" w14:textId="77777777" w:rsidR="00424A95" w:rsidRDefault="006169C8" w:rsidP="006169C8">
      <w:pPr>
        <w:numPr>
          <w:ilvl w:val="0"/>
          <w:numId w:val="95"/>
        </w:numPr>
      </w:pPr>
      <w:r>
        <w:rPr>
          <w:rFonts w:cs="Calibri"/>
        </w:rPr>
        <w:t xml:space="preserve">Hidden field #editId diisi ID record; judul modal → </w:t>
      </w:r>
      <w:r>
        <w:rPr>
          <w:rFonts w:cs="Calibri"/>
          <w:b/>
          <w:bCs/>
        </w:rPr>
        <w:t>“Ubah …”</w:t>
      </w:r>
    </w:p>
    <w:p w14:paraId="2309632C" w14:textId="77777777" w:rsidR="00424A95" w:rsidRDefault="006169C8" w:rsidP="006169C8">
      <w:pPr>
        <w:numPr>
          <w:ilvl w:val="0"/>
          <w:numId w:val="95"/>
        </w:numPr>
      </w:pPr>
      <w:r>
        <w:rPr>
          <w:rFonts w:cs="Calibri"/>
        </w:rPr>
        <w:t xml:space="preserve">User ubah field → </w:t>
      </w:r>
      <w:r>
        <w:rPr>
          <w:rFonts w:cs="Calibri"/>
          <w:b/>
          <w:bCs/>
        </w:rPr>
        <w:t>Simpan</w:t>
      </w:r>
      <w:r>
        <w:rPr>
          <w:rFonts w:cs="Calibri"/>
        </w:rPr>
        <w:t xml:space="preserve"> → update localStorage → refresh grid</w:t>
      </w:r>
    </w:p>
    <w:p w14:paraId="3A2E5F02" w14:textId="77777777" w:rsidR="00424A95" w:rsidRDefault="006169C8">
      <w:pPr>
        <w:pStyle w:val="Heading5"/>
      </w:pPr>
      <w:bookmarkStart w:id="159" w:name="alur-delete-8"/>
      <w:bookmarkEnd w:id="158"/>
      <w:r>
        <w:rPr>
          <w:rFonts w:ascii="Calibri" w:hAnsi="Calibri" w:cs="Calibri"/>
        </w:rPr>
        <w:t>Alur Delete</w:t>
      </w:r>
    </w:p>
    <w:p w14:paraId="1FFFA945" w14:textId="77777777" w:rsidR="00424A95" w:rsidRDefault="006169C8" w:rsidP="006169C8">
      <w:pPr>
        <w:numPr>
          <w:ilvl w:val="0"/>
          <w:numId w:val="96"/>
        </w:numPr>
      </w:pPr>
      <w:r>
        <w:rPr>
          <w:rFonts w:cs="Calibri"/>
        </w:rPr>
        <w:t xml:space="preserve">Klik ikon </w:t>
      </w:r>
      <w:r>
        <w:rPr>
          <w:rFonts w:cs="Calibri"/>
          <w:b/>
          <w:bCs/>
        </w:rPr>
        <w:t>Hapus</w:t>
      </w:r>
      <w:r>
        <w:rPr>
          <w:rFonts w:cs="Calibri"/>
        </w:rPr>
        <w:t xml:space="preserve"> (trash) pada baris DataTable</w:t>
      </w:r>
    </w:p>
    <w:p w14:paraId="2E0D71DE" w14:textId="77777777" w:rsidR="00424A95" w:rsidRDefault="006169C8" w:rsidP="006169C8">
      <w:pPr>
        <w:numPr>
          <w:ilvl w:val="0"/>
          <w:numId w:val="96"/>
        </w:numPr>
      </w:pPr>
      <w:r>
        <w:rPr>
          <w:rFonts w:cs="Calibri"/>
        </w:rPr>
        <w:t>SweetAlert konfirmasi dengan nama record (warning icon)</w:t>
      </w:r>
    </w:p>
    <w:p w14:paraId="54D61528" w14:textId="77777777" w:rsidR="00424A95" w:rsidRDefault="006169C8" w:rsidP="006169C8">
      <w:pPr>
        <w:numPr>
          <w:ilvl w:val="0"/>
          <w:numId w:val="96"/>
        </w:numPr>
      </w:pPr>
      <w:r>
        <w:rPr>
          <w:rFonts w:cs="Calibri"/>
          <w:b/>
          <w:bCs/>
        </w:rPr>
        <w:t>Ya, Hapus</w:t>
      </w:r>
      <w:r>
        <w:rPr>
          <w:rFonts w:cs="Calibri"/>
        </w:rPr>
        <w:t xml:space="preserve"> (merah) / </w:t>
      </w:r>
      <w:r>
        <w:rPr>
          <w:rFonts w:cs="Calibri"/>
          <w:b/>
          <w:bCs/>
        </w:rPr>
        <w:t>Batal</w:t>
      </w:r>
      <w:r>
        <w:rPr>
          <w:rFonts w:cs="Calibri"/>
        </w:rPr>
        <w:t xml:space="preserve"> (abu-abu)</w:t>
      </w:r>
    </w:p>
    <w:p w14:paraId="33F6929F" w14:textId="77777777" w:rsidR="00424A95" w:rsidRDefault="006169C8" w:rsidP="006169C8">
      <w:pPr>
        <w:numPr>
          <w:ilvl w:val="0"/>
          <w:numId w:val="96"/>
        </w:numPr>
      </w:pPr>
      <w:r>
        <w:rPr>
          <w:rFonts w:cs="Calibri"/>
        </w:rPr>
        <w:t>Record dihapus dari localStorage → grid di-render ulang</w:t>
      </w:r>
    </w:p>
    <w:p w14:paraId="1563B79B" w14:textId="77777777" w:rsidR="00424A95" w:rsidRDefault="006169C8" w:rsidP="006169C8">
      <w:pPr>
        <w:numPr>
          <w:ilvl w:val="0"/>
          <w:numId w:val="96"/>
        </w:numPr>
      </w:pPr>
      <w:r>
        <w:rPr>
          <w:rFonts w:cs="Calibri"/>
        </w:rPr>
        <w:t xml:space="preserve">Toast </w:t>
      </w:r>
      <w:r>
        <w:rPr>
          <w:rFonts w:cs="Calibri"/>
          <w:b/>
          <w:bCs/>
        </w:rPr>
        <w:t>“Dihapus!”</w:t>
      </w:r>
      <w:r>
        <w:rPr>
          <w:rFonts w:cs="Calibri"/>
        </w:rPr>
        <w:t xml:space="preserve"> auto-close 1.2 detik</w:t>
      </w:r>
    </w:p>
    <w:p w14:paraId="2D87609E" w14:textId="77777777" w:rsidR="00424A95" w:rsidRDefault="006169C8">
      <w:pPr>
        <w:pStyle w:val="Heading5"/>
      </w:pPr>
      <w:bookmarkStart w:id="160" w:name="validasi-simpan-8"/>
      <w:bookmarkEnd w:id="159"/>
      <w:r>
        <w:rPr>
          <w:rFonts w:ascii="Calibri" w:hAnsi="Calibri" w:cs="Calibri"/>
        </w:rPr>
        <w:t>Validasi Simpan</w:t>
      </w:r>
    </w:p>
    <w:p w14:paraId="3D9266CA" w14:textId="77777777" w:rsidR="00424A95" w:rsidRDefault="006169C8" w:rsidP="006169C8">
      <w:pPr>
        <w:numPr>
          <w:ilvl w:val="0"/>
          <w:numId w:val="97"/>
        </w:numPr>
      </w:pPr>
      <w:r>
        <w:rPr>
          <w:rFonts w:cs="Calibri"/>
        </w:rPr>
        <w:t>Nama metode wajib diisi</w:t>
      </w:r>
    </w:p>
    <w:p w14:paraId="347E219C" w14:textId="77777777" w:rsidR="00424A95" w:rsidRDefault="006169C8" w:rsidP="006169C8">
      <w:pPr>
        <w:numPr>
          <w:ilvl w:val="0"/>
          <w:numId w:val="97"/>
        </w:numPr>
      </w:pPr>
      <w:r>
        <w:rPr>
          <w:rFonts w:cs="Calibri"/>
        </w:rPr>
        <w:t>Nama metode wajib diisi.</w:t>
      </w:r>
    </w:p>
    <w:p w14:paraId="65DC296C" w14:textId="77777777" w:rsidR="00424A95" w:rsidRDefault="006169C8" w:rsidP="006169C8">
      <w:pPr>
        <w:numPr>
          <w:ilvl w:val="0"/>
          <w:numId w:val="97"/>
        </w:numPr>
      </w:pPr>
      <w:r>
        <w:rPr>
          <w:rFonts w:cs="Calibri"/>
        </w:rPr>
        <w:t>Nama metode wajib diisi.</w:t>
      </w:r>
    </w:p>
    <w:p w14:paraId="4A2E0693" w14:textId="77777777" w:rsidR="00424A95" w:rsidRDefault="006169C8">
      <w:r>
        <w:rPr>
          <w:rFonts w:cs="Calibri"/>
          <w:b/>
          <w:bCs/>
        </w:rPr>
        <w:t>Popup Validasi</w:t>
      </w:r>
    </w:p>
    <w:p w14:paraId="62BF1648" w14:textId="77777777" w:rsidR="00424A95" w:rsidRDefault="006169C8">
      <w:r>
        <w:rPr>
          <w:rFonts w:cs="Calibri"/>
          <w:noProof/>
        </w:rPr>
        <w:drawing>
          <wp:inline distT="0" distB="0" distL="0" distR="0" wp14:anchorId="2A1243CA" wp14:editId="19BF6FC8">
            <wp:extent cx="3017520" cy="1934445"/>
            <wp:effectExtent l="0" t="0" r="0" b="0"/>
            <wp:docPr id="315" name="Picture" descr="Validasi - Master Metode Pembayaran"/>
            <wp:cNvGraphicFramePr/>
            <a:graphic xmlns:a="http://schemas.openxmlformats.org/drawingml/2006/main">
              <a:graphicData uri="http://schemas.openxmlformats.org/drawingml/2006/picture">
                <pic:pic xmlns:pic="http://schemas.openxmlformats.org/drawingml/2006/picture">
                  <pic:nvPicPr>
                    <pic:cNvPr id="316" name="Picture" descr="screenshots/master_metode_pembayaran_validation.png"/>
                    <pic:cNvPicPr>
                      <a:picLocks noChangeAspect="1" noChangeArrowheads="1"/>
                    </pic:cNvPicPr>
                  </pic:nvPicPr>
                  <pic:blipFill>
                    <a:blip r:embed="rId62"/>
                    <a:stretch>
                      <a:fillRect/>
                    </a:stretch>
                  </pic:blipFill>
                  <pic:spPr bwMode="auto">
                    <a:xfrm>
                      <a:off x="0" y="0"/>
                      <a:ext cx="3017520" cy="1934445"/>
                    </a:xfrm>
                    <a:prstGeom prst="rect">
                      <a:avLst/>
                    </a:prstGeom>
                    <a:noFill/>
                    <a:ln w="9525">
                      <a:noFill/>
                      <a:headEnd/>
                      <a:tailEnd/>
                    </a:ln>
                  </pic:spPr>
                </pic:pic>
              </a:graphicData>
            </a:graphic>
          </wp:inline>
        </w:drawing>
      </w:r>
    </w:p>
    <w:p w14:paraId="57C6C30A" w14:textId="77777777" w:rsidR="00424A95" w:rsidRDefault="006169C8">
      <w:r>
        <w:rPr>
          <w:rFonts w:cs="Calibri"/>
        </w:rPr>
        <w:t>Validasi - Master Metode Pembayaran</w:t>
      </w:r>
    </w:p>
    <w:p w14:paraId="7F352C46" w14:textId="77777777" w:rsidR="00424A95" w:rsidRDefault="006169C8">
      <w:pPr>
        <w:pStyle w:val="Heading5"/>
      </w:pPr>
      <w:bookmarkStart w:id="161" w:name="lov-dropdown-checkbox-5"/>
      <w:bookmarkEnd w:id="160"/>
      <w:r>
        <w:rPr>
          <w:rFonts w:ascii="Calibri" w:hAnsi="Calibri" w:cs="Calibri"/>
        </w:rPr>
        <w:t>LOV / Dropdown / Checkbox</w:t>
      </w:r>
    </w:p>
    <w:p w14:paraId="35F06ADF" w14:textId="77777777" w:rsidR="00424A95" w:rsidRDefault="006169C8" w:rsidP="006169C8">
      <w:pPr>
        <w:numPr>
          <w:ilvl w:val="0"/>
          <w:numId w:val="98"/>
        </w:numPr>
      </w:pPr>
      <w:r>
        <w:rPr>
          <w:rFonts w:cs="Calibri"/>
        </w:rPr>
        <w:t>Checkbox Pembayaran Otomatis Dikonfirmasi</w:t>
      </w:r>
    </w:p>
    <w:p w14:paraId="6340C726" w14:textId="77777777" w:rsidR="00424A95" w:rsidRDefault="006169C8" w:rsidP="006169C8">
      <w:pPr>
        <w:numPr>
          <w:ilvl w:val="0"/>
          <w:numId w:val="98"/>
        </w:numPr>
      </w:pPr>
      <w:r>
        <w:rPr>
          <w:rFonts w:cs="Calibri"/>
        </w:rPr>
        <w:t>Checkbox Jadikan Metode Default</w:t>
      </w:r>
    </w:p>
    <w:p w14:paraId="4724EA5A" w14:textId="77777777" w:rsidR="00424A95" w:rsidRDefault="006169C8">
      <w:r>
        <w:rPr>
          <w:rFonts w:cs="Calibri"/>
          <w:b/>
          <w:bCs/>
        </w:rPr>
        <w:t>Popup Konfirmasi Hapus</w:t>
      </w:r>
    </w:p>
    <w:p w14:paraId="6E3F4799" w14:textId="77777777" w:rsidR="00424A95" w:rsidRDefault="006169C8">
      <w:r>
        <w:rPr>
          <w:rFonts w:cs="Calibri"/>
          <w:noProof/>
        </w:rPr>
        <w:drawing>
          <wp:inline distT="0" distB="0" distL="0" distR="0" wp14:anchorId="60300580" wp14:editId="2D4FE208">
            <wp:extent cx="3017520" cy="1897737"/>
            <wp:effectExtent l="0" t="0" r="0" b="0"/>
            <wp:docPr id="319" name="Picture" descr="Konfirmasi Hapus - Master Metode Pembayaran"/>
            <wp:cNvGraphicFramePr/>
            <a:graphic xmlns:a="http://schemas.openxmlformats.org/drawingml/2006/main">
              <a:graphicData uri="http://schemas.openxmlformats.org/drawingml/2006/picture">
                <pic:pic xmlns:pic="http://schemas.openxmlformats.org/drawingml/2006/picture">
                  <pic:nvPicPr>
                    <pic:cNvPr id="320" name="Picture" descr="screenshots/master_metode_pembayaran_delete_confirm.png"/>
                    <pic:cNvPicPr>
                      <a:picLocks noChangeAspect="1" noChangeArrowheads="1"/>
                    </pic:cNvPicPr>
                  </pic:nvPicPr>
                  <pic:blipFill>
                    <a:blip r:embed="rId63"/>
                    <a:stretch>
                      <a:fillRect/>
                    </a:stretch>
                  </pic:blipFill>
                  <pic:spPr bwMode="auto">
                    <a:xfrm>
                      <a:off x="0" y="0"/>
                      <a:ext cx="3017520" cy="1897737"/>
                    </a:xfrm>
                    <a:prstGeom prst="rect">
                      <a:avLst/>
                    </a:prstGeom>
                    <a:noFill/>
                    <a:ln w="9525">
                      <a:noFill/>
                      <a:headEnd/>
                      <a:tailEnd/>
                    </a:ln>
                  </pic:spPr>
                </pic:pic>
              </a:graphicData>
            </a:graphic>
          </wp:inline>
        </w:drawing>
      </w:r>
    </w:p>
    <w:p w14:paraId="0CAAAEAC" w14:textId="77777777" w:rsidR="00424A95" w:rsidRDefault="006169C8">
      <w:r>
        <w:rPr>
          <w:rFonts w:cs="Calibri"/>
        </w:rPr>
        <w:t>Konfirmasi Hapus - Master Metode Pembayaran</w:t>
      </w:r>
    </w:p>
    <w:p w14:paraId="0AFBBA27" w14:textId="77777777" w:rsidR="00424A95" w:rsidRDefault="006169C8">
      <w:r>
        <w:rPr>
          <w:rFonts w:cs="Calibri"/>
        </w:rPr>
        <w:pict w14:anchorId="6C9F2146">
          <v:rect id="_x0000_i1048" style="width:0;height:1.5pt" o:hralign="center" o:hrstd="t" o:hr="t"/>
        </w:pict>
      </w:r>
    </w:p>
    <w:p w14:paraId="76213073" w14:textId="77777777" w:rsidR="00424A95" w:rsidRDefault="006169C8">
      <w:pPr>
        <w:pStyle w:val="Heading4"/>
      </w:pPr>
      <w:bookmarkStart w:id="162" w:name="modul-pajak"/>
      <w:bookmarkEnd w:id="152"/>
      <w:bookmarkEnd w:id="161"/>
      <w:r>
        <w:rPr>
          <w:rFonts w:ascii="Calibri" w:hAnsi="Calibri" w:cs="Calibri"/>
        </w:rPr>
        <w:t>7.2.10 Modul Pajak</w:t>
      </w:r>
    </w:p>
    <w:p w14:paraId="724C9426" w14:textId="77777777" w:rsidR="00424A95" w:rsidRDefault="006169C8">
      <w:r>
        <w:rPr>
          <w:rFonts w:cs="Calibri"/>
          <w:b/>
          <w:bCs/>
        </w:rPr>
        <w:t>Path File</w:t>
      </w:r>
      <w:r>
        <w:rPr>
          <w:rFonts w:cs="Calibri"/>
        </w:rPr>
        <w:t>: MasterData/Pajak/index.html</w:t>
      </w:r>
    </w:p>
    <w:p w14:paraId="7EDC770D" w14:textId="77777777" w:rsidR="00424A95" w:rsidRDefault="006169C8">
      <w:pPr>
        <w:pStyle w:val="BodyText"/>
      </w:pPr>
      <w:r>
        <w:rPr>
          <w:rFonts w:cs="Calibri"/>
          <w:b/>
          <w:bCs/>
        </w:rPr>
        <w:t>Tujuan Fungsional</w:t>
      </w:r>
      <w:r>
        <w:rPr>
          <w:rFonts w:cs="Calibri"/>
        </w:rPr>
        <w:t>: Konfigurasi nilai pajak untuk Faktur Penjualan.</w:t>
      </w:r>
    </w:p>
    <w:p w14:paraId="6AD03AA9" w14:textId="77777777" w:rsidR="00424A95" w:rsidRDefault="006169C8">
      <w:pPr>
        <w:pStyle w:val="BodyText"/>
      </w:pPr>
      <w:r>
        <w:rPr>
          <w:rFonts w:cs="Calibri"/>
          <w:b/>
          <w:bCs/>
        </w:rPr>
        <w:t>Integrasi Endpoint API</w:t>
      </w:r>
      <w:r>
        <w:rPr>
          <w:rFonts w:cs="Calibri"/>
        </w:rPr>
        <w:t>: Lokal / Offline DB</w:t>
      </w:r>
    </w:p>
    <w:p w14:paraId="516758DC" w14:textId="77777777" w:rsidR="00424A95" w:rsidRDefault="006169C8">
      <w:pPr>
        <w:pStyle w:val="BodyText"/>
      </w:pPr>
      <w:r>
        <w:rPr>
          <w:rFonts w:cs="Calibri"/>
          <w:b/>
          <w:bCs/>
        </w:rPr>
        <w:t>Storage Key (Prototype)</w:t>
      </w:r>
      <w:r>
        <w:rPr>
          <w:rFonts w:cs="Calibri"/>
        </w:rPr>
        <w:t>: md_pajak</w:t>
      </w:r>
    </w:p>
    <w:p w14:paraId="04C8C651" w14:textId="77777777" w:rsidR="00424A95" w:rsidRDefault="006169C8">
      <w:r>
        <w:rPr>
          <w:rFonts w:cs="Calibri"/>
          <w:noProof/>
        </w:rPr>
        <w:drawing>
          <wp:inline distT="0" distB="0" distL="0" distR="0" wp14:anchorId="2FCC6880" wp14:editId="4FD1C9E5">
            <wp:extent cx="4320000" cy="2428813"/>
            <wp:effectExtent l="0" t="0" r="0" b="0"/>
            <wp:docPr id="324" name="Picture" descr="Halaman Index - Master Pajak"/>
            <wp:cNvGraphicFramePr/>
            <a:graphic xmlns:a="http://schemas.openxmlformats.org/drawingml/2006/main">
              <a:graphicData uri="http://schemas.openxmlformats.org/drawingml/2006/picture">
                <pic:pic xmlns:pic="http://schemas.openxmlformats.org/drawingml/2006/picture">
                  <pic:nvPicPr>
                    <pic:cNvPr id="325" name="Picture" descr="screenshots/master_pajak.png"/>
                    <pic:cNvPicPr>
                      <a:picLocks noChangeAspect="1" noChangeArrowheads="1"/>
                    </pic:cNvPicPr>
                  </pic:nvPicPr>
                  <pic:blipFill>
                    <a:blip r:embed="rId64"/>
                    <a:stretch>
                      <a:fillRect/>
                    </a:stretch>
                  </pic:blipFill>
                  <pic:spPr bwMode="auto">
                    <a:xfrm>
                      <a:off x="0" y="0"/>
                      <a:ext cx="5486400" cy="3084593"/>
                    </a:xfrm>
                    <a:prstGeom prst="rect">
                      <a:avLst/>
                    </a:prstGeom>
                    <a:noFill/>
                    <a:ln w="9525">
                      <a:noFill/>
                      <a:headEnd/>
                      <a:tailEnd/>
                    </a:ln>
                  </pic:spPr>
                </pic:pic>
              </a:graphicData>
            </a:graphic>
          </wp:inline>
        </w:drawing>
      </w:r>
    </w:p>
    <w:p w14:paraId="256CD576" w14:textId="77777777" w:rsidR="00424A95" w:rsidRDefault="006169C8">
      <w:r>
        <w:rPr>
          <w:rFonts w:cs="Calibri"/>
        </w:rPr>
        <w:t>Halaman Index - Master Pajak</w:t>
      </w:r>
    </w:p>
    <w:p w14:paraId="5B45E702" w14:textId="77777777" w:rsidR="00424A95" w:rsidRDefault="006169C8">
      <w:pPr>
        <w:pStyle w:val="Heading5"/>
      </w:pPr>
      <w:bookmarkStart w:id="163" w:name="kolom-datatable-index-9"/>
      <w:r>
        <w:rPr>
          <w:rFonts w:ascii="Calibri" w:hAnsi="Calibri" w:cs="Calibri"/>
        </w:rPr>
        <w:t>Kolom DataTable Index</w:t>
      </w:r>
    </w:p>
    <w:p w14:paraId="23BC1B15" w14:textId="77777777" w:rsidR="00424A95" w:rsidRDefault="006169C8" w:rsidP="006169C8">
      <w:pPr>
        <w:numPr>
          <w:ilvl w:val="0"/>
          <w:numId w:val="99"/>
        </w:numPr>
      </w:pPr>
      <w:r>
        <w:rPr>
          <w:rFonts w:cs="Calibri"/>
        </w:rPr>
        <w:t>NO</w:t>
      </w:r>
    </w:p>
    <w:p w14:paraId="0267C8ED" w14:textId="77777777" w:rsidR="00424A95" w:rsidRDefault="006169C8" w:rsidP="006169C8">
      <w:pPr>
        <w:numPr>
          <w:ilvl w:val="0"/>
          <w:numId w:val="99"/>
        </w:numPr>
      </w:pPr>
      <w:r>
        <w:rPr>
          <w:rFonts w:cs="Calibri"/>
        </w:rPr>
        <w:t>KODE PAJAK</w:t>
      </w:r>
    </w:p>
    <w:p w14:paraId="6293ECD5" w14:textId="77777777" w:rsidR="00424A95" w:rsidRDefault="006169C8" w:rsidP="006169C8">
      <w:pPr>
        <w:numPr>
          <w:ilvl w:val="0"/>
          <w:numId w:val="99"/>
        </w:numPr>
      </w:pPr>
      <w:r>
        <w:rPr>
          <w:rFonts w:cs="Calibri"/>
        </w:rPr>
        <w:t>NAMA PAJAK</w:t>
      </w:r>
    </w:p>
    <w:p w14:paraId="5FF1A52F" w14:textId="77777777" w:rsidR="00424A95" w:rsidRDefault="006169C8" w:rsidP="006169C8">
      <w:pPr>
        <w:numPr>
          <w:ilvl w:val="0"/>
          <w:numId w:val="99"/>
        </w:numPr>
      </w:pPr>
      <w:r>
        <w:rPr>
          <w:rFonts w:cs="Calibri"/>
        </w:rPr>
        <w:t>PERSENTASE (%)</w:t>
      </w:r>
    </w:p>
    <w:p w14:paraId="545AEBF1" w14:textId="77777777" w:rsidR="00424A95" w:rsidRDefault="006169C8" w:rsidP="006169C8">
      <w:pPr>
        <w:numPr>
          <w:ilvl w:val="0"/>
          <w:numId w:val="99"/>
        </w:numPr>
      </w:pPr>
      <w:r>
        <w:rPr>
          <w:rFonts w:cs="Calibri"/>
        </w:rPr>
        <w:t>NILAI DPP</w:t>
      </w:r>
    </w:p>
    <w:p w14:paraId="3F1A5DA9" w14:textId="77777777" w:rsidR="00424A95" w:rsidRDefault="006169C8" w:rsidP="006169C8">
      <w:pPr>
        <w:numPr>
          <w:ilvl w:val="0"/>
          <w:numId w:val="99"/>
        </w:numPr>
      </w:pPr>
      <w:r>
        <w:rPr>
          <w:rFonts w:cs="Calibri"/>
        </w:rPr>
        <w:t>AKSI</w:t>
      </w:r>
    </w:p>
    <w:p w14:paraId="7187DF74" w14:textId="77777777" w:rsidR="00424A95" w:rsidRDefault="006169C8">
      <w:pPr>
        <w:pStyle w:val="Heading5"/>
      </w:pPr>
      <w:bookmarkStart w:id="164" w:name="aksi-halaman-index-9"/>
      <w:bookmarkEnd w:id="163"/>
      <w:r>
        <w:rPr>
          <w:rFonts w:ascii="Calibri" w:hAnsi="Calibri" w:cs="Calibri"/>
        </w:rPr>
        <w:t>Aksi Halaman Index</w:t>
      </w:r>
    </w:p>
    <w:p w14:paraId="049454CA" w14:textId="77777777" w:rsidR="00424A95" w:rsidRDefault="006169C8" w:rsidP="006169C8">
      <w:pPr>
        <w:numPr>
          <w:ilvl w:val="0"/>
          <w:numId w:val="100"/>
        </w:numPr>
      </w:pPr>
      <w:r>
        <w:rPr>
          <w:rFonts w:cs="Calibri"/>
          <w:b/>
          <w:bCs/>
        </w:rPr>
        <w:t>Tambah</w:t>
      </w:r>
      <w:r>
        <w:rPr>
          <w:rFonts w:cs="Calibri"/>
        </w:rPr>
        <w:t>: Tombol hijau header → buka form (modal atau add.html)</w:t>
      </w:r>
    </w:p>
    <w:p w14:paraId="49856F5F" w14:textId="77777777" w:rsidR="00424A95" w:rsidRDefault="006169C8" w:rsidP="006169C8">
      <w:pPr>
        <w:numPr>
          <w:ilvl w:val="0"/>
          <w:numId w:val="100"/>
        </w:numPr>
      </w:pPr>
      <w:r>
        <w:rPr>
          <w:rFonts w:cs="Calibri"/>
          <w:b/>
          <w:bCs/>
        </w:rPr>
        <w:t>Edit</w:t>
      </w:r>
      <w:r>
        <w:rPr>
          <w:rFonts w:cs="Calibri"/>
        </w:rPr>
        <w:t>: Ikon pensil kolom Aksi</w:t>
      </w:r>
    </w:p>
    <w:p w14:paraId="1F0E6CE0" w14:textId="77777777" w:rsidR="00424A95" w:rsidRDefault="006169C8" w:rsidP="006169C8">
      <w:pPr>
        <w:numPr>
          <w:ilvl w:val="0"/>
          <w:numId w:val="100"/>
        </w:numPr>
      </w:pPr>
      <w:r>
        <w:rPr>
          <w:rFonts w:cs="Calibri"/>
          <w:b/>
          <w:bCs/>
        </w:rPr>
        <w:t>Hapus</w:t>
      </w:r>
      <w:r>
        <w:rPr>
          <w:rFonts w:cs="Calibri"/>
        </w:rPr>
        <w:t>: Ikon trash → konfirmasi SweetAlert</w:t>
      </w:r>
    </w:p>
    <w:p w14:paraId="07738D4B" w14:textId="77777777" w:rsidR="00424A95" w:rsidRDefault="006169C8" w:rsidP="006169C8">
      <w:pPr>
        <w:numPr>
          <w:ilvl w:val="0"/>
          <w:numId w:val="100"/>
        </w:numPr>
      </w:pPr>
      <w:r>
        <w:rPr>
          <w:rFonts w:cs="Calibri"/>
          <w:b/>
          <w:bCs/>
        </w:rPr>
        <w:t>Cari</w:t>
      </w:r>
      <w:r>
        <w:rPr>
          <w:rFonts w:cs="Calibri"/>
        </w:rPr>
        <w:t>: DataTables search + pagination 10 baris</w:t>
      </w:r>
    </w:p>
    <w:p w14:paraId="77002765" w14:textId="77777777" w:rsidR="00424A95" w:rsidRDefault="006169C8">
      <w:pPr>
        <w:pStyle w:val="Heading5"/>
      </w:pPr>
      <w:bookmarkStart w:id="165" w:name="popup-dialog-standar-9"/>
      <w:bookmarkEnd w:id="164"/>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64AC232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BF453E3"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7431198"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306BDCC" w14:textId="77777777" w:rsidR="00424A95" w:rsidRDefault="006169C8">
            <w:r>
              <w:rPr>
                <w:rFonts w:cs="Calibri"/>
                <w:b/>
                <w:sz w:val="18"/>
              </w:rPr>
              <w:t>Tombol</w:t>
            </w:r>
          </w:p>
        </w:tc>
      </w:tr>
      <w:tr w:rsidR="00424A95" w14:paraId="5BCB5665" w14:textId="77777777">
        <w:tc>
          <w:tcPr>
            <w:tcW w:w="0" w:type="auto"/>
            <w:tcBorders>
              <w:top w:val="single" w:sz="8" w:space="0" w:color="000000"/>
              <w:left w:val="single" w:sz="8" w:space="0" w:color="000000"/>
              <w:bottom w:val="single" w:sz="8" w:space="0" w:color="000000"/>
              <w:right w:val="single" w:sz="8" w:space="0" w:color="000000"/>
            </w:tcBorders>
          </w:tcPr>
          <w:p w14:paraId="3ACEA774"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24FADDC4"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471A6CC3" w14:textId="77777777" w:rsidR="00424A95" w:rsidRDefault="006169C8">
            <w:r>
              <w:rPr>
                <w:rFonts w:cs="Calibri"/>
                <w:sz w:val="18"/>
              </w:rPr>
              <w:t>Batal · Simpan</w:t>
            </w:r>
          </w:p>
        </w:tc>
      </w:tr>
      <w:tr w:rsidR="00424A95" w14:paraId="056E33D6" w14:textId="77777777">
        <w:tc>
          <w:tcPr>
            <w:tcW w:w="0" w:type="auto"/>
            <w:tcBorders>
              <w:top w:val="single" w:sz="8" w:space="0" w:color="000000"/>
              <w:left w:val="single" w:sz="8" w:space="0" w:color="000000"/>
              <w:bottom w:val="single" w:sz="8" w:space="0" w:color="000000"/>
              <w:right w:val="single" w:sz="8" w:space="0" w:color="000000"/>
            </w:tcBorders>
          </w:tcPr>
          <w:p w14:paraId="22BE4D90"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79B2643A"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4BBBF9E2" w14:textId="77777777" w:rsidR="00424A95" w:rsidRDefault="006169C8">
            <w:r>
              <w:rPr>
                <w:rFonts w:cs="Calibri"/>
                <w:sz w:val="18"/>
              </w:rPr>
              <w:t>Batal · Ya, Hapus</w:t>
            </w:r>
          </w:p>
        </w:tc>
      </w:tr>
      <w:tr w:rsidR="00424A95" w14:paraId="73CC3C44" w14:textId="77777777">
        <w:tc>
          <w:tcPr>
            <w:tcW w:w="0" w:type="auto"/>
            <w:tcBorders>
              <w:top w:val="single" w:sz="8" w:space="0" w:color="000000"/>
              <w:left w:val="single" w:sz="8" w:space="0" w:color="000000"/>
              <w:bottom w:val="single" w:sz="8" w:space="0" w:color="000000"/>
              <w:right w:val="single" w:sz="8" w:space="0" w:color="000000"/>
            </w:tcBorders>
          </w:tcPr>
          <w:p w14:paraId="6FC75F52"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4EA0D109"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0A80370A" w14:textId="77777777" w:rsidR="00424A95" w:rsidRDefault="006169C8">
            <w:r>
              <w:rPr>
                <w:rFonts w:cs="Calibri"/>
                <w:sz w:val="18"/>
              </w:rPr>
              <w:t>Auto-close 1.5 detik</w:t>
            </w:r>
          </w:p>
        </w:tc>
      </w:tr>
      <w:tr w:rsidR="00424A95" w14:paraId="151B8210" w14:textId="77777777">
        <w:tc>
          <w:tcPr>
            <w:tcW w:w="0" w:type="auto"/>
            <w:tcBorders>
              <w:top w:val="single" w:sz="8" w:space="0" w:color="000000"/>
              <w:left w:val="single" w:sz="8" w:space="0" w:color="000000"/>
              <w:bottom w:val="single" w:sz="8" w:space="0" w:color="000000"/>
              <w:right w:val="single" w:sz="8" w:space="0" w:color="000000"/>
            </w:tcBorders>
          </w:tcPr>
          <w:p w14:paraId="7D310166"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5C0F9A44"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5D9E186A" w14:textId="77777777" w:rsidR="00424A95" w:rsidRDefault="006169C8">
            <w:r>
              <w:rPr>
                <w:rFonts w:cs="Calibri"/>
                <w:sz w:val="18"/>
              </w:rPr>
              <w:t>Auto-close 1.2 detik</w:t>
            </w:r>
          </w:p>
        </w:tc>
      </w:tr>
      <w:tr w:rsidR="00424A95" w14:paraId="34280EE3" w14:textId="77777777">
        <w:tc>
          <w:tcPr>
            <w:tcW w:w="0" w:type="auto"/>
            <w:tcBorders>
              <w:top w:val="single" w:sz="8" w:space="0" w:color="000000"/>
              <w:left w:val="single" w:sz="8" w:space="0" w:color="000000"/>
              <w:bottom w:val="single" w:sz="8" w:space="0" w:color="000000"/>
              <w:right w:val="single" w:sz="8" w:space="0" w:color="000000"/>
            </w:tcBorders>
          </w:tcPr>
          <w:p w14:paraId="5B595456"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0D054DBF"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1F845E72" w14:textId="77777777" w:rsidR="00424A95" w:rsidRDefault="006169C8">
            <w:r>
              <w:rPr>
                <w:rFonts w:cs="Calibri"/>
                <w:sz w:val="18"/>
              </w:rPr>
              <w:t>OK</w:t>
            </w:r>
          </w:p>
        </w:tc>
      </w:tr>
    </w:tbl>
    <w:p w14:paraId="7FCFDB46" w14:textId="77777777" w:rsidR="00424A95" w:rsidRDefault="006169C8">
      <w:pPr>
        <w:pStyle w:val="Heading5"/>
      </w:pPr>
      <w:bookmarkStart w:id="166" w:name="modal-form-tambahubah-modalform-7"/>
      <w:bookmarkEnd w:id="165"/>
      <w:r>
        <w:rPr>
          <w:rFonts w:ascii="Calibri" w:hAnsi="Calibri" w:cs="Calibri"/>
        </w:rPr>
        <w:t>Modal Form Tambah/Ubah (#modalForm)</w:t>
      </w:r>
    </w:p>
    <w:p w14:paraId="641C1133" w14:textId="77777777" w:rsidR="00424A95" w:rsidRDefault="006169C8" w:rsidP="006169C8">
      <w:pPr>
        <w:numPr>
          <w:ilvl w:val="0"/>
          <w:numId w:val="101"/>
        </w:numPr>
      </w:pPr>
      <w:r>
        <w:rPr>
          <w:rFonts w:cs="Calibri"/>
          <w:b/>
          <w:bCs/>
        </w:rPr>
        <w:t>Trigger Tambah</w:t>
      </w:r>
      <w:r>
        <w:rPr>
          <w:rFonts w:cs="Calibri"/>
        </w:rPr>
        <w:t xml:space="preserve">: Tombol header → openModal() → judul </w:t>
      </w:r>
      <w:r>
        <w:rPr>
          <w:rFonts w:cs="Calibri"/>
          <w:b/>
          <w:bCs/>
        </w:rPr>
        <w:t>“Tambah …”</w:t>
      </w:r>
    </w:p>
    <w:p w14:paraId="23CCCCA3" w14:textId="77777777" w:rsidR="00424A95" w:rsidRDefault="006169C8" w:rsidP="006169C8">
      <w:pPr>
        <w:numPr>
          <w:ilvl w:val="0"/>
          <w:numId w:val="101"/>
        </w:numPr>
      </w:pPr>
      <w:r>
        <w:rPr>
          <w:rFonts w:cs="Calibri"/>
          <w:b/>
          <w:bCs/>
        </w:rPr>
        <w:t>Trigger Edit</w:t>
      </w:r>
      <w:r>
        <w:rPr>
          <w:rFonts w:cs="Calibri"/>
        </w:rPr>
        <w:t xml:space="preserve">: Ikon pensil → editItem(id) → openModal(item) → judul </w:t>
      </w:r>
      <w:r>
        <w:rPr>
          <w:rFonts w:cs="Calibri"/>
          <w:b/>
          <w:bCs/>
        </w:rPr>
        <w:t>“Ubah …”</w:t>
      </w:r>
    </w:p>
    <w:p w14:paraId="02D34D67" w14:textId="77777777" w:rsidR="00424A95" w:rsidRDefault="006169C8" w:rsidP="006169C8">
      <w:pPr>
        <w:numPr>
          <w:ilvl w:val="0"/>
          <w:numId w:val="101"/>
        </w:numPr>
      </w:pPr>
      <w:r>
        <w:rPr>
          <w:rFonts w:cs="Calibri"/>
          <w:b/>
          <w:bCs/>
        </w:rPr>
        <w:t>Tombol Batal</w:t>
      </w:r>
      <w:r>
        <w:rPr>
          <w:rFonts w:cs="Calibri"/>
        </w:rPr>
        <w:t>: data-bs-dismiss="modal" tutup tanpa simpan</w:t>
      </w:r>
    </w:p>
    <w:p w14:paraId="7F4D2721" w14:textId="77777777" w:rsidR="00424A95" w:rsidRDefault="006169C8" w:rsidP="006169C8">
      <w:pPr>
        <w:numPr>
          <w:ilvl w:val="0"/>
          <w:numId w:val="101"/>
        </w:numPr>
      </w:pPr>
      <w:r>
        <w:rPr>
          <w:rFonts w:cs="Calibri"/>
          <w:b/>
          <w:bCs/>
        </w:rPr>
        <w:t>Tombol Simpan</w:t>
      </w:r>
      <w:r>
        <w:rPr>
          <w:rFonts w:cs="Calibri"/>
        </w:rPr>
        <w:t>: saveItem() / saveUnit() → validasi → localStorage</w:t>
      </w:r>
    </w:p>
    <w:p w14:paraId="4DE31E77" w14:textId="77777777" w:rsidR="00424A95" w:rsidRDefault="006169C8">
      <w:pPr>
        <w:pStyle w:val="Heading5"/>
      </w:pPr>
      <w:bookmarkStart w:id="167" w:name="field-form-9"/>
      <w:bookmarkEnd w:id="166"/>
      <w:r>
        <w:rPr>
          <w:rFonts w:ascii="Calibri" w:hAnsi="Calibri" w:cs="Calibri"/>
        </w:rPr>
        <w:t>Field Form</w:t>
      </w:r>
    </w:p>
    <w:tbl>
      <w:tblPr>
        <w:tblStyle w:val="TableGrid"/>
        <w:tblW w:w="0" w:type="auto"/>
        <w:tblLook w:val="0020" w:firstRow="1" w:lastRow="0" w:firstColumn="0" w:lastColumn="0" w:noHBand="0" w:noVBand="0"/>
      </w:tblPr>
      <w:tblGrid>
        <w:gridCol w:w="1301"/>
        <w:gridCol w:w="1191"/>
        <w:gridCol w:w="655"/>
        <w:gridCol w:w="1079"/>
      </w:tblGrid>
      <w:tr w:rsidR="00424A95" w14:paraId="52A9866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D14A75B"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C6505A8"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A96CF55"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69CA66D" w14:textId="77777777" w:rsidR="00424A95" w:rsidRDefault="006169C8">
            <w:r>
              <w:rPr>
                <w:rFonts w:cs="Calibri"/>
                <w:b/>
                <w:sz w:val="18"/>
              </w:rPr>
              <w:t>Keterangan</w:t>
            </w:r>
          </w:p>
        </w:tc>
      </w:tr>
      <w:tr w:rsidR="00424A95" w14:paraId="7E72B276" w14:textId="77777777">
        <w:tc>
          <w:tcPr>
            <w:tcW w:w="0" w:type="auto"/>
            <w:tcBorders>
              <w:top w:val="single" w:sz="8" w:space="0" w:color="000000"/>
              <w:left w:val="single" w:sz="8" w:space="0" w:color="000000"/>
              <w:bottom w:val="single" w:sz="8" w:space="0" w:color="000000"/>
              <w:right w:val="single" w:sz="8" w:space="0" w:color="000000"/>
            </w:tcBorders>
          </w:tcPr>
          <w:p w14:paraId="4C96F3D7" w14:textId="77777777" w:rsidR="00424A95" w:rsidRDefault="006169C8">
            <w:r>
              <w:rPr>
                <w:rFonts w:cs="Calibri"/>
                <w:sz w:val="18"/>
              </w:rPr>
              <w:t>Kode Pajak</w:t>
            </w:r>
          </w:p>
        </w:tc>
        <w:tc>
          <w:tcPr>
            <w:tcW w:w="0" w:type="auto"/>
            <w:tcBorders>
              <w:top w:val="single" w:sz="8" w:space="0" w:color="000000"/>
              <w:left w:val="single" w:sz="8" w:space="0" w:color="000000"/>
              <w:bottom w:val="single" w:sz="8" w:space="0" w:color="000000"/>
              <w:right w:val="single" w:sz="8" w:space="0" w:color="000000"/>
            </w:tcBorders>
          </w:tcPr>
          <w:p w14:paraId="56155CB1" w14:textId="77777777" w:rsidR="00424A95" w:rsidRDefault="006169C8">
            <w:r>
              <w:rPr>
                <w:rFonts w:cs="Calibri"/>
                <w:sz w:val="18"/>
              </w:rPr>
              <w:t>#inputKode</w:t>
            </w:r>
          </w:p>
        </w:tc>
        <w:tc>
          <w:tcPr>
            <w:tcW w:w="0" w:type="auto"/>
            <w:tcBorders>
              <w:top w:val="single" w:sz="8" w:space="0" w:color="000000"/>
              <w:left w:val="single" w:sz="8" w:space="0" w:color="000000"/>
              <w:bottom w:val="single" w:sz="8" w:space="0" w:color="000000"/>
              <w:right w:val="single" w:sz="8" w:space="0" w:color="000000"/>
            </w:tcBorders>
          </w:tcPr>
          <w:p w14:paraId="0C91C72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4F90BB6A" w14:textId="77777777" w:rsidR="00424A95" w:rsidRDefault="006169C8">
            <w:r>
              <w:rPr>
                <w:rFonts w:cs="Calibri"/>
                <w:sz w:val="18"/>
              </w:rPr>
              <w:t>—</w:t>
            </w:r>
          </w:p>
        </w:tc>
      </w:tr>
      <w:tr w:rsidR="00424A95" w14:paraId="141716B8" w14:textId="77777777">
        <w:tc>
          <w:tcPr>
            <w:tcW w:w="0" w:type="auto"/>
            <w:tcBorders>
              <w:top w:val="single" w:sz="8" w:space="0" w:color="000000"/>
              <w:left w:val="single" w:sz="8" w:space="0" w:color="000000"/>
              <w:bottom w:val="single" w:sz="8" w:space="0" w:color="000000"/>
              <w:right w:val="single" w:sz="8" w:space="0" w:color="000000"/>
            </w:tcBorders>
          </w:tcPr>
          <w:p w14:paraId="11355AB9" w14:textId="77777777" w:rsidR="00424A95" w:rsidRDefault="006169C8">
            <w:r>
              <w:rPr>
                <w:rFonts w:cs="Calibri"/>
                <w:sz w:val="18"/>
              </w:rPr>
              <w:t>Nama Pajak</w:t>
            </w:r>
          </w:p>
        </w:tc>
        <w:tc>
          <w:tcPr>
            <w:tcW w:w="0" w:type="auto"/>
            <w:tcBorders>
              <w:top w:val="single" w:sz="8" w:space="0" w:color="000000"/>
              <w:left w:val="single" w:sz="8" w:space="0" w:color="000000"/>
              <w:bottom w:val="single" w:sz="8" w:space="0" w:color="000000"/>
              <w:right w:val="single" w:sz="8" w:space="0" w:color="000000"/>
            </w:tcBorders>
          </w:tcPr>
          <w:p w14:paraId="46E61671"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03F7BF7A"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5279574D" w14:textId="77777777" w:rsidR="00424A95" w:rsidRDefault="006169C8">
            <w:r>
              <w:rPr>
                <w:rFonts w:cs="Calibri"/>
                <w:sz w:val="18"/>
              </w:rPr>
              <w:t>—</w:t>
            </w:r>
          </w:p>
        </w:tc>
      </w:tr>
      <w:tr w:rsidR="00424A95" w14:paraId="1293FABA" w14:textId="77777777">
        <w:tc>
          <w:tcPr>
            <w:tcW w:w="0" w:type="auto"/>
            <w:tcBorders>
              <w:top w:val="single" w:sz="8" w:space="0" w:color="000000"/>
              <w:left w:val="single" w:sz="8" w:space="0" w:color="000000"/>
              <w:bottom w:val="single" w:sz="8" w:space="0" w:color="000000"/>
              <w:right w:val="single" w:sz="8" w:space="0" w:color="000000"/>
            </w:tcBorders>
          </w:tcPr>
          <w:p w14:paraId="54CF39FA" w14:textId="77777777" w:rsidR="00424A95" w:rsidRDefault="006169C8">
            <w:r>
              <w:rPr>
                <w:rFonts w:cs="Calibri"/>
                <w:sz w:val="18"/>
              </w:rPr>
              <w:t>Persentase (%)</w:t>
            </w:r>
          </w:p>
        </w:tc>
        <w:tc>
          <w:tcPr>
            <w:tcW w:w="0" w:type="auto"/>
            <w:tcBorders>
              <w:top w:val="single" w:sz="8" w:space="0" w:color="000000"/>
              <w:left w:val="single" w:sz="8" w:space="0" w:color="000000"/>
              <w:bottom w:val="single" w:sz="8" w:space="0" w:color="000000"/>
              <w:right w:val="single" w:sz="8" w:space="0" w:color="000000"/>
            </w:tcBorders>
          </w:tcPr>
          <w:p w14:paraId="2CF0214F" w14:textId="77777777" w:rsidR="00424A95" w:rsidRDefault="006169C8">
            <w:r>
              <w:rPr>
                <w:rFonts w:cs="Calibri"/>
                <w:sz w:val="18"/>
              </w:rPr>
              <w:t>#inputPersen</w:t>
            </w:r>
          </w:p>
        </w:tc>
        <w:tc>
          <w:tcPr>
            <w:tcW w:w="0" w:type="auto"/>
            <w:tcBorders>
              <w:top w:val="single" w:sz="8" w:space="0" w:color="000000"/>
              <w:left w:val="single" w:sz="8" w:space="0" w:color="000000"/>
              <w:bottom w:val="single" w:sz="8" w:space="0" w:color="000000"/>
              <w:right w:val="single" w:sz="8" w:space="0" w:color="000000"/>
            </w:tcBorders>
          </w:tcPr>
          <w:p w14:paraId="133AA659"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4C0C6538" w14:textId="77777777" w:rsidR="00424A95" w:rsidRDefault="006169C8">
            <w:r>
              <w:rPr>
                <w:rFonts w:cs="Calibri"/>
                <w:sz w:val="18"/>
              </w:rPr>
              <w:t>—</w:t>
            </w:r>
          </w:p>
        </w:tc>
      </w:tr>
      <w:tr w:rsidR="00424A95" w14:paraId="426D271C" w14:textId="77777777">
        <w:tc>
          <w:tcPr>
            <w:tcW w:w="0" w:type="auto"/>
            <w:tcBorders>
              <w:top w:val="single" w:sz="8" w:space="0" w:color="000000"/>
              <w:left w:val="single" w:sz="8" w:space="0" w:color="000000"/>
              <w:bottom w:val="single" w:sz="8" w:space="0" w:color="000000"/>
              <w:right w:val="single" w:sz="8" w:space="0" w:color="000000"/>
            </w:tcBorders>
          </w:tcPr>
          <w:p w14:paraId="52065BD4" w14:textId="77777777" w:rsidR="00424A95" w:rsidRDefault="006169C8">
            <w:r>
              <w:rPr>
                <w:rFonts w:cs="Calibri"/>
                <w:sz w:val="18"/>
              </w:rPr>
              <w:t>Nilai DPP</w:t>
            </w:r>
          </w:p>
        </w:tc>
        <w:tc>
          <w:tcPr>
            <w:tcW w:w="0" w:type="auto"/>
            <w:tcBorders>
              <w:top w:val="single" w:sz="8" w:space="0" w:color="000000"/>
              <w:left w:val="single" w:sz="8" w:space="0" w:color="000000"/>
              <w:bottom w:val="single" w:sz="8" w:space="0" w:color="000000"/>
              <w:right w:val="single" w:sz="8" w:space="0" w:color="000000"/>
            </w:tcBorders>
          </w:tcPr>
          <w:p w14:paraId="58FDBEF0" w14:textId="77777777" w:rsidR="00424A95" w:rsidRDefault="006169C8">
            <w:r>
              <w:rPr>
                <w:rFonts w:cs="Calibri"/>
                <w:sz w:val="18"/>
              </w:rPr>
              <w:t>#inputDpp</w:t>
            </w:r>
          </w:p>
        </w:tc>
        <w:tc>
          <w:tcPr>
            <w:tcW w:w="0" w:type="auto"/>
            <w:tcBorders>
              <w:top w:val="single" w:sz="8" w:space="0" w:color="000000"/>
              <w:left w:val="single" w:sz="8" w:space="0" w:color="000000"/>
              <w:bottom w:val="single" w:sz="8" w:space="0" w:color="000000"/>
              <w:right w:val="single" w:sz="8" w:space="0" w:color="000000"/>
            </w:tcBorders>
          </w:tcPr>
          <w:p w14:paraId="1992DEBF"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32780BE5" w14:textId="77777777" w:rsidR="00424A95" w:rsidRDefault="006169C8">
            <w:r>
              <w:rPr>
                <w:rFonts w:cs="Calibri"/>
                <w:sz w:val="18"/>
              </w:rPr>
              <w:t>—</w:t>
            </w:r>
          </w:p>
        </w:tc>
      </w:tr>
    </w:tbl>
    <w:p w14:paraId="70822B9F" w14:textId="77777777" w:rsidR="00424A95" w:rsidRDefault="006169C8">
      <w:pPr>
        <w:pStyle w:val="BodyText"/>
      </w:pPr>
      <w:r>
        <w:rPr>
          <w:rFonts w:cs="Calibri"/>
          <w:b/>
          <w:bCs/>
        </w:rPr>
        <w:t>Modal Tambah</w:t>
      </w:r>
    </w:p>
    <w:p w14:paraId="4CD0536B" w14:textId="77777777" w:rsidR="00424A95" w:rsidRDefault="006169C8">
      <w:r>
        <w:rPr>
          <w:rFonts w:cs="Calibri"/>
          <w:noProof/>
        </w:rPr>
        <w:drawing>
          <wp:inline distT="0" distB="0" distL="0" distR="0" wp14:anchorId="3E3B3666" wp14:editId="00A2C997">
            <wp:extent cx="3017520" cy="2678049"/>
            <wp:effectExtent l="0" t="0" r="0" b="0"/>
            <wp:docPr id="331" name="Picture" descr="Modal Tambah - Master Pajak"/>
            <wp:cNvGraphicFramePr/>
            <a:graphic xmlns:a="http://schemas.openxmlformats.org/drawingml/2006/main">
              <a:graphicData uri="http://schemas.openxmlformats.org/drawingml/2006/picture">
                <pic:pic xmlns:pic="http://schemas.openxmlformats.org/drawingml/2006/picture">
                  <pic:nvPicPr>
                    <pic:cNvPr id="332" name="Picture" descr="screenshots/master_pajak_modal_tambah.png"/>
                    <pic:cNvPicPr>
                      <a:picLocks noChangeAspect="1" noChangeArrowheads="1"/>
                    </pic:cNvPicPr>
                  </pic:nvPicPr>
                  <pic:blipFill>
                    <a:blip r:embed="rId65"/>
                    <a:stretch>
                      <a:fillRect/>
                    </a:stretch>
                  </pic:blipFill>
                  <pic:spPr bwMode="auto">
                    <a:xfrm>
                      <a:off x="0" y="0"/>
                      <a:ext cx="3017520" cy="2678049"/>
                    </a:xfrm>
                    <a:prstGeom prst="rect">
                      <a:avLst/>
                    </a:prstGeom>
                    <a:noFill/>
                    <a:ln w="9525">
                      <a:noFill/>
                      <a:headEnd/>
                      <a:tailEnd/>
                    </a:ln>
                  </pic:spPr>
                </pic:pic>
              </a:graphicData>
            </a:graphic>
          </wp:inline>
        </w:drawing>
      </w:r>
    </w:p>
    <w:p w14:paraId="6F1D15FF" w14:textId="77777777" w:rsidR="00424A95" w:rsidRDefault="006169C8">
      <w:r>
        <w:rPr>
          <w:rFonts w:cs="Calibri"/>
        </w:rPr>
        <w:t>Modal Tambah - Master Pajak</w:t>
      </w:r>
    </w:p>
    <w:p w14:paraId="49E1C794" w14:textId="77777777" w:rsidR="00424A95" w:rsidRDefault="006169C8">
      <w:pPr>
        <w:pStyle w:val="BodyText"/>
      </w:pPr>
      <w:r>
        <w:rPr>
          <w:rFonts w:cs="Calibri"/>
          <w:b/>
          <w:bCs/>
        </w:rPr>
        <w:t>Modal Edit (pre-fill data)</w:t>
      </w:r>
    </w:p>
    <w:p w14:paraId="75B260FD" w14:textId="77777777" w:rsidR="00424A95" w:rsidRDefault="006169C8">
      <w:r>
        <w:rPr>
          <w:rFonts w:cs="Calibri"/>
          <w:noProof/>
        </w:rPr>
        <w:drawing>
          <wp:inline distT="0" distB="0" distL="0" distR="0" wp14:anchorId="001C53DE" wp14:editId="59CA0CFE">
            <wp:extent cx="3017520" cy="2931305"/>
            <wp:effectExtent l="0" t="0" r="0" b="0"/>
            <wp:docPr id="334" name="Picture" descr="Modal Edit - Master Pajak"/>
            <wp:cNvGraphicFramePr/>
            <a:graphic xmlns:a="http://schemas.openxmlformats.org/drawingml/2006/main">
              <a:graphicData uri="http://schemas.openxmlformats.org/drawingml/2006/picture">
                <pic:pic xmlns:pic="http://schemas.openxmlformats.org/drawingml/2006/picture">
                  <pic:nvPicPr>
                    <pic:cNvPr id="335" name="Picture" descr="screenshots/master_pajak_modal_edit.png"/>
                    <pic:cNvPicPr>
                      <a:picLocks noChangeAspect="1" noChangeArrowheads="1"/>
                    </pic:cNvPicPr>
                  </pic:nvPicPr>
                  <pic:blipFill>
                    <a:blip r:embed="rId66"/>
                    <a:stretch>
                      <a:fillRect/>
                    </a:stretch>
                  </pic:blipFill>
                  <pic:spPr bwMode="auto">
                    <a:xfrm>
                      <a:off x="0" y="0"/>
                      <a:ext cx="3017520" cy="2931305"/>
                    </a:xfrm>
                    <a:prstGeom prst="rect">
                      <a:avLst/>
                    </a:prstGeom>
                    <a:noFill/>
                    <a:ln w="9525">
                      <a:noFill/>
                      <a:headEnd/>
                      <a:tailEnd/>
                    </a:ln>
                  </pic:spPr>
                </pic:pic>
              </a:graphicData>
            </a:graphic>
          </wp:inline>
        </w:drawing>
      </w:r>
    </w:p>
    <w:p w14:paraId="573FBD26" w14:textId="77777777" w:rsidR="00424A95" w:rsidRDefault="006169C8">
      <w:r>
        <w:rPr>
          <w:rFonts w:cs="Calibri"/>
        </w:rPr>
        <w:t>Modal Edit - Master Pajak</w:t>
      </w:r>
    </w:p>
    <w:p w14:paraId="434842BB" w14:textId="77777777" w:rsidR="00424A95" w:rsidRDefault="006169C8">
      <w:pPr>
        <w:pStyle w:val="Heading5"/>
      </w:pPr>
      <w:bookmarkStart w:id="168" w:name="alur-edit-9"/>
      <w:bookmarkEnd w:id="167"/>
      <w:r>
        <w:rPr>
          <w:rFonts w:ascii="Calibri" w:hAnsi="Calibri" w:cs="Calibri"/>
        </w:rPr>
        <w:t>Alur Edit</w:t>
      </w:r>
    </w:p>
    <w:p w14:paraId="4634D74D" w14:textId="77777777" w:rsidR="00424A95" w:rsidRDefault="006169C8" w:rsidP="006169C8">
      <w:pPr>
        <w:numPr>
          <w:ilvl w:val="0"/>
          <w:numId w:val="102"/>
        </w:numPr>
      </w:pPr>
      <w:r>
        <w:rPr>
          <w:rFonts w:cs="Calibri"/>
        </w:rPr>
        <w:t xml:space="preserve">Klik ikon </w:t>
      </w:r>
      <w:r>
        <w:rPr>
          <w:rFonts w:cs="Calibri"/>
          <w:b/>
          <w:bCs/>
        </w:rPr>
        <w:t>Edit</w:t>
      </w:r>
      <w:r>
        <w:rPr>
          <w:rFonts w:cs="Calibri"/>
        </w:rPr>
        <w:t xml:space="preserve"> (pensil) pada baris DataTable</w:t>
      </w:r>
    </w:p>
    <w:p w14:paraId="743476DE" w14:textId="77777777" w:rsidR="00424A95" w:rsidRDefault="006169C8" w:rsidP="006169C8">
      <w:pPr>
        <w:numPr>
          <w:ilvl w:val="0"/>
          <w:numId w:val="102"/>
        </w:numPr>
      </w:pPr>
      <w:r>
        <w:rPr>
          <w:rFonts w:cs="Calibri"/>
        </w:rPr>
        <w:t>editItem(id) memanggil openModal(item) dengan data pre-fill</w:t>
      </w:r>
    </w:p>
    <w:p w14:paraId="1BC110F2" w14:textId="77777777" w:rsidR="00424A95" w:rsidRDefault="006169C8" w:rsidP="006169C8">
      <w:pPr>
        <w:numPr>
          <w:ilvl w:val="0"/>
          <w:numId w:val="102"/>
        </w:numPr>
      </w:pPr>
      <w:r>
        <w:rPr>
          <w:rFonts w:cs="Calibri"/>
        </w:rPr>
        <w:t xml:space="preserve">Hidden field #editId diisi ID record; judul modal → </w:t>
      </w:r>
      <w:r>
        <w:rPr>
          <w:rFonts w:cs="Calibri"/>
          <w:b/>
          <w:bCs/>
        </w:rPr>
        <w:t>“Ubah …”</w:t>
      </w:r>
    </w:p>
    <w:p w14:paraId="58B3D5C6" w14:textId="77777777" w:rsidR="00424A95" w:rsidRDefault="006169C8" w:rsidP="006169C8">
      <w:pPr>
        <w:numPr>
          <w:ilvl w:val="0"/>
          <w:numId w:val="102"/>
        </w:numPr>
      </w:pPr>
      <w:r>
        <w:rPr>
          <w:rFonts w:cs="Calibri"/>
        </w:rPr>
        <w:t xml:space="preserve">User ubah field → </w:t>
      </w:r>
      <w:r>
        <w:rPr>
          <w:rFonts w:cs="Calibri"/>
          <w:b/>
          <w:bCs/>
        </w:rPr>
        <w:t>Simpan</w:t>
      </w:r>
      <w:r>
        <w:rPr>
          <w:rFonts w:cs="Calibri"/>
        </w:rPr>
        <w:t xml:space="preserve"> → update localStorage → refresh grid</w:t>
      </w:r>
    </w:p>
    <w:p w14:paraId="061D002C" w14:textId="77777777" w:rsidR="00424A95" w:rsidRDefault="006169C8">
      <w:pPr>
        <w:pStyle w:val="Heading5"/>
      </w:pPr>
      <w:bookmarkStart w:id="169" w:name="alur-delete-9"/>
      <w:bookmarkEnd w:id="168"/>
      <w:r>
        <w:rPr>
          <w:rFonts w:ascii="Calibri" w:hAnsi="Calibri" w:cs="Calibri"/>
        </w:rPr>
        <w:t>Alur Delete</w:t>
      </w:r>
    </w:p>
    <w:p w14:paraId="219C5966" w14:textId="77777777" w:rsidR="00424A95" w:rsidRDefault="006169C8" w:rsidP="006169C8">
      <w:pPr>
        <w:numPr>
          <w:ilvl w:val="0"/>
          <w:numId w:val="103"/>
        </w:numPr>
      </w:pPr>
      <w:r>
        <w:rPr>
          <w:rFonts w:cs="Calibri"/>
        </w:rPr>
        <w:t xml:space="preserve">Klik ikon </w:t>
      </w:r>
      <w:r>
        <w:rPr>
          <w:rFonts w:cs="Calibri"/>
          <w:b/>
          <w:bCs/>
        </w:rPr>
        <w:t>Hapus</w:t>
      </w:r>
      <w:r>
        <w:rPr>
          <w:rFonts w:cs="Calibri"/>
        </w:rPr>
        <w:t xml:space="preserve"> (trash) pada baris DataTable</w:t>
      </w:r>
    </w:p>
    <w:p w14:paraId="061E677D" w14:textId="77777777" w:rsidR="00424A95" w:rsidRDefault="006169C8" w:rsidP="006169C8">
      <w:pPr>
        <w:numPr>
          <w:ilvl w:val="0"/>
          <w:numId w:val="103"/>
        </w:numPr>
      </w:pPr>
      <w:r>
        <w:rPr>
          <w:rFonts w:cs="Calibri"/>
        </w:rPr>
        <w:t>SweetAlert konfirmasi dengan nama record (warning icon)</w:t>
      </w:r>
    </w:p>
    <w:p w14:paraId="5774DA2F" w14:textId="77777777" w:rsidR="00424A95" w:rsidRDefault="006169C8" w:rsidP="006169C8">
      <w:pPr>
        <w:numPr>
          <w:ilvl w:val="0"/>
          <w:numId w:val="103"/>
        </w:numPr>
      </w:pPr>
      <w:r>
        <w:rPr>
          <w:rFonts w:cs="Calibri"/>
          <w:b/>
          <w:bCs/>
        </w:rPr>
        <w:t>Ya, Hapus</w:t>
      </w:r>
      <w:r>
        <w:rPr>
          <w:rFonts w:cs="Calibri"/>
        </w:rPr>
        <w:t xml:space="preserve"> (merah) / </w:t>
      </w:r>
      <w:r>
        <w:rPr>
          <w:rFonts w:cs="Calibri"/>
          <w:b/>
          <w:bCs/>
        </w:rPr>
        <w:t>Batal</w:t>
      </w:r>
      <w:r>
        <w:rPr>
          <w:rFonts w:cs="Calibri"/>
        </w:rPr>
        <w:t xml:space="preserve"> (abu-abu)</w:t>
      </w:r>
    </w:p>
    <w:p w14:paraId="38E32A9F" w14:textId="77777777" w:rsidR="00424A95" w:rsidRDefault="006169C8" w:rsidP="006169C8">
      <w:pPr>
        <w:numPr>
          <w:ilvl w:val="0"/>
          <w:numId w:val="103"/>
        </w:numPr>
      </w:pPr>
      <w:r>
        <w:rPr>
          <w:rFonts w:cs="Calibri"/>
        </w:rPr>
        <w:t>Record dihapus dari localStorage → grid di-render ulang</w:t>
      </w:r>
    </w:p>
    <w:p w14:paraId="7DE6DEAA" w14:textId="77777777" w:rsidR="00424A95" w:rsidRDefault="006169C8" w:rsidP="006169C8">
      <w:pPr>
        <w:numPr>
          <w:ilvl w:val="0"/>
          <w:numId w:val="103"/>
        </w:numPr>
      </w:pPr>
      <w:r>
        <w:rPr>
          <w:rFonts w:cs="Calibri"/>
        </w:rPr>
        <w:t xml:space="preserve">Toast </w:t>
      </w:r>
      <w:r>
        <w:rPr>
          <w:rFonts w:cs="Calibri"/>
          <w:b/>
          <w:bCs/>
        </w:rPr>
        <w:t>“Dihapus!”</w:t>
      </w:r>
      <w:r>
        <w:rPr>
          <w:rFonts w:cs="Calibri"/>
        </w:rPr>
        <w:t xml:space="preserve"> auto-close 1.2 detik</w:t>
      </w:r>
    </w:p>
    <w:p w14:paraId="1CF915D9" w14:textId="77777777" w:rsidR="00424A95" w:rsidRDefault="006169C8">
      <w:pPr>
        <w:pStyle w:val="Heading5"/>
      </w:pPr>
      <w:bookmarkStart w:id="170" w:name="validasi-simpan-9"/>
      <w:bookmarkEnd w:id="169"/>
      <w:r>
        <w:rPr>
          <w:rFonts w:ascii="Calibri" w:hAnsi="Calibri" w:cs="Calibri"/>
        </w:rPr>
        <w:t>Validasi Simpan</w:t>
      </w:r>
    </w:p>
    <w:p w14:paraId="1AC7E380" w14:textId="77777777" w:rsidR="00424A95" w:rsidRDefault="006169C8" w:rsidP="006169C8">
      <w:pPr>
        <w:numPr>
          <w:ilvl w:val="0"/>
          <w:numId w:val="104"/>
        </w:numPr>
      </w:pPr>
      <w:r>
        <w:rPr>
          <w:rFonts w:cs="Calibri"/>
        </w:rPr>
        <w:t>Kode dan Nama pajak wajib diisi</w:t>
      </w:r>
    </w:p>
    <w:p w14:paraId="016F6BC9" w14:textId="77777777" w:rsidR="00424A95" w:rsidRDefault="006169C8" w:rsidP="006169C8">
      <w:pPr>
        <w:numPr>
          <w:ilvl w:val="0"/>
          <w:numId w:val="104"/>
        </w:numPr>
      </w:pPr>
      <w:r>
        <w:rPr>
          <w:rFonts w:cs="Calibri"/>
        </w:rPr>
        <w:t>Kode dan Nama pajak wajib diisi.</w:t>
      </w:r>
    </w:p>
    <w:p w14:paraId="2A86C008" w14:textId="77777777" w:rsidR="00424A95" w:rsidRDefault="006169C8" w:rsidP="006169C8">
      <w:pPr>
        <w:numPr>
          <w:ilvl w:val="0"/>
          <w:numId w:val="104"/>
        </w:numPr>
      </w:pPr>
      <w:r>
        <w:rPr>
          <w:rFonts w:cs="Calibri"/>
        </w:rPr>
        <w:t>Kode dan Nama pajak wajib diisi.</w:t>
      </w:r>
    </w:p>
    <w:p w14:paraId="0E81CDB9" w14:textId="77777777" w:rsidR="00424A95" w:rsidRDefault="006169C8">
      <w:r>
        <w:rPr>
          <w:rFonts w:cs="Calibri"/>
          <w:b/>
          <w:bCs/>
        </w:rPr>
        <w:t>Popup Validasi</w:t>
      </w:r>
    </w:p>
    <w:p w14:paraId="24BDF6E1" w14:textId="77777777" w:rsidR="00424A95" w:rsidRDefault="006169C8">
      <w:r>
        <w:rPr>
          <w:rFonts w:cs="Calibri"/>
          <w:noProof/>
        </w:rPr>
        <w:drawing>
          <wp:inline distT="0" distB="0" distL="0" distR="0" wp14:anchorId="37614B18" wp14:editId="2A8AAB7D">
            <wp:extent cx="3017520" cy="2931305"/>
            <wp:effectExtent l="0" t="0" r="0" b="0"/>
            <wp:docPr id="340" name="Picture" descr="Validasi - Master Pajak"/>
            <wp:cNvGraphicFramePr/>
            <a:graphic xmlns:a="http://schemas.openxmlformats.org/drawingml/2006/main">
              <a:graphicData uri="http://schemas.openxmlformats.org/drawingml/2006/picture">
                <pic:pic xmlns:pic="http://schemas.openxmlformats.org/drawingml/2006/picture">
                  <pic:nvPicPr>
                    <pic:cNvPr id="341" name="Picture" descr="screenshots/master_pajak_validation.png"/>
                    <pic:cNvPicPr>
                      <a:picLocks noChangeAspect="1" noChangeArrowheads="1"/>
                    </pic:cNvPicPr>
                  </pic:nvPicPr>
                  <pic:blipFill>
                    <a:blip r:embed="rId67"/>
                    <a:stretch>
                      <a:fillRect/>
                    </a:stretch>
                  </pic:blipFill>
                  <pic:spPr bwMode="auto">
                    <a:xfrm>
                      <a:off x="0" y="0"/>
                      <a:ext cx="3017520" cy="2931305"/>
                    </a:xfrm>
                    <a:prstGeom prst="rect">
                      <a:avLst/>
                    </a:prstGeom>
                    <a:noFill/>
                    <a:ln w="9525">
                      <a:noFill/>
                      <a:headEnd/>
                      <a:tailEnd/>
                    </a:ln>
                  </pic:spPr>
                </pic:pic>
              </a:graphicData>
            </a:graphic>
          </wp:inline>
        </w:drawing>
      </w:r>
    </w:p>
    <w:p w14:paraId="26B4EE91" w14:textId="77777777" w:rsidR="00424A95" w:rsidRDefault="006169C8">
      <w:r>
        <w:rPr>
          <w:rFonts w:cs="Calibri"/>
        </w:rPr>
        <w:t>Validasi - Master Pajak</w:t>
      </w:r>
    </w:p>
    <w:p w14:paraId="06310430" w14:textId="77777777" w:rsidR="00424A95" w:rsidRDefault="006169C8">
      <w:pPr>
        <w:pStyle w:val="BodyText"/>
      </w:pPr>
      <w:r>
        <w:rPr>
          <w:rFonts w:cs="Calibri"/>
          <w:b/>
          <w:bCs/>
        </w:rPr>
        <w:t>Popup Konfirmasi Hapus</w:t>
      </w:r>
    </w:p>
    <w:p w14:paraId="217A568E" w14:textId="77777777" w:rsidR="00424A95" w:rsidRDefault="006169C8">
      <w:r>
        <w:rPr>
          <w:rFonts w:cs="Calibri"/>
          <w:noProof/>
        </w:rPr>
        <w:drawing>
          <wp:inline distT="0" distB="0" distL="0" distR="0" wp14:anchorId="24E1B719" wp14:editId="023A0803">
            <wp:extent cx="3017520" cy="1897737"/>
            <wp:effectExtent l="0" t="0" r="0" b="0"/>
            <wp:docPr id="343" name="Picture" descr="Konfirmasi Hapus - Master Pajak"/>
            <wp:cNvGraphicFramePr/>
            <a:graphic xmlns:a="http://schemas.openxmlformats.org/drawingml/2006/main">
              <a:graphicData uri="http://schemas.openxmlformats.org/drawingml/2006/picture">
                <pic:pic xmlns:pic="http://schemas.openxmlformats.org/drawingml/2006/picture">
                  <pic:nvPicPr>
                    <pic:cNvPr id="344" name="Picture" descr="screenshots/master_pajak_delete_confirm.png"/>
                    <pic:cNvPicPr>
                      <a:picLocks noChangeAspect="1" noChangeArrowheads="1"/>
                    </pic:cNvPicPr>
                  </pic:nvPicPr>
                  <pic:blipFill>
                    <a:blip r:embed="rId68"/>
                    <a:stretch>
                      <a:fillRect/>
                    </a:stretch>
                  </pic:blipFill>
                  <pic:spPr bwMode="auto">
                    <a:xfrm>
                      <a:off x="0" y="0"/>
                      <a:ext cx="3017520" cy="1897737"/>
                    </a:xfrm>
                    <a:prstGeom prst="rect">
                      <a:avLst/>
                    </a:prstGeom>
                    <a:noFill/>
                    <a:ln w="9525">
                      <a:noFill/>
                      <a:headEnd/>
                      <a:tailEnd/>
                    </a:ln>
                  </pic:spPr>
                </pic:pic>
              </a:graphicData>
            </a:graphic>
          </wp:inline>
        </w:drawing>
      </w:r>
    </w:p>
    <w:p w14:paraId="6D574EC0" w14:textId="77777777" w:rsidR="00424A95" w:rsidRDefault="006169C8">
      <w:r>
        <w:rPr>
          <w:rFonts w:cs="Calibri"/>
        </w:rPr>
        <w:t>Konfirmasi Hapus - Master Pajak</w:t>
      </w:r>
    </w:p>
    <w:p w14:paraId="4975170B" w14:textId="77777777" w:rsidR="00424A95" w:rsidRDefault="006169C8">
      <w:r>
        <w:rPr>
          <w:rFonts w:cs="Calibri"/>
        </w:rPr>
        <w:pict w14:anchorId="07520AF9">
          <v:rect id="_x0000_i1049" style="width:0;height:1.5pt" o:hralign="center" o:hrstd="t" o:hr="t"/>
        </w:pict>
      </w:r>
    </w:p>
    <w:p w14:paraId="2C01E9D3" w14:textId="77777777" w:rsidR="00424A95" w:rsidRDefault="006169C8">
      <w:pPr>
        <w:pStyle w:val="Heading4"/>
      </w:pPr>
      <w:bookmarkStart w:id="171" w:name="modul-pegawai"/>
      <w:bookmarkEnd w:id="162"/>
      <w:bookmarkEnd w:id="170"/>
      <w:r>
        <w:rPr>
          <w:rFonts w:ascii="Calibri" w:hAnsi="Calibri" w:cs="Calibri"/>
        </w:rPr>
        <w:t>7.2.11 Modul Pegawai</w:t>
      </w:r>
    </w:p>
    <w:p w14:paraId="6073FB8C" w14:textId="77777777" w:rsidR="00424A95" w:rsidRDefault="006169C8">
      <w:r>
        <w:rPr>
          <w:rFonts w:cs="Calibri"/>
          <w:b/>
          <w:bCs/>
        </w:rPr>
        <w:t>Path File</w:t>
      </w:r>
      <w:r>
        <w:rPr>
          <w:rFonts w:cs="Calibri"/>
        </w:rPr>
        <w:t>: MasterData/Pegawai/index.html, add.html</w:t>
      </w:r>
    </w:p>
    <w:p w14:paraId="5C861707" w14:textId="77777777" w:rsidR="00424A95" w:rsidRDefault="006169C8">
      <w:pPr>
        <w:pStyle w:val="BodyText"/>
      </w:pPr>
      <w:r>
        <w:rPr>
          <w:rFonts w:cs="Calibri"/>
          <w:b/>
          <w:bCs/>
        </w:rPr>
        <w:t>Tujuan Fungsional</w:t>
      </w:r>
      <w:r>
        <w:rPr>
          <w:rFonts w:cs="Calibri"/>
        </w:rPr>
        <w:t>: Database karyawan internal beserta kredensial login.</w:t>
      </w:r>
    </w:p>
    <w:p w14:paraId="1F2E5A56" w14:textId="77777777" w:rsidR="00424A95" w:rsidRDefault="006169C8">
      <w:pPr>
        <w:pStyle w:val="BodyText"/>
      </w:pPr>
      <w:r>
        <w:rPr>
          <w:rFonts w:cs="Calibri"/>
          <w:b/>
          <w:bCs/>
        </w:rPr>
        <w:t>Integrasi Endpoint API</w:t>
      </w:r>
      <w:r>
        <w:rPr>
          <w:rFonts w:cs="Calibri"/>
        </w:rPr>
        <w:t>: /api/v1/Employee</w:t>
      </w:r>
    </w:p>
    <w:p w14:paraId="504C5335" w14:textId="77777777" w:rsidR="00424A95" w:rsidRDefault="006169C8">
      <w:pPr>
        <w:pStyle w:val="BodyText"/>
      </w:pPr>
      <w:r>
        <w:rPr>
          <w:rFonts w:cs="Calibri"/>
          <w:b/>
          <w:bCs/>
        </w:rPr>
        <w:t>Storage Key (Prototype)</w:t>
      </w:r>
      <w:r>
        <w:rPr>
          <w:rFonts w:cs="Calibri"/>
        </w:rPr>
        <w:t>: md_pegawai</w:t>
      </w:r>
    </w:p>
    <w:p w14:paraId="1B20FA6A" w14:textId="77777777" w:rsidR="00424A95" w:rsidRDefault="006169C8">
      <w:r>
        <w:rPr>
          <w:rFonts w:cs="Calibri"/>
          <w:noProof/>
        </w:rPr>
        <w:drawing>
          <wp:inline distT="0" distB="0" distL="0" distR="0" wp14:anchorId="717BA88E" wp14:editId="2FFE45F7">
            <wp:extent cx="4320000" cy="4120760"/>
            <wp:effectExtent l="0" t="0" r="0" b="0"/>
            <wp:docPr id="348" name="Picture" descr="Halaman Index - Master Pegawai"/>
            <wp:cNvGraphicFramePr/>
            <a:graphic xmlns:a="http://schemas.openxmlformats.org/drawingml/2006/main">
              <a:graphicData uri="http://schemas.openxmlformats.org/drawingml/2006/picture">
                <pic:pic xmlns:pic="http://schemas.openxmlformats.org/drawingml/2006/picture">
                  <pic:nvPicPr>
                    <pic:cNvPr id="349" name="Picture" descr="screenshots/master_pegawai.png"/>
                    <pic:cNvPicPr>
                      <a:picLocks noChangeAspect="1" noChangeArrowheads="1"/>
                    </pic:cNvPicPr>
                  </pic:nvPicPr>
                  <pic:blipFill>
                    <a:blip r:embed="rId69"/>
                    <a:stretch>
                      <a:fillRect/>
                    </a:stretch>
                  </pic:blipFill>
                  <pic:spPr bwMode="auto">
                    <a:xfrm>
                      <a:off x="0" y="0"/>
                      <a:ext cx="5486400" cy="5233366"/>
                    </a:xfrm>
                    <a:prstGeom prst="rect">
                      <a:avLst/>
                    </a:prstGeom>
                    <a:noFill/>
                    <a:ln w="9525">
                      <a:noFill/>
                      <a:headEnd/>
                      <a:tailEnd/>
                    </a:ln>
                  </pic:spPr>
                </pic:pic>
              </a:graphicData>
            </a:graphic>
          </wp:inline>
        </w:drawing>
      </w:r>
    </w:p>
    <w:p w14:paraId="5B336609" w14:textId="77777777" w:rsidR="00424A95" w:rsidRDefault="006169C8">
      <w:r>
        <w:rPr>
          <w:rFonts w:cs="Calibri"/>
        </w:rPr>
        <w:t>Halaman Index - Master Pegawai</w:t>
      </w:r>
    </w:p>
    <w:p w14:paraId="5DDE4394" w14:textId="77777777" w:rsidR="00424A95" w:rsidRDefault="006169C8">
      <w:pPr>
        <w:pStyle w:val="Heading5"/>
      </w:pPr>
      <w:bookmarkStart w:id="172" w:name="kolom-datatable-index-10"/>
      <w:r>
        <w:rPr>
          <w:rFonts w:ascii="Calibri" w:hAnsi="Calibri" w:cs="Calibri"/>
        </w:rPr>
        <w:t>Kolom DataTable Index</w:t>
      </w:r>
    </w:p>
    <w:p w14:paraId="32D37C94" w14:textId="77777777" w:rsidR="00424A95" w:rsidRDefault="006169C8" w:rsidP="006169C8">
      <w:pPr>
        <w:numPr>
          <w:ilvl w:val="0"/>
          <w:numId w:val="105"/>
        </w:numPr>
      </w:pPr>
      <w:r>
        <w:rPr>
          <w:rFonts w:cs="Calibri"/>
        </w:rPr>
        <w:t>NO</w:t>
      </w:r>
    </w:p>
    <w:p w14:paraId="765EFE3F" w14:textId="77777777" w:rsidR="00424A95" w:rsidRDefault="006169C8" w:rsidP="006169C8">
      <w:pPr>
        <w:numPr>
          <w:ilvl w:val="0"/>
          <w:numId w:val="105"/>
        </w:numPr>
      </w:pPr>
      <w:r>
        <w:rPr>
          <w:rFonts w:cs="Calibri"/>
        </w:rPr>
        <w:t>KODE</w:t>
      </w:r>
    </w:p>
    <w:p w14:paraId="354CB7D7" w14:textId="77777777" w:rsidR="00424A95" w:rsidRDefault="006169C8" w:rsidP="006169C8">
      <w:pPr>
        <w:numPr>
          <w:ilvl w:val="0"/>
          <w:numId w:val="105"/>
        </w:numPr>
      </w:pPr>
      <w:r>
        <w:rPr>
          <w:rFonts w:cs="Calibri"/>
        </w:rPr>
        <w:t>NAMA</w:t>
      </w:r>
    </w:p>
    <w:p w14:paraId="5B357DCF" w14:textId="77777777" w:rsidR="00424A95" w:rsidRDefault="006169C8" w:rsidP="006169C8">
      <w:pPr>
        <w:numPr>
          <w:ilvl w:val="0"/>
          <w:numId w:val="105"/>
        </w:numPr>
      </w:pPr>
      <w:r>
        <w:rPr>
          <w:rFonts w:cs="Calibri"/>
        </w:rPr>
        <w:t>POSISI</w:t>
      </w:r>
    </w:p>
    <w:p w14:paraId="2E284BB6" w14:textId="77777777" w:rsidR="00424A95" w:rsidRDefault="006169C8" w:rsidP="006169C8">
      <w:pPr>
        <w:numPr>
          <w:ilvl w:val="0"/>
          <w:numId w:val="105"/>
        </w:numPr>
      </w:pPr>
      <w:r>
        <w:rPr>
          <w:rFonts w:cs="Calibri"/>
        </w:rPr>
        <w:t>DIVISI</w:t>
      </w:r>
    </w:p>
    <w:p w14:paraId="5AED52F7" w14:textId="77777777" w:rsidR="00424A95" w:rsidRDefault="006169C8" w:rsidP="006169C8">
      <w:pPr>
        <w:numPr>
          <w:ilvl w:val="0"/>
          <w:numId w:val="105"/>
        </w:numPr>
      </w:pPr>
      <w:r>
        <w:rPr>
          <w:rFonts w:cs="Calibri"/>
        </w:rPr>
        <w:t>USERNAME</w:t>
      </w:r>
    </w:p>
    <w:p w14:paraId="5D94C35E" w14:textId="77777777" w:rsidR="00424A95" w:rsidRDefault="006169C8" w:rsidP="006169C8">
      <w:pPr>
        <w:numPr>
          <w:ilvl w:val="0"/>
          <w:numId w:val="105"/>
        </w:numPr>
      </w:pPr>
      <w:r>
        <w:rPr>
          <w:rFonts w:cs="Calibri"/>
        </w:rPr>
        <w:t>STATUS</w:t>
      </w:r>
    </w:p>
    <w:p w14:paraId="2F17CDBB" w14:textId="77777777" w:rsidR="00424A95" w:rsidRDefault="006169C8" w:rsidP="006169C8">
      <w:pPr>
        <w:numPr>
          <w:ilvl w:val="0"/>
          <w:numId w:val="105"/>
        </w:numPr>
      </w:pPr>
      <w:r>
        <w:rPr>
          <w:rFonts w:cs="Calibri"/>
        </w:rPr>
        <w:t>AKSI</w:t>
      </w:r>
    </w:p>
    <w:p w14:paraId="3F3C5DF1" w14:textId="77777777" w:rsidR="00424A95" w:rsidRDefault="006169C8">
      <w:pPr>
        <w:pStyle w:val="Heading5"/>
      </w:pPr>
      <w:bookmarkStart w:id="173" w:name="aksi-halaman-index-10"/>
      <w:bookmarkEnd w:id="172"/>
      <w:r>
        <w:rPr>
          <w:rFonts w:ascii="Calibri" w:hAnsi="Calibri" w:cs="Calibri"/>
        </w:rPr>
        <w:t>Aksi Halaman Index</w:t>
      </w:r>
    </w:p>
    <w:p w14:paraId="09ECCCAF" w14:textId="77777777" w:rsidR="00424A95" w:rsidRDefault="006169C8" w:rsidP="006169C8">
      <w:pPr>
        <w:numPr>
          <w:ilvl w:val="0"/>
          <w:numId w:val="106"/>
        </w:numPr>
      </w:pPr>
      <w:r>
        <w:rPr>
          <w:rFonts w:cs="Calibri"/>
          <w:b/>
          <w:bCs/>
        </w:rPr>
        <w:t>Tambah</w:t>
      </w:r>
      <w:r>
        <w:rPr>
          <w:rFonts w:cs="Calibri"/>
        </w:rPr>
        <w:t>: Tombol hijau header → buka form (modal atau add.html)</w:t>
      </w:r>
    </w:p>
    <w:p w14:paraId="5C74F8CA" w14:textId="77777777" w:rsidR="00424A95" w:rsidRDefault="006169C8" w:rsidP="006169C8">
      <w:pPr>
        <w:numPr>
          <w:ilvl w:val="0"/>
          <w:numId w:val="106"/>
        </w:numPr>
      </w:pPr>
      <w:r>
        <w:rPr>
          <w:rFonts w:cs="Calibri"/>
          <w:b/>
          <w:bCs/>
        </w:rPr>
        <w:t>Edit</w:t>
      </w:r>
      <w:r>
        <w:rPr>
          <w:rFonts w:cs="Calibri"/>
        </w:rPr>
        <w:t>: Ikon pensil kolom Aksi</w:t>
      </w:r>
    </w:p>
    <w:p w14:paraId="0E794576" w14:textId="77777777" w:rsidR="00424A95" w:rsidRDefault="006169C8" w:rsidP="006169C8">
      <w:pPr>
        <w:numPr>
          <w:ilvl w:val="0"/>
          <w:numId w:val="106"/>
        </w:numPr>
      </w:pPr>
      <w:r>
        <w:rPr>
          <w:rFonts w:cs="Calibri"/>
          <w:b/>
          <w:bCs/>
        </w:rPr>
        <w:t>Hapus</w:t>
      </w:r>
      <w:r>
        <w:rPr>
          <w:rFonts w:cs="Calibri"/>
        </w:rPr>
        <w:t>: Ikon trash → konfirmasi SweetAlert</w:t>
      </w:r>
    </w:p>
    <w:p w14:paraId="5D6A7ECE" w14:textId="77777777" w:rsidR="00424A95" w:rsidRDefault="006169C8" w:rsidP="006169C8">
      <w:pPr>
        <w:numPr>
          <w:ilvl w:val="0"/>
          <w:numId w:val="106"/>
        </w:numPr>
      </w:pPr>
      <w:r>
        <w:rPr>
          <w:rFonts w:cs="Calibri"/>
          <w:b/>
          <w:bCs/>
        </w:rPr>
        <w:t>Cari</w:t>
      </w:r>
      <w:r>
        <w:rPr>
          <w:rFonts w:cs="Calibri"/>
        </w:rPr>
        <w:t>: DataTables search + pagination 10 baris</w:t>
      </w:r>
    </w:p>
    <w:p w14:paraId="598F94DA" w14:textId="77777777" w:rsidR="00424A95" w:rsidRDefault="006169C8">
      <w:pPr>
        <w:pStyle w:val="Heading5"/>
      </w:pPr>
      <w:bookmarkStart w:id="174" w:name="popup-dialog-standar-10"/>
      <w:bookmarkEnd w:id="17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088E3A1C"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44E5E3C"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D822B57"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5C59914" w14:textId="77777777" w:rsidR="00424A95" w:rsidRDefault="006169C8">
            <w:r>
              <w:rPr>
                <w:rFonts w:cs="Calibri"/>
                <w:b/>
                <w:sz w:val="18"/>
              </w:rPr>
              <w:t>Tombol</w:t>
            </w:r>
          </w:p>
        </w:tc>
      </w:tr>
      <w:tr w:rsidR="00424A95" w14:paraId="4BC135CF" w14:textId="77777777">
        <w:tc>
          <w:tcPr>
            <w:tcW w:w="0" w:type="auto"/>
            <w:tcBorders>
              <w:top w:val="single" w:sz="8" w:space="0" w:color="000000"/>
              <w:left w:val="single" w:sz="8" w:space="0" w:color="000000"/>
              <w:bottom w:val="single" w:sz="8" w:space="0" w:color="000000"/>
              <w:right w:val="single" w:sz="8" w:space="0" w:color="000000"/>
            </w:tcBorders>
          </w:tcPr>
          <w:p w14:paraId="5357ED3B"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6F34DEF3"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5A5A0D68" w14:textId="77777777" w:rsidR="00424A95" w:rsidRDefault="006169C8">
            <w:r>
              <w:rPr>
                <w:rFonts w:cs="Calibri"/>
                <w:sz w:val="18"/>
              </w:rPr>
              <w:t>Batal · Simpan</w:t>
            </w:r>
          </w:p>
        </w:tc>
      </w:tr>
      <w:tr w:rsidR="00424A95" w14:paraId="0A528274" w14:textId="77777777">
        <w:tc>
          <w:tcPr>
            <w:tcW w:w="0" w:type="auto"/>
            <w:tcBorders>
              <w:top w:val="single" w:sz="8" w:space="0" w:color="000000"/>
              <w:left w:val="single" w:sz="8" w:space="0" w:color="000000"/>
              <w:bottom w:val="single" w:sz="8" w:space="0" w:color="000000"/>
              <w:right w:val="single" w:sz="8" w:space="0" w:color="000000"/>
            </w:tcBorders>
          </w:tcPr>
          <w:p w14:paraId="4E3A16AC"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2584A179"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6C336264" w14:textId="77777777" w:rsidR="00424A95" w:rsidRDefault="006169C8">
            <w:r>
              <w:rPr>
                <w:rFonts w:cs="Calibri"/>
                <w:sz w:val="18"/>
              </w:rPr>
              <w:t>Batal · Ya, Hapus</w:t>
            </w:r>
          </w:p>
        </w:tc>
      </w:tr>
      <w:tr w:rsidR="00424A95" w14:paraId="303CC51E" w14:textId="77777777">
        <w:tc>
          <w:tcPr>
            <w:tcW w:w="0" w:type="auto"/>
            <w:tcBorders>
              <w:top w:val="single" w:sz="8" w:space="0" w:color="000000"/>
              <w:left w:val="single" w:sz="8" w:space="0" w:color="000000"/>
              <w:bottom w:val="single" w:sz="8" w:space="0" w:color="000000"/>
              <w:right w:val="single" w:sz="8" w:space="0" w:color="000000"/>
            </w:tcBorders>
          </w:tcPr>
          <w:p w14:paraId="1A6353D1"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6F932AD3"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7BDEDFCD" w14:textId="77777777" w:rsidR="00424A95" w:rsidRDefault="006169C8">
            <w:r>
              <w:rPr>
                <w:rFonts w:cs="Calibri"/>
                <w:sz w:val="18"/>
              </w:rPr>
              <w:t>Auto-close 1.5 detik</w:t>
            </w:r>
          </w:p>
        </w:tc>
      </w:tr>
      <w:tr w:rsidR="00424A95" w14:paraId="3C0272A2" w14:textId="77777777">
        <w:tc>
          <w:tcPr>
            <w:tcW w:w="0" w:type="auto"/>
            <w:tcBorders>
              <w:top w:val="single" w:sz="8" w:space="0" w:color="000000"/>
              <w:left w:val="single" w:sz="8" w:space="0" w:color="000000"/>
              <w:bottom w:val="single" w:sz="8" w:space="0" w:color="000000"/>
              <w:right w:val="single" w:sz="8" w:space="0" w:color="000000"/>
            </w:tcBorders>
          </w:tcPr>
          <w:p w14:paraId="2662DD4D"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39D09ECD"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1368F16C" w14:textId="77777777" w:rsidR="00424A95" w:rsidRDefault="006169C8">
            <w:r>
              <w:rPr>
                <w:rFonts w:cs="Calibri"/>
                <w:sz w:val="18"/>
              </w:rPr>
              <w:t>Auto-close 1.2 detik</w:t>
            </w:r>
          </w:p>
        </w:tc>
      </w:tr>
      <w:tr w:rsidR="00424A95" w14:paraId="7D848BBF" w14:textId="77777777">
        <w:tc>
          <w:tcPr>
            <w:tcW w:w="0" w:type="auto"/>
            <w:tcBorders>
              <w:top w:val="single" w:sz="8" w:space="0" w:color="000000"/>
              <w:left w:val="single" w:sz="8" w:space="0" w:color="000000"/>
              <w:bottom w:val="single" w:sz="8" w:space="0" w:color="000000"/>
              <w:right w:val="single" w:sz="8" w:space="0" w:color="000000"/>
            </w:tcBorders>
          </w:tcPr>
          <w:p w14:paraId="44F485BF"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73BBC281"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0521D211" w14:textId="77777777" w:rsidR="00424A95" w:rsidRDefault="006169C8">
            <w:r>
              <w:rPr>
                <w:rFonts w:cs="Calibri"/>
                <w:sz w:val="18"/>
              </w:rPr>
              <w:t>OK</w:t>
            </w:r>
          </w:p>
        </w:tc>
      </w:tr>
    </w:tbl>
    <w:p w14:paraId="60F219B8" w14:textId="77777777" w:rsidR="00424A95" w:rsidRDefault="006169C8">
      <w:pPr>
        <w:pStyle w:val="Heading5"/>
      </w:pPr>
      <w:bookmarkStart w:id="175" w:name="form-halaman-terpisah-add.html"/>
      <w:bookmarkEnd w:id="174"/>
      <w:r>
        <w:rPr>
          <w:rFonts w:ascii="Calibri" w:hAnsi="Calibri" w:cs="Calibri"/>
        </w:rPr>
        <w:t>Form Halaman Terpisah (add.html)</w:t>
      </w:r>
    </w:p>
    <w:p w14:paraId="42D18115" w14:textId="77777777" w:rsidR="00424A95" w:rsidRDefault="006169C8" w:rsidP="006169C8">
      <w:pPr>
        <w:numPr>
          <w:ilvl w:val="0"/>
          <w:numId w:val="107"/>
        </w:numPr>
      </w:pPr>
      <w:r>
        <w:rPr>
          <w:rFonts w:cs="Calibri"/>
          <w:b/>
          <w:bCs/>
        </w:rPr>
        <w:t>Trigger Tambah</w:t>
      </w:r>
      <w:r>
        <w:rPr>
          <w:rFonts w:cs="Calibri"/>
        </w:rPr>
        <w:t>: Tombol header → redirect add.html</w:t>
      </w:r>
    </w:p>
    <w:p w14:paraId="7A51E947" w14:textId="77777777" w:rsidR="00424A95" w:rsidRDefault="006169C8" w:rsidP="006169C8">
      <w:pPr>
        <w:numPr>
          <w:ilvl w:val="0"/>
          <w:numId w:val="107"/>
        </w:numPr>
      </w:pPr>
      <w:r>
        <w:rPr>
          <w:rFonts w:cs="Calibri"/>
          <w:b/>
          <w:bCs/>
        </w:rPr>
        <w:t>Trigger Edit</w:t>
      </w:r>
      <w:r>
        <w:rPr>
          <w:rFonts w:cs="Calibri"/>
        </w:rPr>
        <w:t>: Ikon pensil → add.html?id={recordId}</w:t>
      </w:r>
    </w:p>
    <w:p w14:paraId="336F4327" w14:textId="77777777" w:rsidR="00424A95" w:rsidRDefault="006169C8" w:rsidP="006169C8">
      <w:pPr>
        <w:numPr>
          <w:ilvl w:val="0"/>
          <w:numId w:val="107"/>
        </w:numPr>
      </w:pPr>
      <w:r>
        <w:rPr>
          <w:rFonts w:cs="Calibri"/>
          <w:b/>
          <w:bCs/>
        </w:rPr>
        <w:t>Tombol Batal</w:t>
      </w:r>
      <w:r>
        <w:rPr>
          <w:rFonts w:cs="Calibri"/>
        </w:rPr>
        <w:t>: Link kembali ke index.html</w:t>
      </w:r>
    </w:p>
    <w:p w14:paraId="4E6FFA78" w14:textId="77777777" w:rsidR="00424A95" w:rsidRDefault="006169C8" w:rsidP="006169C8">
      <w:pPr>
        <w:numPr>
          <w:ilvl w:val="0"/>
          <w:numId w:val="107"/>
        </w:numPr>
      </w:pPr>
      <w:r>
        <w:rPr>
          <w:rFonts w:cs="Calibri"/>
          <w:b/>
          <w:bCs/>
        </w:rPr>
        <w:t>Tombol Simpan</w:t>
      </w:r>
      <w:r>
        <w:rPr>
          <w:rFonts w:cs="Calibri"/>
        </w:rPr>
        <w:t>: Submit form saveDataForm(event)</w:t>
      </w:r>
    </w:p>
    <w:p w14:paraId="38E8BC7D" w14:textId="77777777" w:rsidR="00424A95" w:rsidRDefault="006169C8">
      <w:pPr>
        <w:pStyle w:val="Heading5"/>
      </w:pPr>
      <w:bookmarkStart w:id="176" w:name="field-form-10"/>
      <w:bookmarkEnd w:id="175"/>
      <w:r>
        <w:rPr>
          <w:rFonts w:ascii="Calibri" w:hAnsi="Calibri" w:cs="Calibri"/>
        </w:rPr>
        <w:t>Field Form</w:t>
      </w:r>
    </w:p>
    <w:tbl>
      <w:tblPr>
        <w:tblStyle w:val="TableGrid"/>
        <w:tblW w:w="0" w:type="auto"/>
        <w:tblLook w:val="0020" w:firstRow="1" w:lastRow="0" w:firstColumn="0" w:lastColumn="0" w:noHBand="0" w:noVBand="0"/>
      </w:tblPr>
      <w:tblGrid>
        <w:gridCol w:w="1687"/>
        <w:gridCol w:w="1038"/>
        <w:gridCol w:w="655"/>
        <w:gridCol w:w="1079"/>
      </w:tblGrid>
      <w:tr w:rsidR="00424A95" w14:paraId="5C65EB7A"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393DAA8"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A38314D"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8C841C0"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58F1003" w14:textId="77777777" w:rsidR="00424A95" w:rsidRDefault="006169C8">
            <w:r>
              <w:rPr>
                <w:rFonts w:cs="Calibri"/>
                <w:b/>
                <w:sz w:val="18"/>
              </w:rPr>
              <w:t>Keterangan</w:t>
            </w:r>
          </w:p>
        </w:tc>
      </w:tr>
      <w:tr w:rsidR="00424A95" w14:paraId="55430717" w14:textId="77777777">
        <w:tc>
          <w:tcPr>
            <w:tcW w:w="0" w:type="auto"/>
            <w:tcBorders>
              <w:top w:val="single" w:sz="8" w:space="0" w:color="000000"/>
              <w:left w:val="single" w:sz="8" w:space="0" w:color="000000"/>
              <w:bottom w:val="single" w:sz="8" w:space="0" w:color="000000"/>
              <w:right w:val="single" w:sz="8" w:space="0" w:color="000000"/>
            </w:tcBorders>
          </w:tcPr>
          <w:p w14:paraId="4D077D7D" w14:textId="77777777" w:rsidR="00424A95" w:rsidRDefault="006169C8">
            <w:r>
              <w:rPr>
                <w:rFonts w:cs="Calibri"/>
                <w:sz w:val="18"/>
              </w:rPr>
              <w:t>Kode Karyawan</w:t>
            </w:r>
          </w:p>
        </w:tc>
        <w:tc>
          <w:tcPr>
            <w:tcW w:w="0" w:type="auto"/>
            <w:tcBorders>
              <w:top w:val="single" w:sz="8" w:space="0" w:color="000000"/>
              <w:left w:val="single" w:sz="8" w:space="0" w:color="000000"/>
              <w:bottom w:val="single" w:sz="8" w:space="0" w:color="000000"/>
              <w:right w:val="single" w:sz="8" w:space="0" w:color="000000"/>
            </w:tcBorders>
          </w:tcPr>
          <w:p w14:paraId="3365F9E8" w14:textId="77777777" w:rsidR="00424A95" w:rsidRDefault="006169C8">
            <w:r>
              <w:rPr>
                <w:rFonts w:cs="Calibri"/>
                <w:sz w:val="18"/>
              </w:rPr>
              <w:t>#kode</w:t>
            </w:r>
          </w:p>
        </w:tc>
        <w:tc>
          <w:tcPr>
            <w:tcW w:w="0" w:type="auto"/>
            <w:tcBorders>
              <w:top w:val="single" w:sz="8" w:space="0" w:color="000000"/>
              <w:left w:val="single" w:sz="8" w:space="0" w:color="000000"/>
              <w:bottom w:val="single" w:sz="8" w:space="0" w:color="000000"/>
              <w:right w:val="single" w:sz="8" w:space="0" w:color="000000"/>
            </w:tcBorders>
          </w:tcPr>
          <w:p w14:paraId="6A30F66C"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736A6F76" w14:textId="77777777" w:rsidR="00424A95" w:rsidRDefault="006169C8">
            <w:r>
              <w:rPr>
                <w:rFonts w:cs="Calibri"/>
                <w:sz w:val="18"/>
              </w:rPr>
              <w:t>—</w:t>
            </w:r>
          </w:p>
        </w:tc>
      </w:tr>
      <w:tr w:rsidR="00424A95" w14:paraId="7C2B6023" w14:textId="77777777">
        <w:tc>
          <w:tcPr>
            <w:tcW w:w="0" w:type="auto"/>
            <w:tcBorders>
              <w:top w:val="single" w:sz="8" w:space="0" w:color="000000"/>
              <w:left w:val="single" w:sz="8" w:space="0" w:color="000000"/>
              <w:bottom w:val="single" w:sz="8" w:space="0" w:color="000000"/>
              <w:right w:val="single" w:sz="8" w:space="0" w:color="000000"/>
            </w:tcBorders>
          </w:tcPr>
          <w:p w14:paraId="0773D5B3" w14:textId="77777777" w:rsidR="00424A95" w:rsidRDefault="006169C8">
            <w:r>
              <w:rPr>
                <w:rFonts w:cs="Calibri"/>
                <w:sz w:val="18"/>
              </w:rPr>
              <w:t>Nama Karyawan</w:t>
            </w:r>
          </w:p>
        </w:tc>
        <w:tc>
          <w:tcPr>
            <w:tcW w:w="0" w:type="auto"/>
            <w:tcBorders>
              <w:top w:val="single" w:sz="8" w:space="0" w:color="000000"/>
              <w:left w:val="single" w:sz="8" w:space="0" w:color="000000"/>
              <w:bottom w:val="single" w:sz="8" w:space="0" w:color="000000"/>
              <w:right w:val="single" w:sz="8" w:space="0" w:color="000000"/>
            </w:tcBorders>
          </w:tcPr>
          <w:p w14:paraId="01D9ED6D"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20762752"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FCF3B85" w14:textId="77777777" w:rsidR="00424A95" w:rsidRDefault="006169C8">
            <w:r>
              <w:rPr>
                <w:rFonts w:cs="Calibri"/>
                <w:sz w:val="18"/>
              </w:rPr>
              <w:t>—</w:t>
            </w:r>
          </w:p>
        </w:tc>
      </w:tr>
      <w:tr w:rsidR="00424A95" w14:paraId="761E59CC" w14:textId="77777777">
        <w:tc>
          <w:tcPr>
            <w:tcW w:w="0" w:type="auto"/>
            <w:tcBorders>
              <w:top w:val="single" w:sz="8" w:space="0" w:color="000000"/>
              <w:left w:val="single" w:sz="8" w:space="0" w:color="000000"/>
              <w:bottom w:val="single" w:sz="8" w:space="0" w:color="000000"/>
              <w:right w:val="single" w:sz="8" w:space="0" w:color="000000"/>
            </w:tcBorders>
          </w:tcPr>
          <w:p w14:paraId="2714249D" w14:textId="77777777" w:rsidR="00424A95" w:rsidRDefault="006169C8">
            <w:r>
              <w:rPr>
                <w:rFonts w:cs="Calibri"/>
                <w:sz w:val="18"/>
              </w:rPr>
              <w:t>Posisi / Jabatan</w:t>
            </w:r>
          </w:p>
        </w:tc>
        <w:tc>
          <w:tcPr>
            <w:tcW w:w="0" w:type="auto"/>
            <w:tcBorders>
              <w:top w:val="single" w:sz="8" w:space="0" w:color="000000"/>
              <w:left w:val="single" w:sz="8" w:space="0" w:color="000000"/>
              <w:bottom w:val="single" w:sz="8" w:space="0" w:color="000000"/>
              <w:right w:val="single" w:sz="8" w:space="0" w:color="000000"/>
            </w:tcBorders>
          </w:tcPr>
          <w:p w14:paraId="4ACD654A" w14:textId="77777777" w:rsidR="00424A95" w:rsidRDefault="006169C8">
            <w:r>
              <w:rPr>
                <w:rFonts w:cs="Calibri"/>
                <w:sz w:val="18"/>
              </w:rPr>
              <w:t>#posisi</w:t>
            </w:r>
          </w:p>
        </w:tc>
        <w:tc>
          <w:tcPr>
            <w:tcW w:w="0" w:type="auto"/>
            <w:tcBorders>
              <w:top w:val="single" w:sz="8" w:space="0" w:color="000000"/>
              <w:left w:val="single" w:sz="8" w:space="0" w:color="000000"/>
              <w:bottom w:val="single" w:sz="8" w:space="0" w:color="000000"/>
              <w:right w:val="single" w:sz="8" w:space="0" w:color="000000"/>
            </w:tcBorders>
          </w:tcPr>
          <w:p w14:paraId="44B3A1F2"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A58A77E" w14:textId="77777777" w:rsidR="00424A95" w:rsidRDefault="006169C8">
            <w:r>
              <w:rPr>
                <w:rFonts w:cs="Calibri"/>
                <w:sz w:val="18"/>
              </w:rPr>
              <w:t>—</w:t>
            </w:r>
          </w:p>
        </w:tc>
      </w:tr>
      <w:tr w:rsidR="00424A95" w14:paraId="4D959F4B" w14:textId="77777777">
        <w:tc>
          <w:tcPr>
            <w:tcW w:w="0" w:type="auto"/>
            <w:tcBorders>
              <w:top w:val="single" w:sz="8" w:space="0" w:color="000000"/>
              <w:left w:val="single" w:sz="8" w:space="0" w:color="000000"/>
              <w:bottom w:val="single" w:sz="8" w:space="0" w:color="000000"/>
              <w:right w:val="single" w:sz="8" w:space="0" w:color="000000"/>
            </w:tcBorders>
          </w:tcPr>
          <w:p w14:paraId="0567DCD3" w14:textId="77777777" w:rsidR="00424A95" w:rsidRDefault="006169C8">
            <w:r>
              <w:rPr>
                <w:rFonts w:cs="Calibri"/>
                <w:sz w:val="18"/>
              </w:rPr>
              <w:t>Divisi</w:t>
            </w:r>
          </w:p>
        </w:tc>
        <w:tc>
          <w:tcPr>
            <w:tcW w:w="0" w:type="auto"/>
            <w:tcBorders>
              <w:top w:val="single" w:sz="8" w:space="0" w:color="000000"/>
              <w:left w:val="single" w:sz="8" w:space="0" w:color="000000"/>
              <w:bottom w:val="single" w:sz="8" w:space="0" w:color="000000"/>
              <w:right w:val="single" w:sz="8" w:space="0" w:color="000000"/>
            </w:tcBorders>
          </w:tcPr>
          <w:p w14:paraId="7C8F4BE9" w14:textId="77777777" w:rsidR="00424A95" w:rsidRDefault="006169C8">
            <w:r>
              <w:rPr>
                <w:rFonts w:cs="Calibri"/>
                <w:sz w:val="18"/>
              </w:rPr>
              <w:t>#divisi</w:t>
            </w:r>
          </w:p>
        </w:tc>
        <w:tc>
          <w:tcPr>
            <w:tcW w:w="0" w:type="auto"/>
            <w:tcBorders>
              <w:top w:val="single" w:sz="8" w:space="0" w:color="000000"/>
              <w:left w:val="single" w:sz="8" w:space="0" w:color="000000"/>
              <w:bottom w:val="single" w:sz="8" w:space="0" w:color="000000"/>
              <w:right w:val="single" w:sz="8" w:space="0" w:color="000000"/>
            </w:tcBorders>
          </w:tcPr>
          <w:p w14:paraId="206031DE"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2565CDD1" w14:textId="77777777" w:rsidR="00424A95" w:rsidRDefault="006169C8">
            <w:r>
              <w:rPr>
                <w:rFonts w:cs="Calibri"/>
                <w:sz w:val="18"/>
              </w:rPr>
              <w:t>—</w:t>
            </w:r>
          </w:p>
        </w:tc>
      </w:tr>
      <w:tr w:rsidR="00424A95" w14:paraId="34003AB3" w14:textId="77777777">
        <w:tc>
          <w:tcPr>
            <w:tcW w:w="0" w:type="auto"/>
            <w:tcBorders>
              <w:top w:val="single" w:sz="8" w:space="0" w:color="000000"/>
              <w:left w:val="single" w:sz="8" w:space="0" w:color="000000"/>
              <w:bottom w:val="single" w:sz="8" w:space="0" w:color="000000"/>
              <w:right w:val="single" w:sz="8" w:space="0" w:color="000000"/>
            </w:tcBorders>
          </w:tcPr>
          <w:p w14:paraId="000CEE52" w14:textId="77777777" w:rsidR="00424A95" w:rsidRDefault="006169C8">
            <w:r>
              <w:rPr>
                <w:rFonts w:cs="Calibri"/>
                <w:sz w:val="18"/>
              </w:rPr>
              <w:t>Username</w:t>
            </w:r>
          </w:p>
        </w:tc>
        <w:tc>
          <w:tcPr>
            <w:tcW w:w="0" w:type="auto"/>
            <w:tcBorders>
              <w:top w:val="single" w:sz="8" w:space="0" w:color="000000"/>
              <w:left w:val="single" w:sz="8" w:space="0" w:color="000000"/>
              <w:bottom w:val="single" w:sz="8" w:space="0" w:color="000000"/>
              <w:right w:val="single" w:sz="8" w:space="0" w:color="000000"/>
            </w:tcBorders>
          </w:tcPr>
          <w:p w14:paraId="0B1F6CC0" w14:textId="77777777" w:rsidR="00424A95" w:rsidRDefault="006169C8">
            <w:r>
              <w:rPr>
                <w:rFonts w:cs="Calibri"/>
                <w:sz w:val="18"/>
              </w:rPr>
              <w:t>#username</w:t>
            </w:r>
          </w:p>
        </w:tc>
        <w:tc>
          <w:tcPr>
            <w:tcW w:w="0" w:type="auto"/>
            <w:tcBorders>
              <w:top w:val="single" w:sz="8" w:space="0" w:color="000000"/>
              <w:left w:val="single" w:sz="8" w:space="0" w:color="000000"/>
              <w:bottom w:val="single" w:sz="8" w:space="0" w:color="000000"/>
              <w:right w:val="single" w:sz="8" w:space="0" w:color="000000"/>
            </w:tcBorders>
          </w:tcPr>
          <w:p w14:paraId="4F9BB4A1"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236D526F" w14:textId="77777777" w:rsidR="00424A95" w:rsidRDefault="006169C8">
            <w:r>
              <w:rPr>
                <w:rFonts w:cs="Calibri"/>
                <w:sz w:val="18"/>
              </w:rPr>
              <w:t>—</w:t>
            </w:r>
          </w:p>
        </w:tc>
      </w:tr>
      <w:tr w:rsidR="00424A95" w14:paraId="4A91C534" w14:textId="77777777">
        <w:tc>
          <w:tcPr>
            <w:tcW w:w="0" w:type="auto"/>
            <w:tcBorders>
              <w:top w:val="single" w:sz="8" w:space="0" w:color="000000"/>
              <w:left w:val="single" w:sz="8" w:space="0" w:color="000000"/>
              <w:bottom w:val="single" w:sz="8" w:space="0" w:color="000000"/>
              <w:right w:val="single" w:sz="8" w:space="0" w:color="000000"/>
            </w:tcBorders>
          </w:tcPr>
          <w:p w14:paraId="07D8BEB8" w14:textId="77777777" w:rsidR="00424A95" w:rsidRDefault="006169C8">
            <w:r>
              <w:rPr>
                <w:rFonts w:cs="Calibri"/>
                <w:sz w:val="18"/>
              </w:rPr>
              <w:t>Status Kepegawaian</w:t>
            </w:r>
          </w:p>
        </w:tc>
        <w:tc>
          <w:tcPr>
            <w:tcW w:w="0" w:type="auto"/>
            <w:tcBorders>
              <w:top w:val="single" w:sz="8" w:space="0" w:color="000000"/>
              <w:left w:val="single" w:sz="8" w:space="0" w:color="000000"/>
              <w:bottom w:val="single" w:sz="8" w:space="0" w:color="000000"/>
              <w:right w:val="single" w:sz="8" w:space="0" w:color="000000"/>
            </w:tcBorders>
          </w:tcPr>
          <w:p w14:paraId="21195C95"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65017B65"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4E7C589" w14:textId="77777777" w:rsidR="00424A95" w:rsidRDefault="006169C8">
            <w:r>
              <w:rPr>
                <w:rFonts w:cs="Calibri"/>
                <w:sz w:val="18"/>
              </w:rPr>
              <w:t>—</w:t>
            </w:r>
          </w:p>
        </w:tc>
      </w:tr>
    </w:tbl>
    <w:p w14:paraId="55472AB7" w14:textId="77777777" w:rsidR="00424A95" w:rsidRDefault="006169C8">
      <w:pPr>
        <w:pStyle w:val="BodyText"/>
      </w:pPr>
      <w:r>
        <w:rPr>
          <w:rFonts w:cs="Calibri"/>
          <w:b/>
          <w:bCs/>
        </w:rPr>
        <w:t>Form Tambah</w:t>
      </w:r>
    </w:p>
    <w:p w14:paraId="263E8B9E" w14:textId="77777777" w:rsidR="00424A95" w:rsidRDefault="006169C8">
      <w:r>
        <w:rPr>
          <w:rFonts w:cs="Calibri"/>
          <w:noProof/>
        </w:rPr>
        <w:drawing>
          <wp:inline distT="0" distB="0" distL="0" distR="0" wp14:anchorId="48CEDF22" wp14:editId="4353035A">
            <wp:extent cx="3017520" cy="1400380"/>
            <wp:effectExtent l="0" t="0" r="0" b="0"/>
            <wp:docPr id="355" name="Picture" descr="Form Tambah - Master Pegawai"/>
            <wp:cNvGraphicFramePr/>
            <a:graphic xmlns:a="http://schemas.openxmlformats.org/drawingml/2006/main">
              <a:graphicData uri="http://schemas.openxmlformats.org/drawingml/2006/picture">
                <pic:pic xmlns:pic="http://schemas.openxmlformats.org/drawingml/2006/picture">
                  <pic:nvPicPr>
                    <pic:cNvPr id="356" name="Picture" descr="screenshots/master_pegawai_add.png"/>
                    <pic:cNvPicPr>
                      <a:picLocks noChangeAspect="1" noChangeArrowheads="1"/>
                    </pic:cNvPicPr>
                  </pic:nvPicPr>
                  <pic:blipFill>
                    <a:blip r:embed="rId70"/>
                    <a:stretch>
                      <a:fillRect/>
                    </a:stretch>
                  </pic:blipFill>
                  <pic:spPr bwMode="auto">
                    <a:xfrm>
                      <a:off x="0" y="0"/>
                      <a:ext cx="3017520" cy="1400380"/>
                    </a:xfrm>
                    <a:prstGeom prst="rect">
                      <a:avLst/>
                    </a:prstGeom>
                    <a:noFill/>
                    <a:ln w="9525">
                      <a:noFill/>
                      <a:headEnd/>
                      <a:tailEnd/>
                    </a:ln>
                  </pic:spPr>
                </pic:pic>
              </a:graphicData>
            </a:graphic>
          </wp:inline>
        </w:drawing>
      </w:r>
    </w:p>
    <w:p w14:paraId="487EFDC5" w14:textId="77777777" w:rsidR="00424A95" w:rsidRDefault="006169C8">
      <w:r>
        <w:rPr>
          <w:rFonts w:cs="Calibri"/>
        </w:rPr>
        <w:t>Form Tambah - Master Pegawai</w:t>
      </w:r>
    </w:p>
    <w:p w14:paraId="4ADA5272" w14:textId="77777777" w:rsidR="00424A95" w:rsidRDefault="006169C8">
      <w:pPr>
        <w:pStyle w:val="BodyText"/>
      </w:pPr>
      <w:r>
        <w:rPr>
          <w:rFonts w:cs="Calibri"/>
          <w:b/>
          <w:bCs/>
        </w:rPr>
        <w:t>Form Edit (mode ubah)</w:t>
      </w:r>
    </w:p>
    <w:p w14:paraId="3499BE20" w14:textId="77777777" w:rsidR="00424A95" w:rsidRDefault="006169C8">
      <w:r>
        <w:rPr>
          <w:rFonts w:cs="Calibri"/>
          <w:noProof/>
        </w:rPr>
        <w:drawing>
          <wp:inline distT="0" distB="0" distL="0" distR="0" wp14:anchorId="62B47207" wp14:editId="3F876AAF">
            <wp:extent cx="3017520" cy="1400380"/>
            <wp:effectExtent l="0" t="0" r="0" b="0"/>
            <wp:docPr id="358" name="Picture" descr="Form Edit - Master Pegawai"/>
            <wp:cNvGraphicFramePr/>
            <a:graphic xmlns:a="http://schemas.openxmlformats.org/drawingml/2006/main">
              <a:graphicData uri="http://schemas.openxmlformats.org/drawingml/2006/picture">
                <pic:pic xmlns:pic="http://schemas.openxmlformats.org/drawingml/2006/picture">
                  <pic:nvPicPr>
                    <pic:cNvPr id="359" name="Picture" descr="screenshots/master_pegawai_edit.png"/>
                    <pic:cNvPicPr>
                      <a:picLocks noChangeAspect="1" noChangeArrowheads="1"/>
                    </pic:cNvPicPr>
                  </pic:nvPicPr>
                  <pic:blipFill>
                    <a:blip r:embed="rId71"/>
                    <a:stretch>
                      <a:fillRect/>
                    </a:stretch>
                  </pic:blipFill>
                  <pic:spPr bwMode="auto">
                    <a:xfrm>
                      <a:off x="0" y="0"/>
                      <a:ext cx="3017520" cy="1400380"/>
                    </a:xfrm>
                    <a:prstGeom prst="rect">
                      <a:avLst/>
                    </a:prstGeom>
                    <a:noFill/>
                    <a:ln w="9525">
                      <a:noFill/>
                      <a:headEnd/>
                      <a:tailEnd/>
                    </a:ln>
                  </pic:spPr>
                </pic:pic>
              </a:graphicData>
            </a:graphic>
          </wp:inline>
        </w:drawing>
      </w:r>
    </w:p>
    <w:p w14:paraId="091F9BE2" w14:textId="77777777" w:rsidR="00424A95" w:rsidRDefault="006169C8">
      <w:r>
        <w:rPr>
          <w:rFonts w:cs="Calibri"/>
        </w:rPr>
        <w:t>Form Edit - Master Pegawai</w:t>
      </w:r>
    </w:p>
    <w:p w14:paraId="1CABE0CE" w14:textId="77777777" w:rsidR="00424A95" w:rsidRDefault="006169C8">
      <w:pPr>
        <w:pStyle w:val="Heading5"/>
      </w:pPr>
      <w:bookmarkStart w:id="177" w:name="alur-edit-10"/>
      <w:bookmarkEnd w:id="176"/>
      <w:r>
        <w:rPr>
          <w:rFonts w:ascii="Calibri" w:hAnsi="Calibri" w:cs="Calibri"/>
        </w:rPr>
        <w:t>Alur Edit</w:t>
      </w:r>
    </w:p>
    <w:p w14:paraId="08DBFF0E" w14:textId="77777777" w:rsidR="00424A95" w:rsidRDefault="006169C8" w:rsidP="006169C8">
      <w:pPr>
        <w:numPr>
          <w:ilvl w:val="0"/>
          <w:numId w:val="108"/>
        </w:numPr>
      </w:pPr>
      <w:r>
        <w:rPr>
          <w:rFonts w:cs="Calibri"/>
        </w:rPr>
        <w:t xml:space="preserve">Klik ikon </w:t>
      </w:r>
      <w:r>
        <w:rPr>
          <w:rFonts w:cs="Calibri"/>
          <w:b/>
          <w:bCs/>
        </w:rPr>
        <w:t>Edit</w:t>
      </w:r>
      <w:r>
        <w:rPr>
          <w:rFonts w:cs="Calibri"/>
        </w:rPr>
        <w:t xml:space="preserve"> → redirect add.html?id={recordId}</w:t>
      </w:r>
    </w:p>
    <w:p w14:paraId="7AD462BF" w14:textId="77777777" w:rsidR="00424A95" w:rsidRDefault="006169C8" w:rsidP="006169C8">
      <w:pPr>
        <w:numPr>
          <w:ilvl w:val="0"/>
          <w:numId w:val="108"/>
        </w:numPr>
      </w:pPr>
      <w:r>
        <w:rPr>
          <w:rFonts w:cs="Calibri"/>
        </w:rPr>
        <w:t>checkEditMode() pre-fill semua field dari localStorage</w:t>
      </w:r>
    </w:p>
    <w:p w14:paraId="40DD2F19" w14:textId="77777777" w:rsidR="00424A95" w:rsidRDefault="006169C8" w:rsidP="006169C8">
      <w:pPr>
        <w:numPr>
          <w:ilvl w:val="0"/>
          <w:numId w:val="108"/>
        </w:numPr>
      </w:pPr>
      <w:r>
        <w:rPr>
          <w:rFonts w:cs="Calibri"/>
        </w:rPr>
        <w:t xml:space="preserve">Judul form </w:t>
      </w:r>
      <w:r>
        <w:rPr>
          <w:rFonts w:cs="Calibri"/>
          <w:b/>
          <w:bCs/>
        </w:rPr>
        <w:t>“Ubah …”</w:t>
      </w:r>
      <w:r>
        <w:rPr>
          <w:rFonts w:cs="Calibri"/>
        </w:rPr>
        <w:t>; field kode menjadi read-only (modul Produk/Pelanggan)</w:t>
      </w:r>
    </w:p>
    <w:p w14:paraId="0064B9B6" w14:textId="77777777" w:rsidR="00424A95" w:rsidRDefault="006169C8" w:rsidP="006169C8">
      <w:pPr>
        <w:numPr>
          <w:ilvl w:val="0"/>
          <w:numId w:val="108"/>
        </w:numPr>
      </w:pPr>
      <w:r>
        <w:rPr>
          <w:rFonts w:cs="Calibri"/>
        </w:rPr>
        <w:t>Submit → update localStorage → redirect index.html</w:t>
      </w:r>
    </w:p>
    <w:p w14:paraId="3335369D" w14:textId="77777777" w:rsidR="00424A95" w:rsidRDefault="006169C8">
      <w:pPr>
        <w:pStyle w:val="Heading5"/>
      </w:pPr>
      <w:bookmarkStart w:id="178" w:name="alur-delete-10"/>
      <w:bookmarkEnd w:id="177"/>
      <w:r>
        <w:rPr>
          <w:rFonts w:ascii="Calibri" w:hAnsi="Calibri" w:cs="Calibri"/>
        </w:rPr>
        <w:t>Alur Delete</w:t>
      </w:r>
    </w:p>
    <w:p w14:paraId="1B7CE10F" w14:textId="77777777" w:rsidR="00424A95" w:rsidRDefault="006169C8" w:rsidP="006169C8">
      <w:pPr>
        <w:numPr>
          <w:ilvl w:val="0"/>
          <w:numId w:val="109"/>
        </w:numPr>
      </w:pPr>
      <w:r>
        <w:rPr>
          <w:rFonts w:cs="Calibri"/>
        </w:rPr>
        <w:t xml:space="preserve">Klik ikon </w:t>
      </w:r>
      <w:r>
        <w:rPr>
          <w:rFonts w:cs="Calibri"/>
          <w:b/>
          <w:bCs/>
        </w:rPr>
        <w:t>Hapus</w:t>
      </w:r>
      <w:r>
        <w:rPr>
          <w:rFonts w:cs="Calibri"/>
        </w:rPr>
        <w:t xml:space="preserve"> → SweetAlert konfirmasi</w:t>
      </w:r>
    </w:p>
    <w:p w14:paraId="20D2AAE8" w14:textId="77777777" w:rsidR="00424A95" w:rsidRDefault="006169C8" w:rsidP="006169C8">
      <w:pPr>
        <w:numPr>
          <w:ilvl w:val="0"/>
          <w:numId w:val="109"/>
        </w:numPr>
      </w:pPr>
      <w:r>
        <w:rPr>
          <w:rFonts w:cs="Calibri"/>
        </w:rPr>
        <w:t>Konfirmasi → hard delete localStorage → refresh grid</w:t>
      </w:r>
    </w:p>
    <w:p w14:paraId="4CF3516F" w14:textId="77777777" w:rsidR="00424A95" w:rsidRDefault="006169C8" w:rsidP="006169C8">
      <w:pPr>
        <w:numPr>
          <w:ilvl w:val="0"/>
          <w:numId w:val="109"/>
        </w:numPr>
      </w:pPr>
      <w:r>
        <w:rPr>
          <w:rFonts w:cs="Calibri"/>
        </w:rPr>
        <w:t xml:space="preserve">Toast </w:t>
      </w:r>
      <w:r>
        <w:rPr>
          <w:rFonts w:cs="Calibri"/>
          <w:b/>
          <w:bCs/>
        </w:rPr>
        <w:t>“Dihapus!”</w:t>
      </w:r>
      <w:r>
        <w:rPr>
          <w:rFonts w:cs="Calibri"/>
        </w:rPr>
        <w:t xml:space="preserve"> auto-close 1.2 detik</w:t>
      </w:r>
    </w:p>
    <w:p w14:paraId="2D87F048" w14:textId="77777777" w:rsidR="00424A95" w:rsidRDefault="006169C8">
      <w:pPr>
        <w:pStyle w:val="Heading5"/>
      </w:pPr>
      <w:bookmarkStart w:id="179" w:name="validasi-simpan-10"/>
      <w:bookmarkEnd w:id="178"/>
      <w:r>
        <w:rPr>
          <w:rFonts w:ascii="Calibri" w:hAnsi="Calibri" w:cs="Calibri"/>
        </w:rPr>
        <w:t>Validasi Simpan</w:t>
      </w:r>
    </w:p>
    <w:p w14:paraId="5319D5A5" w14:textId="77777777" w:rsidR="00424A95" w:rsidRDefault="006169C8" w:rsidP="006169C8">
      <w:pPr>
        <w:numPr>
          <w:ilvl w:val="0"/>
          <w:numId w:val="110"/>
        </w:numPr>
      </w:pPr>
      <w:r>
        <w:rPr>
          <w:rFonts w:cs="Calibri"/>
        </w:rPr>
        <w:t>Nama karyawan wajib diisi</w:t>
      </w:r>
    </w:p>
    <w:p w14:paraId="2125EC77" w14:textId="77777777" w:rsidR="00424A95" w:rsidRDefault="006169C8" w:rsidP="006169C8">
      <w:pPr>
        <w:numPr>
          <w:ilvl w:val="0"/>
          <w:numId w:val="110"/>
        </w:numPr>
      </w:pPr>
      <w:r>
        <w:rPr>
          <w:rFonts w:cs="Calibri"/>
        </w:rPr>
        <w:t>Posisi wajib dipilih</w:t>
      </w:r>
    </w:p>
    <w:p w14:paraId="46ED5CAF" w14:textId="77777777" w:rsidR="00424A95" w:rsidRDefault="006169C8" w:rsidP="006169C8">
      <w:pPr>
        <w:numPr>
          <w:ilvl w:val="0"/>
          <w:numId w:val="110"/>
        </w:numPr>
      </w:pPr>
      <w:r>
        <w:rPr>
          <w:rFonts w:cs="Calibri"/>
        </w:rPr>
        <w:t>Divisi wajib dipilih</w:t>
      </w:r>
    </w:p>
    <w:p w14:paraId="1B097C0B" w14:textId="77777777" w:rsidR="00424A95" w:rsidRDefault="006169C8" w:rsidP="006169C8">
      <w:pPr>
        <w:numPr>
          <w:ilvl w:val="0"/>
          <w:numId w:val="110"/>
        </w:numPr>
      </w:pPr>
      <w:r>
        <w:rPr>
          <w:rFonts w:cs="Calibri"/>
        </w:rPr>
        <w:t>Status wajib dipilih</w:t>
      </w:r>
    </w:p>
    <w:p w14:paraId="55E87D00" w14:textId="77777777" w:rsidR="00424A95" w:rsidRDefault="006169C8" w:rsidP="006169C8">
      <w:pPr>
        <w:numPr>
          <w:ilvl w:val="0"/>
          <w:numId w:val="110"/>
        </w:numPr>
      </w:pPr>
      <w:r>
        <w:rPr>
          <w:rFonts w:cs="Calibri"/>
        </w:rPr>
        <w:t>Nama karyawan wajib diisi.</w:t>
      </w:r>
    </w:p>
    <w:p w14:paraId="53103C05" w14:textId="77777777" w:rsidR="00424A95" w:rsidRDefault="006169C8">
      <w:r>
        <w:rPr>
          <w:rFonts w:cs="Calibri"/>
          <w:b/>
          <w:bCs/>
        </w:rPr>
        <w:t>Validasi Form</w:t>
      </w:r>
    </w:p>
    <w:p w14:paraId="30DB6F8C" w14:textId="77777777" w:rsidR="00424A95" w:rsidRDefault="006169C8">
      <w:r>
        <w:rPr>
          <w:rFonts w:cs="Calibri"/>
          <w:noProof/>
        </w:rPr>
        <w:drawing>
          <wp:inline distT="0" distB="0" distL="0" distR="0" wp14:anchorId="491483E1" wp14:editId="33143371">
            <wp:extent cx="3017520" cy="1537280"/>
            <wp:effectExtent l="0" t="0" r="0" b="0"/>
            <wp:docPr id="364" name="Picture" descr="Validasi - Master Pegawai"/>
            <wp:cNvGraphicFramePr/>
            <a:graphic xmlns:a="http://schemas.openxmlformats.org/drawingml/2006/main">
              <a:graphicData uri="http://schemas.openxmlformats.org/drawingml/2006/picture">
                <pic:pic xmlns:pic="http://schemas.openxmlformats.org/drawingml/2006/picture">
                  <pic:nvPicPr>
                    <pic:cNvPr id="365" name="Picture" descr="screenshots/master_pegawai_validation.png"/>
                    <pic:cNvPicPr>
                      <a:picLocks noChangeAspect="1" noChangeArrowheads="1"/>
                    </pic:cNvPicPr>
                  </pic:nvPicPr>
                  <pic:blipFill>
                    <a:blip r:embed="rId72"/>
                    <a:stretch>
                      <a:fillRect/>
                    </a:stretch>
                  </pic:blipFill>
                  <pic:spPr bwMode="auto">
                    <a:xfrm>
                      <a:off x="0" y="0"/>
                      <a:ext cx="3017520" cy="1537280"/>
                    </a:xfrm>
                    <a:prstGeom prst="rect">
                      <a:avLst/>
                    </a:prstGeom>
                    <a:noFill/>
                    <a:ln w="9525">
                      <a:noFill/>
                      <a:headEnd/>
                      <a:tailEnd/>
                    </a:ln>
                  </pic:spPr>
                </pic:pic>
              </a:graphicData>
            </a:graphic>
          </wp:inline>
        </w:drawing>
      </w:r>
    </w:p>
    <w:p w14:paraId="6D531EA1" w14:textId="77777777" w:rsidR="00424A95" w:rsidRDefault="006169C8">
      <w:r>
        <w:rPr>
          <w:rFonts w:cs="Calibri"/>
        </w:rPr>
        <w:t>Validasi - Master Pegawai</w:t>
      </w:r>
    </w:p>
    <w:p w14:paraId="28CAFF59" w14:textId="77777777" w:rsidR="00424A95" w:rsidRDefault="006169C8">
      <w:pPr>
        <w:pStyle w:val="Heading5"/>
      </w:pPr>
      <w:bookmarkStart w:id="180" w:name="lov-dropdown-checkbox-6"/>
      <w:bookmarkEnd w:id="179"/>
      <w:r>
        <w:rPr>
          <w:rFonts w:ascii="Calibri" w:hAnsi="Calibri" w:cs="Calibri"/>
        </w:rPr>
        <w:t>LOV / Dropdown / Checkbox</w:t>
      </w:r>
    </w:p>
    <w:p w14:paraId="0EB2D2BA" w14:textId="77777777" w:rsidR="00424A95" w:rsidRDefault="006169C8" w:rsidP="006169C8">
      <w:pPr>
        <w:numPr>
          <w:ilvl w:val="0"/>
          <w:numId w:val="111"/>
        </w:numPr>
      </w:pPr>
      <w:r>
        <w:rPr>
          <w:rFonts w:cs="Calibri"/>
        </w:rPr>
        <w:t>Posisi: Salesman, SPG, Admin, Supervisor, Manager</w:t>
      </w:r>
    </w:p>
    <w:p w14:paraId="7D4AD16E" w14:textId="77777777" w:rsidR="00424A95" w:rsidRDefault="006169C8" w:rsidP="006169C8">
      <w:pPr>
        <w:numPr>
          <w:ilvl w:val="0"/>
          <w:numId w:val="111"/>
        </w:numPr>
      </w:pPr>
      <w:r>
        <w:rPr>
          <w:rFonts w:cs="Calibri"/>
        </w:rPr>
        <w:t>Divisi: Nutritional, Kalbe, Pharma, Health Food</w:t>
      </w:r>
    </w:p>
    <w:p w14:paraId="3A515B14" w14:textId="77777777" w:rsidR="00424A95" w:rsidRDefault="006169C8" w:rsidP="006169C8">
      <w:pPr>
        <w:numPr>
          <w:ilvl w:val="0"/>
          <w:numId w:val="111"/>
        </w:numPr>
      </w:pPr>
      <w:r>
        <w:rPr>
          <w:rFonts w:cs="Calibri"/>
        </w:rPr>
        <w:t>Status: Active, Inactive</w:t>
      </w:r>
    </w:p>
    <w:p w14:paraId="5E1FDA51" w14:textId="77777777" w:rsidR="00424A95" w:rsidRDefault="006169C8">
      <w:r>
        <w:rPr>
          <w:rFonts w:cs="Calibri"/>
          <w:b/>
          <w:bCs/>
        </w:rPr>
        <w:t>Popup Konfirmasi Hapus</w:t>
      </w:r>
    </w:p>
    <w:p w14:paraId="07073D48" w14:textId="77777777" w:rsidR="00424A95" w:rsidRDefault="006169C8">
      <w:r>
        <w:rPr>
          <w:rFonts w:cs="Calibri"/>
          <w:noProof/>
        </w:rPr>
        <w:drawing>
          <wp:inline distT="0" distB="0" distL="0" distR="0" wp14:anchorId="290654B0" wp14:editId="72EBA738">
            <wp:extent cx="3017520" cy="1897737"/>
            <wp:effectExtent l="0" t="0" r="0" b="0"/>
            <wp:docPr id="368" name="Picture" descr="Konfirmasi Hapus - Master Pegawai"/>
            <wp:cNvGraphicFramePr/>
            <a:graphic xmlns:a="http://schemas.openxmlformats.org/drawingml/2006/main">
              <a:graphicData uri="http://schemas.openxmlformats.org/drawingml/2006/picture">
                <pic:pic xmlns:pic="http://schemas.openxmlformats.org/drawingml/2006/picture">
                  <pic:nvPicPr>
                    <pic:cNvPr id="369" name="Picture" descr="screenshots/master_pegawai_delete_confirm.png"/>
                    <pic:cNvPicPr>
                      <a:picLocks noChangeAspect="1" noChangeArrowheads="1"/>
                    </pic:cNvPicPr>
                  </pic:nvPicPr>
                  <pic:blipFill>
                    <a:blip r:embed="rId73"/>
                    <a:stretch>
                      <a:fillRect/>
                    </a:stretch>
                  </pic:blipFill>
                  <pic:spPr bwMode="auto">
                    <a:xfrm>
                      <a:off x="0" y="0"/>
                      <a:ext cx="3017520" cy="1897737"/>
                    </a:xfrm>
                    <a:prstGeom prst="rect">
                      <a:avLst/>
                    </a:prstGeom>
                    <a:noFill/>
                    <a:ln w="9525">
                      <a:noFill/>
                      <a:headEnd/>
                      <a:tailEnd/>
                    </a:ln>
                  </pic:spPr>
                </pic:pic>
              </a:graphicData>
            </a:graphic>
          </wp:inline>
        </w:drawing>
      </w:r>
    </w:p>
    <w:p w14:paraId="3BC69D31" w14:textId="77777777" w:rsidR="00424A95" w:rsidRDefault="006169C8">
      <w:r>
        <w:rPr>
          <w:rFonts w:cs="Calibri"/>
        </w:rPr>
        <w:t>Konfirmasi Hapus - Master Pegawai</w:t>
      </w:r>
    </w:p>
    <w:p w14:paraId="4D8936D1" w14:textId="77777777" w:rsidR="00424A95" w:rsidRDefault="006169C8">
      <w:r>
        <w:rPr>
          <w:rFonts w:cs="Calibri"/>
        </w:rPr>
        <w:pict w14:anchorId="557B13E4">
          <v:rect id="_x0000_i1050" style="width:0;height:1.5pt" o:hralign="center" o:hrstd="t" o:hr="t"/>
        </w:pict>
      </w:r>
    </w:p>
    <w:p w14:paraId="2408DDD9" w14:textId="77777777" w:rsidR="00424A95" w:rsidRDefault="006169C8">
      <w:pPr>
        <w:pStyle w:val="Heading4"/>
      </w:pPr>
      <w:bookmarkStart w:id="181" w:name="modul-pelanggan"/>
      <w:bookmarkEnd w:id="171"/>
      <w:bookmarkEnd w:id="180"/>
      <w:r>
        <w:rPr>
          <w:rFonts w:ascii="Calibri" w:hAnsi="Calibri" w:cs="Calibri"/>
        </w:rPr>
        <w:t>7.2.12 Modul Pelanggan</w:t>
      </w:r>
    </w:p>
    <w:p w14:paraId="03339338" w14:textId="77777777" w:rsidR="00424A95" w:rsidRDefault="006169C8">
      <w:r>
        <w:rPr>
          <w:rFonts w:cs="Calibri"/>
          <w:b/>
          <w:bCs/>
        </w:rPr>
        <w:t>Path File</w:t>
      </w:r>
      <w:r>
        <w:rPr>
          <w:rFonts w:cs="Calibri"/>
        </w:rPr>
        <w:t xml:space="preserve">: </w:t>
      </w:r>
      <w:r>
        <w:rPr>
          <w:rFonts w:cs="Calibri"/>
        </w:rPr>
        <w:t>MasterData/Pelanggan/index.html, add.html</w:t>
      </w:r>
    </w:p>
    <w:p w14:paraId="6CA38676" w14:textId="77777777" w:rsidR="00424A95" w:rsidRDefault="006169C8">
      <w:pPr>
        <w:pStyle w:val="BodyText"/>
      </w:pPr>
      <w:r>
        <w:rPr>
          <w:rFonts w:cs="Calibri"/>
          <w:b/>
          <w:bCs/>
        </w:rPr>
        <w:t>Tujuan Fungsional</w:t>
      </w:r>
      <w:r>
        <w:rPr>
          <w:rFonts w:cs="Calibri"/>
        </w:rPr>
        <w:t>: Manajemen outlet ritel partner beserta limit kredit dan salesman rute.</w:t>
      </w:r>
    </w:p>
    <w:p w14:paraId="586A42C5" w14:textId="77777777" w:rsidR="00424A95" w:rsidRDefault="006169C8">
      <w:pPr>
        <w:pStyle w:val="BodyText"/>
      </w:pPr>
      <w:r>
        <w:rPr>
          <w:rFonts w:cs="Calibri"/>
          <w:b/>
          <w:bCs/>
        </w:rPr>
        <w:t>Integrasi Endpoint API</w:t>
      </w:r>
      <w:r>
        <w:rPr>
          <w:rFonts w:cs="Calibri"/>
        </w:rPr>
        <w:t>: Lokal / Offline GT DB</w:t>
      </w:r>
    </w:p>
    <w:p w14:paraId="7F9071AE" w14:textId="77777777" w:rsidR="00424A95" w:rsidRDefault="006169C8">
      <w:pPr>
        <w:pStyle w:val="BodyText"/>
      </w:pPr>
      <w:r>
        <w:rPr>
          <w:rFonts w:cs="Calibri"/>
          <w:b/>
          <w:bCs/>
        </w:rPr>
        <w:t>Storage Key (Prototype)</w:t>
      </w:r>
      <w:r>
        <w:rPr>
          <w:rFonts w:cs="Calibri"/>
        </w:rPr>
        <w:t>: md_pelanggan</w:t>
      </w:r>
    </w:p>
    <w:p w14:paraId="6366128D" w14:textId="77777777" w:rsidR="00424A95" w:rsidRDefault="006169C8">
      <w:r>
        <w:rPr>
          <w:rFonts w:cs="Calibri"/>
          <w:noProof/>
        </w:rPr>
        <w:drawing>
          <wp:inline distT="0" distB="0" distL="0" distR="0" wp14:anchorId="6DB6F81A" wp14:editId="1F58FB54">
            <wp:extent cx="4320000" cy="5411068"/>
            <wp:effectExtent l="0" t="0" r="0" b="0"/>
            <wp:docPr id="373" name="Picture" descr="Halaman Index - Master Pelanggan"/>
            <wp:cNvGraphicFramePr/>
            <a:graphic xmlns:a="http://schemas.openxmlformats.org/drawingml/2006/main">
              <a:graphicData uri="http://schemas.openxmlformats.org/drawingml/2006/picture">
                <pic:pic xmlns:pic="http://schemas.openxmlformats.org/drawingml/2006/picture">
                  <pic:nvPicPr>
                    <pic:cNvPr id="374" name="Picture" descr="screenshots/master_pelanggan.png"/>
                    <pic:cNvPicPr>
                      <a:picLocks noChangeAspect="1" noChangeArrowheads="1"/>
                    </pic:cNvPicPr>
                  </pic:nvPicPr>
                  <pic:blipFill>
                    <a:blip r:embed="rId74"/>
                    <a:stretch>
                      <a:fillRect/>
                    </a:stretch>
                  </pic:blipFill>
                  <pic:spPr bwMode="auto">
                    <a:xfrm>
                      <a:off x="0" y="0"/>
                      <a:ext cx="5486400" cy="6872057"/>
                    </a:xfrm>
                    <a:prstGeom prst="rect">
                      <a:avLst/>
                    </a:prstGeom>
                    <a:noFill/>
                    <a:ln w="9525">
                      <a:noFill/>
                      <a:headEnd/>
                      <a:tailEnd/>
                    </a:ln>
                  </pic:spPr>
                </pic:pic>
              </a:graphicData>
            </a:graphic>
          </wp:inline>
        </w:drawing>
      </w:r>
    </w:p>
    <w:p w14:paraId="5DE28C41" w14:textId="77777777" w:rsidR="00424A95" w:rsidRDefault="006169C8">
      <w:r>
        <w:rPr>
          <w:rFonts w:cs="Calibri"/>
        </w:rPr>
        <w:t>Halaman Index - Master Pelanggan</w:t>
      </w:r>
    </w:p>
    <w:p w14:paraId="572B7C11" w14:textId="77777777" w:rsidR="00424A95" w:rsidRDefault="006169C8">
      <w:pPr>
        <w:pStyle w:val="Heading5"/>
      </w:pPr>
      <w:bookmarkStart w:id="182" w:name="kolom-datatable-index-11"/>
      <w:r>
        <w:rPr>
          <w:rFonts w:ascii="Calibri" w:hAnsi="Calibri" w:cs="Calibri"/>
        </w:rPr>
        <w:t>Kolom DataTable Index</w:t>
      </w:r>
    </w:p>
    <w:p w14:paraId="3A438BF1" w14:textId="77777777" w:rsidR="00424A95" w:rsidRDefault="006169C8" w:rsidP="006169C8">
      <w:pPr>
        <w:numPr>
          <w:ilvl w:val="0"/>
          <w:numId w:val="112"/>
        </w:numPr>
      </w:pPr>
      <w:r>
        <w:rPr>
          <w:rFonts w:cs="Calibri"/>
        </w:rPr>
        <w:t>NO</w:t>
      </w:r>
    </w:p>
    <w:p w14:paraId="4C5C6861" w14:textId="77777777" w:rsidR="00424A95" w:rsidRDefault="006169C8" w:rsidP="006169C8">
      <w:pPr>
        <w:numPr>
          <w:ilvl w:val="0"/>
          <w:numId w:val="112"/>
        </w:numPr>
      </w:pPr>
      <w:r>
        <w:rPr>
          <w:rFonts w:cs="Calibri"/>
        </w:rPr>
        <w:t>KODE</w:t>
      </w:r>
    </w:p>
    <w:p w14:paraId="101D2430" w14:textId="77777777" w:rsidR="00424A95" w:rsidRDefault="006169C8" w:rsidP="006169C8">
      <w:pPr>
        <w:numPr>
          <w:ilvl w:val="0"/>
          <w:numId w:val="112"/>
        </w:numPr>
      </w:pPr>
      <w:r>
        <w:rPr>
          <w:rFonts w:cs="Calibri"/>
        </w:rPr>
        <w:t>PELANGGAN</w:t>
      </w:r>
    </w:p>
    <w:p w14:paraId="4901FBD6" w14:textId="77777777" w:rsidR="00424A95" w:rsidRDefault="006169C8" w:rsidP="006169C8">
      <w:pPr>
        <w:numPr>
          <w:ilvl w:val="0"/>
          <w:numId w:val="112"/>
        </w:numPr>
      </w:pPr>
      <w:r>
        <w:rPr>
          <w:rFonts w:cs="Calibri"/>
        </w:rPr>
        <w:t>ALAMAT</w:t>
      </w:r>
    </w:p>
    <w:p w14:paraId="6C2715A2" w14:textId="77777777" w:rsidR="00424A95" w:rsidRDefault="006169C8" w:rsidP="006169C8">
      <w:pPr>
        <w:numPr>
          <w:ilvl w:val="0"/>
          <w:numId w:val="112"/>
        </w:numPr>
      </w:pPr>
      <w:r>
        <w:rPr>
          <w:rFonts w:cs="Calibri"/>
        </w:rPr>
        <w:t>TELEFON</w:t>
      </w:r>
    </w:p>
    <w:p w14:paraId="3275E056" w14:textId="77777777" w:rsidR="00424A95" w:rsidRDefault="006169C8" w:rsidP="006169C8">
      <w:pPr>
        <w:numPr>
          <w:ilvl w:val="0"/>
          <w:numId w:val="112"/>
        </w:numPr>
      </w:pPr>
      <w:r>
        <w:rPr>
          <w:rFonts w:cs="Calibri"/>
        </w:rPr>
        <w:t>SALESMAN</w:t>
      </w:r>
    </w:p>
    <w:p w14:paraId="6F2C2013" w14:textId="77777777" w:rsidR="00424A95" w:rsidRDefault="006169C8" w:rsidP="006169C8">
      <w:pPr>
        <w:numPr>
          <w:ilvl w:val="0"/>
          <w:numId w:val="112"/>
        </w:numPr>
      </w:pPr>
      <w:r>
        <w:rPr>
          <w:rFonts w:cs="Calibri"/>
        </w:rPr>
        <w:t>KUNJUNGAN TERAKHIR</w:t>
      </w:r>
    </w:p>
    <w:p w14:paraId="0AD77B22" w14:textId="77777777" w:rsidR="00424A95" w:rsidRDefault="006169C8" w:rsidP="006169C8">
      <w:pPr>
        <w:numPr>
          <w:ilvl w:val="0"/>
          <w:numId w:val="112"/>
        </w:numPr>
      </w:pPr>
      <w:r>
        <w:rPr>
          <w:rFonts w:cs="Calibri"/>
        </w:rPr>
        <w:t>STATUS</w:t>
      </w:r>
    </w:p>
    <w:p w14:paraId="079B6F24" w14:textId="77777777" w:rsidR="00424A95" w:rsidRDefault="006169C8" w:rsidP="006169C8">
      <w:pPr>
        <w:numPr>
          <w:ilvl w:val="0"/>
          <w:numId w:val="112"/>
        </w:numPr>
      </w:pPr>
      <w:r>
        <w:rPr>
          <w:rFonts w:cs="Calibri"/>
        </w:rPr>
        <w:t>AKSI</w:t>
      </w:r>
    </w:p>
    <w:p w14:paraId="71037CDC" w14:textId="77777777" w:rsidR="00424A95" w:rsidRDefault="006169C8">
      <w:pPr>
        <w:pStyle w:val="Heading5"/>
      </w:pPr>
      <w:bookmarkStart w:id="183" w:name="aksi-halaman-index-11"/>
      <w:bookmarkEnd w:id="182"/>
      <w:r>
        <w:rPr>
          <w:rFonts w:ascii="Calibri" w:hAnsi="Calibri" w:cs="Calibri"/>
        </w:rPr>
        <w:t>Aksi Halaman Index</w:t>
      </w:r>
    </w:p>
    <w:p w14:paraId="2DD9FA63" w14:textId="77777777" w:rsidR="00424A95" w:rsidRDefault="006169C8" w:rsidP="006169C8">
      <w:pPr>
        <w:numPr>
          <w:ilvl w:val="0"/>
          <w:numId w:val="113"/>
        </w:numPr>
      </w:pPr>
      <w:r>
        <w:rPr>
          <w:rFonts w:cs="Calibri"/>
          <w:b/>
          <w:bCs/>
        </w:rPr>
        <w:t>Tambah</w:t>
      </w:r>
      <w:r>
        <w:rPr>
          <w:rFonts w:cs="Calibri"/>
        </w:rPr>
        <w:t>: Tombol hijau header → buka form (modal atau add.html)</w:t>
      </w:r>
    </w:p>
    <w:p w14:paraId="1E676230" w14:textId="77777777" w:rsidR="00424A95" w:rsidRDefault="006169C8" w:rsidP="006169C8">
      <w:pPr>
        <w:numPr>
          <w:ilvl w:val="0"/>
          <w:numId w:val="113"/>
        </w:numPr>
      </w:pPr>
      <w:r>
        <w:rPr>
          <w:rFonts w:cs="Calibri"/>
          <w:b/>
          <w:bCs/>
        </w:rPr>
        <w:t>Edit</w:t>
      </w:r>
      <w:r>
        <w:rPr>
          <w:rFonts w:cs="Calibri"/>
        </w:rPr>
        <w:t>: Ikon pensil kolom Aksi</w:t>
      </w:r>
    </w:p>
    <w:p w14:paraId="7F2E8414" w14:textId="77777777" w:rsidR="00424A95" w:rsidRDefault="006169C8" w:rsidP="006169C8">
      <w:pPr>
        <w:numPr>
          <w:ilvl w:val="0"/>
          <w:numId w:val="113"/>
        </w:numPr>
      </w:pPr>
      <w:r>
        <w:rPr>
          <w:rFonts w:cs="Calibri"/>
          <w:b/>
          <w:bCs/>
        </w:rPr>
        <w:t>Hapus</w:t>
      </w:r>
      <w:r>
        <w:rPr>
          <w:rFonts w:cs="Calibri"/>
        </w:rPr>
        <w:t>: Ikon trash → konfirmasi SweetAlert</w:t>
      </w:r>
    </w:p>
    <w:p w14:paraId="368DFFC2" w14:textId="77777777" w:rsidR="00424A95" w:rsidRDefault="006169C8" w:rsidP="006169C8">
      <w:pPr>
        <w:numPr>
          <w:ilvl w:val="0"/>
          <w:numId w:val="113"/>
        </w:numPr>
      </w:pPr>
      <w:r>
        <w:rPr>
          <w:rFonts w:cs="Calibri"/>
          <w:b/>
          <w:bCs/>
        </w:rPr>
        <w:t>Cari</w:t>
      </w:r>
      <w:r>
        <w:rPr>
          <w:rFonts w:cs="Calibri"/>
        </w:rPr>
        <w:t>: DataTables search + pagination 10 baris</w:t>
      </w:r>
    </w:p>
    <w:p w14:paraId="00997F23" w14:textId="77777777" w:rsidR="00424A95" w:rsidRDefault="006169C8">
      <w:pPr>
        <w:pStyle w:val="Heading5"/>
      </w:pPr>
      <w:bookmarkStart w:id="184" w:name="popup-dialog-standar-11"/>
      <w:bookmarkEnd w:id="18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7AFF6B45"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BAF0409"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43A8817"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483AFE2" w14:textId="77777777" w:rsidR="00424A95" w:rsidRDefault="006169C8">
            <w:r>
              <w:rPr>
                <w:rFonts w:cs="Calibri"/>
                <w:b/>
                <w:sz w:val="18"/>
              </w:rPr>
              <w:t>Tombol</w:t>
            </w:r>
          </w:p>
        </w:tc>
      </w:tr>
      <w:tr w:rsidR="00424A95" w14:paraId="0FDB5A5F" w14:textId="77777777">
        <w:tc>
          <w:tcPr>
            <w:tcW w:w="0" w:type="auto"/>
            <w:tcBorders>
              <w:top w:val="single" w:sz="8" w:space="0" w:color="000000"/>
              <w:left w:val="single" w:sz="8" w:space="0" w:color="000000"/>
              <w:bottom w:val="single" w:sz="8" w:space="0" w:color="000000"/>
              <w:right w:val="single" w:sz="8" w:space="0" w:color="000000"/>
            </w:tcBorders>
          </w:tcPr>
          <w:p w14:paraId="33C32988"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611D1CCC"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34E6A882" w14:textId="77777777" w:rsidR="00424A95" w:rsidRDefault="006169C8">
            <w:r>
              <w:rPr>
                <w:rFonts w:cs="Calibri"/>
                <w:sz w:val="18"/>
              </w:rPr>
              <w:t>Batal · Simpan</w:t>
            </w:r>
          </w:p>
        </w:tc>
      </w:tr>
      <w:tr w:rsidR="00424A95" w14:paraId="28E1B73D" w14:textId="77777777">
        <w:tc>
          <w:tcPr>
            <w:tcW w:w="0" w:type="auto"/>
            <w:tcBorders>
              <w:top w:val="single" w:sz="8" w:space="0" w:color="000000"/>
              <w:left w:val="single" w:sz="8" w:space="0" w:color="000000"/>
              <w:bottom w:val="single" w:sz="8" w:space="0" w:color="000000"/>
              <w:right w:val="single" w:sz="8" w:space="0" w:color="000000"/>
            </w:tcBorders>
          </w:tcPr>
          <w:p w14:paraId="6D26AB80"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7F8E4827"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10730DB6" w14:textId="77777777" w:rsidR="00424A95" w:rsidRDefault="006169C8">
            <w:r>
              <w:rPr>
                <w:rFonts w:cs="Calibri"/>
                <w:sz w:val="18"/>
              </w:rPr>
              <w:t>Batal · Ya, Hapus</w:t>
            </w:r>
          </w:p>
        </w:tc>
      </w:tr>
      <w:tr w:rsidR="00424A95" w14:paraId="49694D9D" w14:textId="77777777">
        <w:tc>
          <w:tcPr>
            <w:tcW w:w="0" w:type="auto"/>
            <w:tcBorders>
              <w:top w:val="single" w:sz="8" w:space="0" w:color="000000"/>
              <w:left w:val="single" w:sz="8" w:space="0" w:color="000000"/>
              <w:bottom w:val="single" w:sz="8" w:space="0" w:color="000000"/>
              <w:right w:val="single" w:sz="8" w:space="0" w:color="000000"/>
            </w:tcBorders>
          </w:tcPr>
          <w:p w14:paraId="763F7ADF"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7C59A36F"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15DFE538" w14:textId="77777777" w:rsidR="00424A95" w:rsidRDefault="006169C8">
            <w:r>
              <w:rPr>
                <w:rFonts w:cs="Calibri"/>
                <w:sz w:val="18"/>
              </w:rPr>
              <w:t>Auto-close 1.5 detik</w:t>
            </w:r>
          </w:p>
        </w:tc>
      </w:tr>
      <w:tr w:rsidR="00424A95" w14:paraId="470B17C2" w14:textId="77777777">
        <w:tc>
          <w:tcPr>
            <w:tcW w:w="0" w:type="auto"/>
            <w:tcBorders>
              <w:top w:val="single" w:sz="8" w:space="0" w:color="000000"/>
              <w:left w:val="single" w:sz="8" w:space="0" w:color="000000"/>
              <w:bottom w:val="single" w:sz="8" w:space="0" w:color="000000"/>
              <w:right w:val="single" w:sz="8" w:space="0" w:color="000000"/>
            </w:tcBorders>
          </w:tcPr>
          <w:p w14:paraId="67D369AF"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348A3CC3"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3649C4AE" w14:textId="77777777" w:rsidR="00424A95" w:rsidRDefault="006169C8">
            <w:r>
              <w:rPr>
                <w:rFonts w:cs="Calibri"/>
                <w:sz w:val="18"/>
              </w:rPr>
              <w:t>Auto-close 1.2 detik</w:t>
            </w:r>
          </w:p>
        </w:tc>
      </w:tr>
      <w:tr w:rsidR="00424A95" w14:paraId="44EE338E" w14:textId="77777777">
        <w:tc>
          <w:tcPr>
            <w:tcW w:w="0" w:type="auto"/>
            <w:tcBorders>
              <w:top w:val="single" w:sz="8" w:space="0" w:color="000000"/>
              <w:left w:val="single" w:sz="8" w:space="0" w:color="000000"/>
              <w:bottom w:val="single" w:sz="8" w:space="0" w:color="000000"/>
              <w:right w:val="single" w:sz="8" w:space="0" w:color="000000"/>
            </w:tcBorders>
          </w:tcPr>
          <w:p w14:paraId="0F9B516F"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548FCEA3"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2BF72FB6" w14:textId="77777777" w:rsidR="00424A95" w:rsidRDefault="006169C8">
            <w:r>
              <w:rPr>
                <w:rFonts w:cs="Calibri"/>
                <w:sz w:val="18"/>
              </w:rPr>
              <w:t>OK</w:t>
            </w:r>
          </w:p>
        </w:tc>
      </w:tr>
    </w:tbl>
    <w:p w14:paraId="013CB1A5" w14:textId="77777777" w:rsidR="00424A95" w:rsidRDefault="006169C8">
      <w:pPr>
        <w:pStyle w:val="Heading5"/>
      </w:pPr>
      <w:bookmarkStart w:id="185" w:name="form-halaman-terpisah-add.html-1"/>
      <w:bookmarkEnd w:id="184"/>
      <w:r>
        <w:rPr>
          <w:rFonts w:ascii="Calibri" w:hAnsi="Calibri" w:cs="Calibri"/>
        </w:rPr>
        <w:t>Form Halaman Terpisah (add.html)</w:t>
      </w:r>
    </w:p>
    <w:p w14:paraId="1077BF5E" w14:textId="77777777" w:rsidR="00424A95" w:rsidRDefault="006169C8" w:rsidP="006169C8">
      <w:pPr>
        <w:numPr>
          <w:ilvl w:val="0"/>
          <w:numId w:val="114"/>
        </w:numPr>
      </w:pPr>
      <w:r>
        <w:rPr>
          <w:rFonts w:cs="Calibri"/>
          <w:b/>
          <w:bCs/>
        </w:rPr>
        <w:t>Trigger Tambah</w:t>
      </w:r>
      <w:r>
        <w:rPr>
          <w:rFonts w:cs="Calibri"/>
        </w:rPr>
        <w:t>: Tombol header → redirect add.html</w:t>
      </w:r>
    </w:p>
    <w:p w14:paraId="5CF52402" w14:textId="77777777" w:rsidR="00424A95" w:rsidRDefault="006169C8" w:rsidP="006169C8">
      <w:pPr>
        <w:numPr>
          <w:ilvl w:val="0"/>
          <w:numId w:val="114"/>
        </w:numPr>
      </w:pPr>
      <w:r>
        <w:rPr>
          <w:rFonts w:cs="Calibri"/>
          <w:b/>
          <w:bCs/>
        </w:rPr>
        <w:t>Trigger Edit</w:t>
      </w:r>
      <w:r>
        <w:rPr>
          <w:rFonts w:cs="Calibri"/>
        </w:rPr>
        <w:t>: Ikon pensil → add.html?id={recordId}</w:t>
      </w:r>
    </w:p>
    <w:p w14:paraId="4373422C" w14:textId="77777777" w:rsidR="00424A95" w:rsidRDefault="006169C8" w:rsidP="006169C8">
      <w:pPr>
        <w:numPr>
          <w:ilvl w:val="0"/>
          <w:numId w:val="114"/>
        </w:numPr>
      </w:pPr>
      <w:r>
        <w:rPr>
          <w:rFonts w:cs="Calibri"/>
          <w:b/>
          <w:bCs/>
        </w:rPr>
        <w:t>Tombol Batal</w:t>
      </w:r>
      <w:r>
        <w:rPr>
          <w:rFonts w:cs="Calibri"/>
        </w:rPr>
        <w:t xml:space="preserve">: Link kembali ke </w:t>
      </w:r>
      <w:r>
        <w:rPr>
          <w:rFonts w:cs="Calibri"/>
        </w:rPr>
        <w:t>index.html</w:t>
      </w:r>
    </w:p>
    <w:p w14:paraId="37BE6142" w14:textId="77777777" w:rsidR="00424A95" w:rsidRDefault="006169C8" w:rsidP="006169C8">
      <w:pPr>
        <w:numPr>
          <w:ilvl w:val="0"/>
          <w:numId w:val="114"/>
        </w:numPr>
      </w:pPr>
      <w:r>
        <w:rPr>
          <w:rFonts w:cs="Calibri"/>
          <w:b/>
          <w:bCs/>
        </w:rPr>
        <w:t>Tombol Simpan</w:t>
      </w:r>
      <w:r>
        <w:rPr>
          <w:rFonts w:cs="Calibri"/>
        </w:rPr>
        <w:t>: Submit form saveDataForm(event)</w:t>
      </w:r>
    </w:p>
    <w:p w14:paraId="1DA60190" w14:textId="77777777" w:rsidR="00424A95" w:rsidRDefault="006169C8">
      <w:pPr>
        <w:pStyle w:val="Heading5"/>
      </w:pPr>
      <w:bookmarkStart w:id="186" w:name="field-form-11"/>
      <w:bookmarkEnd w:id="185"/>
      <w:r>
        <w:rPr>
          <w:rFonts w:ascii="Calibri" w:hAnsi="Calibri" w:cs="Calibri"/>
        </w:rPr>
        <w:t>Field Form</w:t>
      </w:r>
    </w:p>
    <w:tbl>
      <w:tblPr>
        <w:tblStyle w:val="TableGrid"/>
        <w:tblW w:w="0" w:type="auto"/>
        <w:tblLook w:val="0020" w:firstRow="1" w:lastRow="0" w:firstColumn="0" w:lastColumn="0" w:noHBand="0" w:noVBand="0"/>
      </w:tblPr>
      <w:tblGrid>
        <w:gridCol w:w="1704"/>
        <w:gridCol w:w="1676"/>
        <w:gridCol w:w="655"/>
        <w:gridCol w:w="1079"/>
      </w:tblGrid>
      <w:tr w:rsidR="00424A95" w14:paraId="33382A13"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496A9F6"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3030222"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5759BEE"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BEBE189" w14:textId="77777777" w:rsidR="00424A95" w:rsidRDefault="006169C8">
            <w:r>
              <w:rPr>
                <w:rFonts w:cs="Calibri"/>
                <w:b/>
                <w:sz w:val="18"/>
              </w:rPr>
              <w:t>Keterangan</w:t>
            </w:r>
          </w:p>
        </w:tc>
      </w:tr>
      <w:tr w:rsidR="00424A95" w14:paraId="2DF0D81D" w14:textId="77777777">
        <w:tc>
          <w:tcPr>
            <w:tcW w:w="0" w:type="auto"/>
            <w:tcBorders>
              <w:top w:val="single" w:sz="8" w:space="0" w:color="000000"/>
              <w:left w:val="single" w:sz="8" w:space="0" w:color="000000"/>
              <w:bottom w:val="single" w:sz="8" w:space="0" w:color="000000"/>
              <w:right w:val="single" w:sz="8" w:space="0" w:color="000000"/>
            </w:tcBorders>
          </w:tcPr>
          <w:p w14:paraId="0CB2E48F" w14:textId="77777777" w:rsidR="00424A95" w:rsidRDefault="006169C8">
            <w:r>
              <w:rPr>
                <w:rFonts w:cs="Calibri"/>
                <w:sz w:val="18"/>
              </w:rPr>
              <w:t>Kode Pelanggan</w:t>
            </w:r>
          </w:p>
        </w:tc>
        <w:tc>
          <w:tcPr>
            <w:tcW w:w="0" w:type="auto"/>
            <w:tcBorders>
              <w:top w:val="single" w:sz="8" w:space="0" w:color="000000"/>
              <w:left w:val="single" w:sz="8" w:space="0" w:color="000000"/>
              <w:bottom w:val="single" w:sz="8" w:space="0" w:color="000000"/>
              <w:right w:val="single" w:sz="8" w:space="0" w:color="000000"/>
            </w:tcBorders>
          </w:tcPr>
          <w:p w14:paraId="45F70AA1" w14:textId="77777777" w:rsidR="00424A95" w:rsidRDefault="006169C8">
            <w:r>
              <w:rPr>
                <w:rFonts w:cs="Calibri"/>
                <w:sz w:val="18"/>
              </w:rPr>
              <w:t>#kode</w:t>
            </w:r>
          </w:p>
        </w:tc>
        <w:tc>
          <w:tcPr>
            <w:tcW w:w="0" w:type="auto"/>
            <w:tcBorders>
              <w:top w:val="single" w:sz="8" w:space="0" w:color="000000"/>
              <w:left w:val="single" w:sz="8" w:space="0" w:color="000000"/>
              <w:bottom w:val="single" w:sz="8" w:space="0" w:color="000000"/>
              <w:right w:val="single" w:sz="8" w:space="0" w:color="000000"/>
            </w:tcBorders>
          </w:tcPr>
          <w:p w14:paraId="315FA3AC"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D16C784" w14:textId="77777777" w:rsidR="00424A95" w:rsidRDefault="006169C8">
            <w:r>
              <w:rPr>
                <w:rFonts w:cs="Calibri"/>
                <w:sz w:val="18"/>
              </w:rPr>
              <w:t>—</w:t>
            </w:r>
          </w:p>
        </w:tc>
      </w:tr>
      <w:tr w:rsidR="00424A95" w14:paraId="42061EC3" w14:textId="77777777">
        <w:tc>
          <w:tcPr>
            <w:tcW w:w="0" w:type="auto"/>
            <w:tcBorders>
              <w:top w:val="single" w:sz="8" w:space="0" w:color="000000"/>
              <w:left w:val="single" w:sz="8" w:space="0" w:color="000000"/>
              <w:bottom w:val="single" w:sz="8" w:space="0" w:color="000000"/>
              <w:right w:val="single" w:sz="8" w:space="0" w:color="000000"/>
            </w:tcBorders>
          </w:tcPr>
          <w:p w14:paraId="0B9F9D1E" w14:textId="77777777" w:rsidR="00424A95" w:rsidRDefault="006169C8">
            <w:r>
              <w:rPr>
                <w:rFonts w:cs="Calibri"/>
                <w:sz w:val="18"/>
              </w:rPr>
              <w:t>Nama Pelanggan</w:t>
            </w:r>
          </w:p>
        </w:tc>
        <w:tc>
          <w:tcPr>
            <w:tcW w:w="0" w:type="auto"/>
            <w:tcBorders>
              <w:top w:val="single" w:sz="8" w:space="0" w:color="000000"/>
              <w:left w:val="single" w:sz="8" w:space="0" w:color="000000"/>
              <w:bottom w:val="single" w:sz="8" w:space="0" w:color="000000"/>
              <w:right w:val="single" w:sz="8" w:space="0" w:color="000000"/>
            </w:tcBorders>
          </w:tcPr>
          <w:p w14:paraId="055B2D71"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15EAFB9B"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72C31B95" w14:textId="77777777" w:rsidR="00424A95" w:rsidRDefault="006169C8">
            <w:r>
              <w:rPr>
                <w:rFonts w:cs="Calibri"/>
                <w:sz w:val="18"/>
              </w:rPr>
              <w:t>—</w:t>
            </w:r>
          </w:p>
        </w:tc>
      </w:tr>
      <w:tr w:rsidR="00424A95" w14:paraId="413687CB" w14:textId="77777777">
        <w:tc>
          <w:tcPr>
            <w:tcW w:w="0" w:type="auto"/>
            <w:tcBorders>
              <w:top w:val="single" w:sz="8" w:space="0" w:color="000000"/>
              <w:left w:val="single" w:sz="8" w:space="0" w:color="000000"/>
              <w:bottom w:val="single" w:sz="8" w:space="0" w:color="000000"/>
              <w:right w:val="single" w:sz="8" w:space="0" w:color="000000"/>
            </w:tcBorders>
          </w:tcPr>
          <w:p w14:paraId="7FD6ED96" w14:textId="77777777" w:rsidR="00424A95" w:rsidRDefault="006169C8">
            <w:r>
              <w:rPr>
                <w:rFonts w:cs="Calibri"/>
                <w:sz w:val="18"/>
              </w:rPr>
              <w:t>Telepon</w:t>
            </w:r>
          </w:p>
        </w:tc>
        <w:tc>
          <w:tcPr>
            <w:tcW w:w="0" w:type="auto"/>
            <w:tcBorders>
              <w:top w:val="single" w:sz="8" w:space="0" w:color="000000"/>
              <w:left w:val="single" w:sz="8" w:space="0" w:color="000000"/>
              <w:bottom w:val="single" w:sz="8" w:space="0" w:color="000000"/>
              <w:right w:val="single" w:sz="8" w:space="0" w:color="000000"/>
            </w:tcBorders>
          </w:tcPr>
          <w:p w14:paraId="73659005" w14:textId="77777777" w:rsidR="00424A95" w:rsidRDefault="006169C8">
            <w:r>
              <w:rPr>
                <w:rFonts w:cs="Calibri"/>
                <w:sz w:val="18"/>
              </w:rPr>
              <w:t>#telepon</w:t>
            </w:r>
          </w:p>
        </w:tc>
        <w:tc>
          <w:tcPr>
            <w:tcW w:w="0" w:type="auto"/>
            <w:tcBorders>
              <w:top w:val="single" w:sz="8" w:space="0" w:color="000000"/>
              <w:left w:val="single" w:sz="8" w:space="0" w:color="000000"/>
              <w:bottom w:val="single" w:sz="8" w:space="0" w:color="000000"/>
              <w:right w:val="single" w:sz="8" w:space="0" w:color="000000"/>
            </w:tcBorders>
          </w:tcPr>
          <w:p w14:paraId="1A530BD3"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7EF968CD" w14:textId="77777777" w:rsidR="00424A95" w:rsidRDefault="006169C8">
            <w:r>
              <w:rPr>
                <w:rFonts w:cs="Calibri"/>
                <w:sz w:val="18"/>
              </w:rPr>
              <w:t>—</w:t>
            </w:r>
          </w:p>
        </w:tc>
      </w:tr>
      <w:tr w:rsidR="00424A95" w14:paraId="111AA405" w14:textId="77777777">
        <w:tc>
          <w:tcPr>
            <w:tcW w:w="0" w:type="auto"/>
            <w:tcBorders>
              <w:top w:val="single" w:sz="8" w:space="0" w:color="000000"/>
              <w:left w:val="single" w:sz="8" w:space="0" w:color="000000"/>
              <w:bottom w:val="single" w:sz="8" w:space="0" w:color="000000"/>
              <w:right w:val="single" w:sz="8" w:space="0" w:color="000000"/>
            </w:tcBorders>
          </w:tcPr>
          <w:p w14:paraId="64045262" w14:textId="77777777" w:rsidR="00424A95" w:rsidRDefault="006169C8">
            <w:r>
              <w:rPr>
                <w:rFonts w:cs="Calibri"/>
                <w:sz w:val="18"/>
              </w:rPr>
              <w:t>Grup Pelanggan</w:t>
            </w:r>
          </w:p>
        </w:tc>
        <w:tc>
          <w:tcPr>
            <w:tcW w:w="0" w:type="auto"/>
            <w:tcBorders>
              <w:top w:val="single" w:sz="8" w:space="0" w:color="000000"/>
              <w:left w:val="single" w:sz="8" w:space="0" w:color="000000"/>
              <w:bottom w:val="single" w:sz="8" w:space="0" w:color="000000"/>
              <w:right w:val="single" w:sz="8" w:space="0" w:color="000000"/>
            </w:tcBorders>
          </w:tcPr>
          <w:p w14:paraId="14D95910" w14:textId="77777777" w:rsidR="00424A95" w:rsidRDefault="006169C8">
            <w:r>
              <w:rPr>
                <w:rFonts w:cs="Calibri"/>
                <w:sz w:val="18"/>
              </w:rPr>
              <w:t>#grupPelanggan</w:t>
            </w:r>
          </w:p>
        </w:tc>
        <w:tc>
          <w:tcPr>
            <w:tcW w:w="0" w:type="auto"/>
            <w:tcBorders>
              <w:top w:val="single" w:sz="8" w:space="0" w:color="000000"/>
              <w:left w:val="single" w:sz="8" w:space="0" w:color="000000"/>
              <w:bottom w:val="single" w:sz="8" w:space="0" w:color="000000"/>
              <w:right w:val="single" w:sz="8" w:space="0" w:color="000000"/>
            </w:tcBorders>
          </w:tcPr>
          <w:p w14:paraId="713A7E05"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C018365" w14:textId="77777777" w:rsidR="00424A95" w:rsidRDefault="006169C8">
            <w:r>
              <w:rPr>
                <w:rFonts w:cs="Calibri"/>
                <w:sz w:val="18"/>
              </w:rPr>
              <w:t>—</w:t>
            </w:r>
          </w:p>
        </w:tc>
      </w:tr>
      <w:tr w:rsidR="00424A95" w14:paraId="4440C0B2" w14:textId="77777777">
        <w:tc>
          <w:tcPr>
            <w:tcW w:w="0" w:type="auto"/>
            <w:tcBorders>
              <w:top w:val="single" w:sz="8" w:space="0" w:color="000000"/>
              <w:left w:val="single" w:sz="8" w:space="0" w:color="000000"/>
              <w:bottom w:val="single" w:sz="8" w:space="0" w:color="000000"/>
              <w:right w:val="single" w:sz="8" w:space="0" w:color="000000"/>
            </w:tcBorders>
          </w:tcPr>
          <w:p w14:paraId="4612FDB4" w14:textId="77777777" w:rsidR="00424A95" w:rsidRDefault="006169C8">
            <w:r>
              <w:rPr>
                <w:rFonts w:cs="Calibri"/>
                <w:sz w:val="18"/>
              </w:rPr>
              <w:t>Alamat Lengkap</w:t>
            </w:r>
          </w:p>
        </w:tc>
        <w:tc>
          <w:tcPr>
            <w:tcW w:w="0" w:type="auto"/>
            <w:tcBorders>
              <w:top w:val="single" w:sz="8" w:space="0" w:color="000000"/>
              <w:left w:val="single" w:sz="8" w:space="0" w:color="000000"/>
              <w:bottom w:val="single" w:sz="8" w:space="0" w:color="000000"/>
              <w:right w:val="single" w:sz="8" w:space="0" w:color="000000"/>
            </w:tcBorders>
          </w:tcPr>
          <w:p w14:paraId="619BAA78" w14:textId="77777777" w:rsidR="00424A95" w:rsidRDefault="006169C8">
            <w:r>
              <w:rPr>
                <w:rFonts w:cs="Calibri"/>
                <w:sz w:val="18"/>
              </w:rPr>
              <w:t>#alamat</w:t>
            </w:r>
          </w:p>
        </w:tc>
        <w:tc>
          <w:tcPr>
            <w:tcW w:w="0" w:type="auto"/>
            <w:tcBorders>
              <w:top w:val="single" w:sz="8" w:space="0" w:color="000000"/>
              <w:left w:val="single" w:sz="8" w:space="0" w:color="000000"/>
              <w:bottom w:val="single" w:sz="8" w:space="0" w:color="000000"/>
              <w:right w:val="single" w:sz="8" w:space="0" w:color="000000"/>
            </w:tcBorders>
          </w:tcPr>
          <w:p w14:paraId="2BE7B3C2"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72E7DE1C" w14:textId="77777777" w:rsidR="00424A95" w:rsidRDefault="006169C8">
            <w:r>
              <w:rPr>
                <w:rFonts w:cs="Calibri"/>
                <w:sz w:val="18"/>
              </w:rPr>
              <w:t>—</w:t>
            </w:r>
          </w:p>
        </w:tc>
      </w:tr>
      <w:tr w:rsidR="00424A95" w14:paraId="49637F1C" w14:textId="77777777">
        <w:tc>
          <w:tcPr>
            <w:tcW w:w="0" w:type="auto"/>
            <w:tcBorders>
              <w:top w:val="single" w:sz="8" w:space="0" w:color="000000"/>
              <w:left w:val="single" w:sz="8" w:space="0" w:color="000000"/>
              <w:bottom w:val="single" w:sz="8" w:space="0" w:color="000000"/>
              <w:right w:val="single" w:sz="8" w:space="0" w:color="000000"/>
            </w:tcBorders>
          </w:tcPr>
          <w:p w14:paraId="032D557E" w14:textId="77777777" w:rsidR="00424A95" w:rsidRDefault="006169C8">
            <w:r>
              <w:rPr>
                <w:rFonts w:cs="Calibri"/>
                <w:sz w:val="18"/>
              </w:rPr>
              <w:t>Daftar Harga</w:t>
            </w:r>
          </w:p>
        </w:tc>
        <w:tc>
          <w:tcPr>
            <w:tcW w:w="0" w:type="auto"/>
            <w:tcBorders>
              <w:top w:val="single" w:sz="8" w:space="0" w:color="000000"/>
              <w:left w:val="single" w:sz="8" w:space="0" w:color="000000"/>
              <w:bottom w:val="single" w:sz="8" w:space="0" w:color="000000"/>
              <w:right w:val="single" w:sz="8" w:space="0" w:color="000000"/>
            </w:tcBorders>
          </w:tcPr>
          <w:p w14:paraId="7D357AAB" w14:textId="77777777" w:rsidR="00424A95" w:rsidRDefault="006169C8">
            <w:r>
              <w:rPr>
                <w:rFonts w:cs="Calibri"/>
                <w:sz w:val="18"/>
              </w:rPr>
              <w:t>#daftarHarga</w:t>
            </w:r>
          </w:p>
        </w:tc>
        <w:tc>
          <w:tcPr>
            <w:tcW w:w="0" w:type="auto"/>
            <w:tcBorders>
              <w:top w:val="single" w:sz="8" w:space="0" w:color="000000"/>
              <w:left w:val="single" w:sz="8" w:space="0" w:color="000000"/>
              <w:bottom w:val="single" w:sz="8" w:space="0" w:color="000000"/>
              <w:right w:val="single" w:sz="8" w:space="0" w:color="000000"/>
            </w:tcBorders>
          </w:tcPr>
          <w:p w14:paraId="07AFDF4C"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11623AE" w14:textId="77777777" w:rsidR="00424A95" w:rsidRDefault="006169C8">
            <w:r>
              <w:rPr>
                <w:rFonts w:cs="Calibri"/>
                <w:sz w:val="18"/>
              </w:rPr>
              <w:t>—</w:t>
            </w:r>
          </w:p>
        </w:tc>
      </w:tr>
      <w:tr w:rsidR="00424A95" w14:paraId="54977730" w14:textId="77777777">
        <w:tc>
          <w:tcPr>
            <w:tcW w:w="0" w:type="auto"/>
            <w:tcBorders>
              <w:top w:val="single" w:sz="8" w:space="0" w:color="000000"/>
              <w:left w:val="single" w:sz="8" w:space="0" w:color="000000"/>
              <w:bottom w:val="single" w:sz="8" w:space="0" w:color="000000"/>
              <w:right w:val="single" w:sz="8" w:space="0" w:color="000000"/>
            </w:tcBorders>
          </w:tcPr>
          <w:p w14:paraId="09103828" w14:textId="77777777" w:rsidR="00424A95" w:rsidRDefault="006169C8">
            <w:r>
              <w:rPr>
                <w:rFonts w:cs="Calibri"/>
                <w:sz w:val="18"/>
              </w:rPr>
              <w:t>Waktu Pembayaran</w:t>
            </w:r>
          </w:p>
        </w:tc>
        <w:tc>
          <w:tcPr>
            <w:tcW w:w="0" w:type="auto"/>
            <w:tcBorders>
              <w:top w:val="single" w:sz="8" w:space="0" w:color="000000"/>
              <w:left w:val="single" w:sz="8" w:space="0" w:color="000000"/>
              <w:bottom w:val="single" w:sz="8" w:space="0" w:color="000000"/>
              <w:right w:val="single" w:sz="8" w:space="0" w:color="000000"/>
            </w:tcBorders>
          </w:tcPr>
          <w:p w14:paraId="4E471373" w14:textId="77777777" w:rsidR="00424A95" w:rsidRDefault="006169C8">
            <w:r>
              <w:rPr>
                <w:rFonts w:cs="Calibri"/>
                <w:sz w:val="18"/>
              </w:rPr>
              <w:t>#waktuPembayaran</w:t>
            </w:r>
          </w:p>
        </w:tc>
        <w:tc>
          <w:tcPr>
            <w:tcW w:w="0" w:type="auto"/>
            <w:tcBorders>
              <w:top w:val="single" w:sz="8" w:space="0" w:color="000000"/>
              <w:left w:val="single" w:sz="8" w:space="0" w:color="000000"/>
              <w:bottom w:val="single" w:sz="8" w:space="0" w:color="000000"/>
              <w:right w:val="single" w:sz="8" w:space="0" w:color="000000"/>
            </w:tcBorders>
          </w:tcPr>
          <w:p w14:paraId="17C1F01B"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62500AC" w14:textId="77777777" w:rsidR="00424A95" w:rsidRDefault="006169C8">
            <w:r>
              <w:rPr>
                <w:rFonts w:cs="Calibri"/>
                <w:sz w:val="18"/>
              </w:rPr>
              <w:t>—</w:t>
            </w:r>
          </w:p>
        </w:tc>
      </w:tr>
      <w:tr w:rsidR="00424A95" w14:paraId="4F97BA14" w14:textId="77777777">
        <w:tc>
          <w:tcPr>
            <w:tcW w:w="0" w:type="auto"/>
            <w:tcBorders>
              <w:top w:val="single" w:sz="8" w:space="0" w:color="000000"/>
              <w:left w:val="single" w:sz="8" w:space="0" w:color="000000"/>
              <w:bottom w:val="single" w:sz="8" w:space="0" w:color="000000"/>
              <w:right w:val="single" w:sz="8" w:space="0" w:color="000000"/>
            </w:tcBorders>
          </w:tcPr>
          <w:p w14:paraId="51C448D3" w14:textId="77777777" w:rsidR="00424A95" w:rsidRDefault="006169C8">
            <w:r>
              <w:rPr>
                <w:rFonts w:cs="Calibri"/>
                <w:sz w:val="18"/>
              </w:rPr>
              <w:t>Salesman/Employee</w:t>
            </w:r>
          </w:p>
        </w:tc>
        <w:tc>
          <w:tcPr>
            <w:tcW w:w="0" w:type="auto"/>
            <w:tcBorders>
              <w:top w:val="single" w:sz="8" w:space="0" w:color="000000"/>
              <w:left w:val="single" w:sz="8" w:space="0" w:color="000000"/>
              <w:bottom w:val="single" w:sz="8" w:space="0" w:color="000000"/>
              <w:right w:val="single" w:sz="8" w:space="0" w:color="000000"/>
            </w:tcBorders>
          </w:tcPr>
          <w:p w14:paraId="722A9F11" w14:textId="77777777" w:rsidR="00424A95" w:rsidRDefault="006169C8">
            <w:r>
              <w:rPr>
                <w:rFonts w:cs="Calibri"/>
                <w:sz w:val="18"/>
              </w:rPr>
              <w:t>#employee</w:t>
            </w:r>
          </w:p>
        </w:tc>
        <w:tc>
          <w:tcPr>
            <w:tcW w:w="0" w:type="auto"/>
            <w:tcBorders>
              <w:top w:val="single" w:sz="8" w:space="0" w:color="000000"/>
              <w:left w:val="single" w:sz="8" w:space="0" w:color="000000"/>
              <w:bottom w:val="single" w:sz="8" w:space="0" w:color="000000"/>
              <w:right w:val="single" w:sz="8" w:space="0" w:color="000000"/>
            </w:tcBorders>
          </w:tcPr>
          <w:p w14:paraId="682535E6"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7691B9F4" w14:textId="77777777" w:rsidR="00424A95" w:rsidRDefault="006169C8">
            <w:r>
              <w:rPr>
                <w:rFonts w:cs="Calibri"/>
                <w:sz w:val="18"/>
              </w:rPr>
              <w:t>—</w:t>
            </w:r>
          </w:p>
        </w:tc>
      </w:tr>
      <w:tr w:rsidR="00424A95" w14:paraId="79836466" w14:textId="77777777">
        <w:tc>
          <w:tcPr>
            <w:tcW w:w="0" w:type="auto"/>
            <w:tcBorders>
              <w:top w:val="single" w:sz="8" w:space="0" w:color="000000"/>
              <w:left w:val="single" w:sz="8" w:space="0" w:color="000000"/>
              <w:bottom w:val="single" w:sz="8" w:space="0" w:color="000000"/>
              <w:right w:val="single" w:sz="8" w:space="0" w:color="000000"/>
            </w:tcBorders>
          </w:tcPr>
          <w:p w14:paraId="0ACA7599"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140E2A61"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7E7C7CC3"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8CB4785" w14:textId="77777777" w:rsidR="00424A95" w:rsidRDefault="006169C8">
            <w:r>
              <w:rPr>
                <w:rFonts w:cs="Calibri"/>
                <w:sz w:val="18"/>
              </w:rPr>
              <w:t>—</w:t>
            </w:r>
          </w:p>
        </w:tc>
      </w:tr>
    </w:tbl>
    <w:p w14:paraId="40AF87E7" w14:textId="77777777" w:rsidR="00424A95" w:rsidRDefault="006169C8">
      <w:pPr>
        <w:pStyle w:val="BodyText"/>
      </w:pPr>
      <w:r>
        <w:rPr>
          <w:rFonts w:cs="Calibri"/>
          <w:b/>
          <w:bCs/>
        </w:rPr>
        <w:t>Form Tambah</w:t>
      </w:r>
    </w:p>
    <w:p w14:paraId="28FD83A8" w14:textId="77777777" w:rsidR="00424A95" w:rsidRDefault="006169C8">
      <w:r>
        <w:rPr>
          <w:rFonts w:cs="Calibri"/>
          <w:noProof/>
        </w:rPr>
        <w:drawing>
          <wp:inline distT="0" distB="0" distL="0" distR="0" wp14:anchorId="33AE7EFD" wp14:editId="484A6F99">
            <wp:extent cx="3017520" cy="1922314"/>
            <wp:effectExtent l="0" t="0" r="0" b="0"/>
            <wp:docPr id="380" name="Picture" descr="Form Tambah - Master Pelanggan"/>
            <wp:cNvGraphicFramePr/>
            <a:graphic xmlns:a="http://schemas.openxmlformats.org/drawingml/2006/main">
              <a:graphicData uri="http://schemas.openxmlformats.org/drawingml/2006/picture">
                <pic:pic xmlns:pic="http://schemas.openxmlformats.org/drawingml/2006/picture">
                  <pic:nvPicPr>
                    <pic:cNvPr id="381" name="Picture" descr="screenshots/master_pelanggan_add.png"/>
                    <pic:cNvPicPr>
                      <a:picLocks noChangeAspect="1" noChangeArrowheads="1"/>
                    </pic:cNvPicPr>
                  </pic:nvPicPr>
                  <pic:blipFill>
                    <a:blip r:embed="rId75"/>
                    <a:stretch>
                      <a:fillRect/>
                    </a:stretch>
                  </pic:blipFill>
                  <pic:spPr bwMode="auto">
                    <a:xfrm>
                      <a:off x="0" y="0"/>
                      <a:ext cx="3017520" cy="1922314"/>
                    </a:xfrm>
                    <a:prstGeom prst="rect">
                      <a:avLst/>
                    </a:prstGeom>
                    <a:noFill/>
                    <a:ln w="9525">
                      <a:noFill/>
                      <a:headEnd/>
                      <a:tailEnd/>
                    </a:ln>
                  </pic:spPr>
                </pic:pic>
              </a:graphicData>
            </a:graphic>
          </wp:inline>
        </w:drawing>
      </w:r>
    </w:p>
    <w:p w14:paraId="20B09C99" w14:textId="77777777" w:rsidR="00424A95" w:rsidRDefault="006169C8">
      <w:r>
        <w:rPr>
          <w:rFonts w:cs="Calibri"/>
        </w:rPr>
        <w:t>Form Tambah - Master Pelanggan</w:t>
      </w:r>
    </w:p>
    <w:p w14:paraId="327467E2" w14:textId="77777777" w:rsidR="00424A95" w:rsidRDefault="006169C8">
      <w:pPr>
        <w:pStyle w:val="BodyText"/>
      </w:pPr>
      <w:r>
        <w:rPr>
          <w:rFonts w:cs="Calibri"/>
          <w:b/>
          <w:bCs/>
        </w:rPr>
        <w:t>Form Edit (mode ubah)</w:t>
      </w:r>
    </w:p>
    <w:p w14:paraId="36C21BD3" w14:textId="77777777" w:rsidR="00424A95" w:rsidRDefault="006169C8">
      <w:r>
        <w:rPr>
          <w:rFonts w:cs="Calibri"/>
          <w:noProof/>
        </w:rPr>
        <w:drawing>
          <wp:inline distT="0" distB="0" distL="0" distR="0" wp14:anchorId="6AA8298E" wp14:editId="504F18C8">
            <wp:extent cx="3017520" cy="1922314"/>
            <wp:effectExtent l="0" t="0" r="0" b="0"/>
            <wp:docPr id="383" name="Picture" descr="Form Edit - Master Pelanggan"/>
            <wp:cNvGraphicFramePr/>
            <a:graphic xmlns:a="http://schemas.openxmlformats.org/drawingml/2006/main">
              <a:graphicData uri="http://schemas.openxmlformats.org/drawingml/2006/picture">
                <pic:pic xmlns:pic="http://schemas.openxmlformats.org/drawingml/2006/picture">
                  <pic:nvPicPr>
                    <pic:cNvPr id="384" name="Picture" descr="screenshots/master_pelanggan_edit.png"/>
                    <pic:cNvPicPr>
                      <a:picLocks noChangeAspect="1" noChangeArrowheads="1"/>
                    </pic:cNvPicPr>
                  </pic:nvPicPr>
                  <pic:blipFill>
                    <a:blip r:embed="rId76"/>
                    <a:stretch>
                      <a:fillRect/>
                    </a:stretch>
                  </pic:blipFill>
                  <pic:spPr bwMode="auto">
                    <a:xfrm>
                      <a:off x="0" y="0"/>
                      <a:ext cx="3017520" cy="1922314"/>
                    </a:xfrm>
                    <a:prstGeom prst="rect">
                      <a:avLst/>
                    </a:prstGeom>
                    <a:noFill/>
                    <a:ln w="9525">
                      <a:noFill/>
                      <a:headEnd/>
                      <a:tailEnd/>
                    </a:ln>
                  </pic:spPr>
                </pic:pic>
              </a:graphicData>
            </a:graphic>
          </wp:inline>
        </w:drawing>
      </w:r>
    </w:p>
    <w:p w14:paraId="4FB23582" w14:textId="77777777" w:rsidR="00424A95" w:rsidRDefault="006169C8">
      <w:r>
        <w:rPr>
          <w:rFonts w:cs="Calibri"/>
        </w:rPr>
        <w:t>Form Edit - Master Pelanggan</w:t>
      </w:r>
    </w:p>
    <w:p w14:paraId="02BB9D7D" w14:textId="77777777" w:rsidR="00424A95" w:rsidRDefault="006169C8">
      <w:pPr>
        <w:pStyle w:val="Heading5"/>
      </w:pPr>
      <w:bookmarkStart w:id="187" w:name="alur-edit-11"/>
      <w:bookmarkEnd w:id="186"/>
      <w:r>
        <w:rPr>
          <w:rFonts w:ascii="Calibri" w:hAnsi="Calibri" w:cs="Calibri"/>
        </w:rPr>
        <w:t>Alur Edit</w:t>
      </w:r>
    </w:p>
    <w:p w14:paraId="72956F0B" w14:textId="77777777" w:rsidR="00424A95" w:rsidRDefault="006169C8" w:rsidP="006169C8">
      <w:pPr>
        <w:numPr>
          <w:ilvl w:val="0"/>
          <w:numId w:val="115"/>
        </w:numPr>
      </w:pPr>
      <w:r>
        <w:rPr>
          <w:rFonts w:cs="Calibri"/>
        </w:rPr>
        <w:t xml:space="preserve">Klik ikon </w:t>
      </w:r>
      <w:r>
        <w:rPr>
          <w:rFonts w:cs="Calibri"/>
          <w:b/>
          <w:bCs/>
        </w:rPr>
        <w:t>Edit</w:t>
      </w:r>
      <w:r>
        <w:rPr>
          <w:rFonts w:cs="Calibri"/>
        </w:rPr>
        <w:t xml:space="preserve"> → redirect add.html?id={recordId}</w:t>
      </w:r>
    </w:p>
    <w:p w14:paraId="69D1E066" w14:textId="77777777" w:rsidR="00424A95" w:rsidRDefault="006169C8" w:rsidP="006169C8">
      <w:pPr>
        <w:numPr>
          <w:ilvl w:val="0"/>
          <w:numId w:val="115"/>
        </w:numPr>
      </w:pPr>
      <w:r>
        <w:rPr>
          <w:rFonts w:cs="Calibri"/>
        </w:rPr>
        <w:t>checkEditMode() pre-fill semua field dari localStorage</w:t>
      </w:r>
    </w:p>
    <w:p w14:paraId="339A8D16" w14:textId="77777777" w:rsidR="00424A95" w:rsidRDefault="006169C8" w:rsidP="006169C8">
      <w:pPr>
        <w:numPr>
          <w:ilvl w:val="0"/>
          <w:numId w:val="115"/>
        </w:numPr>
      </w:pPr>
      <w:r>
        <w:rPr>
          <w:rFonts w:cs="Calibri"/>
        </w:rPr>
        <w:t xml:space="preserve">Judul form </w:t>
      </w:r>
      <w:r>
        <w:rPr>
          <w:rFonts w:cs="Calibri"/>
          <w:b/>
          <w:bCs/>
        </w:rPr>
        <w:t>“Ubah …”</w:t>
      </w:r>
      <w:r>
        <w:rPr>
          <w:rFonts w:cs="Calibri"/>
        </w:rPr>
        <w:t>; field kode menjadi read-only (modul Produk/Pelanggan)</w:t>
      </w:r>
    </w:p>
    <w:p w14:paraId="4B234B46" w14:textId="77777777" w:rsidR="00424A95" w:rsidRDefault="006169C8" w:rsidP="006169C8">
      <w:pPr>
        <w:numPr>
          <w:ilvl w:val="0"/>
          <w:numId w:val="115"/>
        </w:numPr>
      </w:pPr>
      <w:r>
        <w:rPr>
          <w:rFonts w:cs="Calibri"/>
        </w:rPr>
        <w:t>Submit → update localStorage → redirect index.html</w:t>
      </w:r>
    </w:p>
    <w:p w14:paraId="240BA4CF" w14:textId="77777777" w:rsidR="00424A95" w:rsidRDefault="006169C8">
      <w:pPr>
        <w:pStyle w:val="Heading5"/>
      </w:pPr>
      <w:bookmarkStart w:id="188" w:name="alur-delete-11"/>
      <w:bookmarkEnd w:id="187"/>
      <w:r>
        <w:rPr>
          <w:rFonts w:ascii="Calibri" w:hAnsi="Calibri" w:cs="Calibri"/>
        </w:rPr>
        <w:t>Alur Delete</w:t>
      </w:r>
    </w:p>
    <w:p w14:paraId="6DBE4DA6" w14:textId="77777777" w:rsidR="00424A95" w:rsidRDefault="006169C8" w:rsidP="006169C8">
      <w:pPr>
        <w:numPr>
          <w:ilvl w:val="0"/>
          <w:numId w:val="116"/>
        </w:numPr>
      </w:pPr>
      <w:r>
        <w:rPr>
          <w:rFonts w:cs="Calibri"/>
        </w:rPr>
        <w:t xml:space="preserve">Klik ikon </w:t>
      </w:r>
      <w:r>
        <w:rPr>
          <w:rFonts w:cs="Calibri"/>
          <w:b/>
          <w:bCs/>
        </w:rPr>
        <w:t>Hapus</w:t>
      </w:r>
      <w:r>
        <w:rPr>
          <w:rFonts w:cs="Calibri"/>
        </w:rPr>
        <w:t xml:space="preserve"> → SweetAlert konfirmasi</w:t>
      </w:r>
    </w:p>
    <w:p w14:paraId="38B5B8D7" w14:textId="77777777" w:rsidR="00424A95" w:rsidRDefault="006169C8" w:rsidP="006169C8">
      <w:pPr>
        <w:numPr>
          <w:ilvl w:val="0"/>
          <w:numId w:val="116"/>
        </w:numPr>
      </w:pPr>
      <w:r>
        <w:rPr>
          <w:rFonts w:cs="Calibri"/>
        </w:rPr>
        <w:t>Konfirmasi → hard delete localStorage → refresh grid</w:t>
      </w:r>
    </w:p>
    <w:p w14:paraId="2E80DA5C" w14:textId="77777777" w:rsidR="00424A95" w:rsidRDefault="006169C8" w:rsidP="006169C8">
      <w:pPr>
        <w:numPr>
          <w:ilvl w:val="0"/>
          <w:numId w:val="116"/>
        </w:numPr>
      </w:pPr>
      <w:r>
        <w:rPr>
          <w:rFonts w:cs="Calibri"/>
        </w:rPr>
        <w:t xml:space="preserve">Toast </w:t>
      </w:r>
      <w:r>
        <w:rPr>
          <w:rFonts w:cs="Calibri"/>
          <w:b/>
          <w:bCs/>
        </w:rPr>
        <w:t>“Dihapus!”</w:t>
      </w:r>
      <w:r>
        <w:rPr>
          <w:rFonts w:cs="Calibri"/>
        </w:rPr>
        <w:t xml:space="preserve"> auto-close 1.2 detik</w:t>
      </w:r>
    </w:p>
    <w:p w14:paraId="2045D57D" w14:textId="77777777" w:rsidR="00424A95" w:rsidRDefault="006169C8">
      <w:pPr>
        <w:pStyle w:val="Heading5"/>
      </w:pPr>
      <w:bookmarkStart w:id="189" w:name="validasi-simpan-11"/>
      <w:bookmarkEnd w:id="188"/>
      <w:r>
        <w:rPr>
          <w:rFonts w:ascii="Calibri" w:hAnsi="Calibri" w:cs="Calibri"/>
        </w:rPr>
        <w:t>Validasi Simpan</w:t>
      </w:r>
    </w:p>
    <w:p w14:paraId="321BDCA0" w14:textId="77777777" w:rsidR="00424A95" w:rsidRDefault="006169C8" w:rsidP="006169C8">
      <w:pPr>
        <w:numPr>
          <w:ilvl w:val="0"/>
          <w:numId w:val="117"/>
        </w:numPr>
      </w:pPr>
      <w:r>
        <w:rPr>
          <w:rFonts w:cs="Calibri"/>
        </w:rPr>
        <w:t>Nama pelanggan wajib diisi</w:t>
      </w:r>
    </w:p>
    <w:p w14:paraId="71EBB326" w14:textId="77777777" w:rsidR="00424A95" w:rsidRDefault="006169C8" w:rsidP="006169C8">
      <w:pPr>
        <w:numPr>
          <w:ilvl w:val="0"/>
          <w:numId w:val="117"/>
        </w:numPr>
      </w:pPr>
      <w:r>
        <w:rPr>
          <w:rFonts w:cs="Calibri"/>
        </w:rPr>
        <w:t>Grup Pelanggan wajib dipilih</w:t>
      </w:r>
    </w:p>
    <w:p w14:paraId="7A44AE84" w14:textId="77777777" w:rsidR="00424A95" w:rsidRDefault="006169C8" w:rsidP="006169C8">
      <w:pPr>
        <w:numPr>
          <w:ilvl w:val="0"/>
          <w:numId w:val="117"/>
        </w:numPr>
      </w:pPr>
      <w:r>
        <w:rPr>
          <w:rFonts w:cs="Calibri"/>
        </w:rPr>
        <w:t>Daftar Harga wajib dipilih</w:t>
      </w:r>
    </w:p>
    <w:p w14:paraId="37E7E594" w14:textId="77777777" w:rsidR="00424A95" w:rsidRDefault="006169C8" w:rsidP="006169C8">
      <w:pPr>
        <w:numPr>
          <w:ilvl w:val="0"/>
          <w:numId w:val="117"/>
        </w:numPr>
      </w:pPr>
      <w:r>
        <w:rPr>
          <w:rFonts w:cs="Calibri"/>
        </w:rPr>
        <w:t>Waktu Pembayaran wajib dipilih</w:t>
      </w:r>
    </w:p>
    <w:p w14:paraId="565F40B2" w14:textId="77777777" w:rsidR="00424A95" w:rsidRDefault="006169C8" w:rsidP="006169C8">
      <w:pPr>
        <w:numPr>
          <w:ilvl w:val="0"/>
          <w:numId w:val="117"/>
        </w:numPr>
      </w:pPr>
      <w:r>
        <w:rPr>
          <w:rFonts w:cs="Calibri"/>
        </w:rPr>
        <w:t>Salesman wajib dipilih</w:t>
      </w:r>
    </w:p>
    <w:p w14:paraId="1F41D604" w14:textId="77777777" w:rsidR="00424A95" w:rsidRDefault="006169C8" w:rsidP="006169C8">
      <w:pPr>
        <w:numPr>
          <w:ilvl w:val="0"/>
          <w:numId w:val="117"/>
        </w:numPr>
      </w:pPr>
      <w:r>
        <w:rPr>
          <w:rFonts w:cs="Calibri"/>
        </w:rPr>
        <w:t>Kode auto-generate CUST-XXXX jika kosong</w:t>
      </w:r>
    </w:p>
    <w:p w14:paraId="3BBC19C4" w14:textId="77777777" w:rsidR="00424A95" w:rsidRDefault="006169C8" w:rsidP="006169C8">
      <w:pPr>
        <w:numPr>
          <w:ilvl w:val="0"/>
          <w:numId w:val="117"/>
        </w:numPr>
      </w:pPr>
      <w:r>
        <w:rPr>
          <w:rFonts w:cs="Calibri"/>
        </w:rPr>
        <w:t>Nama pelanggan wajib diisi.</w:t>
      </w:r>
    </w:p>
    <w:p w14:paraId="3A354487" w14:textId="77777777" w:rsidR="00424A95" w:rsidRDefault="006169C8">
      <w:r>
        <w:rPr>
          <w:rFonts w:cs="Calibri"/>
          <w:b/>
          <w:bCs/>
        </w:rPr>
        <w:t>Validasi Form</w:t>
      </w:r>
    </w:p>
    <w:p w14:paraId="2892BE18" w14:textId="77777777" w:rsidR="00424A95" w:rsidRDefault="006169C8">
      <w:r>
        <w:rPr>
          <w:rFonts w:cs="Calibri"/>
          <w:noProof/>
        </w:rPr>
        <w:drawing>
          <wp:inline distT="0" distB="0" distL="0" distR="0" wp14:anchorId="05769597" wp14:editId="315568AB">
            <wp:extent cx="3017520" cy="2124813"/>
            <wp:effectExtent l="0" t="0" r="0" b="0"/>
            <wp:docPr id="389" name="Picture" descr="Validasi - Master Pelanggan"/>
            <wp:cNvGraphicFramePr/>
            <a:graphic xmlns:a="http://schemas.openxmlformats.org/drawingml/2006/main">
              <a:graphicData uri="http://schemas.openxmlformats.org/drawingml/2006/picture">
                <pic:pic xmlns:pic="http://schemas.openxmlformats.org/drawingml/2006/picture">
                  <pic:nvPicPr>
                    <pic:cNvPr id="390" name="Picture" descr="screenshots/master_pelanggan_validation.png"/>
                    <pic:cNvPicPr>
                      <a:picLocks noChangeAspect="1" noChangeArrowheads="1"/>
                    </pic:cNvPicPr>
                  </pic:nvPicPr>
                  <pic:blipFill>
                    <a:blip r:embed="rId77"/>
                    <a:stretch>
                      <a:fillRect/>
                    </a:stretch>
                  </pic:blipFill>
                  <pic:spPr bwMode="auto">
                    <a:xfrm>
                      <a:off x="0" y="0"/>
                      <a:ext cx="3017520" cy="2124813"/>
                    </a:xfrm>
                    <a:prstGeom prst="rect">
                      <a:avLst/>
                    </a:prstGeom>
                    <a:noFill/>
                    <a:ln w="9525">
                      <a:noFill/>
                      <a:headEnd/>
                      <a:tailEnd/>
                    </a:ln>
                  </pic:spPr>
                </pic:pic>
              </a:graphicData>
            </a:graphic>
          </wp:inline>
        </w:drawing>
      </w:r>
    </w:p>
    <w:p w14:paraId="20936A66" w14:textId="77777777" w:rsidR="00424A95" w:rsidRDefault="006169C8">
      <w:r>
        <w:rPr>
          <w:rFonts w:cs="Calibri"/>
        </w:rPr>
        <w:t>Validasi - Master Pelanggan</w:t>
      </w:r>
    </w:p>
    <w:p w14:paraId="52659010" w14:textId="77777777" w:rsidR="00424A95" w:rsidRDefault="006169C8">
      <w:pPr>
        <w:pStyle w:val="Heading5"/>
      </w:pPr>
      <w:bookmarkStart w:id="190" w:name="lov-dropdown-checkbox-7"/>
      <w:bookmarkEnd w:id="189"/>
      <w:r>
        <w:rPr>
          <w:rFonts w:ascii="Calibri" w:hAnsi="Calibri" w:cs="Calibri"/>
        </w:rPr>
        <w:t>LOV / Dropdown / Checkbox</w:t>
      </w:r>
    </w:p>
    <w:p w14:paraId="1D549AD1" w14:textId="77777777" w:rsidR="00424A95" w:rsidRDefault="006169C8" w:rsidP="006169C8">
      <w:pPr>
        <w:numPr>
          <w:ilvl w:val="0"/>
          <w:numId w:val="118"/>
        </w:numPr>
      </w:pPr>
      <w:r>
        <w:rPr>
          <w:rFonts w:cs="Calibri"/>
        </w:rPr>
        <w:t>Grup Pelanggan: Apotek, General Trade, Modern Trade, Klinik &amp; RS</w:t>
      </w:r>
    </w:p>
    <w:p w14:paraId="51C41812" w14:textId="77777777" w:rsidR="00424A95" w:rsidRDefault="006169C8" w:rsidP="006169C8">
      <w:pPr>
        <w:numPr>
          <w:ilvl w:val="0"/>
          <w:numId w:val="118"/>
        </w:numPr>
      </w:pPr>
      <w:r>
        <w:rPr>
          <w:rFonts w:cs="Calibri"/>
        </w:rPr>
        <w:t>Daftar Harga: Inc Pajak, Harga Modern Trade, Harga Distributor</w:t>
      </w:r>
    </w:p>
    <w:p w14:paraId="6ADC43B4" w14:textId="77777777" w:rsidR="00424A95" w:rsidRDefault="006169C8" w:rsidP="006169C8">
      <w:pPr>
        <w:numPr>
          <w:ilvl w:val="0"/>
          <w:numId w:val="118"/>
        </w:numPr>
      </w:pPr>
      <w:r>
        <w:rPr>
          <w:rFonts w:cs="Calibri"/>
        </w:rPr>
        <w:t>Waktu Pembayaran: Cash, Net 7, Net 14, Net 30, Net 45</w:t>
      </w:r>
    </w:p>
    <w:p w14:paraId="1F1E3014" w14:textId="77777777" w:rsidR="00424A95" w:rsidRDefault="006169C8" w:rsidP="006169C8">
      <w:pPr>
        <w:numPr>
          <w:ilvl w:val="0"/>
          <w:numId w:val="118"/>
        </w:numPr>
      </w:pPr>
      <w:r>
        <w:rPr>
          <w:rFonts w:cs="Calibri"/>
        </w:rPr>
        <w:t>Salesman: dropdown dari Master Pegawai</w:t>
      </w:r>
    </w:p>
    <w:p w14:paraId="64272117" w14:textId="77777777" w:rsidR="00424A95" w:rsidRDefault="006169C8" w:rsidP="006169C8">
      <w:pPr>
        <w:numPr>
          <w:ilvl w:val="0"/>
          <w:numId w:val="118"/>
        </w:numPr>
      </w:pPr>
      <w:r>
        <w:rPr>
          <w:rFonts w:cs="Calibri"/>
        </w:rPr>
        <w:t>Status: Active, Unverified, Inactive</w:t>
      </w:r>
    </w:p>
    <w:p w14:paraId="4C2D678A" w14:textId="77777777" w:rsidR="00424A95" w:rsidRDefault="006169C8">
      <w:r>
        <w:rPr>
          <w:rFonts w:cs="Calibri"/>
          <w:b/>
          <w:bCs/>
        </w:rPr>
        <w:t>Popup Konfirmasi Hapus</w:t>
      </w:r>
    </w:p>
    <w:p w14:paraId="04EA0076" w14:textId="77777777" w:rsidR="00424A95" w:rsidRDefault="006169C8">
      <w:r>
        <w:rPr>
          <w:rFonts w:cs="Calibri"/>
          <w:noProof/>
        </w:rPr>
        <w:drawing>
          <wp:inline distT="0" distB="0" distL="0" distR="0" wp14:anchorId="349D4568" wp14:editId="107C8618">
            <wp:extent cx="3017520" cy="2168842"/>
            <wp:effectExtent l="0" t="0" r="0" b="0"/>
            <wp:docPr id="393" name="Picture" descr="Konfirmasi Hapus - Master Pelanggan"/>
            <wp:cNvGraphicFramePr/>
            <a:graphic xmlns:a="http://schemas.openxmlformats.org/drawingml/2006/main">
              <a:graphicData uri="http://schemas.openxmlformats.org/drawingml/2006/picture">
                <pic:pic xmlns:pic="http://schemas.openxmlformats.org/drawingml/2006/picture">
                  <pic:nvPicPr>
                    <pic:cNvPr id="394" name="Picture" descr="screenshots/master_pelanggan_delete_confirm.png"/>
                    <pic:cNvPicPr>
                      <a:picLocks noChangeAspect="1" noChangeArrowheads="1"/>
                    </pic:cNvPicPr>
                  </pic:nvPicPr>
                  <pic:blipFill>
                    <a:blip r:embed="rId78"/>
                    <a:stretch>
                      <a:fillRect/>
                    </a:stretch>
                  </pic:blipFill>
                  <pic:spPr bwMode="auto">
                    <a:xfrm>
                      <a:off x="0" y="0"/>
                      <a:ext cx="3017520" cy="2168842"/>
                    </a:xfrm>
                    <a:prstGeom prst="rect">
                      <a:avLst/>
                    </a:prstGeom>
                    <a:noFill/>
                    <a:ln w="9525">
                      <a:noFill/>
                      <a:headEnd/>
                      <a:tailEnd/>
                    </a:ln>
                  </pic:spPr>
                </pic:pic>
              </a:graphicData>
            </a:graphic>
          </wp:inline>
        </w:drawing>
      </w:r>
    </w:p>
    <w:p w14:paraId="202074DA" w14:textId="77777777" w:rsidR="00424A95" w:rsidRDefault="006169C8">
      <w:r>
        <w:rPr>
          <w:rFonts w:cs="Calibri"/>
        </w:rPr>
        <w:t>Konfirmasi Hapus - Master Pelanggan</w:t>
      </w:r>
    </w:p>
    <w:p w14:paraId="182F9BB3" w14:textId="77777777" w:rsidR="00424A95" w:rsidRDefault="006169C8">
      <w:r>
        <w:rPr>
          <w:rFonts w:cs="Calibri"/>
        </w:rPr>
        <w:pict w14:anchorId="1430FBFF">
          <v:rect id="_x0000_i1051" style="width:0;height:1.5pt" o:hralign="center" o:hrstd="t" o:hr="t"/>
        </w:pict>
      </w:r>
    </w:p>
    <w:p w14:paraId="7574E6F5" w14:textId="77777777" w:rsidR="00424A95" w:rsidRDefault="006169C8">
      <w:pPr>
        <w:pStyle w:val="Heading4"/>
      </w:pPr>
      <w:bookmarkStart w:id="191" w:name="modul-posisi"/>
      <w:bookmarkEnd w:id="181"/>
      <w:bookmarkEnd w:id="190"/>
      <w:r>
        <w:rPr>
          <w:rFonts w:ascii="Calibri" w:hAnsi="Calibri" w:cs="Calibri"/>
        </w:rPr>
        <w:t>7.2.13 Modul Posisi</w:t>
      </w:r>
    </w:p>
    <w:p w14:paraId="20CD4968" w14:textId="77777777" w:rsidR="00424A95" w:rsidRDefault="006169C8">
      <w:r>
        <w:rPr>
          <w:rFonts w:cs="Calibri"/>
          <w:b/>
          <w:bCs/>
        </w:rPr>
        <w:t>Path File</w:t>
      </w:r>
      <w:r>
        <w:rPr>
          <w:rFonts w:cs="Calibri"/>
        </w:rPr>
        <w:t>: MasterData/Posisi/index.html</w:t>
      </w:r>
    </w:p>
    <w:p w14:paraId="7E85CCC1" w14:textId="77777777" w:rsidR="00424A95" w:rsidRDefault="006169C8">
      <w:pPr>
        <w:pStyle w:val="BodyText"/>
      </w:pPr>
      <w:r>
        <w:rPr>
          <w:rFonts w:cs="Calibri"/>
          <w:b/>
          <w:bCs/>
        </w:rPr>
        <w:t>Tujuan Fungsional</w:t>
      </w:r>
      <w:r>
        <w:rPr>
          <w:rFonts w:cs="Calibri"/>
        </w:rPr>
        <w:t>: Tingkatan hirarki posisi jabatan.</w:t>
      </w:r>
    </w:p>
    <w:p w14:paraId="6E0D0E3C" w14:textId="77777777" w:rsidR="00424A95" w:rsidRDefault="006169C8">
      <w:pPr>
        <w:pStyle w:val="BodyText"/>
      </w:pPr>
      <w:r>
        <w:rPr>
          <w:rFonts w:cs="Calibri"/>
          <w:b/>
          <w:bCs/>
        </w:rPr>
        <w:t>Integrasi Endpoint API</w:t>
      </w:r>
      <w:r>
        <w:rPr>
          <w:rFonts w:cs="Calibri"/>
        </w:rPr>
        <w:t>: /api/v1/Position</w:t>
      </w:r>
    </w:p>
    <w:p w14:paraId="05E7F309" w14:textId="77777777" w:rsidR="00424A95" w:rsidRDefault="006169C8">
      <w:pPr>
        <w:pStyle w:val="BodyText"/>
      </w:pPr>
      <w:r>
        <w:rPr>
          <w:rFonts w:cs="Calibri"/>
          <w:b/>
          <w:bCs/>
        </w:rPr>
        <w:t>Storage Key (Prototype)</w:t>
      </w:r>
      <w:r>
        <w:rPr>
          <w:rFonts w:cs="Calibri"/>
        </w:rPr>
        <w:t>: md_posisi</w:t>
      </w:r>
    </w:p>
    <w:p w14:paraId="2E634EA7" w14:textId="77777777" w:rsidR="00424A95" w:rsidRDefault="006169C8">
      <w:r>
        <w:rPr>
          <w:rFonts w:cs="Calibri"/>
          <w:noProof/>
        </w:rPr>
        <w:drawing>
          <wp:inline distT="0" distB="0" distL="0" distR="0" wp14:anchorId="36401EBC" wp14:editId="54E7D582">
            <wp:extent cx="4320000" cy="2495226"/>
            <wp:effectExtent l="0" t="0" r="0" b="0"/>
            <wp:docPr id="398" name="Picture" descr="Halaman Index - Master Posisi"/>
            <wp:cNvGraphicFramePr/>
            <a:graphic xmlns:a="http://schemas.openxmlformats.org/drawingml/2006/main">
              <a:graphicData uri="http://schemas.openxmlformats.org/drawingml/2006/picture">
                <pic:pic xmlns:pic="http://schemas.openxmlformats.org/drawingml/2006/picture">
                  <pic:nvPicPr>
                    <pic:cNvPr id="399" name="Picture" descr="screenshots/master_posisi.png"/>
                    <pic:cNvPicPr>
                      <a:picLocks noChangeAspect="1" noChangeArrowheads="1"/>
                    </pic:cNvPicPr>
                  </pic:nvPicPr>
                  <pic:blipFill>
                    <a:blip r:embed="rId79"/>
                    <a:stretch>
                      <a:fillRect/>
                    </a:stretch>
                  </pic:blipFill>
                  <pic:spPr bwMode="auto">
                    <a:xfrm>
                      <a:off x="0" y="0"/>
                      <a:ext cx="5486400" cy="3168938"/>
                    </a:xfrm>
                    <a:prstGeom prst="rect">
                      <a:avLst/>
                    </a:prstGeom>
                    <a:noFill/>
                    <a:ln w="9525">
                      <a:noFill/>
                      <a:headEnd/>
                      <a:tailEnd/>
                    </a:ln>
                  </pic:spPr>
                </pic:pic>
              </a:graphicData>
            </a:graphic>
          </wp:inline>
        </w:drawing>
      </w:r>
    </w:p>
    <w:p w14:paraId="32CD20DB" w14:textId="77777777" w:rsidR="00424A95" w:rsidRDefault="006169C8">
      <w:r>
        <w:rPr>
          <w:rFonts w:cs="Calibri"/>
        </w:rPr>
        <w:t>Halaman Index - Master Posisi</w:t>
      </w:r>
    </w:p>
    <w:p w14:paraId="02723047" w14:textId="77777777" w:rsidR="00424A95" w:rsidRDefault="006169C8">
      <w:pPr>
        <w:pStyle w:val="Heading5"/>
      </w:pPr>
      <w:bookmarkStart w:id="192" w:name="kolom-datatable-index-12"/>
      <w:r>
        <w:rPr>
          <w:rFonts w:ascii="Calibri" w:hAnsi="Calibri" w:cs="Calibri"/>
        </w:rPr>
        <w:t>Kolom DataTable Index</w:t>
      </w:r>
    </w:p>
    <w:p w14:paraId="71B2C88A" w14:textId="77777777" w:rsidR="00424A95" w:rsidRDefault="006169C8" w:rsidP="006169C8">
      <w:pPr>
        <w:numPr>
          <w:ilvl w:val="0"/>
          <w:numId w:val="119"/>
        </w:numPr>
      </w:pPr>
      <w:r>
        <w:rPr>
          <w:rFonts w:cs="Calibri"/>
        </w:rPr>
        <w:t>NO</w:t>
      </w:r>
    </w:p>
    <w:p w14:paraId="72C4518A" w14:textId="77777777" w:rsidR="00424A95" w:rsidRDefault="006169C8" w:rsidP="006169C8">
      <w:pPr>
        <w:numPr>
          <w:ilvl w:val="0"/>
          <w:numId w:val="119"/>
        </w:numPr>
      </w:pPr>
      <w:r>
        <w:rPr>
          <w:rFonts w:cs="Calibri"/>
        </w:rPr>
        <w:t>NAMA</w:t>
      </w:r>
    </w:p>
    <w:p w14:paraId="70791231" w14:textId="77777777" w:rsidR="00424A95" w:rsidRDefault="006169C8" w:rsidP="006169C8">
      <w:pPr>
        <w:numPr>
          <w:ilvl w:val="0"/>
          <w:numId w:val="119"/>
        </w:numPr>
      </w:pPr>
      <w:r>
        <w:rPr>
          <w:rFonts w:cs="Calibri"/>
        </w:rPr>
        <w:t>LEVEL</w:t>
      </w:r>
    </w:p>
    <w:p w14:paraId="6FBBD3C4" w14:textId="77777777" w:rsidR="00424A95" w:rsidRDefault="006169C8" w:rsidP="006169C8">
      <w:pPr>
        <w:numPr>
          <w:ilvl w:val="0"/>
          <w:numId w:val="119"/>
        </w:numPr>
      </w:pPr>
      <w:r>
        <w:rPr>
          <w:rFonts w:cs="Calibri"/>
        </w:rPr>
        <w:t>JUMLAH ANGGOTA</w:t>
      </w:r>
    </w:p>
    <w:p w14:paraId="13B7EAAF" w14:textId="77777777" w:rsidR="00424A95" w:rsidRDefault="006169C8" w:rsidP="006169C8">
      <w:pPr>
        <w:numPr>
          <w:ilvl w:val="0"/>
          <w:numId w:val="119"/>
        </w:numPr>
      </w:pPr>
      <w:r>
        <w:rPr>
          <w:rFonts w:cs="Calibri"/>
        </w:rPr>
        <w:t>AKSI</w:t>
      </w:r>
    </w:p>
    <w:p w14:paraId="11B30562" w14:textId="77777777" w:rsidR="00424A95" w:rsidRDefault="006169C8">
      <w:pPr>
        <w:pStyle w:val="Heading5"/>
      </w:pPr>
      <w:bookmarkStart w:id="193" w:name="aksi-halaman-index-12"/>
      <w:bookmarkEnd w:id="192"/>
      <w:r>
        <w:rPr>
          <w:rFonts w:ascii="Calibri" w:hAnsi="Calibri" w:cs="Calibri"/>
        </w:rPr>
        <w:t>Aksi Halaman Index</w:t>
      </w:r>
    </w:p>
    <w:p w14:paraId="1BE230DC" w14:textId="77777777" w:rsidR="00424A95" w:rsidRDefault="006169C8" w:rsidP="006169C8">
      <w:pPr>
        <w:numPr>
          <w:ilvl w:val="0"/>
          <w:numId w:val="120"/>
        </w:numPr>
      </w:pPr>
      <w:r>
        <w:rPr>
          <w:rFonts w:cs="Calibri"/>
          <w:b/>
          <w:bCs/>
        </w:rPr>
        <w:t>Tambah</w:t>
      </w:r>
      <w:r>
        <w:rPr>
          <w:rFonts w:cs="Calibri"/>
        </w:rPr>
        <w:t>: Tombol hijau header → buka form (modal atau add.html)</w:t>
      </w:r>
    </w:p>
    <w:p w14:paraId="4F791A7F" w14:textId="77777777" w:rsidR="00424A95" w:rsidRDefault="006169C8" w:rsidP="006169C8">
      <w:pPr>
        <w:numPr>
          <w:ilvl w:val="0"/>
          <w:numId w:val="120"/>
        </w:numPr>
      </w:pPr>
      <w:r>
        <w:rPr>
          <w:rFonts w:cs="Calibri"/>
          <w:b/>
          <w:bCs/>
        </w:rPr>
        <w:t>Edit</w:t>
      </w:r>
      <w:r>
        <w:rPr>
          <w:rFonts w:cs="Calibri"/>
        </w:rPr>
        <w:t>: Ikon pensil kolom Aksi</w:t>
      </w:r>
    </w:p>
    <w:p w14:paraId="73FA6B47" w14:textId="77777777" w:rsidR="00424A95" w:rsidRDefault="006169C8" w:rsidP="006169C8">
      <w:pPr>
        <w:numPr>
          <w:ilvl w:val="0"/>
          <w:numId w:val="120"/>
        </w:numPr>
      </w:pPr>
      <w:r>
        <w:rPr>
          <w:rFonts w:cs="Calibri"/>
          <w:b/>
          <w:bCs/>
        </w:rPr>
        <w:t>Hapus</w:t>
      </w:r>
      <w:r>
        <w:rPr>
          <w:rFonts w:cs="Calibri"/>
        </w:rPr>
        <w:t>: Ikon trash → konfirmasi SweetAlert</w:t>
      </w:r>
    </w:p>
    <w:p w14:paraId="68F26745" w14:textId="77777777" w:rsidR="00424A95" w:rsidRDefault="006169C8" w:rsidP="006169C8">
      <w:pPr>
        <w:numPr>
          <w:ilvl w:val="0"/>
          <w:numId w:val="120"/>
        </w:numPr>
      </w:pPr>
      <w:r>
        <w:rPr>
          <w:rFonts w:cs="Calibri"/>
          <w:b/>
          <w:bCs/>
        </w:rPr>
        <w:t>Cari</w:t>
      </w:r>
      <w:r>
        <w:rPr>
          <w:rFonts w:cs="Calibri"/>
        </w:rPr>
        <w:t>: DataTables search + pagination 10 baris</w:t>
      </w:r>
    </w:p>
    <w:p w14:paraId="3670B23C" w14:textId="77777777" w:rsidR="00424A95" w:rsidRDefault="006169C8">
      <w:pPr>
        <w:pStyle w:val="Heading5"/>
      </w:pPr>
      <w:bookmarkStart w:id="194" w:name="popup-dialog-standar-12"/>
      <w:bookmarkEnd w:id="19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4938A337"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C727E6B"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F688172"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73AE38F" w14:textId="77777777" w:rsidR="00424A95" w:rsidRDefault="006169C8">
            <w:r>
              <w:rPr>
                <w:rFonts w:cs="Calibri"/>
                <w:b/>
                <w:sz w:val="18"/>
              </w:rPr>
              <w:t>Tombol</w:t>
            </w:r>
          </w:p>
        </w:tc>
      </w:tr>
      <w:tr w:rsidR="00424A95" w14:paraId="6375BFD2" w14:textId="77777777">
        <w:tc>
          <w:tcPr>
            <w:tcW w:w="0" w:type="auto"/>
            <w:tcBorders>
              <w:top w:val="single" w:sz="8" w:space="0" w:color="000000"/>
              <w:left w:val="single" w:sz="8" w:space="0" w:color="000000"/>
              <w:bottom w:val="single" w:sz="8" w:space="0" w:color="000000"/>
              <w:right w:val="single" w:sz="8" w:space="0" w:color="000000"/>
            </w:tcBorders>
          </w:tcPr>
          <w:p w14:paraId="1CDA4CA6"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7DBB43B5"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14217AEE" w14:textId="77777777" w:rsidR="00424A95" w:rsidRDefault="006169C8">
            <w:r>
              <w:rPr>
                <w:rFonts w:cs="Calibri"/>
                <w:sz w:val="18"/>
              </w:rPr>
              <w:t>Batal · Simpan</w:t>
            </w:r>
          </w:p>
        </w:tc>
      </w:tr>
      <w:tr w:rsidR="00424A95" w14:paraId="2064DBDD" w14:textId="77777777">
        <w:tc>
          <w:tcPr>
            <w:tcW w:w="0" w:type="auto"/>
            <w:tcBorders>
              <w:top w:val="single" w:sz="8" w:space="0" w:color="000000"/>
              <w:left w:val="single" w:sz="8" w:space="0" w:color="000000"/>
              <w:bottom w:val="single" w:sz="8" w:space="0" w:color="000000"/>
              <w:right w:val="single" w:sz="8" w:space="0" w:color="000000"/>
            </w:tcBorders>
          </w:tcPr>
          <w:p w14:paraId="374CC071"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167F9123"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36EF9646" w14:textId="77777777" w:rsidR="00424A95" w:rsidRDefault="006169C8">
            <w:r>
              <w:rPr>
                <w:rFonts w:cs="Calibri"/>
                <w:sz w:val="18"/>
              </w:rPr>
              <w:t>Batal · Ya, Hapus</w:t>
            </w:r>
          </w:p>
        </w:tc>
      </w:tr>
      <w:tr w:rsidR="00424A95" w14:paraId="2EDF3781" w14:textId="77777777">
        <w:tc>
          <w:tcPr>
            <w:tcW w:w="0" w:type="auto"/>
            <w:tcBorders>
              <w:top w:val="single" w:sz="8" w:space="0" w:color="000000"/>
              <w:left w:val="single" w:sz="8" w:space="0" w:color="000000"/>
              <w:bottom w:val="single" w:sz="8" w:space="0" w:color="000000"/>
              <w:right w:val="single" w:sz="8" w:space="0" w:color="000000"/>
            </w:tcBorders>
          </w:tcPr>
          <w:p w14:paraId="58537E5B"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1623576E"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64DDDFCA" w14:textId="77777777" w:rsidR="00424A95" w:rsidRDefault="006169C8">
            <w:r>
              <w:rPr>
                <w:rFonts w:cs="Calibri"/>
                <w:sz w:val="18"/>
              </w:rPr>
              <w:t>Auto-close 1.5 detik</w:t>
            </w:r>
          </w:p>
        </w:tc>
      </w:tr>
      <w:tr w:rsidR="00424A95" w14:paraId="41531B07" w14:textId="77777777">
        <w:tc>
          <w:tcPr>
            <w:tcW w:w="0" w:type="auto"/>
            <w:tcBorders>
              <w:top w:val="single" w:sz="8" w:space="0" w:color="000000"/>
              <w:left w:val="single" w:sz="8" w:space="0" w:color="000000"/>
              <w:bottom w:val="single" w:sz="8" w:space="0" w:color="000000"/>
              <w:right w:val="single" w:sz="8" w:space="0" w:color="000000"/>
            </w:tcBorders>
          </w:tcPr>
          <w:p w14:paraId="446111A6"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5AEEF993"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1CE9684D" w14:textId="77777777" w:rsidR="00424A95" w:rsidRDefault="006169C8">
            <w:r>
              <w:rPr>
                <w:rFonts w:cs="Calibri"/>
                <w:sz w:val="18"/>
              </w:rPr>
              <w:t>Auto-close 1.2 detik</w:t>
            </w:r>
          </w:p>
        </w:tc>
      </w:tr>
      <w:tr w:rsidR="00424A95" w14:paraId="011F50DC" w14:textId="77777777">
        <w:tc>
          <w:tcPr>
            <w:tcW w:w="0" w:type="auto"/>
            <w:tcBorders>
              <w:top w:val="single" w:sz="8" w:space="0" w:color="000000"/>
              <w:left w:val="single" w:sz="8" w:space="0" w:color="000000"/>
              <w:bottom w:val="single" w:sz="8" w:space="0" w:color="000000"/>
              <w:right w:val="single" w:sz="8" w:space="0" w:color="000000"/>
            </w:tcBorders>
          </w:tcPr>
          <w:p w14:paraId="2C40B934"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4A0DDBAD"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10B1693F" w14:textId="77777777" w:rsidR="00424A95" w:rsidRDefault="006169C8">
            <w:r>
              <w:rPr>
                <w:rFonts w:cs="Calibri"/>
                <w:sz w:val="18"/>
              </w:rPr>
              <w:t>OK</w:t>
            </w:r>
          </w:p>
        </w:tc>
      </w:tr>
    </w:tbl>
    <w:p w14:paraId="296DB987" w14:textId="77777777" w:rsidR="00424A95" w:rsidRDefault="006169C8">
      <w:pPr>
        <w:pStyle w:val="Heading5"/>
      </w:pPr>
      <w:bookmarkStart w:id="195" w:name="modal-form-tambahubah-modalform-8"/>
      <w:bookmarkEnd w:id="194"/>
      <w:r>
        <w:rPr>
          <w:rFonts w:ascii="Calibri" w:hAnsi="Calibri" w:cs="Calibri"/>
        </w:rPr>
        <w:t>Modal Form Tambah/Ubah (#modalForm)</w:t>
      </w:r>
    </w:p>
    <w:p w14:paraId="71732CF5" w14:textId="77777777" w:rsidR="00424A95" w:rsidRDefault="006169C8" w:rsidP="006169C8">
      <w:pPr>
        <w:numPr>
          <w:ilvl w:val="0"/>
          <w:numId w:val="121"/>
        </w:numPr>
      </w:pPr>
      <w:r>
        <w:rPr>
          <w:rFonts w:cs="Calibri"/>
          <w:b/>
          <w:bCs/>
        </w:rPr>
        <w:t>Trigger Tambah</w:t>
      </w:r>
      <w:r>
        <w:rPr>
          <w:rFonts w:cs="Calibri"/>
        </w:rPr>
        <w:t xml:space="preserve">: Tombol header → openModal() → judul </w:t>
      </w:r>
      <w:r>
        <w:rPr>
          <w:rFonts w:cs="Calibri"/>
          <w:b/>
          <w:bCs/>
        </w:rPr>
        <w:t>“Tambah …”</w:t>
      </w:r>
    </w:p>
    <w:p w14:paraId="6A90B231" w14:textId="77777777" w:rsidR="00424A95" w:rsidRDefault="006169C8" w:rsidP="006169C8">
      <w:pPr>
        <w:numPr>
          <w:ilvl w:val="0"/>
          <w:numId w:val="121"/>
        </w:numPr>
      </w:pPr>
      <w:r>
        <w:rPr>
          <w:rFonts w:cs="Calibri"/>
          <w:b/>
          <w:bCs/>
        </w:rPr>
        <w:t>Trigger Edit</w:t>
      </w:r>
      <w:r>
        <w:rPr>
          <w:rFonts w:cs="Calibri"/>
        </w:rPr>
        <w:t xml:space="preserve">: Ikon pensil → editItem(id) → openModal(item) → judul </w:t>
      </w:r>
      <w:r>
        <w:rPr>
          <w:rFonts w:cs="Calibri"/>
          <w:b/>
          <w:bCs/>
        </w:rPr>
        <w:t>“Ubah …”</w:t>
      </w:r>
    </w:p>
    <w:p w14:paraId="4C10FBB5" w14:textId="77777777" w:rsidR="00424A95" w:rsidRDefault="006169C8" w:rsidP="006169C8">
      <w:pPr>
        <w:numPr>
          <w:ilvl w:val="0"/>
          <w:numId w:val="121"/>
        </w:numPr>
      </w:pPr>
      <w:r>
        <w:rPr>
          <w:rFonts w:cs="Calibri"/>
          <w:b/>
          <w:bCs/>
        </w:rPr>
        <w:t>Tombol Batal</w:t>
      </w:r>
      <w:r>
        <w:rPr>
          <w:rFonts w:cs="Calibri"/>
        </w:rPr>
        <w:t>: data-bs-dismiss="modal" tutup tanpa simpan</w:t>
      </w:r>
    </w:p>
    <w:p w14:paraId="42953CE6" w14:textId="77777777" w:rsidR="00424A95" w:rsidRDefault="006169C8" w:rsidP="006169C8">
      <w:pPr>
        <w:numPr>
          <w:ilvl w:val="0"/>
          <w:numId w:val="121"/>
        </w:numPr>
      </w:pPr>
      <w:r>
        <w:rPr>
          <w:rFonts w:cs="Calibri"/>
          <w:b/>
          <w:bCs/>
        </w:rPr>
        <w:t>Tombol Simpan</w:t>
      </w:r>
      <w:r>
        <w:rPr>
          <w:rFonts w:cs="Calibri"/>
        </w:rPr>
        <w:t>: saveItem() / saveUnit() → validasi → localStorage</w:t>
      </w:r>
    </w:p>
    <w:p w14:paraId="724E1DD7" w14:textId="77777777" w:rsidR="00424A95" w:rsidRDefault="006169C8">
      <w:pPr>
        <w:pStyle w:val="Heading5"/>
      </w:pPr>
      <w:bookmarkStart w:id="196" w:name="field-form-12"/>
      <w:bookmarkEnd w:id="195"/>
      <w:r>
        <w:rPr>
          <w:rFonts w:ascii="Calibri" w:hAnsi="Calibri" w:cs="Calibri"/>
        </w:rPr>
        <w:t>Field Form</w:t>
      </w:r>
    </w:p>
    <w:tbl>
      <w:tblPr>
        <w:tblStyle w:val="TableGrid"/>
        <w:tblW w:w="0" w:type="auto"/>
        <w:tblLook w:val="0020" w:firstRow="1" w:lastRow="0" w:firstColumn="0" w:lastColumn="0" w:noHBand="0" w:noVBand="0"/>
      </w:tblPr>
      <w:tblGrid>
        <w:gridCol w:w="649"/>
        <w:gridCol w:w="1124"/>
        <w:gridCol w:w="655"/>
        <w:gridCol w:w="1079"/>
      </w:tblGrid>
      <w:tr w:rsidR="00424A95" w14:paraId="5F4EE8F2"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9DBBC97"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DDEAD85"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2B397CB"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ED2FD5E" w14:textId="77777777" w:rsidR="00424A95" w:rsidRDefault="006169C8">
            <w:r>
              <w:rPr>
                <w:rFonts w:cs="Calibri"/>
                <w:b/>
                <w:sz w:val="18"/>
              </w:rPr>
              <w:t>Keterangan</w:t>
            </w:r>
          </w:p>
        </w:tc>
      </w:tr>
      <w:tr w:rsidR="00424A95" w14:paraId="535001F3" w14:textId="77777777">
        <w:tc>
          <w:tcPr>
            <w:tcW w:w="0" w:type="auto"/>
            <w:tcBorders>
              <w:top w:val="single" w:sz="8" w:space="0" w:color="000000"/>
              <w:left w:val="single" w:sz="8" w:space="0" w:color="000000"/>
              <w:bottom w:val="single" w:sz="8" w:space="0" w:color="000000"/>
              <w:right w:val="single" w:sz="8" w:space="0" w:color="000000"/>
            </w:tcBorders>
          </w:tcPr>
          <w:p w14:paraId="714B7808"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7748CF3A"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3F42DBE2"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2FA31AA" w14:textId="77777777" w:rsidR="00424A95" w:rsidRDefault="006169C8">
            <w:r>
              <w:rPr>
                <w:rFonts w:cs="Calibri"/>
                <w:sz w:val="18"/>
              </w:rPr>
              <w:t>—</w:t>
            </w:r>
          </w:p>
        </w:tc>
      </w:tr>
      <w:tr w:rsidR="00424A95" w14:paraId="209BC82B" w14:textId="77777777">
        <w:tc>
          <w:tcPr>
            <w:tcW w:w="0" w:type="auto"/>
            <w:tcBorders>
              <w:top w:val="single" w:sz="8" w:space="0" w:color="000000"/>
              <w:left w:val="single" w:sz="8" w:space="0" w:color="000000"/>
              <w:bottom w:val="single" w:sz="8" w:space="0" w:color="000000"/>
              <w:right w:val="single" w:sz="8" w:space="0" w:color="000000"/>
            </w:tcBorders>
          </w:tcPr>
          <w:p w14:paraId="3F67B427" w14:textId="77777777" w:rsidR="00424A95" w:rsidRDefault="006169C8">
            <w:r>
              <w:rPr>
                <w:rFonts w:cs="Calibri"/>
                <w:sz w:val="18"/>
              </w:rPr>
              <w:t>Level</w:t>
            </w:r>
          </w:p>
        </w:tc>
        <w:tc>
          <w:tcPr>
            <w:tcW w:w="0" w:type="auto"/>
            <w:tcBorders>
              <w:top w:val="single" w:sz="8" w:space="0" w:color="000000"/>
              <w:left w:val="single" w:sz="8" w:space="0" w:color="000000"/>
              <w:bottom w:val="single" w:sz="8" w:space="0" w:color="000000"/>
              <w:right w:val="single" w:sz="8" w:space="0" w:color="000000"/>
            </w:tcBorders>
          </w:tcPr>
          <w:p w14:paraId="087703BA" w14:textId="77777777" w:rsidR="00424A95" w:rsidRDefault="006169C8">
            <w:r>
              <w:rPr>
                <w:rFonts w:cs="Calibri"/>
                <w:sz w:val="18"/>
              </w:rPr>
              <w:t>#inputLevel</w:t>
            </w:r>
          </w:p>
        </w:tc>
        <w:tc>
          <w:tcPr>
            <w:tcW w:w="0" w:type="auto"/>
            <w:tcBorders>
              <w:top w:val="single" w:sz="8" w:space="0" w:color="000000"/>
              <w:left w:val="single" w:sz="8" w:space="0" w:color="000000"/>
              <w:bottom w:val="single" w:sz="8" w:space="0" w:color="000000"/>
              <w:right w:val="single" w:sz="8" w:space="0" w:color="000000"/>
            </w:tcBorders>
          </w:tcPr>
          <w:p w14:paraId="58D6BBF4"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0F5611F" w14:textId="77777777" w:rsidR="00424A95" w:rsidRDefault="006169C8">
            <w:r>
              <w:rPr>
                <w:rFonts w:cs="Calibri"/>
                <w:sz w:val="18"/>
              </w:rPr>
              <w:t>—</w:t>
            </w:r>
          </w:p>
        </w:tc>
      </w:tr>
    </w:tbl>
    <w:p w14:paraId="135ACE4C" w14:textId="77777777" w:rsidR="00424A95" w:rsidRDefault="006169C8">
      <w:pPr>
        <w:pStyle w:val="BodyText"/>
      </w:pPr>
      <w:r>
        <w:rPr>
          <w:rFonts w:cs="Calibri"/>
          <w:b/>
          <w:bCs/>
        </w:rPr>
        <w:t>Modal Tambah</w:t>
      </w:r>
    </w:p>
    <w:p w14:paraId="1DA907B0" w14:textId="77777777" w:rsidR="00424A95" w:rsidRDefault="006169C8">
      <w:r>
        <w:rPr>
          <w:rFonts w:cs="Calibri"/>
          <w:noProof/>
        </w:rPr>
        <w:drawing>
          <wp:inline distT="0" distB="0" distL="0" distR="0" wp14:anchorId="5CF6B371" wp14:editId="7F4EE05F">
            <wp:extent cx="3017520" cy="1815900"/>
            <wp:effectExtent l="0" t="0" r="0" b="0"/>
            <wp:docPr id="405" name="Picture" descr="Modal Tambah - Master Posisi"/>
            <wp:cNvGraphicFramePr/>
            <a:graphic xmlns:a="http://schemas.openxmlformats.org/drawingml/2006/main">
              <a:graphicData uri="http://schemas.openxmlformats.org/drawingml/2006/picture">
                <pic:pic xmlns:pic="http://schemas.openxmlformats.org/drawingml/2006/picture">
                  <pic:nvPicPr>
                    <pic:cNvPr id="406" name="Picture" descr="screenshots/master_posisi_modal_tambah.png"/>
                    <pic:cNvPicPr>
                      <a:picLocks noChangeAspect="1" noChangeArrowheads="1"/>
                    </pic:cNvPicPr>
                  </pic:nvPicPr>
                  <pic:blipFill>
                    <a:blip r:embed="rId80"/>
                    <a:stretch>
                      <a:fillRect/>
                    </a:stretch>
                  </pic:blipFill>
                  <pic:spPr bwMode="auto">
                    <a:xfrm>
                      <a:off x="0" y="0"/>
                      <a:ext cx="3017520" cy="1815900"/>
                    </a:xfrm>
                    <a:prstGeom prst="rect">
                      <a:avLst/>
                    </a:prstGeom>
                    <a:noFill/>
                    <a:ln w="9525">
                      <a:noFill/>
                      <a:headEnd/>
                      <a:tailEnd/>
                    </a:ln>
                  </pic:spPr>
                </pic:pic>
              </a:graphicData>
            </a:graphic>
          </wp:inline>
        </w:drawing>
      </w:r>
    </w:p>
    <w:p w14:paraId="7898A8C0" w14:textId="77777777" w:rsidR="00424A95" w:rsidRDefault="006169C8">
      <w:r>
        <w:rPr>
          <w:rFonts w:cs="Calibri"/>
        </w:rPr>
        <w:t>Modal Tambah - Master Posisi</w:t>
      </w:r>
    </w:p>
    <w:p w14:paraId="138EC856" w14:textId="77777777" w:rsidR="00424A95" w:rsidRDefault="006169C8">
      <w:pPr>
        <w:pStyle w:val="BodyText"/>
      </w:pPr>
      <w:r>
        <w:rPr>
          <w:rFonts w:cs="Calibri"/>
          <w:b/>
          <w:bCs/>
        </w:rPr>
        <w:t>Modal Edit (pre-fill data)</w:t>
      </w:r>
    </w:p>
    <w:p w14:paraId="67A84503" w14:textId="77777777" w:rsidR="00424A95" w:rsidRDefault="006169C8">
      <w:r>
        <w:rPr>
          <w:rFonts w:cs="Calibri"/>
          <w:noProof/>
        </w:rPr>
        <w:drawing>
          <wp:inline distT="0" distB="0" distL="0" distR="0" wp14:anchorId="1002930D" wp14:editId="4DD01AFC">
            <wp:extent cx="3017520" cy="1945222"/>
            <wp:effectExtent l="0" t="0" r="0" b="0"/>
            <wp:docPr id="408" name="Picture" descr="Modal Edit - Master Posisi"/>
            <wp:cNvGraphicFramePr/>
            <a:graphic xmlns:a="http://schemas.openxmlformats.org/drawingml/2006/main">
              <a:graphicData uri="http://schemas.openxmlformats.org/drawingml/2006/picture">
                <pic:pic xmlns:pic="http://schemas.openxmlformats.org/drawingml/2006/picture">
                  <pic:nvPicPr>
                    <pic:cNvPr id="409" name="Picture" descr="screenshots/master_posisi_modal_edit.png"/>
                    <pic:cNvPicPr>
                      <a:picLocks noChangeAspect="1" noChangeArrowheads="1"/>
                    </pic:cNvPicPr>
                  </pic:nvPicPr>
                  <pic:blipFill>
                    <a:blip r:embed="rId81"/>
                    <a:stretch>
                      <a:fillRect/>
                    </a:stretch>
                  </pic:blipFill>
                  <pic:spPr bwMode="auto">
                    <a:xfrm>
                      <a:off x="0" y="0"/>
                      <a:ext cx="3017520" cy="1945222"/>
                    </a:xfrm>
                    <a:prstGeom prst="rect">
                      <a:avLst/>
                    </a:prstGeom>
                    <a:noFill/>
                    <a:ln w="9525">
                      <a:noFill/>
                      <a:headEnd/>
                      <a:tailEnd/>
                    </a:ln>
                  </pic:spPr>
                </pic:pic>
              </a:graphicData>
            </a:graphic>
          </wp:inline>
        </w:drawing>
      </w:r>
    </w:p>
    <w:p w14:paraId="3D6C5FA7" w14:textId="77777777" w:rsidR="00424A95" w:rsidRDefault="006169C8">
      <w:r>
        <w:rPr>
          <w:rFonts w:cs="Calibri"/>
        </w:rPr>
        <w:t>Modal Edit - Master Posisi</w:t>
      </w:r>
    </w:p>
    <w:p w14:paraId="019E622A" w14:textId="77777777" w:rsidR="00424A95" w:rsidRDefault="006169C8">
      <w:pPr>
        <w:pStyle w:val="Heading5"/>
      </w:pPr>
      <w:bookmarkStart w:id="197" w:name="alur-edit-12"/>
      <w:bookmarkEnd w:id="196"/>
      <w:r>
        <w:rPr>
          <w:rFonts w:ascii="Calibri" w:hAnsi="Calibri" w:cs="Calibri"/>
        </w:rPr>
        <w:t>Alur Edit</w:t>
      </w:r>
    </w:p>
    <w:p w14:paraId="3428863A" w14:textId="77777777" w:rsidR="00424A95" w:rsidRDefault="006169C8" w:rsidP="006169C8">
      <w:pPr>
        <w:numPr>
          <w:ilvl w:val="0"/>
          <w:numId w:val="122"/>
        </w:numPr>
      </w:pPr>
      <w:r>
        <w:rPr>
          <w:rFonts w:cs="Calibri"/>
        </w:rPr>
        <w:t xml:space="preserve">Klik ikon </w:t>
      </w:r>
      <w:r>
        <w:rPr>
          <w:rFonts w:cs="Calibri"/>
          <w:b/>
          <w:bCs/>
        </w:rPr>
        <w:t>Edit</w:t>
      </w:r>
      <w:r>
        <w:rPr>
          <w:rFonts w:cs="Calibri"/>
        </w:rPr>
        <w:t xml:space="preserve"> (pensil) pada baris DataTable</w:t>
      </w:r>
    </w:p>
    <w:p w14:paraId="11B235EB" w14:textId="77777777" w:rsidR="00424A95" w:rsidRDefault="006169C8" w:rsidP="006169C8">
      <w:pPr>
        <w:numPr>
          <w:ilvl w:val="0"/>
          <w:numId w:val="122"/>
        </w:numPr>
      </w:pPr>
      <w:r>
        <w:rPr>
          <w:rFonts w:cs="Calibri"/>
        </w:rPr>
        <w:t>editItem(id) memanggil openModal(item) dengan data pre-fill</w:t>
      </w:r>
    </w:p>
    <w:p w14:paraId="7CCB24FD" w14:textId="77777777" w:rsidR="00424A95" w:rsidRDefault="006169C8" w:rsidP="006169C8">
      <w:pPr>
        <w:numPr>
          <w:ilvl w:val="0"/>
          <w:numId w:val="122"/>
        </w:numPr>
      </w:pPr>
      <w:r>
        <w:rPr>
          <w:rFonts w:cs="Calibri"/>
        </w:rPr>
        <w:t xml:space="preserve">Hidden field #editId diisi ID record; judul modal → </w:t>
      </w:r>
      <w:r>
        <w:rPr>
          <w:rFonts w:cs="Calibri"/>
          <w:b/>
          <w:bCs/>
        </w:rPr>
        <w:t>“Ubah …”</w:t>
      </w:r>
    </w:p>
    <w:p w14:paraId="1856F157" w14:textId="77777777" w:rsidR="00424A95" w:rsidRDefault="006169C8" w:rsidP="006169C8">
      <w:pPr>
        <w:numPr>
          <w:ilvl w:val="0"/>
          <w:numId w:val="122"/>
        </w:numPr>
      </w:pPr>
      <w:r>
        <w:rPr>
          <w:rFonts w:cs="Calibri"/>
        </w:rPr>
        <w:t xml:space="preserve">User ubah field → </w:t>
      </w:r>
      <w:r>
        <w:rPr>
          <w:rFonts w:cs="Calibri"/>
          <w:b/>
          <w:bCs/>
        </w:rPr>
        <w:t>Simpan</w:t>
      </w:r>
      <w:r>
        <w:rPr>
          <w:rFonts w:cs="Calibri"/>
        </w:rPr>
        <w:t xml:space="preserve"> → update localStorage → refresh grid</w:t>
      </w:r>
    </w:p>
    <w:p w14:paraId="5A75565E" w14:textId="77777777" w:rsidR="00424A95" w:rsidRDefault="006169C8">
      <w:pPr>
        <w:pStyle w:val="Heading5"/>
      </w:pPr>
      <w:bookmarkStart w:id="198" w:name="alur-delete-12"/>
      <w:bookmarkEnd w:id="197"/>
      <w:r>
        <w:rPr>
          <w:rFonts w:ascii="Calibri" w:hAnsi="Calibri" w:cs="Calibri"/>
        </w:rPr>
        <w:t>Alur Delete</w:t>
      </w:r>
    </w:p>
    <w:p w14:paraId="627F4417" w14:textId="77777777" w:rsidR="00424A95" w:rsidRDefault="006169C8" w:rsidP="006169C8">
      <w:pPr>
        <w:numPr>
          <w:ilvl w:val="0"/>
          <w:numId w:val="123"/>
        </w:numPr>
      </w:pPr>
      <w:r>
        <w:rPr>
          <w:rFonts w:cs="Calibri"/>
        </w:rPr>
        <w:t xml:space="preserve">Klik ikon </w:t>
      </w:r>
      <w:r>
        <w:rPr>
          <w:rFonts w:cs="Calibri"/>
          <w:b/>
          <w:bCs/>
        </w:rPr>
        <w:t>Hapus</w:t>
      </w:r>
      <w:r>
        <w:rPr>
          <w:rFonts w:cs="Calibri"/>
        </w:rPr>
        <w:t xml:space="preserve"> (trash) pada baris DataTable</w:t>
      </w:r>
    </w:p>
    <w:p w14:paraId="47640E6E" w14:textId="77777777" w:rsidR="00424A95" w:rsidRDefault="006169C8" w:rsidP="006169C8">
      <w:pPr>
        <w:numPr>
          <w:ilvl w:val="0"/>
          <w:numId w:val="123"/>
        </w:numPr>
      </w:pPr>
      <w:r>
        <w:rPr>
          <w:rFonts w:cs="Calibri"/>
        </w:rPr>
        <w:t>SweetAlert konfirmasi dengan nama record (warning icon)</w:t>
      </w:r>
    </w:p>
    <w:p w14:paraId="648A7743" w14:textId="77777777" w:rsidR="00424A95" w:rsidRDefault="006169C8" w:rsidP="006169C8">
      <w:pPr>
        <w:numPr>
          <w:ilvl w:val="0"/>
          <w:numId w:val="123"/>
        </w:numPr>
      </w:pPr>
      <w:r>
        <w:rPr>
          <w:rFonts w:cs="Calibri"/>
          <w:b/>
          <w:bCs/>
        </w:rPr>
        <w:t>Ya, Hapus</w:t>
      </w:r>
      <w:r>
        <w:rPr>
          <w:rFonts w:cs="Calibri"/>
        </w:rPr>
        <w:t xml:space="preserve"> (merah) / </w:t>
      </w:r>
      <w:r>
        <w:rPr>
          <w:rFonts w:cs="Calibri"/>
          <w:b/>
          <w:bCs/>
        </w:rPr>
        <w:t>Batal</w:t>
      </w:r>
      <w:r>
        <w:rPr>
          <w:rFonts w:cs="Calibri"/>
        </w:rPr>
        <w:t xml:space="preserve"> (abu-abu)</w:t>
      </w:r>
    </w:p>
    <w:p w14:paraId="2F0E355C" w14:textId="77777777" w:rsidR="00424A95" w:rsidRDefault="006169C8" w:rsidP="006169C8">
      <w:pPr>
        <w:numPr>
          <w:ilvl w:val="0"/>
          <w:numId w:val="123"/>
        </w:numPr>
      </w:pPr>
      <w:r>
        <w:rPr>
          <w:rFonts w:cs="Calibri"/>
        </w:rPr>
        <w:t>Record dihapus dari localStorage → grid di-render ulang</w:t>
      </w:r>
    </w:p>
    <w:p w14:paraId="4F21D31A" w14:textId="77777777" w:rsidR="00424A95" w:rsidRDefault="006169C8" w:rsidP="006169C8">
      <w:pPr>
        <w:numPr>
          <w:ilvl w:val="0"/>
          <w:numId w:val="123"/>
        </w:numPr>
      </w:pPr>
      <w:r>
        <w:rPr>
          <w:rFonts w:cs="Calibri"/>
        </w:rPr>
        <w:t xml:space="preserve">Toast </w:t>
      </w:r>
      <w:r>
        <w:rPr>
          <w:rFonts w:cs="Calibri"/>
          <w:b/>
          <w:bCs/>
        </w:rPr>
        <w:t>“Dihapus!”</w:t>
      </w:r>
      <w:r>
        <w:rPr>
          <w:rFonts w:cs="Calibri"/>
        </w:rPr>
        <w:t xml:space="preserve"> auto-close 1.2 detik</w:t>
      </w:r>
    </w:p>
    <w:p w14:paraId="5FAC6DA0" w14:textId="77777777" w:rsidR="00424A95" w:rsidRDefault="006169C8">
      <w:pPr>
        <w:pStyle w:val="Heading5"/>
      </w:pPr>
      <w:bookmarkStart w:id="199" w:name="validasi-simpan-12"/>
      <w:bookmarkEnd w:id="198"/>
      <w:r>
        <w:rPr>
          <w:rFonts w:ascii="Calibri" w:hAnsi="Calibri" w:cs="Calibri"/>
        </w:rPr>
        <w:t>Validasi Simpan</w:t>
      </w:r>
    </w:p>
    <w:p w14:paraId="74F68384" w14:textId="77777777" w:rsidR="00424A95" w:rsidRDefault="006169C8" w:rsidP="006169C8">
      <w:pPr>
        <w:numPr>
          <w:ilvl w:val="0"/>
          <w:numId w:val="124"/>
        </w:numPr>
      </w:pPr>
      <w:r>
        <w:rPr>
          <w:rFonts w:cs="Calibri"/>
        </w:rPr>
        <w:t>Nama posisi wajib diisi</w:t>
      </w:r>
    </w:p>
    <w:p w14:paraId="30204A7A" w14:textId="77777777" w:rsidR="00424A95" w:rsidRDefault="006169C8" w:rsidP="006169C8">
      <w:pPr>
        <w:numPr>
          <w:ilvl w:val="0"/>
          <w:numId w:val="124"/>
        </w:numPr>
      </w:pPr>
      <w:r>
        <w:rPr>
          <w:rFonts w:cs="Calibri"/>
        </w:rPr>
        <w:t>Nama posisi wajib diisi.</w:t>
      </w:r>
    </w:p>
    <w:p w14:paraId="61D5F6F8" w14:textId="77777777" w:rsidR="00424A95" w:rsidRDefault="006169C8" w:rsidP="006169C8">
      <w:pPr>
        <w:numPr>
          <w:ilvl w:val="0"/>
          <w:numId w:val="124"/>
        </w:numPr>
      </w:pPr>
      <w:r>
        <w:rPr>
          <w:rFonts w:cs="Calibri"/>
        </w:rPr>
        <w:t>Nama posisi wajib diisi.</w:t>
      </w:r>
    </w:p>
    <w:p w14:paraId="68708153" w14:textId="77777777" w:rsidR="00424A95" w:rsidRDefault="006169C8">
      <w:r>
        <w:rPr>
          <w:rFonts w:cs="Calibri"/>
          <w:b/>
          <w:bCs/>
        </w:rPr>
        <w:t>Popup Validasi</w:t>
      </w:r>
    </w:p>
    <w:p w14:paraId="3F1E494F" w14:textId="77777777" w:rsidR="00424A95" w:rsidRDefault="006169C8">
      <w:r>
        <w:rPr>
          <w:rFonts w:cs="Calibri"/>
          <w:noProof/>
        </w:rPr>
        <w:drawing>
          <wp:inline distT="0" distB="0" distL="0" distR="0" wp14:anchorId="43A81767" wp14:editId="2296ACCD">
            <wp:extent cx="3017520" cy="1945222"/>
            <wp:effectExtent l="0" t="0" r="0" b="0"/>
            <wp:docPr id="414" name="Picture" descr="Validasi - Master Posisi"/>
            <wp:cNvGraphicFramePr/>
            <a:graphic xmlns:a="http://schemas.openxmlformats.org/drawingml/2006/main">
              <a:graphicData uri="http://schemas.openxmlformats.org/drawingml/2006/picture">
                <pic:pic xmlns:pic="http://schemas.openxmlformats.org/drawingml/2006/picture">
                  <pic:nvPicPr>
                    <pic:cNvPr id="415" name="Picture" descr="screenshots/master_posisi_validation.png"/>
                    <pic:cNvPicPr>
                      <a:picLocks noChangeAspect="1" noChangeArrowheads="1"/>
                    </pic:cNvPicPr>
                  </pic:nvPicPr>
                  <pic:blipFill>
                    <a:blip r:embed="rId82"/>
                    <a:stretch>
                      <a:fillRect/>
                    </a:stretch>
                  </pic:blipFill>
                  <pic:spPr bwMode="auto">
                    <a:xfrm>
                      <a:off x="0" y="0"/>
                      <a:ext cx="3017520" cy="1945222"/>
                    </a:xfrm>
                    <a:prstGeom prst="rect">
                      <a:avLst/>
                    </a:prstGeom>
                    <a:noFill/>
                    <a:ln w="9525">
                      <a:noFill/>
                      <a:headEnd/>
                      <a:tailEnd/>
                    </a:ln>
                  </pic:spPr>
                </pic:pic>
              </a:graphicData>
            </a:graphic>
          </wp:inline>
        </w:drawing>
      </w:r>
    </w:p>
    <w:p w14:paraId="07EF34B8" w14:textId="77777777" w:rsidR="00424A95" w:rsidRDefault="006169C8">
      <w:r>
        <w:rPr>
          <w:rFonts w:cs="Calibri"/>
        </w:rPr>
        <w:t>Validasi - Master Posisi</w:t>
      </w:r>
    </w:p>
    <w:p w14:paraId="7EC62239" w14:textId="77777777" w:rsidR="00424A95" w:rsidRDefault="006169C8">
      <w:pPr>
        <w:pStyle w:val="Heading5"/>
      </w:pPr>
      <w:bookmarkStart w:id="200" w:name="lov-dropdown-checkbox-8"/>
      <w:bookmarkEnd w:id="199"/>
      <w:r>
        <w:rPr>
          <w:rFonts w:ascii="Calibri" w:hAnsi="Calibri" w:cs="Calibri"/>
        </w:rPr>
        <w:t>LOV / Dropdown / Checkbox</w:t>
      </w:r>
    </w:p>
    <w:p w14:paraId="121BEB6E" w14:textId="77777777" w:rsidR="00424A95" w:rsidRDefault="006169C8" w:rsidP="006169C8">
      <w:pPr>
        <w:numPr>
          <w:ilvl w:val="0"/>
          <w:numId w:val="125"/>
        </w:numPr>
      </w:pPr>
      <w:r>
        <w:rPr>
          <w:rFonts w:cs="Calibri"/>
        </w:rPr>
        <w:t>Level: Number 1–10 (prioritas approval)</w:t>
      </w:r>
    </w:p>
    <w:p w14:paraId="5423A537" w14:textId="77777777" w:rsidR="00424A95" w:rsidRDefault="006169C8">
      <w:r>
        <w:rPr>
          <w:rFonts w:cs="Calibri"/>
          <w:b/>
          <w:bCs/>
        </w:rPr>
        <w:t>Popup Konfirmasi Hapus</w:t>
      </w:r>
    </w:p>
    <w:p w14:paraId="7686090B" w14:textId="77777777" w:rsidR="00424A95" w:rsidRDefault="006169C8">
      <w:r>
        <w:rPr>
          <w:rFonts w:cs="Calibri"/>
          <w:noProof/>
        </w:rPr>
        <w:drawing>
          <wp:inline distT="0" distB="0" distL="0" distR="0" wp14:anchorId="096FFAE9" wp14:editId="27F9663B">
            <wp:extent cx="3017520" cy="1897737"/>
            <wp:effectExtent l="0" t="0" r="0" b="0"/>
            <wp:docPr id="418" name="Picture" descr="Konfirmasi Hapus - Master Posisi"/>
            <wp:cNvGraphicFramePr/>
            <a:graphic xmlns:a="http://schemas.openxmlformats.org/drawingml/2006/main">
              <a:graphicData uri="http://schemas.openxmlformats.org/drawingml/2006/picture">
                <pic:pic xmlns:pic="http://schemas.openxmlformats.org/drawingml/2006/picture">
                  <pic:nvPicPr>
                    <pic:cNvPr id="419" name="Picture" descr="screenshots/master_posisi_delete_confirm.png"/>
                    <pic:cNvPicPr>
                      <a:picLocks noChangeAspect="1" noChangeArrowheads="1"/>
                    </pic:cNvPicPr>
                  </pic:nvPicPr>
                  <pic:blipFill>
                    <a:blip r:embed="rId83"/>
                    <a:stretch>
                      <a:fillRect/>
                    </a:stretch>
                  </pic:blipFill>
                  <pic:spPr bwMode="auto">
                    <a:xfrm>
                      <a:off x="0" y="0"/>
                      <a:ext cx="3017520" cy="1897737"/>
                    </a:xfrm>
                    <a:prstGeom prst="rect">
                      <a:avLst/>
                    </a:prstGeom>
                    <a:noFill/>
                    <a:ln w="9525">
                      <a:noFill/>
                      <a:headEnd/>
                      <a:tailEnd/>
                    </a:ln>
                  </pic:spPr>
                </pic:pic>
              </a:graphicData>
            </a:graphic>
          </wp:inline>
        </w:drawing>
      </w:r>
    </w:p>
    <w:p w14:paraId="0F15D194" w14:textId="77777777" w:rsidR="00424A95" w:rsidRDefault="006169C8">
      <w:r>
        <w:rPr>
          <w:rFonts w:cs="Calibri"/>
        </w:rPr>
        <w:t>Konfirmasi Hapus - Master Posisi</w:t>
      </w:r>
    </w:p>
    <w:p w14:paraId="5315C181" w14:textId="77777777" w:rsidR="00424A95" w:rsidRDefault="006169C8">
      <w:r>
        <w:rPr>
          <w:rFonts w:cs="Calibri"/>
        </w:rPr>
        <w:pict w14:anchorId="25D3B802">
          <v:rect id="_x0000_i1052" style="width:0;height:1.5pt" o:hralign="center" o:hrstd="t" o:hr="t"/>
        </w:pict>
      </w:r>
    </w:p>
    <w:p w14:paraId="04AD482F" w14:textId="77777777" w:rsidR="00424A95" w:rsidRDefault="006169C8">
      <w:pPr>
        <w:pStyle w:val="Heading4"/>
      </w:pPr>
      <w:bookmarkStart w:id="201" w:name="modul-produk"/>
      <w:bookmarkEnd w:id="191"/>
      <w:bookmarkEnd w:id="200"/>
      <w:r>
        <w:rPr>
          <w:rFonts w:ascii="Calibri" w:hAnsi="Calibri" w:cs="Calibri"/>
        </w:rPr>
        <w:t>7.2.14 Modul Produk</w:t>
      </w:r>
    </w:p>
    <w:p w14:paraId="06B6F025" w14:textId="77777777" w:rsidR="00424A95" w:rsidRDefault="006169C8">
      <w:r>
        <w:rPr>
          <w:rFonts w:cs="Calibri"/>
          <w:b/>
          <w:bCs/>
        </w:rPr>
        <w:t>Path File</w:t>
      </w:r>
      <w:r>
        <w:rPr>
          <w:rFonts w:cs="Calibri"/>
        </w:rPr>
        <w:t>: MasterData/Produk/index.html, add.html</w:t>
      </w:r>
    </w:p>
    <w:p w14:paraId="33277058" w14:textId="77777777" w:rsidR="00424A95" w:rsidRDefault="006169C8">
      <w:pPr>
        <w:pStyle w:val="BodyText"/>
      </w:pPr>
      <w:r>
        <w:rPr>
          <w:rFonts w:cs="Calibri"/>
          <w:b/>
          <w:bCs/>
        </w:rPr>
        <w:t>Tujuan Fungsional</w:t>
      </w:r>
      <w:r>
        <w:rPr>
          <w:rFonts w:cs="Calibri"/>
        </w:rPr>
        <w:t>: Pengelolaan SKU produk aktif, brand, harga, pajak, dimensi logistik.</w:t>
      </w:r>
    </w:p>
    <w:p w14:paraId="0B0D9C97" w14:textId="77777777" w:rsidR="00424A95" w:rsidRDefault="006169C8">
      <w:pPr>
        <w:pStyle w:val="BodyText"/>
      </w:pPr>
      <w:r>
        <w:rPr>
          <w:rFonts w:cs="Calibri"/>
          <w:b/>
          <w:bCs/>
        </w:rPr>
        <w:t>Integrasi Endpoint API</w:t>
      </w:r>
      <w:r>
        <w:rPr>
          <w:rFonts w:cs="Calibri"/>
        </w:rPr>
        <w:t>: /api/v1/Sku</w:t>
      </w:r>
    </w:p>
    <w:p w14:paraId="243CFE4F" w14:textId="77777777" w:rsidR="00424A95" w:rsidRDefault="006169C8">
      <w:pPr>
        <w:pStyle w:val="BodyText"/>
      </w:pPr>
      <w:r>
        <w:rPr>
          <w:rFonts w:cs="Calibri"/>
          <w:b/>
          <w:bCs/>
        </w:rPr>
        <w:t>Storage Key (Prototype)</w:t>
      </w:r>
      <w:r>
        <w:rPr>
          <w:rFonts w:cs="Calibri"/>
        </w:rPr>
        <w:t>: md_produk</w:t>
      </w:r>
    </w:p>
    <w:p w14:paraId="52F4F20B" w14:textId="77777777" w:rsidR="00424A95" w:rsidRDefault="006169C8">
      <w:r>
        <w:rPr>
          <w:rFonts w:cs="Calibri"/>
          <w:noProof/>
        </w:rPr>
        <w:drawing>
          <wp:inline distT="0" distB="0" distL="0" distR="0" wp14:anchorId="4646DEA5" wp14:editId="27D84971">
            <wp:extent cx="4320000" cy="5338330"/>
            <wp:effectExtent l="0" t="0" r="0" b="0"/>
            <wp:docPr id="422" name="Picture" descr="Halaman Index - Master Produk"/>
            <wp:cNvGraphicFramePr/>
            <a:graphic xmlns:a="http://schemas.openxmlformats.org/drawingml/2006/main">
              <a:graphicData uri="http://schemas.openxmlformats.org/drawingml/2006/picture">
                <pic:pic xmlns:pic="http://schemas.openxmlformats.org/drawingml/2006/picture">
                  <pic:nvPicPr>
                    <pic:cNvPr id="423" name="Picture" descr="screenshots/master_produk.png"/>
                    <pic:cNvPicPr>
                      <a:picLocks noChangeAspect="1" noChangeArrowheads="1"/>
                    </pic:cNvPicPr>
                  </pic:nvPicPr>
                  <pic:blipFill>
                    <a:blip r:embed="rId18"/>
                    <a:stretch>
                      <a:fillRect/>
                    </a:stretch>
                  </pic:blipFill>
                  <pic:spPr bwMode="auto">
                    <a:xfrm>
                      <a:off x="0" y="0"/>
                      <a:ext cx="5486400" cy="6779680"/>
                    </a:xfrm>
                    <a:prstGeom prst="rect">
                      <a:avLst/>
                    </a:prstGeom>
                    <a:noFill/>
                    <a:ln w="9525">
                      <a:noFill/>
                      <a:headEnd/>
                      <a:tailEnd/>
                    </a:ln>
                  </pic:spPr>
                </pic:pic>
              </a:graphicData>
            </a:graphic>
          </wp:inline>
        </w:drawing>
      </w:r>
    </w:p>
    <w:p w14:paraId="19F66591" w14:textId="77777777" w:rsidR="00424A95" w:rsidRDefault="006169C8">
      <w:r>
        <w:rPr>
          <w:rFonts w:cs="Calibri"/>
        </w:rPr>
        <w:t>Halaman Index - Master Produk</w:t>
      </w:r>
    </w:p>
    <w:p w14:paraId="1CA32FCA" w14:textId="77777777" w:rsidR="00424A95" w:rsidRDefault="006169C8">
      <w:pPr>
        <w:pStyle w:val="Heading5"/>
      </w:pPr>
      <w:bookmarkStart w:id="202" w:name="kolom-datatable-index-13"/>
      <w:r>
        <w:rPr>
          <w:rFonts w:ascii="Calibri" w:hAnsi="Calibri" w:cs="Calibri"/>
        </w:rPr>
        <w:t>Kolom DataTable Index</w:t>
      </w:r>
    </w:p>
    <w:p w14:paraId="3B6D1021" w14:textId="77777777" w:rsidR="00424A95" w:rsidRDefault="006169C8" w:rsidP="006169C8">
      <w:pPr>
        <w:numPr>
          <w:ilvl w:val="0"/>
          <w:numId w:val="126"/>
        </w:numPr>
      </w:pPr>
      <w:r>
        <w:rPr>
          <w:rFonts w:cs="Calibri"/>
        </w:rPr>
        <w:t>NO</w:t>
      </w:r>
    </w:p>
    <w:p w14:paraId="6210A138" w14:textId="77777777" w:rsidR="00424A95" w:rsidRDefault="006169C8" w:rsidP="006169C8">
      <w:pPr>
        <w:numPr>
          <w:ilvl w:val="0"/>
          <w:numId w:val="126"/>
        </w:numPr>
      </w:pPr>
      <w:r>
        <w:rPr>
          <w:rFonts w:cs="Calibri"/>
        </w:rPr>
        <w:t>KODE</w:t>
      </w:r>
    </w:p>
    <w:p w14:paraId="3305DC61" w14:textId="77777777" w:rsidR="00424A95" w:rsidRDefault="006169C8" w:rsidP="006169C8">
      <w:pPr>
        <w:numPr>
          <w:ilvl w:val="0"/>
          <w:numId w:val="126"/>
        </w:numPr>
      </w:pPr>
      <w:r>
        <w:rPr>
          <w:rFonts w:cs="Calibri"/>
        </w:rPr>
        <w:t>PRODUK</w:t>
      </w:r>
    </w:p>
    <w:p w14:paraId="02E43275" w14:textId="77777777" w:rsidR="00424A95" w:rsidRDefault="006169C8" w:rsidP="006169C8">
      <w:pPr>
        <w:numPr>
          <w:ilvl w:val="0"/>
          <w:numId w:val="126"/>
        </w:numPr>
      </w:pPr>
      <w:r>
        <w:rPr>
          <w:rFonts w:cs="Calibri"/>
        </w:rPr>
        <w:t>KATEGORI</w:t>
      </w:r>
    </w:p>
    <w:p w14:paraId="07707558" w14:textId="77777777" w:rsidR="00424A95" w:rsidRDefault="006169C8" w:rsidP="006169C8">
      <w:pPr>
        <w:numPr>
          <w:ilvl w:val="0"/>
          <w:numId w:val="126"/>
        </w:numPr>
      </w:pPr>
      <w:r>
        <w:rPr>
          <w:rFonts w:cs="Calibri"/>
        </w:rPr>
        <w:t>BRAND</w:t>
      </w:r>
    </w:p>
    <w:p w14:paraId="0052655A" w14:textId="77777777" w:rsidR="00424A95" w:rsidRDefault="006169C8" w:rsidP="006169C8">
      <w:pPr>
        <w:numPr>
          <w:ilvl w:val="0"/>
          <w:numId w:val="126"/>
        </w:numPr>
      </w:pPr>
      <w:r>
        <w:rPr>
          <w:rFonts w:cs="Calibri"/>
        </w:rPr>
        <w:t>UNIT</w:t>
      </w:r>
    </w:p>
    <w:p w14:paraId="7406D086" w14:textId="77777777" w:rsidR="00424A95" w:rsidRDefault="006169C8" w:rsidP="006169C8">
      <w:pPr>
        <w:numPr>
          <w:ilvl w:val="0"/>
          <w:numId w:val="126"/>
        </w:numPr>
      </w:pPr>
      <w:r>
        <w:rPr>
          <w:rFonts w:cs="Calibri"/>
        </w:rPr>
        <w:t>HARGA JUAL</w:t>
      </w:r>
    </w:p>
    <w:p w14:paraId="447AA762" w14:textId="77777777" w:rsidR="00424A95" w:rsidRDefault="006169C8" w:rsidP="006169C8">
      <w:pPr>
        <w:numPr>
          <w:ilvl w:val="0"/>
          <w:numId w:val="126"/>
        </w:numPr>
      </w:pPr>
      <w:r>
        <w:rPr>
          <w:rFonts w:cs="Calibri"/>
        </w:rPr>
        <w:t>PAJAK</w:t>
      </w:r>
    </w:p>
    <w:p w14:paraId="307441EE" w14:textId="77777777" w:rsidR="00424A95" w:rsidRDefault="006169C8" w:rsidP="006169C8">
      <w:pPr>
        <w:numPr>
          <w:ilvl w:val="0"/>
          <w:numId w:val="126"/>
        </w:numPr>
      </w:pPr>
      <w:r>
        <w:rPr>
          <w:rFonts w:cs="Calibri"/>
        </w:rPr>
        <w:t>STATUS</w:t>
      </w:r>
    </w:p>
    <w:p w14:paraId="77120D71" w14:textId="77777777" w:rsidR="00424A95" w:rsidRDefault="006169C8" w:rsidP="006169C8">
      <w:pPr>
        <w:numPr>
          <w:ilvl w:val="0"/>
          <w:numId w:val="126"/>
        </w:numPr>
      </w:pPr>
      <w:r>
        <w:rPr>
          <w:rFonts w:cs="Calibri"/>
        </w:rPr>
        <w:t>AKSI</w:t>
      </w:r>
    </w:p>
    <w:p w14:paraId="0A9A9AEB" w14:textId="77777777" w:rsidR="00424A95" w:rsidRDefault="006169C8">
      <w:pPr>
        <w:pStyle w:val="Heading5"/>
      </w:pPr>
      <w:bookmarkStart w:id="203" w:name="aksi-halaman-index-13"/>
      <w:bookmarkEnd w:id="202"/>
      <w:r>
        <w:rPr>
          <w:rFonts w:ascii="Calibri" w:hAnsi="Calibri" w:cs="Calibri"/>
        </w:rPr>
        <w:t>Aksi Halaman Index</w:t>
      </w:r>
    </w:p>
    <w:p w14:paraId="6835EE61" w14:textId="77777777" w:rsidR="00424A95" w:rsidRDefault="006169C8" w:rsidP="006169C8">
      <w:pPr>
        <w:numPr>
          <w:ilvl w:val="0"/>
          <w:numId w:val="127"/>
        </w:numPr>
      </w:pPr>
      <w:r>
        <w:rPr>
          <w:rFonts w:cs="Calibri"/>
          <w:b/>
          <w:bCs/>
        </w:rPr>
        <w:t>Tambah</w:t>
      </w:r>
      <w:r>
        <w:rPr>
          <w:rFonts w:cs="Calibri"/>
        </w:rPr>
        <w:t>: Tombol hijau header → buka form (modal atau add.html)</w:t>
      </w:r>
    </w:p>
    <w:p w14:paraId="7806E43D" w14:textId="77777777" w:rsidR="00424A95" w:rsidRDefault="006169C8" w:rsidP="006169C8">
      <w:pPr>
        <w:numPr>
          <w:ilvl w:val="0"/>
          <w:numId w:val="127"/>
        </w:numPr>
      </w:pPr>
      <w:r>
        <w:rPr>
          <w:rFonts w:cs="Calibri"/>
          <w:b/>
          <w:bCs/>
        </w:rPr>
        <w:t>Edit</w:t>
      </w:r>
      <w:r>
        <w:rPr>
          <w:rFonts w:cs="Calibri"/>
        </w:rPr>
        <w:t>: Ikon pensil kolom Aksi</w:t>
      </w:r>
    </w:p>
    <w:p w14:paraId="3B6EF2AB" w14:textId="77777777" w:rsidR="00424A95" w:rsidRDefault="006169C8" w:rsidP="006169C8">
      <w:pPr>
        <w:numPr>
          <w:ilvl w:val="0"/>
          <w:numId w:val="127"/>
        </w:numPr>
      </w:pPr>
      <w:r>
        <w:rPr>
          <w:rFonts w:cs="Calibri"/>
          <w:b/>
          <w:bCs/>
        </w:rPr>
        <w:t>Hapus</w:t>
      </w:r>
      <w:r>
        <w:rPr>
          <w:rFonts w:cs="Calibri"/>
        </w:rPr>
        <w:t>: Ikon trash → konfirmasi SweetAlert</w:t>
      </w:r>
    </w:p>
    <w:p w14:paraId="2A60635D" w14:textId="77777777" w:rsidR="00424A95" w:rsidRDefault="006169C8" w:rsidP="006169C8">
      <w:pPr>
        <w:numPr>
          <w:ilvl w:val="0"/>
          <w:numId w:val="127"/>
        </w:numPr>
      </w:pPr>
      <w:r>
        <w:rPr>
          <w:rFonts w:cs="Calibri"/>
          <w:b/>
          <w:bCs/>
        </w:rPr>
        <w:t>Cari</w:t>
      </w:r>
      <w:r>
        <w:rPr>
          <w:rFonts w:cs="Calibri"/>
        </w:rPr>
        <w:t>: DataTables search + pagination 10 baris</w:t>
      </w:r>
    </w:p>
    <w:p w14:paraId="4ED0A713" w14:textId="77777777" w:rsidR="00424A95" w:rsidRDefault="006169C8">
      <w:pPr>
        <w:pStyle w:val="Heading5"/>
      </w:pPr>
      <w:bookmarkStart w:id="204" w:name="popup-dialog-standar-13"/>
      <w:bookmarkEnd w:id="20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06031080"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5A657E6"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986DDC8"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5F72995" w14:textId="77777777" w:rsidR="00424A95" w:rsidRDefault="006169C8">
            <w:r>
              <w:rPr>
                <w:rFonts w:cs="Calibri"/>
                <w:b/>
                <w:sz w:val="18"/>
              </w:rPr>
              <w:t>Tombol</w:t>
            </w:r>
          </w:p>
        </w:tc>
      </w:tr>
      <w:tr w:rsidR="00424A95" w14:paraId="05BCCFFE" w14:textId="77777777">
        <w:tc>
          <w:tcPr>
            <w:tcW w:w="0" w:type="auto"/>
            <w:tcBorders>
              <w:top w:val="single" w:sz="8" w:space="0" w:color="000000"/>
              <w:left w:val="single" w:sz="8" w:space="0" w:color="000000"/>
              <w:bottom w:val="single" w:sz="8" w:space="0" w:color="000000"/>
              <w:right w:val="single" w:sz="8" w:space="0" w:color="000000"/>
            </w:tcBorders>
          </w:tcPr>
          <w:p w14:paraId="3E9CAA09"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1B33E334"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30A003C1" w14:textId="77777777" w:rsidR="00424A95" w:rsidRDefault="006169C8">
            <w:r>
              <w:rPr>
                <w:rFonts w:cs="Calibri"/>
                <w:sz w:val="18"/>
              </w:rPr>
              <w:t>Batal · Simpan</w:t>
            </w:r>
          </w:p>
        </w:tc>
      </w:tr>
      <w:tr w:rsidR="00424A95" w14:paraId="4A395310" w14:textId="77777777">
        <w:tc>
          <w:tcPr>
            <w:tcW w:w="0" w:type="auto"/>
            <w:tcBorders>
              <w:top w:val="single" w:sz="8" w:space="0" w:color="000000"/>
              <w:left w:val="single" w:sz="8" w:space="0" w:color="000000"/>
              <w:bottom w:val="single" w:sz="8" w:space="0" w:color="000000"/>
              <w:right w:val="single" w:sz="8" w:space="0" w:color="000000"/>
            </w:tcBorders>
          </w:tcPr>
          <w:p w14:paraId="378404B0"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5EB49D5E"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5205F949" w14:textId="77777777" w:rsidR="00424A95" w:rsidRDefault="006169C8">
            <w:r>
              <w:rPr>
                <w:rFonts w:cs="Calibri"/>
                <w:sz w:val="18"/>
              </w:rPr>
              <w:t>Batal · Ya, Hapus</w:t>
            </w:r>
          </w:p>
        </w:tc>
      </w:tr>
      <w:tr w:rsidR="00424A95" w14:paraId="4A4C4EDA" w14:textId="77777777">
        <w:tc>
          <w:tcPr>
            <w:tcW w:w="0" w:type="auto"/>
            <w:tcBorders>
              <w:top w:val="single" w:sz="8" w:space="0" w:color="000000"/>
              <w:left w:val="single" w:sz="8" w:space="0" w:color="000000"/>
              <w:bottom w:val="single" w:sz="8" w:space="0" w:color="000000"/>
              <w:right w:val="single" w:sz="8" w:space="0" w:color="000000"/>
            </w:tcBorders>
          </w:tcPr>
          <w:p w14:paraId="14347C16"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3C89015A"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6F05BDB9" w14:textId="77777777" w:rsidR="00424A95" w:rsidRDefault="006169C8">
            <w:r>
              <w:rPr>
                <w:rFonts w:cs="Calibri"/>
                <w:sz w:val="18"/>
              </w:rPr>
              <w:t>Auto-close 1.5 detik</w:t>
            </w:r>
          </w:p>
        </w:tc>
      </w:tr>
      <w:tr w:rsidR="00424A95" w14:paraId="228BB243" w14:textId="77777777">
        <w:tc>
          <w:tcPr>
            <w:tcW w:w="0" w:type="auto"/>
            <w:tcBorders>
              <w:top w:val="single" w:sz="8" w:space="0" w:color="000000"/>
              <w:left w:val="single" w:sz="8" w:space="0" w:color="000000"/>
              <w:bottom w:val="single" w:sz="8" w:space="0" w:color="000000"/>
              <w:right w:val="single" w:sz="8" w:space="0" w:color="000000"/>
            </w:tcBorders>
          </w:tcPr>
          <w:p w14:paraId="6C79E9B8"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1C082099"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7ED73EA8" w14:textId="77777777" w:rsidR="00424A95" w:rsidRDefault="006169C8">
            <w:r>
              <w:rPr>
                <w:rFonts w:cs="Calibri"/>
                <w:sz w:val="18"/>
              </w:rPr>
              <w:t>Auto-close 1.2 detik</w:t>
            </w:r>
          </w:p>
        </w:tc>
      </w:tr>
      <w:tr w:rsidR="00424A95" w14:paraId="5F6C774A" w14:textId="77777777">
        <w:tc>
          <w:tcPr>
            <w:tcW w:w="0" w:type="auto"/>
            <w:tcBorders>
              <w:top w:val="single" w:sz="8" w:space="0" w:color="000000"/>
              <w:left w:val="single" w:sz="8" w:space="0" w:color="000000"/>
              <w:bottom w:val="single" w:sz="8" w:space="0" w:color="000000"/>
              <w:right w:val="single" w:sz="8" w:space="0" w:color="000000"/>
            </w:tcBorders>
          </w:tcPr>
          <w:p w14:paraId="6442784C"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650DF225"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630F5CEA" w14:textId="77777777" w:rsidR="00424A95" w:rsidRDefault="006169C8">
            <w:r>
              <w:rPr>
                <w:rFonts w:cs="Calibri"/>
                <w:sz w:val="18"/>
              </w:rPr>
              <w:t>OK</w:t>
            </w:r>
          </w:p>
        </w:tc>
      </w:tr>
    </w:tbl>
    <w:p w14:paraId="5F293C81" w14:textId="77777777" w:rsidR="00424A95" w:rsidRDefault="006169C8">
      <w:pPr>
        <w:pStyle w:val="Heading5"/>
      </w:pPr>
      <w:bookmarkStart w:id="205" w:name="form-halaman-terpisah-add.html-2"/>
      <w:bookmarkEnd w:id="204"/>
      <w:r>
        <w:rPr>
          <w:rFonts w:ascii="Calibri" w:hAnsi="Calibri" w:cs="Calibri"/>
        </w:rPr>
        <w:t>Form Halaman Terpisah (add.html)</w:t>
      </w:r>
    </w:p>
    <w:p w14:paraId="4C030CE9" w14:textId="77777777" w:rsidR="00424A95" w:rsidRDefault="006169C8" w:rsidP="006169C8">
      <w:pPr>
        <w:numPr>
          <w:ilvl w:val="0"/>
          <w:numId w:val="128"/>
        </w:numPr>
      </w:pPr>
      <w:r>
        <w:rPr>
          <w:rFonts w:cs="Calibri"/>
          <w:b/>
          <w:bCs/>
        </w:rPr>
        <w:t>Trigger Tambah</w:t>
      </w:r>
      <w:r>
        <w:rPr>
          <w:rFonts w:cs="Calibri"/>
        </w:rPr>
        <w:t>: Tombol header → redirect add.html</w:t>
      </w:r>
    </w:p>
    <w:p w14:paraId="2C131DA3" w14:textId="77777777" w:rsidR="00424A95" w:rsidRDefault="006169C8" w:rsidP="006169C8">
      <w:pPr>
        <w:numPr>
          <w:ilvl w:val="0"/>
          <w:numId w:val="128"/>
        </w:numPr>
      </w:pPr>
      <w:r>
        <w:rPr>
          <w:rFonts w:cs="Calibri"/>
          <w:b/>
          <w:bCs/>
        </w:rPr>
        <w:t>Trigger Edit</w:t>
      </w:r>
      <w:r>
        <w:rPr>
          <w:rFonts w:cs="Calibri"/>
        </w:rPr>
        <w:t>: Ikon pensil → add.html?id={recordId}</w:t>
      </w:r>
    </w:p>
    <w:p w14:paraId="7464CBA1" w14:textId="77777777" w:rsidR="00424A95" w:rsidRDefault="006169C8" w:rsidP="006169C8">
      <w:pPr>
        <w:numPr>
          <w:ilvl w:val="0"/>
          <w:numId w:val="128"/>
        </w:numPr>
      </w:pPr>
      <w:r>
        <w:rPr>
          <w:rFonts w:cs="Calibri"/>
          <w:b/>
          <w:bCs/>
        </w:rPr>
        <w:t>Tombol Batal</w:t>
      </w:r>
      <w:r>
        <w:rPr>
          <w:rFonts w:cs="Calibri"/>
        </w:rPr>
        <w:t xml:space="preserve">: Link kembali ke </w:t>
      </w:r>
      <w:r>
        <w:rPr>
          <w:rFonts w:cs="Calibri"/>
        </w:rPr>
        <w:t>index.html</w:t>
      </w:r>
    </w:p>
    <w:p w14:paraId="59E4E263" w14:textId="77777777" w:rsidR="00424A95" w:rsidRDefault="006169C8" w:rsidP="006169C8">
      <w:pPr>
        <w:numPr>
          <w:ilvl w:val="0"/>
          <w:numId w:val="128"/>
        </w:numPr>
      </w:pPr>
      <w:r>
        <w:rPr>
          <w:rFonts w:cs="Calibri"/>
          <w:b/>
          <w:bCs/>
        </w:rPr>
        <w:t>Tombol Simpan</w:t>
      </w:r>
      <w:r>
        <w:rPr>
          <w:rFonts w:cs="Calibri"/>
        </w:rPr>
        <w:t>: Submit form saveDataForm(event)</w:t>
      </w:r>
    </w:p>
    <w:p w14:paraId="3CCDD664" w14:textId="77777777" w:rsidR="00424A95" w:rsidRDefault="006169C8">
      <w:pPr>
        <w:pStyle w:val="Heading5"/>
      </w:pPr>
      <w:bookmarkStart w:id="206" w:name="field-form-13"/>
      <w:bookmarkEnd w:id="205"/>
      <w:r>
        <w:rPr>
          <w:rFonts w:ascii="Calibri" w:hAnsi="Calibri" w:cs="Calibri"/>
        </w:rPr>
        <w:t>Field Form</w:t>
      </w:r>
    </w:p>
    <w:tbl>
      <w:tblPr>
        <w:tblStyle w:val="TableGrid"/>
        <w:tblW w:w="0" w:type="auto"/>
        <w:tblLook w:val="0020" w:firstRow="1" w:lastRow="0" w:firstColumn="0" w:lastColumn="0" w:noHBand="0" w:noVBand="0"/>
      </w:tblPr>
      <w:tblGrid>
        <w:gridCol w:w="1392"/>
        <w:gridCol w:w="1107"/>
        <w:gridCol w:w="655"/>
        <w:gridCol w:w="1079"/>
      </w:tblGrid>
      <w:tr w:rsidR="00424A95" w14:paraId="4332F913"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FA69FC8"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64C933F"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2B9BEB0"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AD547DE" w14:textId="77777777" w:rsidR="00424A95" w:rsidRDefault="006169C8">
            <w:r>
              <w:rPr>
                <w:rFonts w:cs="Calibri"/>
                <w:b/>
                <w:sz w:val="18"/>
              </w:rPr>
              <w:t>Keterangan</w:t>
            </w:r>
          </w:p>
        </w:tc>
      </w:tr>
      <w:tr w:rsidR="00424A95" w14:paraId="3A024645" w14:textId="77777777">
        <w:tc>
          <w:tcPr>
            <w:tcW w:w="0" w:type="auto"/>
            <w:tcBorders>
              <w:top w:val="single" w:sz="8" w:space="0" w:color="000000"/>
              <w:left w:val="single" w:sz="8" w:space="0" w:color="000000"/>
              <w:bottom w:val="single" w:sz="8" w:space="0" w:color="000000"/>
              <w:right w:val="single" w:sz="8" w:space="0" w:color="000000"/>
            </w:tcBorders>
          </w:tcPr>
          <w:p w14:paraId="158A172F" w14:textId="77777777" w:rsidR="00424A95" w:rsidRDefault="006169C8">
            <w:r>
              <w:rPr>
                <w:rFonts w:cs="Calibri"/>
                <w:sz w:val="18"/>
              </w:rPr>
              <w:t>Kode Produk</w:t>
            </w:r>
          </w:p>
        </w:tc>
        <w:tc>
          <w:tcPr>
            <w:tcW w:w="0" w:type="auto"/>
            <w:tcBorders>
              <w:top w:val="single" w:sz="8" w:space="0" w:color="000000"/>
              <w:left w:val="single" w:sz="8" w:space="0" w:color="000000"/>
              <w:bottom w:val="single" w:sz="8" w:space="0" w:color="000000"/>
              <w:right w:val="single" w:sz="8" w:space="0" w:color="000000"/>
            </w:tcBorders>
          </w:tcPr>
          <w:p w14:paraId="6DA83246" w14:textId="77777777" w:rsidR="00424A95" w:rsidRDefault="006169C8">
            <w:r>
              <w:rPr>
                <w:rFonts w:cs="Calibri"/>
                <w:sz w:val="18"/>
              </w:rPr>
              <w:t>#kode</w:t>
            </w:r>
          </w:p>
        </w:tc>
        <w:tc>
          <w:tcPr>
            <w:tcW w:w="0" w:type="auto"/>
            <w:tcBorders>
              <w:top w:val="single" w:sz="8" w:space="0" w:color="000000"/>
              <w:left w:val="single" w:sz="8" w:space="0" w:color="000000"/>
              <w:bottom w:val="single" w:sz="8" w:space="0" w:color="000000"/>
              <w:right w:val="single" w:sz="8" w:space="0" w:color="000000"/>
            </w:tcBorders>
          </w:tcPr>
          <w:p w14:paraId="689D9D37"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1A53581" w14:textId="77777777" w:rsidR="00424A95" w:rsidRDefault="006169C8">
            <w:r>
              <w:rPr>
                <w:rFonts w:cs="Calibri"/>
                <w:sz w:val="18"/>
              </w:rPr>
              <w:t>—</w:t>
            </w:r>
          </w:p>
        </w:tc>
      </w:tr>
      <w:tr w:rsidR="00424A95" w14:paraId="0FB2F669" w14:textId="77777777">
        <w:tc>
          <w:tcPr>
            <w:tcW w:w="0" w:type="auto"/>
            <w:tcBorders>
              <w:top w:val="single" w:sz="8" w:space="0" w:color="000000"/>
              <w:left w:val="single" w:sz="8" w:space="0" w:color="000000"/>
              <w:bottom w:val="single" w:sz="8" w:space="0" w:color="000000"/>
              <w:right w:val="single" w:sz="8" w:space="0" w:color="000000"/>
            </w:tcBorders>
          </w:tcPr>
          <w:p w14:paraId="044E8596" w14:textId="77777777" w:rsidR="00424A95" w:rsidRDefault="006169C8">
            <w:r>
              <w:rPr>
                <w:rFonts w:cs="Calibri"/>
                <w:sz w:val="18"/>
              </w:rPr>
              <w:t>Nama Produk</w:t>
            </w:r>
          </w:p>
        </w:tc>
        <w:tc>
          <w:tcPr>
            <w:tcW w:w="0" w:type="auto"/>
            <w:tcBorders>
              <w:top w:val="single" w:sz="8" w:space="0" w:color="000000"/>
              <w:left w:val="single" w:sz="8" w:space="0" w:color="000000"/>
              <w:bottom w:val="single" w:sz="8" w:space="0" w:color="000000"/>
              <w:right w:val="single" w:sz="8" w:space="0" w:color="000000"/>
            </w:tcBorders>
          </w:tcPr>
          <w:p w14:paraId="53677321"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42B89633"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E66FADE" w14:textId="77777777" w:rsidR="00424A95" w:rsidRDefault="006169C8">
            <w:r>
              <w:rPr>
                <w:rFonts w:cs="Calibri"/>
                <w:sz w:val="18"/>
              </w:rPr>
              <w:t>—</w:t>
            </w:r>
          </w:p>
        </w:tc>
      </w:tr>
      <w:tr w:rsidR="00424A95" w14:paraId="58250A56" w14:textId="77777777">
        <w:tc>
          <w:tcPr>
            <w:tcW w:w="0" w:type="auto"/>
            <w:tcBorders>
              <w:top w:val="single" w:sz="8" w:space="0" w:color="000000"/>
              <w:left w:val="single" w:sz="8" w:space="0" w:color="000000"/>
              <w:bottom w:val="single" w:sz="8" w:space="0" w:color="000000"/>
              <w:right w:val="single" w:sz="8" w:space="0" w:color="000000"/>
            </w:tcBorders>
          </w:tcPr>
          <w:p w14:paraId="5FA3D2DD" w14:textId="77777777" w:rsidR="00424A95" w:rsidRDefault="006169C8">
            <w:r>
              <w:rPr>
                <w:rFonts w:cs="Calibri"/>
                <w:sz w:val="18"/>
              </w:rPr>
              <w:t>Kategori Produk</w:t>
            </w:r>
          </w:p>
        </w:tc>
        <w:tc>
          <w:tcPr>
            <w:tcW w:w="0" w:type="auto"/>
            <w:tcBorders>
              <w:top w:val="single" w:sz="8" w:space="0" w:color="000000"/>
              <w:left w:val="single" w:sz="8" w:space="0" w:color="000000"/>
              <w:bottom w:val="single" w:sz="8" w:space="0" w:color="000000"/>
              <w:right w:val="single" w:sz="8" w:space="0" w:color="000000"/>
            </w:tcBorders>
          </w:tcPr>
          <w:p w14:paraId="2ADD5562" w14:textId="77777777" w:rsidR="00424A95" w:rsidRDefault="006169C8">
            <w:r>
              <w:rPr>
                <w:rFonts w:cs="Calibri"/>
                <w:sz w:val="18"/>
              </w:rPr>
              <w:t>#kategori</w:t>
            </w:r>
          </w:p>
        </w:tc>
        <w:tc>
          <w:tcPr>
            <w:tcW w:w="0" w:type="auto"/>
            <w:tcBorders>
              <w:top w:val="single" w:sz="8" w:space="0" w:color="000000"/>
              <w:left w:val="single" w:sz="8" w:space="0" w:color="000000"/>
              <w:bottom w:val="single" w:sz="8" w:space="0" w:color="000000"/>
              <w:right w:val="single" w:sz="8" w:space="0" w:color="000000"/>
            </w:tcBorders>
          </w:tcPr>
          <w:p w14:paraId="0821561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1EF65E7" w14:textId="77777777" w:rsidR="00424A95" w:rsidRDefault="006169C8">
            <w:r>
              <w:rPr>
                <w:rFonts w:cs="Calibri"/>
                <w:sz w:val="18"/>
              </w:rPr>
              <w:t>—</w:t>
            </w:r>
          </w:p>
        </w:tc>
      </w:tr>
      <w:tr w:rsidR="00424A95" w14:paraId="59E33AD7" w14:textId="77777777">
        <w:tc>
          <w:tcPr>
            <w:tcW w:w="0" w:type="auto"/>
            <w:tcBorders>
              <w:top w:val="single" w:sz="8" w:space="0" w:color="000000"/>
              <w:left w:val="single" w:sz="8" w:space="0" w:color="000000"/>
              <w:bottom w:val="single" w:sz="8" w:space="0" w:color="000000"/>
              <w:right w:val="single" w:sz="8" w:space="0" w:color="000000"/>
            </w:tcBorders>
          </w:tcPr>
          <w:p w14:paraId="200A60A9" w14:textId="77777777" w:rsidR="00424A95" w:rsidRDefault="006169C8">
            <w:r>
              <w:rPr>
                <w:rFonts w:cs="Calibri"/>
                <w:sz w:val="18"/>
              </w:rPr>
              <w:t>Brand</w:t>
            </w:r>
          </w:p>
        </w:tc>
        <w:tc>
          <w:tcPr>
            <w:tcW w:w="0" w:type="auto"/>
            <w:tcBorders>
              <w:top w:val="single" w:sz="8" w:space="0" w:color="000000"/>
              <w:left w:val="single" w:sz="8" w:space="0" w:color="000000"/>
              <w:bottom w:val="single" w:sz="8" w:space="0" w:color="000000"/>
              <w:right w:val="single" w:sz="8" w:space="0" w:color="000000"/>
            </w:tcBorders>
          </w:tcPr>
          <w:p w14:paraId="492AEE96" w14:textId="77777777" w:rsidR="00424A95" w:rsidRDefault="006169C8">
            <w:r>
              <w:rPr>
                <w:rFonts w:cs="Calibri"/>
                <w:sz w:val="18"/>
              </w:rPr>
              <w:t>#brand</w:t>
            </w:r>
          </w:p>
        </w:tc>
        <w:tc>
          <w:tcPr>
            <w:tcW w:w="0" w:type="auto"/>
            <w:tcBorders>
              <w:top w:val="single" w:sz="8" w:space="0" w:color="000000"/>
              <w:left w:val="single" w:sz="8" w:space="0" w:color="000000"/>
              <w:bottom w:val="single" w:sz="8" w:space="0" w:color="000000"/>
              <w:right w:val="single" w:sz="8" w:space="0" w:color="000000"/>
            </w:tcBorders>
          </w:tcPr>
          <w:p w14:paraId="0F0FDD5E"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EAC0FB3" w14:textId="77777777" w:rsidR="00424A95" w:rsidRDefault="006169C8">
            <w:r>
              <w:rPr>
                <w:rFonts w:cs="Calibri"/>
                <w:sz w:val="18"/>
              </w:rPr>
              <w:t>—</w:t>
            </w:r>
          </w:p>
        </w:tc>
      </w:tr>
      <w:tr w:rsidR="00424A95" w14:paraId="19E73F00" w14:textId="77777777">
        <w:tc>
          <w:tcPr>
            <w:tcW w:w="0" w:type="auto"/>
            <w:tcBorders>
              <w:top w:val="single" w:sz="8" w:space="0" w:color="000000"/>
              <w:left w:val="single" w:sz="8" w:space="0" w:color="000000"/>
              <w:bottom w:val="single" w:sz="8" w:space="0" w:color="000000"/>
              <w:right w:val="single" w:sz="8" w:space="0" w:color="000000"/>
            </w:tcBorders>
          </w:tcPr>
          <w:p w14:paraId="7D552AD6" w14:textId="77777777" w:rsidR="00424A95" w:rsidRDefault="006169C8">
            <w:r>
              <w:rPr>
                <w:rFonts w:cs="Calibri"/>
                <w:sz w:val="18"/>
              </w:rPr>
              <w:t>Divisi</w:t>
            </w:r>
          </w:p>
        </w:tc>
        <w:tc>
          <w:tcPr>
            <w:tcW w:w="0" w:type="auto"/>
            <w:tcBorders>
              <w:top w:val="single" w:sz="8" w:space="0" w:color="000000"/>
              <w:left w:val="single" w:sz="8" w:space="0" w:color="000000"/>
              <w:bottom w:val="single" w:sz="8" w:space="0" w:color="000000"/>
              <w:right w:val="single" w:sz="8" w:space="0" w:color="000000"/>
            </w:tcBorders>
          </w:tcPr>
          <w:p w14:paraId="475940B0" w14:textId="77777777" w:rsidR="00424A95" w:rsidRDefault="006169C8">
            <w:r>
              <w:rPr>
                <w:rFonts w:cs="Calibri"/>
                <w:sz w:val="18"/>
              </w:rPr>
              <w:t>#divisi</w:t>
            </w:r>
          </w:p>
        </w:tc>
        <w:tc>
          <w:tcPr>
            <w:tcW w:w="0" w:type="auto"/>
            <w:tcBorders>
              <w:top w:val="single" w:sz="8" w:space="0" w:color="000000"/>
              <w:left w:val="single" w:sz="8" w:space="0" w:color="000000"/>
              <w:bottom w:val="single" w:sz="8" w:space="0" w:color="000000"/>
              <w:right w:val="single" w:sz="8" w:space="0" w:color="000000"/>
            </w:tcBorders>
          </w:tcPr>
          <w:p w14:paraId="46137DF9"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74D491B8" w14:textId="77777777" w:rsidR="00424A95" w:rsidRDefault="006169C8">
            <w:r>
              <w:rPr>
                <w:rFonts w:cs="Calibri"/>
                <w:sz w:val="18"/>
              </w:rPr>
              <w:t>—</w:t>
            </w:r>
          </w:p>
        </w:tc>
      </w:tr>
      <w:tr w:rsidR="00424A95" w14:paraId="50AC3ECB" w14:textId="77777777">
        <w:tc>
          <w:tcPr>
            <w:tcW w:w="0" w:type="auto"/>
            <w:tcBorders>
              <w:top w:val="single" w:sz="8" w:space="0" w:color="000000"/>
              <w:left w:val="single" w:sz="8" w:space="0" w:color="000000"/>
              <w:bottom w:val="single" w:sz="8" w:space="0" w:color="000000"/>
              <w:right w:val="single" w:sz="8" w:space="0" w:color="000000"/>
            </w:tcBorders>
          </w:tcPr>
          <w:p w14:paraId="57689FEA" w14:textId="77777777" w:rsidR="00424A95" w:rsidRDefault="006169C8">
            <w:r>
              <w:rPr>
                <w:rFonts w:cs="Calibri"/>
                <w:sz w:val="18"/>
              </w:rPr>
              <w:t>Harga Beli</w:t>
            </w:r>
          </w:p>
        </w:tc>
        <w:tc>
          <w:tcPr>
            <w:tcW w:w="0" w:type="auto"/>
            <w:tcBorders>
              <w:top w:val="single" w:sz="8" w:space="0" w:color="000000"/>
              <w:left w:val="single" w:sz="8" w:space="0" w:color="000000"/>
              <w:bottom w:val="single" w:sz="8" w:space="0" w:color="000000"/>
              <w:right w:val="single" w:sz="8" w:space="0" w:color="000000"/>
            </w:tcBorders>
          </w:tcPr>
          <w:p w14:paraId="63CBC7B2" w14:textId="77777777" w:rsidR="00424A95" w:rsidRDefault="006169C8">
            <w:r>
              <w:rPr>
                <w:rFonts w:cs="Calibri"/>
                <w:sz w:val="18"/>
              </w:rPr>
              <w:t>#hargaBeli</w:t>
            </w:r>
          </w:p>
        </w:tc>
        <w:tc>
          <w:tcPr>
            <w:tcW w:w="0" w:type="auto"/>
            <w:tcBorders>
              <w:top w:val="single" w:sz="8" w:space="0" w:color="000000"/>
              <w:left w:val="single" w:sz="8" w:space="0" w:color="000000"/>
              <w:bottom w:val="single" w:sz="8" w:space="0" w:color="000000"/>
              <w:right w:val="single" w:sz="8" w:space="0" w:color="000000"/>
            </w:tcBorders>
          </w:tcPr>
          <w:p w14:paraId="1BB8E2E4"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1EE4F589" w14:textId="77777777" w:rsidR="00424A95" w:rsidRDefault="006169C8">
            <w:r>
              <w:rPr>
                <w:rFonts w:cs="Calibri"/>
                <w:sz w:val="18"/>
              </w:rPr>
              <w:t>—</w:t>
            </w:r>
          </w:p>
        </w:tc>
      </w:tr>
      <w:tr w:rsidR="00424A95" w14:paraId="06BB4C0B" w14:textId="77777777">
        <w:tc>
          <w:tcPr>
            <w:tcW w:w="0" w:type="auto"/>
            <w:tcBorders>
              <w:top w:val="single" w:sz="8" w:space="0" w:color="000000"/>
              <w:left w:val="single" w:sz="8" w:space="0" w:color="000000"/>
              <w:bottom w:val="single" w:sz="8" w:space="0" w:color="000000"/>
              <w:right w:val="single" w:sz="8" w:space="0" w:color="000000"/>
            </w:tcBorders>
          </w:tcPr>
          <w:p w14:paraId="7AF1CA29" w14:textId="77777777" w:rsidR="00424A95" w:rsidRDefault="006169C8">
            <w:r>
              <w:rPr>
                <w:rFonts w:cs="Calibri"/>
                <w:sz w:val="18"/>
              </w:rPr>
              <w:t>Harga Jual</w:t>
            </w:r>
          </w:p>
        </w:tc>
        <w:tc>
          <w:tcPr>
            <w:tcW w:w="0" w:type="auto"/>
            <w:tcBorders>
              <w:top w:val="single" w:sz="8" w:space="0" w:color="000000"/>
              <w:left w:val="single" w:sz="8" w:space="0" w:color="000000"/>
              <w:bottom w:val="single" w:sz="8" w:space="0" w:color="000000"/>
              <w:right w:val="single" w:sz="8" w:space="0" w:color="000000"/>
            </w:tcBorders>
          </w:tcPr>
          <w:p w14:paraId="28E56D9F" w14:textId="77777777" w:rsidR="00424A95" w:rsidRDefault="006169C8">
            <w:r>
              <w:rPr>
                <w:rFonts w:cs="Calibri"/>
                <w:sz w:val="18"/>
              </w:rPr>
              <w:t>#hargaJual</w:t>
            </w:r>
          </w:p>
        </w:tc>
        <w:tc>
          <w:tcPr>
            <w:tcW w:w="0" w:type="auto"/>
            <w:tcBorders>
              <w:top w:val="single" w:sz="8" w:space="0" w:color="000000"/>
              <w:left w:val="single" w:sz="8" w:space="0" w:color="000000"/>
              <w:bottom w:val="single" w:sz="8" w:space="0" w:color="000000"/>
              <w:right w:val="single" w:sz="8" w:space="0" w:color="000000"/>
            </w:tcBorders>
          </w:tcPr>
          <w:p w14:paraId="04AB47CE"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9EE518C" w14:textId="77777777" w:rsidR="00424A95" w:rsidRDefault="006169C8">
            <w:r>
              <w:rPr>
                <w:rFonts w:cs="Calibri"/>
                <w:sz w:val="18"/>
              </w:rPr>
              <w:t>—</w:t>
            </w:r>
          </w:p>
        </w:tc>
      </w:tr>
      <w:tr w:rsidR="00424A95" w14:paraId="3EC14CCF" w14:textId="77777777">
        <w:tc>
          <w:tcPr>
            <w:tcW w:w="0" w:type="auto"/>
            <w:tcBorders>
              <w:top w:val="single" w:sz="8" w:space="0" w:color="000000"/>
              <w:left w:val="single" w:sz="8" w:space="0" w:color="000000"/>
              <w:bottom w:val="single" w:sz="8" w:space="0" w:color="000000"/>
              <w:right w:val="single" w:sz="8" w:space="0" w:color="000000"/>
            </w:tcBorders>
          </w:tcPr>
          <w:p w14:paraId="5A60EFDA" w14:textId="77777777" w:rsidR="00424A95" w:rsidRDefault="006169C8">
            <w:r>
              <w:rPr>
                <w:rFonts w:cs="Calibri"/>
                <w:sz w:val="18"/>
              </w:rPr>
              <w:t>Skema Pajak</w:t>
            </w:r>
          </w:p>
        </w:tc>
        <w:tc>
          <w:tcPr>
            <w:tcW w:w="0" w:type="auto"/>
            <w:tcBorders>
              <w:top w:val="single" w:sz="8" w:space="0" w:color="000000"/>
              <w:left w:val="single" w:sz="8" w:space="0" w:color="000000"/>
              <w:bottom w:val="single" w:sz="8" w:space="0" w:color="000000"/>
              <w:right w:val="single" w:sz="8" w:space="0" w:color="000000"/>
            </w:tcBorders>
          </w:tcPr>
          <w:p w14:paraId="53DE5E54" w14:textId="77777777" w:rsidR="00424A95" w:rsidRDefault="006169C8">
            <w:r>
              <w:rPr>
                <w:rFonts w:cs="Calibri"/>
                <w:sz w:val="18"/>
              </w:rPr>
              <w:t>#namaPajak</w:t>
            </w:r>
          </w:p>
        </w:tc>
        <w:tc>
          <w:tcPr>
            <w:tcW w:w="0" w:type="auto"/>
            <w:tcBorders>
              <w:top w:val="single" w:sz="8" w:space="0" w:color="000000"/>
              <w:left w:val="single" w:sz="8" w:space="0" w:color="000000"/>
              <w:bottom w:val="single" w:sz="8" w:space="0" w:color="000000"/>
              <w:right w:val="single" w:sz="8" w:space="0" w:color="000000"/>
            </w:tcBorders>
          </w:tcPr>
          <w:p w14:paraId="14D59815"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1380FC1" w14:textId="77777777" w:rsidR="00424A95" w:rsidRDefault="006169C8">
            <w:r>
              <w:rPr>
                <w:rFonts w:cs="Calibri"/>
                <w:sz w:val="18"/>
              </w:rPr>
              <w:t>—</w:t>
            </w:r>
          </w:p>
        </w:tc>
      </w:tr>
      <w:tr w:rsidR="00424A95" w14:paraId="77C42119" w14:textId="77777777">
        <w:tc>
          <w:tcPr>
            <w:tcW w:w="0" w:type="auto"/>
            <w:tcBorders>
              <w:top w:val="single" w:sz="8" w:space="0" w:color="000000"/>
              <w:left w:val="single" w:sz="8" w:space="0" w:color="000000"/>
              <w:bottom w:val="single" w:sz="8" w:space="0" w:color="000000"/>
              <w:right w:val="single" w:sz="8" w:space="0" w:color="000000"/>
            </w:tcBorders>
          </w:tcPr>
          <w:p w14:paraId="18AC780B" w14:textId="77777777" w:rsidR="00424A95" w:rsidRDefault="006169C8">
            <w:r>
              <w:rPr>
                <w:rFonts w:cs="Calibri"/>
                <w:sz w:val="18"/>
              </w:rPr>
              <w:t>Unit Konversi</w:t>
            </w:r>
          </w:p>
        </w:tc>
        <w:tc>
          <w:tcPr>
            <w:tcW w:w="0" w:type="auto"/>
            <w:tcBorders>
              <w:top w:val="single" w:sz="8" w:space="0" w:color="000000"/>
              <w:left w:val="single" w:sz="8" w:space="0" w:color="000000"/>
              <w:bottom w:val="single" w:sz="8" w:space="0" w:color="000000"/>
              <w:right w:val="single" w:sz="8" w:space="0" w:color="000000"/>
            </w:tcBorders>
          </w:tcPr>
          <w:p w14:paraId="2B86057B" w14:textId="77777777" w:rsidR="00424A95" w:rsidRDefault="006169C8">
            <w:r>
              <w:rPr>
                <w:rFonts w:cs="Calibri"/>
                <w:sz w:val="18"/>
              </w:rPr>
              <w:t>#unitNama</w:t>
            </w:r>
          </w:p>
        </w:tc>
        <w:tc>
          <w:tcPr>
            <w:tcW w:w="0" w:type="auto"/>
            <w:tcBorders>
              <w:top w:val="single" w:sz="8" w:space="0" w:color="000000"/>
              <w:left w:val="single" w:sz="8" w:space="0" w:color="000000"/>
              <w:bottom w:val="single" w:sz="8" w:space="0" w:color="000000"/>
              <w:right w:val="single" w:sz="8" w:space="0" w:color="000000"/>
            </w:tcBorders>
          </w:tcPr>
          <w:p w14:paraId="4F8CFE19"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6EFCEAAF" w14:textId="77777777" w:rsidR="00424A95" w:rsidRDefault="006169C8">
            <w:r>
              <w:rPr>
                <w:rFonts w:cs="Calibri"/>
                <w:sz w:val="18"/>
              </w:rPr>
              <w:t>—</w:t>
            </w:r>
          </w:p>
        </w:tc>
      </w:tr>
      <w:tr w:rsidR="00424A95" w14:paraId="5DE78D30" w14:textId="77777777">
        <w:tc>
          <w:tcPr>
            <w:tcW w:w="0" w:type="auto"/>
            <w:tcBorders>
              <w:top w:val="single" w:sz="8" w:space="0" w:color="000000"/>
              <w:left w:val="single" w:sz="8" w:space="0" w:color="000000"/>
              <w:bottom w:val="single" w:sz="8" w:space="0" w:color="000000"/>
              <w:right w:val="single" w:sz="8" w:space="0" w:color="000000"/>
            </w:tcBorders>
          </w:tcPr>
          <w:p w14:paraId="3A36C115" w14:textId="77777777" w:rsidR="00424A95" w:rsidRDefault="006169C8">
            <w:r>
              <w:rPr>
                <w:rFonts w:cs="Calibri"/>
                <w:sz w:val="18"/>
              </w:rPr>
              <w:t>Status Produk</w:t>
            </w:r>
          </w:p>
        </w:tc>
        <w:tc>
          <w:tcPr>
            <w:tcW w:w="0" w:type="auto"/>
            <w:tcBorders>
              <w:top w:val="single" w:sz="8" w:space="0" w:color="000000"/>
              <w:left w:val="single" w:sz="8" w:space="0" w:color="000000"/>
              <w:bottom w:val="single" w:sz="8" w:space="0" w:color="000000"/>
              <w:right w:val="single" w:sz="8" w:space="0" w:color="000000"/>
            </w:tcBorders>
          </w:tcPr>
          <w:p w14:paraId="619A05FD"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6CE4A01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19DD67E5" w14:textId="77777777" w:rsidR="00424A95" w:rsidRDefault="006169C8">
            <w:r>
              <w:rPr>
                <w:rFonts w:cs="Calibri"/>
                <w:sz w:val="18"/>
              </w:rPr>
              <w:t>—</w:t>
            </w:r>
          </w:p>
        </w:tc>
      </w:tr>
      <w:tr w:rsidR="00424A95" w14:paraId="013CE374" w14:textId="77777777">
        <w:tc>
          <w:tcPr>
            <w:tcW w:w="0" w:type="auto"/>
            <w:tcBorders>
              <w:top w:val="single" w:sz="8" w:space="0" w:color="000000"/>
              <w:left w:val="single" w:sz="8" w:space="0" w:color="000000"/>
              <w:bottom w:val="single" w:sz="8" w:space="0" w:color="000000"/>
              <w:right w:val="single" w:sz="8" w:space="0" w:color="000000"/>
            </w:tcBorders>
          </w:tcPr>
          <w:p w14:paraId="172051D7" w14:textId="77777777" w:rsidR="00424A95" w:rsidRDefault="006169C8">
            <w:r>
              <w:rPr>
                <w:rFonts w:cs="Calibri"/>
                <w:sz w:val="18"/>
              </w:rPr>
              <w:t>Berat (kg)</w:t>
            </w:r>
          </w:p>
        </w:tc>
        <w:tc>
          <w:tcPr>
            <w:tcW w:w="0" w:type="auto"/>
            <w:tcBorders>
              <w:top w:val="single" w:sz="8" w:space="0" w:color="000000"/>
              <w:left w:val="single" w:sz="8" w:space="0" w:color="000000"/>
              <w:bottom w:val="single" w:sz="8" w:space="0" w:color="000000"/>
              <w:right w:val="single" w:sz="8" w:space="0" w:color="000000"/>
            </w:tcBorders>
          </w:tcPr>
          <w:p w14:paraId="4DF0720E" w14:textId="77777777" w:rsidR="00424A95" w:rsidRDefault="006169C8">
            <w:r>
              <w:rPr>
                <w:rFonts w:cs="Calibri"/>
                <w:sz w:val="18"/>
              </w:rPr>
              <w:t>#berat</w:t>
            </w:r>
          </w:p>
        </w:tc>
        <w:tc>
          <w:tcPr>
            <w:tcW w:w="0" w:type="auto"/>
            <w:tcBorders>
              <w:top w:val="single" w:sz="8" w:space="0" w:color="000000"/>
              <w:left w:val="single" w:sz="8" w:space="0" w:color="000000"/>
              <w:bottom w:val="single" w:sz="8" w:space="0" w:color="000000"/>
              <w:right w:val="single" w:sz="8" w:space="0" w:color="000000"/>
            </w:tcBorders>
          </w:tcPr>
          <w:p w14:paraId="1C5471D5"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6E9FBDAF" w14:textId="77777777" w:rsidR="00424A95" w:rsidRDefault="006169C8">
            <w:r>
              <w:rPr>
                <w:rFonts w:cs="Calibri"/>
                <w:sz w:val="18"/>
              </w:rPr>
              <w:t>—</w:t>
            </w:r>
          </w:p>
        </w:tc>
      </w:tr>
      <w:tr w:rsidR="00424A95" w14:paraId="0E58538C" w14:textId="77777777">
        <w:tc>
          <w:tcPr>
            <w:tcW w:w="0" w:type="auto"/>
            <w:tcBorders>
              <w:top w:val="single" w:sz="8" w:space="0" w:color="000000"/>
              <w:left w:val="single" w:sz="8" w:space="0" w:color="000000"/>
              <w:bottom w:val="single" w:sz="8" w:space="0" w:color="000000"/>
              <w:right w:val="single" w:sz="8" w:space="0" w:color="000000"/>
            </w:tcBorders>
          </w:tcPr>
          <w:p w14:paraId="17EE9CCE" w14:textId="77777777" w:rsidR="00424A95" w:rsidRDefault="006169C8">
            <w:r>
              <w:rPr>
                <w:rFonts w:cs="Calibri"/>
                <w:sz w:val="18"/>
              </w:rPr>
              <w:t>Panjang (cm)</w:t>
            </w:r>
          </w:p>
        </w:tc>
        <w:tc>
          <w:tcPr>
            <w:tcW w:w="0" w:type="auto"/>
            <w:tcBorders>
              <w:top w:val="single" w:sz="8" w:space="0" w:color="000000"/>
              <w:left w:val="single" w:sz="8" w:space="0" w:color="000000"/>
              <w:bottom w:val="single" w:sz="8" w:space="0" w:color="000000"/>
              <w:right w:val="single" w:sz="8" w:space="0" w:color="000000"/>
            </w:tcBorders>
          </w:tcPr>
          <w:p w14:paraId="38023F23" w14:textId="77777777" w:rsidR="00424A95" w:rsidRDefault="006169C8">
            <w:r>
              <w:rPr>
                <w:rFonts w:cs="Calibri"/>
                <w:sz w:val="18"/>
              </w:rPr>
              <w:t>#panjang</w:t>
            </w:r>
          </w:p>
        </w:tc>
        <w:tc>
          <w:tcPr>
            <w:tcW w:w="0" w:type="auto"/>
            <w:tcBorders>
              <w:top w:val="single" w:sz="8" w:space="0" w:color="000000"/>
              <w:left w:val="single" w:sz="8" w:space="0" w:color="000000"/>
              <w:bottom w:val="single" w:sz="8" w:space="0" w:color="000000"/>
              <w:right w:val="single" w:sz="8" w:space="0" w:color="000000"/>
            </w:tcBorders>
          </w:tcPr>
          <w:p w14:paraId="493CFED0"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40852AB" w14:textId="77777777" w:rsidR="00424A95" w:rsidRDefault="006169C8">
            <w:r>
              <w:rPr>
                <w:rFonts w:cs="Calibri"/>
                <w:sz w:val="18"/>
              </w:rPr>
              <w:t>—</w:t>
            </w:r>
          </w:p>
        </w:tc>
      </w:tr>
      <w:tr w:rsidR="00424A95" w14:paraId="5F8C4E2D" w14:textId="77777777">
        <w:tc>
          <w:tcPr>
            <w:tcW w:w="0" w:type="auto"/>
            <w:tcBorders>
              <w:top w:val="single" w:sz="8" w:space="0" w:color="000000"/>
              <w:left w:val="single" w:sz="8" w:space="0" w:color="000000"/>
              <w:bottom w:val="single" w:sz="8" w:space="0" w:color="000000"/>
              <w:right w:val="single" w:sz="8" w:space="0" w:color="000000"/>
            </w:tcBorders>
          </w:tcPr>
          <w:p w14:paraId="6D89EB23" w14:textId="77777777" w:rsidR="00424A95" w:rsidRDefault="006169C8">
            <w:r>
              <w:rPr>
                <w:rFonts w:cs="Calibri"/>
                <w:sz w:val="18"/>
              </w:rPr>
              <w:t>Lebar (cm)</w:t>
            </w:r>
          </w:p>
        </w:tc>
        <w:tc>
          <w:tcPr>
            <w:tcW w:w="0" w:type="auto"/>
            <w:tcBorders>
              <w:top w:val="single" w:sz="8" w:space="0" w:color="000000"/>
              <w:left w:val="single" w:sz="8" w:space="0" w:color="000000"/>
              <w:bottom w:val="single" w:sz="8" w:space="0" w:color="000000"/>
              <w:right w:val="single" w:sz="8" w:space="0" w:color="000000"/>
            </w:tcBorders>
          </w:tcPr>
          <w:p w14:paraId="5F0E9047" w14:textId="77777777" w:rsidR="00424A95" w:rsidRDefault="006169C8">
            <w:r>
              <w:rPr>
                <w:rFonts w:cs="Calibri"/>
                <w:sz w:val="18"/>
              </w:rPr>
              <w:t>#lebar</w:t>
            </w:r>
          </w:p>
        </w:tc>
        <w:tc>
          <w:tcPr>
            <w:tcW w:w="0" w:type="auto"/>
            <w:tcBorders>
              <w:top w:val="single" w:sz="8" w:space="0" w:color="000000"/>
              <w:left w:val="single" w:sz="8" w:space="0" w:color="000000"/>
              <w:bottom w:val="single" w:sz="8" w:space="0" w:color="000000"/>
              <w:right w:val="single" w:sz="8" w:space="0" w:color="000000"/>
            </w:tcBorders>
          </w:tcPr>
          <w:p w14:paraId="4CC1E9A8"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462DA128" w14:textId="77777777" w:rsidR="00424A95" w:rsidRDefault="006169C8">
            <w:r>
              <w:rPr>
                <w:rFonts w:cs="Calibri"/>
                <w:sz w:val="18"/>
              </w:rPr>
              <w:t>—</w:t>
            </w:r>
          </w:p>
        </w:tc>
      </w:tr>
      <w:tr w:rsidR="00424A95" w14:paraId="6031AB02" w14:textId="77777777">
        <w:tc>
          <w:tcPr>
            <w:tcW w:w="0" w:type="auto"/>
            <w:tcBorders>
              <w:top w:val="single" w:sz="8" w:space="0" w:color="000000"/>
              <w:left w:val="single" w:sz="8" w:space="0" w:color="000000"/>
              <w:bottom w:val="single" w:sz="8" w:space="0" w:color="000000"/>
              <w:right w:val="single" w:sz="8" w:space="0" w:color="000000"/>
            </w:tcBorders>
          </w:tcPr>
          <w:p w14:paraId="249FFB9A" w14:textId="77777777" w:rsidR="00424A95" w:rsidRDefault="006169C8">
            <w:r>
              <w:rPr>
                <w:rFonts w:cs="Calibri"/>
                <w:sz w:val="18"/>
              </w:rPr>
              <w:t>Tinggi (cm)</w:t>
            </w:r>
          </w:p>
        </w:tc>
        <w:tc>
          <w:tcPr>
            <w:tcW w:w="0" w:type="auto"/>
            <w:tcBorders>
              <w:top w:val="single" w:sz="8" w:space="0" w:color="000000"/>
              <w:left w:val="single" w:sz="8" w:space="0" w:color="000000"/>
              <w:bottom w:val="single" w:sz="8" w:space="0" w:color="000000"/>
              <w:right w:val="single" w:sz="8" w:space="0" w:color="000000"/>
            </w:tcBorders>
          </w:tcPr>
          <w:p w14:paraId="288401F6" w14:textId="77777777" w:rsidR="00424A95" w:rsidRDefault="006169C8">
            <w:r>
              <w:rPr>
                <w:rFonts w:cs="Calibri"/>
                <w:sz w:val="18"/>
              </w:rPr>
              <w:t>#tinggi</w:t>
            </w:r>
          </w:p>
        </w:tc>
        <w:tc>
          <w:tcPr>
            <w:tcW w:w="0" w:type="auto"/>
            <w:tcBorders>
              <w:top w:val="single" w:sz="8" w:space="0" w:color="000000"/>
              <w:left w:val="single" w:sz="8" w:space="0" w:color="000000"/>
              <w:bottom w:val="single" w:sz="8" w:space="0" w:color="000000"/>
              <w:right w:val="single" w:sz="8" w:space="0" w:color="000000"/>
            </w:tcBorders>
          </w:tcPr>
          <w:p w14:paraId="6B4C0AFD"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5F4E76D5" w14:textId="77777777" w:rsidR="00424A95" w:rsidRDefault="006169C8">
            <w:r>
              <w:rPr>
                <w:rFonts w:cs="Calibri"/>
                <w:sz w:val="18"/>
              </w:rPr>
              <w:t>—</w:t>
            </w:r>
          </w:p>
        </w:tc>
      </w:tr>
    </w:tbl>
    <w:p w14:paraId="6C7A5F90" w14:textId="77777777" w:rsidR="00424A95" w:rsidRDefault="006169C8">
      <w:pPr>
        <w:pStyle w:val="BodyText"/>
      </w:pPr>
      <w:r>
        <w:rPr>
          <w:rFonts w:cs="Calibri"/>
          <w:b/>
          <w:bCs/>
        </w:rPr>
        <w:t>Form Tambah</w:t>
      </w:r>
    </w:p>
    <w:p w14:paraId="2DB11079" w14:textId="77777777" w:rsidR="00424A95" w:rsidRDefault="006169C8">
      <w:r>
        <w:rPr>
          <w:rFonts w:cs="Calibri"/>
          <w:noProof/>
        </w:rPr>
        <w:drawing>
          <wp:inline distT="0" distB="0" distL="0" distR="0" wp14:anchorId="2F86444D" wp14:editId="4CF7060E">
            <wp:extent cx="3017520" cy="2067771"/>
            <wp:effectExtent l="0" t="0" r="0" b="0"/>
            <wp:docPr id="429" name="Picture" descr="Form Tambah - Master Produk"/>
            <wp:cNvGraphicFramePr/>
            <a:graphic xmlns:a="http://schemas.openxmlformats.org/drawingml/2006/main">
              <a:graphicData uri="http://schemas.openxmlformats.org/drawingml/2006/picture">
                <pic:pic xmlns:pic="http://schemas.openxmlformats.org/drawingml/2006/picture">
                  <pic:nvPicPr>
                    <pic:cNvPr id="430" name="Picture" descr="screenshots/master_produk_add.png"/>
                    <pic:cNvPicPr>
                      <a:picLocks noChangeAspect="1" noChangeArrowheads="1"/>
                    </pic:cNvPicPr>
                  </pic:nvPicPr>
                  <pic:blipFill>
                    <a:blip r:embed="rId84"/>
                    <a:stretch>
                      <a:fillRect/>
                    </a:stretch>
                  </pic:blipFill>
                  <pic:spPr bwMode="auto">
                    <a:xfrm>
                      <a:off x="0" y="0"/>
                      <a:ext cx="3017520" cy="2067771"/>
                    </a:xfrm>
                    <a:prstGeom prst="rect">
                      <a:avLst/>
                    </a:prstGeom>
                    <a:noFill/>
                    <a:ln w="9525">
                      <a:noFill/>
                      <a:headEnd/>
                      <a:tailEnd/>
                    </a:ln>
                  </pic:spPr>
                </pic:pic>
              </a:graphicData>
            </a:graphic>
          </wp:inline>
        </w:drawing>
      </w:r>
    </w:p>
    <w:p w14:paraId="7CD1C0DA" w14:textId="77777777" w:rsidR="00424A95" w:rsidRDefault="006169C8">
      <w:r>
        <w:rPr>
          <w:rFonts w:cs="Calibri"/>
        </w:rPr>
        <w:t>Form Tambah - Master Produk</w:t>
      </w:r>
    </w:p>
    <w:p w14:paraId="15E075AA" w14:textId="77777777" w:rsidR="00424A95" w:rsidRDefault="006169C8">
      <w:pPr>
        <w:pStyle w:val="BodyText"/>
      </w:pPr>
      <w:r>
        <w:rPr>
          <w:rFonts w:cs="Calibri"/>
          <w:b/>
          <w:bCs/>
        </w:rPr>
        <w:t>Form Edit (mode ubah)</w:t>
      </w:r>
    </w:p>
    <w:p w14:paraId="5F0EC802" w14:textId="77777777" w:rsidR="00424A95" w:rsidRDefault="006169C8">
      <w:r>
        <w:rPr>
          <w:rFonts w:cs="Calibri"/>
          <w:noProof/>
        </w:rPr>
        <w:drawing>
          <wp:inline distT="0" distB="0" distL="0" distR="0" wp14:anchorId="3BB016E3" wp14:editId="6D6AC719">
            <wp:extent cx="3017520" cy="2067771"/>
            <wp:effectExtent l="0" t="0" r="0" b="0"/>
            <wp:docPr id="432" name="Picture" descr="Form Edit - Master Produk"/>
            <wp:cNvGraphicFramePr/>
            <a:graphic xmlns:a="http://schemas.openxmlformats.org/drawingml/2006/main">
              <a:graphicData uri="http://schemas.openxmlformats.org/drawingml/2006/picture">
                <pic:pic xmlns:pic="http://schemas.openxmlformats.org/drawingml/2006/picture">
                  <pic:nvPicPr>
                    <pic:cNvPr id="433" name="Picture" descr="screenshots/master_produk_edit.png"/>
                    <pic:cNvPicPr>
                      <a:picLocks noChangeAspect="1" noChangeArrowheads="1"/>
                    </pic:cNvPicPr>
                  </pic:nvPicPr>
                  <pic:blipFill>
                    <a:blip r:embed="rId85"/>
                    <a:stretch>
                      <a:fillRect/>
                    </a:stretch>
                  </pic:blipFill>
                  <pic:spPr bwMode="auto">
                    <a:xfrm>
                      <a:off x="0" y="0"/>
                      <a:ext cx="3017520" cy="2067771"/>
                    </a:xfrm>
                    <a:prstGeom prst="rect">
                      <a:avLst/>
                    </a:prstGeom>
                    <a:noFill/>
                    <a:ln w="9525">
                      <a:noFill/>
                      <a:headEnd/>
                      <a:tailEnd/>
                    </a:ln>
                  </pic:spPr>
                </pic:pic>
              </a:graphicData>
            </a:graphic>
          </wp:inline>
        </w:drawing>
      </w:r>
    </w:p>
    <w:p w14:paraId="551BD8FB" w14:textId="77777777" w:rsidR="00424A95" w:rsidRDefault="006169C8">
      <w:r>
        <w:rPr>
          <w:rFonts w:cs="Calibri"/>
        </w:rPr>
        <w:t>Form Edit - Master Produk</w:t>
      </w:r>
    </w:p>
    <w:p w14:paraId="285FF060" w14:textId="77777777" w:rsidR="00424A95" w:rsidRDefault="006169C8">
      <w:pPr>
        <w:pStyle w:val="Heading5"/>
      </w:pPr>
      <w:bookmarkStart w:id="207" w:name="alur-edit-13"/>
      <w:bookmarkEnd w:id="206"/>
      <w:r>
        <w:rPr>
          <w:rFonts w:ascii="Calibri" w:hAnsi="Calibri" w:cs="Calibri"/>
        </w:rPr>
        <w:t>Alur Edit</w:t>
      </w:r>
    </w:p>
    <w:p w14:paraId="03954887" w14:textId="77777777" w:rsidR="00424A95" w:rsidRDefault="006169C8" w:rsidP="006169C8">
      <w:pPr>
        <w:numPr>
          <w:ilvl w:val="0"/>
          <w:numId w:val="129"/>
        </w:numPr>
      </w:pPr>
      <w:r>
        <w:rPr>
          <w:rFonts w:cs="Calibri"/>
        </w:rPr>
        <w:t xml:space="preserve">Klik ikon </w:t>
      </w:r>
      <w:r>
        <w:rPr>
          <w:rFonts w:cs="Calibri"/>
          <w:b/>
          <w:bCs/>
        </w:rPr>
        <w:t>Edit</w:t>
      </w:r>
      <w:r>
        <w:rPr>
          <w:rFonts w:cs="Calibri"/>
        </w:rPr>
        <w:t xml:space="preserve"> → redirect add.html?id={recordId}</w:t>
      </w:r>
    </w:p>
    <w:p w14:paraId="110C189F" w14:textId="77777777" w:rsidR="00424A95" w:rsidRDefault="006169C8" w:rsidP="006169C8">
      <w:pPr>
        <w:numPr>
          <w:ilvl w:val="0"/>
          <w:numId w:val="129"/>
        </w:numPr>
      </w:pPr>
      <w:r>
        <w:rPr>
          <w:rFonts w:cs="Calibri"/>
        </w:rPr>
        <w:t>checkEditMode() pre-fill semua field dari localStorage</w:t>
      </w:r>
    </w:p>
    <w:p w14:paraId="18193A5F" w14:textId="77777777" w:rsidR="00424A95" w:rsidRDefault="006169C8" w:rsidP="006169C8">
      <w:pPr>
        <w:numPr>
          <w:ilvl w:val="0"/>
          <w:numId w:val="129"/>
        </w:numPr>
      </w:pPr>
      <w:r>
        <w:rPr>
          <w:rFonts w:cs="Calibri"/>
        </w:rPr>
        <w:t xml:space="preserve">Judul form </w:t>
      </w:r>
      <w:r>
        <w:rPr>
          <w:rFonts w:cs="Calibri"/>
          <w:b/>
          <w:bCs/>
        </w:rPr>
        <w:t>“Ubah …”</w:t>
      </w:r>
      <w:r>
        <w:rPr>
          <w:rFonts w:cs="Calibri"/>
        </w:rPr>
        <w:t>; field kode menjadi read-only (modul Produk/Pelanggan)</w:t>
      </w:r>
    </w:p>
    <w:p w14:paraId="1AE1013E" w14:textId="77777777" w:rsidR="00424A95" w:rsidRDefault="006169C8" w:rsidP="006169C8">
      <w:pPr>
        <w:numPr>
          <w:ilvl w:val="0"/>
          <w:numId w:val="129"/>
        </w:numPr>
      </w:pPr>
      <w:r>
        <w:rPr>
          <w:rFonts w:cs="Calibri"/>
        </w:rPr>
        <w:t>Submit → update localStorage → redirect index.html</w:t>
      </w:r>
    </w:p>
    <w:p w14:paraId="44F959E0" w14:textId="77777777" w:rsidR="00424A95" w:rsidRDefault="006169C8">
      <w:pPr>
        <w:pStyle w:val="Heading5"/>
      </w:pPr>
      <w:bookmarkStart w:id="208" w:name="alur-delete-13"/>
      <w:bookmarkEnd w:id="207"/>
      <w:r>
        <w:rPr>
          <w:rFonts w:ascii="Calibri" w:hAnsi="Calibri" w:cs="Calibri"/>
        </w:rPr>
        <w:t>Alur Delete</w:t>
      </w:r>
    </w:p>
    <w:p w14:paraId="2CF9C29D" w14:textId="77777777" w:rsidR="00424A95" w:rsidRDefault="006169C8" w:rsidP="006169C8">
      <w:pPr>
        <w:numPr>
          <w:ilvl w:val="0"/>
          <w:numId w:val="130"/>
        </w:numPr>
      </w:pPr>
      <w:r>
        <w:rPr>
          <w:rFonts w:cs="Calibri"/>
        </w:rPr>
        <w:t xml:space="preserve">Klik ikon </w:t>
      </w:r>
      <w:r>
        <w:rPr>
          <w:rFonts w:cs="Calibri"/>
          <w:b/>
          <w:bCs/>
        </w:rPr>
        <w:t>Hapus</w:t>
      </w:r>
      <w:r>
        <w:rPr>
          <w:rFonts w:cs="Calibri"/>
        </w:rPr>
        <w:t xml:space="preserve"> → SweetAlert konfirmasi</w:t>
      </w:r>
    </w:p>
    <w:p w14:paraId="04ABCB85" w14:textId="77777777" w:rsidR="00424A95" w:rsidRDefault="006169C8" w:rsidP="006169C8">
      <w:pPr>
        <w:numPr>
          <w:ilvl w:val="0"/>
          <w:numId w:val="130"/>
        </w:numPr>
      </w:pPr>
      <w:r>
        <w:rPr>
          <w:rFonts w:cs="Calibri"/>
        </w:rPr>
        <w:t>Konfirmasi → hard delete localStorage → refresh grid</w:t>
      </w:r>
    </w:p>
    <w:p w14:paraId="4DAB4F8F" w14:textId="77777777" w:rsidR="00424A95" w:rsidRDefault="006169C8" w:rsidP="006169C8">
      <w:pPr>
        <w:numPr>
          <w:ilvl w:val="0"/>
          <w:numId w:val="130"/>
        </w:numPr>
      </w:pPr>
      <w:r>
        <w:rPr>
          <w:rFonts w:cs="Calibri"/>
        </w:rPr>
        <w:t xml:space="preserve">Toast </w:t>
      </w:r>
      <w:r>
        <w:rPr>
          <w:rFonts w:cs="Calibri"/>
          <w:b/>
          <w:bCs/>
        </w:rPr>
        <w:t>“Dihapus!”</w:t>
      </w:r>
      <w:r>
        <w:rPr>
          <w:rFonts w:cs="Calibri"/>
        </w:rPr>
        <w:t xml:space="preserve"> auto-close 1.2 detik</w:t>
      </w:r>
    </w:p>
    <w:p w14:paraId="4017FB2A" w14:textId="77777777" w:rsidR="00424A95" w:rsidRDefault="006169C8">
      <w:pPr>
        <w:pStyle w:val="Heading5"/>
      </w:pPr>
      <w:bookmarkStart w:id="209" w:name="validasi-simpan-13"/>
      <w:bookmarkEnd w:id="208"/>
      <w:r>
        <w:rPr>
          <w:rFonts w:ascii="Calibri" w:hAnsi="Calibri" w:cs="Calibri"/>
        </w:rPr>
        <w:t>Validasi Simpan</w:t>
      </w:r>
    </w:p>
    <w:p w14:paraId="730B4868" w14:textId="77777777" w:rsidR="00424A95" w:rsidRDefault="006169C8" w:rsidP="006169C8">
      <w:pPr>
        <w:numPr>
          <w:ilvl w:val="0"/>
          <w:numId w:val="131"/>
        </w:numPr>
      </w:pPr>
      <w:r>
        <w:rPr>
          <w:rFonts w:cs="Calibri"/>
        </w:rPr>
        <w:t>Kode wajib diisi, min 3 karakter, format A-Z0-9-_ saja, unik per record</w:t>
      </w:r>
    </w:p>
    <w:p w14:paraId="12E5A8EF" w14:textId="77777777" w:rsidR="00424A95" w:rsidRDefault="006169C8" w:rsidP="006169C8">
      <w:pPr>
        <w:numPr>
          <w:ilvl w:val="0"/>
          <w:numId w:val="131"/>
        </w:numPr>
      </w:pPr>
      <w:r>
        <w:rPr>
          <w:rFonts w:cs="Calibri"/>
        </w:rPr>
        <w:t>Nama wajib diisi, min 3 karakter</w:t>
      </w:r>
    </w:p>
    <w:p w14:paraId="0F8E82B6" w14:textId="77777777" w:rsidR="00424A95" w:rsidRDefault="006169C8" w:rsidP="006169C8">
      <w:pPr>
        <w:numPr>
          <w:ilvl w:val="0"/>
          <w:numId w:val="131"/>
        </w:numPr>
      </w:pPr>
      <w:r>
        <w:rPr>
          <w:rFonts w:cs="Calibri"/>
        </w:rPr>
        <w:t>Kategori, Brand, Divisi wajib dipilih</w:t>
      </w:r>
    </w:p>
    <w:p w14:paraId="69394832" w14:textId="77777777" w:rsidR="00424A95" w:rsidRDefault="006169C8" w:rsidP="006169C8">
      <w:pPr>
        <w:numPr>
          <w:ilvl w:val="0"/>
          <w:numId w:val="131"/>
        </w:numPr>
      </w:pPr>
      <w:r>
        <w:rPr>
          <w:rFonts w:cs="Calibri"/>
        </w:rPr>
        <w:t>Harga beli &gt; 0</w:t>
      </w:r>
    </w:p>
    <w:p w14:paraId="55939C53" w14:textId="77777777" w:rsidR="00424A95" w:rsidRDefault="006169C8" w:rsidP="006169C8">
      <w:pPr>
        <w:numPr>
          <w:ilvl w:val="0"/>
          <w:numId w:val="131"/>
        </w:numPr>
      </w:pPr>
      <w:r>
        <w:rPr>
          <w:rFonts w:cs="Calibri"/>
        </w:rPr>
        <w:t>Harga jual &gt; 0 dan &gt;= harga beli</w:t>
      </w:r>
    </w:p>
    <w:p w14:paraId="1AE10727" w14:textId="77777777" w:rsidR="00424A95" w:rsidRDefault="006169C8" w:rsidP="006169C8">
      <w:pPr>
        <w:numPr>
          <w:ilvl w:val="0"/>
          <w:numId w:val="131"/>
        </w:numPr>
      </w:pPr>
      <w:r>
        <w:rPr>
          <w:rFonts w:cs="Calibri"/>
        </w:rPr>
        <w:t>Berat &gt;= 0</w:t>
      </w:r>
    </w:p>
    <w:p w14:paraId="45DC2554" w14:textId="77777777" w:rsidR="00424A95" w:rsidRDefault="006169C8" w:rsidP="006169C8">
      <w:pPr>
        <w:numPr>
          <w:ilvl w:val="0"/>
          <w:numId w:val="131"/>
        </w:numPr>
      </w:pPr>
      <w:r>
        <w:rPr>
          <w:rFonts w:cs="Calibri"/>
        </w:rPr>
        <w:t>Validasi inline .is-invalid + Swal ‘Validasi Gagal’ jika ada error</w:t>
      </w:r>
    </w:p>
    <w:p w14:paraId="2990F044" w14:textId="77777777" w:rsidR="00424A95" w:rsidRDefault="006169C8" w:rsidP="006169C8">
      <w:pPr>
        <w:numPr>
          <w:ilvl w:val="0"/>
          <w:numId w:val="131"/>
        </w:numPr>
      </w:pPr>
      <w:r>
        <w:rPr>
          <w:rFonts w:cs="Calibri"/>
        </w:rPr>
        <w:t>Mode edit: kode read-only</w:t>
      </w:r>
    </w:p>
    <w:p w14:paraId="385E37FF" w14:textId="77777777" w:rsidR="00424A95" w:rsidRDefault="006169C8" w:rsidP="006169C8">
      <w:pPr>
        <w:numPr>
          <w:ilvl w:val="0"/>
          <w:numId w:val="131"/>
        </w:numPr>
      </w:pPr>
      <w:r>
        <w:rPr>
          <w:rFonts w:cs="Calibri"/>
        </w:rPr>
        <w:t>Kode produk wajib diisi.</w:t>
      </w:r>
    </w:p>
    <w:p w14:paraId="1196FC91" w14:textId="77777777" w:rsidR="00424A95" w:rsidRDefault="006169C8" w:rsidP="006169C8">
      <w:pPr>
        <w:numPr>
          <w:ilvl w:val="0"/>
          <w:numId w:val="131"/>
        </w:numPr>
      </w:pPr>
      <w:r>
        <w:rPr>
          <w:rFonts w:cs="Calibri"/>
        </w:rPr>
        <w:t>Kode produk minimal 3 karakter.</w:t>
      </w:r>
    </w:p>
    <w:p w14:paraId="686412BA" w14:textId="77777777" w:rsidR="00424A95" w:rsidRDefault="006169C8" w:rsidP="006169C8">
      <w:pPr>
        <w:numPr>
          <w:ilvl w:val="0"/>
          <w:numId w:val="131"/>
        </w:numPr>
      </w:pPr>
      <w:r>
        <w:rPr>
          <w:rFonts w:cs="Calibri"/>
        </w:rPr>
        <w:t>Kode hanya boleh berisi huruf, angka, dash (-), atau underscore (_).</w:t>
      </w:r>
    </w:p>
    <w:p w14:paraId="622F516B" w14:textId="77777777" w:rsidR="00424A95" w:rsidRDefault="006169C8" w:rsidP="006169C8">
      <w:pPr>
        <w:numPr>
          <w:ilvl w:val="0"/>
          <w:numId w:val="131"/>
        </w:numPr>
      </w:pPr>
      <w:r>
        <w:rPr>
          <w:rFonts w:cs="Calibri"/>
        </w:rPr>
        <w:t>Nama produk wajib diisi.</w:t>
      </w:r>
    </w:p>
    <w:p w14:paraId="4C536CA2" w14:textId="77777777" w:rsidR="00424A95" w:rsidRDefault="006169C8" w:rsidP="006169C8">
      <w:pPr>
        <w:numPr>
          <w:ilvl w:val="0"/>
          <w:numId w:val="131"/>
        </w:numPr>
      </w:pPr>
      <w:r>
        <w:rPr>
          <w:rFonts w:cs="Calibri"/>
        </w:rPr>
        <w:t>Nama produk minimal 3 karakter.</w:t>
      </w:r>
    </w:p>
    <w:p w14:paraId="377B58DF" w14:textId="77777777" w:rsidR="00424A95" w:rsidRDefault="006169C8" w:rsidP="006169C8">
      <w:pPr>
        <w:numPr>
          <w:ilvl w:val="0"/>
          <w:numId w:val="131"/>
        </w:numPr>
      </w:pPr>
      <w:r>
        <w:rPr>
          <w:rFonts w:cs="Calibri"/>
        </w:rPr>
        <w:t>Kategori wajib dipilih.</w:t>
      </w:r>
    </w:p>
    <w:p w14:paraId="120D2A92" w14:textId="77777777" w:rsidR="00424A95" w:rsidRDefault="006169C8" w:rsidP="006169C8">
      <w:pPr>
        <w:numPr>
          <w:ilvl w:val="0"/>
          <w:numId w:val="131"/>
        </w:numPr>
      </w:pPr>
      <w:r>
        <w:rPr>
          <w:rFonts w:cs="Calibri"/>
        </w:rPr>
        <w:t>Brand wajib dipilih.</w:t>
      </w:r>
    </w:p>
    <w:p w14:paraId="1E26E86D" w14:textId="77777777" w:rsidR="00424A95" w:rsidRDefault="006169C8" w:rsidP="006169C8">
      <w:pPr>
        <w:numPr>
          <w:ilvl w:val="0"/>
          <w:numId w:val="131"/>
        </w:numPr>
      </w:pPr>
      <w:r>
        <w:rPr>
          <w:rFonts w:cs="Calibri"/>
        </w:rPr>
        <w:t>Harga beli harus lebih dari 0.</w:t>
      </w:r>
    </w:p>
    <w:p w14:paraId="55AF58B7" w14:textId="77777777" w:rsidR="00424A95" w:rsidRDefault="006169C8" w:rsidP="006169C8">
      <w:pPr>
        <w:numPr>
          <w:ilvl w:val="0"/>
          <w:numId w:val="131"/>
        </w:numPr>
      </w:pPr>
      <w:r>
        <w:rPr>
          <w:rFonts w:cs="Calibri"/>
        </w:rPr>
        <w:t>Harga jual harus lebih dari 0.</w:t>
      </w:r>
    </w:p>
    <w:p w14:paraId="42EB4A62" w14:textId="77777777" w:rsidR="00424A95" w:rsidRDefault="006169C8" w:rsidP="006169C8">
      <w:pPr>
        <w:numPr>
          <w:ilvl w:val="0"/>
          <w:numId w:val="131"/>
        </w:numPr>
      </w:pPr>
      <w:r>
        <w:rPr>
          <w:rFonts w:cs="Calibri"/>
        </w:rPr>
        <w:t>Harga jual tidak boleh lebih kecil dari harga beli.</w:t>
      </w:r>
    </w:p>
    <w:p w14:paraId="57916CA3" w14:textId="77777777" w:rsidR="00424A95" w:rsidRDefault="006169C8" w:rsidP="006169C8">
      <w:pPr>
        <w:numPr>
          <w:ilvl w:val="0"/>
          <w:numId w:val="131"/>
        </w:numPr>
      </w:pPr>
      <w:r>
        <w:rPr>
          <w:rFonts w:cs="Calibri"/>
        </w:rPr>
        <w:t>Berat tidak boleh negatif.</w:t>
      </w:r>
    </w:p>
    <w:p w14:paraId="01019DA8" w14:textId="77777777" w:rsidR="00424A95" w:rsidRDefault="006169C8">
      <w:r>
        <w:rPr>
          <w:rFonts w:cs="Calibri"/>
          <w:b/>
          <w:bCs/>
        </w:rPr>
        <w:t>Validasi Form</w:t>
      </w:r>
    </w:p>
    <w:p w14:paraId="3609F3D9" w14:textId="77777777" w:rsidR="00424A95" w:rsidRDefault="006169C8">
      <w:r>
        <w:rPr>
          <w:rFonts w:cs="Calibri"/>
          <w:noProof/>
        </w:rPr>
        <w:drawing>
          <wp:inline distT="0" distB="0" distL="0" distR="0" wp14:anchorId="3464F29C" wp14:editId="1FBC0D23">
            <wp:extent cx="3017520" cy="2338720"/>
            <wp:effectExtent l="0" t="0" r="0" b="0"/>
            <wp:docPr id="438" name="Picture" descr="Validasi - Master Produk"/>
            <wp:cNvGraphicFramePr/>
            <a:graphic xmlns:a="http://schemas.openxmlformats.org/drawingml/2006/main">
              <a:graphicData uri="http://schemas.openxmlformats.org/drawingml/2006/picture">
                <pic:pic xmlns:pic="http://schemas.openxmlformats.org/drawingml/2006/picture">
                  <pic:nvPicPr>
                    <pic:cNvPr id="439" name="Picture" descr="screenshots/master_produk_validation.png"/>
                    <pic:cNvPicPr>
                      <a:picLocks noChangeAspect="1" noChangeArrowheads="1"/>
                    </pic:cNvPicPr>
                  </pic:nvPicPr>
                  <pic:blipFill>
                    <a:blip r:embed="rId86"/>
                    <a:stretch>
                      <a:fillRect/>
                    </a:stretch>
                  </pic:blipFill>
                  <pic:spPr bwMode="auto">
                    <a:xfrm>
                      <a:off x="0" y="0"/>
                      <a:ext cx="3017520" cy="2338720"/>
                    </a:xfrm>
                    <a:prstGeom prst="rect">
                      <a:avLst/>
                    </a:prstGeom>
                    <a:noFill/>
                    <a:ln w="9525">
                      <a:noFill/>
                      <a:headEnd/>
                      <a:tailEnd/>
                    </a:ln>
                  </pic:spPr>
                </pic:pic>
              </a:graphicData>
            </a:graphic>
          </wp:inline>
        </w:drawing>
      </w:r>
    </w:p>
    <w:p w14:paraId="36DCA00E" w14:textId="77777777" w:rsidR="00424A95" w:rsidRDefault="006169C8">
      <w:r>
        <w:rPr>
          <w:rFonts w:cs="Calibri"/>
        </w:rPr>
        <w:t>Validasi - Master Produk</w:t>
      </w:r>
    </w:p>
    <w:p w14:paraId="48F4FE52" w14:textId="77777777" w:rsidR="00424A95" w:rsidRDefault="006169C8">
      <w:pPr>
        <w:pStyle w:val="Heading5"/>
      </w:pPr>
      <w:bookmarkStart w:id="210" w:name="lov-dropdown-checkbox-9"/>
      <w:bookmarkEnd w:id="209"/>
      <w:r>
        <w:rPr>
          <w:rFonts w:ascii="Calibri" w:hAnsi="Calibri" w:cs="Calibri"/>
        </w:rPr>
        <w:t>LOV / Dropdown / Checkbox</w:t>
      </w:r>
    </w:p>
    <w:p w14:paraId="79CD6355" w14:textId="77777777" w:rsidR="00424A95" w:rsidRDefault="006169C8" w:rsidP="006169C8">
      <w:pPr>
        <w:numPr>
          <w:ilvl w:val="0"/>
          <w:numId w:val="132"/>
        </w:numPr>
      </w:pPr>
      <w:r>
        <w:rPr>
          <w:rFonts w:cs="Calibri"/>
        </w:rPr>
        <w:t>Kategori: Minuman Kesehatan, Susu Anak, Susu Formula, Susu Ibu Hamil, Makanan Bayi</w:t>
      </w:r>
    </w:p>
    <w:p w14:paraId="5768A206" w14:textId="77777777" w:rsidR="00424A95" w:rsidRDefault="006169C8" w:rsidP="006169C8">
      <w:pPr>
        <w:numPr>
          <w:ilvl w:val="0"/>
          <w:numId w:val="132"/>
        </w:numPr>
      </w:pPr>
      <w:r>
        <w:rPr>
          <w:rFonts w:cs="Calibri"/>
        </w:rPr>
        <w:t>Brand: ZEE, Hydro Coco, Entrasol, CHIL GO, Benecol, Diabetasol, Prenagen, Milna</w:t>
      </w:r>
    </w:p>
    <w:p w14:paraId="641C9A9E" w14:textId="77777777" w:rsidR="00424A95" w:rsidRDefault="006169C8" w:rsidP="006169C8">
      <w:pPr>
        <w:numPr>
          <w:ilvl w:val="0"/>
          <w:numId w:val="132"/>
        </w:numPr>
      </w:pPr>
      <w:r>
        <w:rPr>
          <w:rFonts w:cs="Calibri"/>
        </w:rPr>
        <w:t>Divisi: Nutritionals, OTC, Consumer Health</w:t>
      </w:r>
    </w:p>
    <w:p w14:paraId="38648274" w14:textId="77777777" w:rsidR="00424A95" w:rsidRDefault="006169C8" w:rsidP="006169C8">
      <w:pPr>
        <w:numPr>
          <w:ilvl w:val="0"/>
          <w:numId w:val="132"/>
        </w:numPr>
      </w:pPr>
      <w:r>
        <w:rPr>
          <w:rFonts w:cs="Calibri"/>
        </w:rPr>
        <w:t>Skema Pajak: No PPN (0%), PPN (11%)</w:t>
      </w:r>
    </w:p>
    <w:p w14:paraId="02ED7AEE" w14:textId="77777777" w:rsidR="00424A95" w:rsidRDefault="006169C8" w:rsidP="006169C8">
      <w:pPr>
        <w:numPr>
          <w:ilvl w:val="0"/>
          <w:numId w:val="132"/>
        </w:numPr>
      </w:pPr>
      <w:r>
        <w:rPr>
          <w:rFonts w:cs="Calibri"/>
        </w:rPr>
        <w:t>Status: Active, Inactive</w:t>
      </w:r>
    </w:p>
    <w:p w14:paraId="6B91A751" w14:textId="77777777" w:rsidR="00424A95" w:rsidRDefault="006169C8">
      <w:r>
        <w:rPr>
          <w:rFonts w:cs="Calibri"/>
          <w:b/>
          <w:bCs/>
        </w:rPr>
        <w:t>Popup Konfirmasi Hapus</w:t>
      </w:r>
    </w:p>
    <w:p w14:paraId="4DCCCABC" w14:textId="77777777" w:rsidR="00424A95" w:rsidRDefault="006169C8">
      <w:r>
        <w:rPr>
          <w:rFonts w:cs="Calibri"/>
          <w:noProof/>
        </w:rPr>
        <w:drawing>
          <wp:inline distT="0" distB="0" distL="0" distR="0" wp14:anchorId="0C50AF9D" wp14:editId="0E6DE0D9">
            <wp:extent cx="3017520" cy="2168842"/>
            <wp:effectExtent l="0" t="0" r="0" b="0"/>
            <wp:docPr id="442" name="Picture" descr="Konfirmasi Hapus - Master Produk"/>
            <wp:cNvGraphicFramePr/>
            <a:graphic xmlns:a="http://schemas.openxmlformats.org/drawingml/2006/main">
              <a:graphicData uri="http://schemas.openxmlformats.org/drawingml/2006/picture">
                <pic:pic xmlns:pic="http://schemas.openxmlformats.org/drawingml/2006/picture">
                  <pic:nvPicPr>
                    <pic:cNvPr id="443" name="Picture" descr="screenshots/master_produk_delete_confirm.png"/>
                    <pic:cNvPicPr>
                      <a:picLocks noChangeAspect="1" noChangeArrowheads="1"/>
                    </pic:cNvPicPr>
                  </pic:nvPicPr>
                  <pic:blipFill>
                    <a:blip r:embed="rId87"/>
                    <a:stretch>
                      <a:fillRect/>
                    </a:stretch>
                  </pic:blipFill>
                  <pic:spPr bwMode="auto">
                    <a:xfrm>
                      <a:off x="0" y="0"/>
                      <a:ext cx="3017520" cy="2168842"/>
                    </a:xfrm>
                    <a:prstGeom prst="rect">
                      <a:avLst/>
                    </a:prstGeom>
                    <a:noFill/>
                    <a:ln w="9525">
                      <a:noFill/>
                      <a:headEnd/>
                      <a:tailEnd/>
                    </a:ln>
                  </pic:spPr>
                </pic:pic>
              </a:graphicData>
            </a:graphic>
          </wp:inline>
        </w:drawing>
      </w:r>
    </w:p>
    <w:p w14:paraId="448A65E3" w14:textId="77777777" w:rsidR="00424A95" w:rsidRDefault="006169C8">
      <w:r>
        <w:rPr>
          <w:rFonts w:cs="Calibri"/>
        </w:rPr>
        <w:t>Konfirmasi Hapus - Master Produk</w:t>
      </w:r>
    </w:p>
    <w:p w14:paraId="0C739C45" w14:textId="77777777" w:rsidR="00424A95" w:rsidRDefault="006169C8">
      <w:r>
        <w:rPr>
          <w:rFonts w:cs="Calibri"/>
        </w:rPr>
        <w:pict w14:anchorId="28578AE6">
          <v:rect id="_x0000_i1053" style="width:0;height:1.5pt" o:hralign="center" o:hrstd="t" o:hr="t"/>
        </w:pict>
      </w:r>
    </w:p>
    <w:p w14:paraId="4A3EBEA2" w14:textId="77777777" w:rsidR="00424A95" w:rsidRDefault="006169C8">
      <w:pPr>
        <w:pStyle w:val="Heading4"/>
      </w:pPr>
      <w:bookmarkStart w:id="211" w:name="modul-supplier"/>
      <w:bookmarkEnd w:id="201"/>
      <w:bookmarkEnd w:id="210"/>
      <w:r>
        <w:rPr>
          <w:rFonts w:ascii="Calibri" w:hAnsi="Calibri" w:cs="Calibri"/>
        </w:rPr>
        <w:t>7.2.15 Modul Supplier</w:t>
      </w:r>
    </w:p>
    <w:p w14:paraId="64243633" w14:textId="77777777" w:rsidR="00424A95" w:rsidRDefault="006169C8">
      <w:r>
        <w:rPr>
          <w:rFonts w:cs="Calibri"/>
          <w:b/>
          <w:bCs/>
        </w:rPr>
        <w:t>Path File</w:t>
      </w:r>
      <w:r>
        <w:rPr>
          <w:rFonts w:cs="Calibri"/>
        </w:rPr>
        <w:t>: MasterData/Supplier/index.html, add.html</w:t>
      </w:r>
    </w:p>
    <w:p w14:paraId="5C402B33" w14:textId="77777777" w:rsidR="00424A95" w:rsidRDefault="006169C8">
      <w:pPr>
        <w:pStyle w:val="BodyText"/>
      </w:pPr>
      <w:r>
        <w:rPr>
          <w:rFonts w:cs="Calibri"/>
          <w:b/>
          <w:bCs/>
        </w:rPr>
        <w:t>Tujuan Fungsional</w:t>
      </w:r>
      <w:r>
        <w:rPr>
          <w:rFonts w:cs="Calibri"/>
        </w:rPr>
        <w:t>: Database vendor penyuplai produk/bahan.</w:t>
      </w:r>
    </w:p>
    <w:p w14:paraId="24C63A37" w14:textId="77777777" w:rsidR="00424A95" w:rsidRDefault="006169C8">
      <w:pPr>
        <w:pStyle w:val="BodyText"/>
      </w:pPr>
      <w:r>
        <w:rPr>
          <w:rFonts w:cs="Calibri"/>
          <w:b/>
          <w:bCs/>
        </w:rPr>
        <w:t>Integrasi Endpoint API</w:t>
      </w:r>
      <w:r>
        <w:rPr>
          <w:rFonts w:cs="Calibri"/>
        </w:rPr>
        <w:t>: /api/v1/Vendor</w:t>
      </w:r>
    </w:p>
    <w:p w14:paraId="63B41F07" w14:textId="77777777" w:rsidR="00424A95" w:rsidRDefault="006169C8">
      <w:pPr>
        <w:pStyle w:val="BodyText"/>
      </w:pPr>
      <w:r>
        <w:rPr>
          <w:rFonts w:cs="Calibri"/>
          <w:b/>
          <w:bCs/>
        </w:rPr>
        <w:t>Storage Key (Prototype)</w:t>
      </w:r>
      <w:r>
        <w:rPr>
          <w:rFonts w:cs="Calibri"/>
        </w:rPr>
        <w:t>: md_supplier</w:t>
      </w:r>
    </w:p>
    <w:p w14:paraId="10174196" w14:textId="77777777" w:rsidR="00424A95" w:rsidRDefault="006169C8">
      <w:r>
        <w:rPr>
          <w:rFonts w:cs="Calibri"/>
          <w:noProof/>
        </w:rPr>
        <w:drawing>
          <wp:inline distT="0" distB="0" distL="0" distR="0" wp14:anchorId="41785785" wp14:editId="40C26B79">
            <wp:extent cx="4320000" cy="2428813"/>
            <wp:effectExtent l="0" t="0" r="0" b="0"/>
            <wp:docPr id="447" name="Picture" descr="Halaman Index - Master Supplier"/>
            <wp:cNvGraphicFramePr/>
            <a:graphic xmlns:a="http://schemas.openxmlformats.org/drawingml/2006/main">
              <a:graphicData uri="http://schemas.openxmlformats.org/drawingml/2006/picture">
                <pic:pic xmlns:pic="http://schemas.openxmlformats.org/drawingml/2006/picture">
                  <pic:nvPicPr>
                    <pic:cNvPr id="448" name="Picture" descr="screenshots/master_supplier.png"/>
                    <pic:cNvPicPr>
                      <a:picLocks noChangeAspect="1" noChangeArrowheads="1"/>
                    </pic:cNvPicPr>
                  </pic:nvPicPr>
                  <pic:blipFill>
                    <a:blip r:embed="rId88"/>
                    <a:stretch>
                      <a:fillRect/>
                    </a:stretch>
                  </pic:blipFill>
                  <pic:spPr bwMode="auto">
                    <a:xfrm>
                      <a:off x="0" y="0"/>
                      <a:ext cx="5486400" cy="3084593"/>
                    </a:xfrm>
                    <a:prstGeom prst="rect">
                      <a:avLst/>
                    </a:prstGeom>
                    <a:noFill/>
                    <a:ln w="9525">
                      <a:noFill/>
                      <a:headEnd/>
                      <a:tailEnd/>
                    </a:ln>
                  </pic:spPr>
                </pic:pic>
              </a:graphicData>
            </a:graphic>
          </wp:inline>
        </w:drawing>
      </w:r>
    </w:p>
    <w:p w14:paraId="673BDC80" w14:textId="77777777" w:rsidR="00424A95" w:rsidRDefault="006169C8">
      <w:r>
        <w:rPr>
          <w:rFonts w:cs="Calibri"/>
        </w:rPr>
        <w:t>Halaman Index - Master Supplier</w:t>
      </w:r>
    </w:p>
    <w:p w14:paraId="7E86FF80" w14:textId="77777777" w:rsidR="00424A95" w:rsidRDefault="006169C8">
      <w:pPr>
        <w:pStyle w:val="Heading5"/>
      </w:pPr>
      <w:bookmarkStart w:id="212" w:name="kolom-datatable-index-14"/>
      <w:r>
        <w:rPr>
          <w:rFonts w:ascii="Calibri" w:hAnsi="Calibri" w:cs="Calibri"/>
        </w:rPr>
        <w:t>Kolom DataTable Index</w:t>
      </w:r>
    </w:p>
    <w:p w14:paraId="1C04CC03" w14:textId="77777777" w:rsidR="00424A95" w:rsidRDefault="006169C8" w:rsidP="006169C8">
      <w:pPr>
        <w:numPr>
          <w:ilvl w:val="0"/>
          <w:numId w:val="133"/>
        </w:numPr>
      </w:pPr>
      <w:r>
        <w:rPr>
          <w:rFonts w:cs="Calibri"/>
        </w:rPr>
        <w:t>NO</w:t>
      </w:r>
    </w:p>
    <w:p w14:paraId="7F1341F6" w14:textId="77777777" w:rsidR="00424A95" w:rsidRDefault="006169C8" w:rsidP="006169C8">
      <w:pPr>
        <w:numPr>
          <w:ilvl w:val="0"/>
          <w:numId w:val="133"/>
        </w:numPr>
      </w:pPr>
      <w:r>
        <w:rPr>
          <w:rFonts w:cs="Calibri"/>
        </w:rPr>
        <w:t>KODE</w:t>
      </w:r>
    </w:p>
    <w:p w14:paraId="20D68762" w14:textId="77777777" w:rsidR="00424A95" w:rsidRDefault="006169C8" w:rsidP="006169C8">
      <w:pPr>
        <w:numPr>
          <w:ilvl w:val="0"/>
          <w:numId w:val="133"/>
        </w:numPr>
      </w:pPr>
      <w:r>
        <w:rPr>
          <w:rFonts w:cs="Calibri"/>
        </w:rPr>
        <w:t>NAMA SUPPLIER</w:t>
      </w:r>
    </w:p>
    <w:p w14:paraId="61148EBF" w14:textId="77777777" w:rsidR="00424A95" w:rsidRDefault="006169C8" w:rsidP="006169C8">
      <w:pPr>
        <w:numPr>
          <w:ilvl w:val="0"/>
          <w:numId w:val="133"/>
        </w:numPr>
      </w:pPr>
      <w:r>
        <w:rPr>
          <w:rFonts w:cs="Calibri"/>
        </w:rPr>
        <w:t>ALAMAT</w:t>
      </w:r>
    </w:p>
    <w:p w14:paraId="6CB50E8D" w14:textId="77777777" w:rsidR="00424A95" w:rsidRDefault="006169C8" w:rsidP="006169C8">
      <w:pPr>
        <w:numPr>
          <w:ilvl w:val="0"/>
          <w:numId w:val="133"/>
        </w:numPr>
      </w:pPr>
      <w:r>
        <w:rPr>
          <w:rFonts w:cs="Calibri"/>
        </w:rPr>
        <w:t>TELEFON</w:t>
      </w:r>
    </w:p>
    <w:p w14:paraId="78FC16E7" w14:textId="77777777" w:rsidR="00424A95" w:rsidRDefault="006169C8" w:rsidP="006169C8">
      <w:pPr>
        <w:numPr>
          <w:ilvl w:val="0"/>
          <w:numId w:val="133"/>
        </w:numPr>
      </w:pPr>
      <w:r>
        <w:rPr>
          <w:rFonts w:cs="Calibri"/>
        </w:rPr>
        <w:t>STATUS</w:t>
      </w:r>
    </w:p>
    <w:p w14:paraId="7A079A78" w14:textId="77777777" w:rsidR="00424A95" w:rsidRDefault="006169C8" w:rsidP="006169C8">
      <w:pPr>
        <w:numPr>
          <w:ilvl w:val="0"/>
          <w:numId w:val="133"/>
        </w:numPr>
      </w:pPr>
      <w:r>
        <w:rPr>
          <w:rFonts w:cs="Calibri"/>
        </w:rPr>
        <w:t>AKSI</w:t>
      </w:r>
    </w:p>
    <w:p w14:paraId="10BDE5DB" w14:textId="77777777" w:rsidR="00424A95" w:rsidRDefault="006169C8">
      <w:pPr>
        <w:pStyle w:val="Heading5"/>
      </w:pPr>
      <w:bookmarkStart w:id="213" w:name="aksi-halaman-index-14"/>
      <w:bookmarkEnd w:id="212"/>
      <w:r>
        <w:rPr>
          <w:rFonts w:ascii="Calibri" w:hAnsi="Calibri" w:cs="Calibri"/>
        </w:rPr>
        <w:t>Aksi Halaman Index</w:t>
      </w:r>
    </w:p>
    <w:p w14:paraId="6027CA90" w14:textId="77777777" w:rsidR="00424A95" w:rsidRDefault="006169C8" w:rsidP="006169C8">
      <w:pPr>
        <w:numPr>
          <w:ilvl w:val="0"/>
          <w:numId w:val="134"/>
        </w:numPr>
      </w:pPr>
      <w:r>
        <w:rPr>
          <w:rFonts w:cs="Calibri"/>
          <w:b/>
          <w:bCs/>
        </w:rPr>
        <w:t>Tambah</w:t>
      </w:r>
      <w:r>
        <w:rPr>
          <w:rFonts w:cs="Calibri"/>
        </w:rPr>
        <w:t>: Tombol hijau header → buka form (modal atau add.html)</w:t>
      </w:r>
    </w:p>
    <w:p w14:paraId="7192E581" w14:textId="77777777" w:rsidR="00424A95" w:rsidRDefault="006169C8" w:rsidP="006169C8">
      <w:pPr>
        <w:numPr>
          <w:ilvl w:val="0"/>
          <w:numId w:val="134"/>
        </w:numPr>
      </w:pPr>
      <w:r>
        <w:rPr>
          <w:rFonts w:cs="Calibri"/>
          <w:b/>
          <w:bCs/>
        </w:rPr>
        <w:t>Edit</w:t>
      </w:r>
      <w:r>
        <w:rPr>
          <w:rFonts w:cs="Calibri"/>
        </w:rPr>
        <w:t>: Ikon pensil kolom Aksi</w:t>
      </w:r>
    </w:p>
    <w:p w14:paraId="2B7B74FC" w14:textId="77777777" w:rsidR="00424A95" w:rsidRDefault="006169C8" w:rsidP="006169C8">
      <w:pPr>
        <w:numPr>
          <w:ilvl w:val="0"/>
          <w:numId w:val="134"/>
        </w:numPr>
      </w:pPr>
      <w:r>
        <w:rPr>
          <w:rFonts w:cs="Calibri"/>
          <w:b/>
          <w:bCs/>
        </w:rPr>
        <w:t>Hapus</w:t>
      </w:r>
      <w:r>
        <w:rPr>
          <w:rFonts w:cs="Calibri"/>
        </w:rPr>
        <w:t>: Ikon trash → konfirmasi SweetAlert</w:t>
      </w:r>
    </w:p>
    <w:p w14:paraId="3A43A969" w14:textId="77777777" w:rsidR="00424A95" w:rsidRDefault="006169C8" w:rsidP="006169C8">
      <w:pPr>
        <w:numPr>
          <w:ilvl w:val="0"/>
          <w:numId w:val="134"/>
        </w:numPr>
      </w:pPr>
      <w:r>
        <w:rPr>
          <w:rFonts w:cs="Calibri"/>
          <w:b/>
          <w:bCs/>
        </w:rPr>
        <w:t>Cari</w:t>
      </w:r>
      <w:r>
        <w:rPr>
          <w:rFonts w:cs="Calibri"/>
        </w:rPr>
        <w:t>: DataTables search + pagination 10 baris</w:t>
      </w:r>
    </w:p>
    <w:p w14:paraId="50C6EE05" w14:textId="77777777" w:rsidR="00424A95" w:rsidRDefault="006169C8">
      <w:pPr>
        <w:pStyle w:val="Heading5"/>
      </w:pPr>
      <w:bookmarkStart w:id="214" w:name="popup-dialog-standar-14"/>
      <w:bookmarkEnd w:id="21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24910F99"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AA61D97"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1CA19A6"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146CF71" w14:textId="77777777" w:rsidR="00424A95" w:rsidRDefault="006169C8">
            <w:r>
              <w:rPr>
                <w:rFonts w:cs="Calibri"/>
                <w:b/>
                <w:sz w:val="18"/>
              </w:rPr>
              <w:t>Tombol</w:t>
            </w:r>
          </w:p>
        </w:tc>
      </w:tr>
      <w:tr w:rsidR="00424A95" w14:paraId="6DC7F1E2" w14:textId="77777777">
        <w:tc>
          <w:tcPr>
            <w:tcW w:w="0" w:type="auto"/>
            <w:tcBorders>
              <w:top w:val="single" w:sz="8" w:space="0" w:color="000000"/>
              <w:left w:val="single" w:sz="8" w:space="0" w:color="000000"/>
              <w:bottom w:val="single" w:sz="8" w:space="0" w:color="000000"/>
              <w:right w:val="single" w:sz="8" w:space="0" w:color="000000"/>
            </w:tcBorders>
          </w:tcPr>
          <w:p w14:paraId="6C10297C"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43147022"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021EAC63" w14:textId="77777777" w:rsidR="00424A95" w:rsidRDefault="006169C8">
            <w:r>
              <w:rPr>
                <w:rFonts w:cs="Calibri"/>
                <w:sz w:val="18"/>
              </w:rPr>
              <w:t>Batal · Simpan</w:t>
            </w:r>
          </w:p>
        </w:tc>
      </w:tr>
      <w:tr w:rsidR="00424A95" w14:paraId="35E6A014" w14:textId="77777777">
        <w:tc>
          <w:tcPr>
            <w:tcW w:w="0" w:type="auto"/>
            <w:tcBorders>
              <w:top w:val="single" w:sz="8" w:space="0" w:color="000000"/>
              <w:left w:val="single" w:sz="8" w:space="0" w:color="000000"/>
              <w:bottom w:val="single" w:sz="8" w:space="0" w:color="000000"/>
              <w:right w:val="single" w:sz="8" w:space="0" w:color="000000"/>
            </w:tcBorders>
          </w:tcPr>
          <w:p w14:paraId="2A97537B"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0A6A6124"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2E1D522F" w14:textId="77777777" w:rsidR="00424A95" w:rsidRDefault="006169C8">
            <w:r>
              <w:rPr>
                <w:rFonts w:cs="Calibri"/>
                <w:sz w:val="18"/>
              </w:rPr>
              <w:t>Batal · Ya, Hapus</w:t>
            </w:r>
          </w:p>
        </w:tc>
      </w:tr>
      <w:tr w:rsidR="00424A95" w14:paraId="13E58E8D" w14:textId="77777777">
        <w:tc>
          <w:tcPr>
            <w:tcW w:w="0" w:type="auto"/>
            <w:tcBorders>
              <w:top w:val="single" w:sz="8" w:space="0" w:color="000000"/>
              <w:left w:val="single" w:sz="8" w:space="0" w:color="000000"/>
              <w:bottom w:val="single" w:sz="8" w:space="0" w:color="000000"/>
              <w:right w:val="single" w:sz="8" w:space="0" w:color="000000"/>
            </w:tcBorders>
          </w:tcPr>
          <w:p w14:paraId="6B97F249"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3F36BE40"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322D6E19" w14:textId="77777777" w:rsidR="00424A95" w:rsidRDefault="006169C8">
            <w:r>
              <w:rPr>
                <w:rFonts w:cs="Calibri"/>
                <w:sz w:val="18"/>
              </w:rPr>
              <w:t>Auto-close 1.5 detik</w:t>
            </w:r>
          </w:p>
        </w:tc>
      </w:tr>
      <w:tr w:rsidR="00424A95" w14:paraId="0D9ABC87" w14:textId="77777777">
        <w:tc>
          <w:tcPr>
            <w:tcW w:w="0" w:type="auto"/>
            <w:tcBorders>
              <w:top w:val="single" w:sz="8" w:space="0" w:color="000000"/>
              <w:left w:val="single" w:sz="8" w:space="0" w:color="000000"/>
              <w:bottom w:val="single" w:sz="8" w:space="0" w:color="000000"/>
              <w:right w:val="single" w:sz="8" w:space="0" w:color="000000"/>
            </w:tcBorders>
          </w:tcPr>
          <w:p w14:paraId="689A660D"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0649EEB9"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5D57D532" w14:textId="77777777" w:rsidR="00424A95" w:rsidRDefault="006169C8">
            <w:r>
              <w:rPr>
                <w:rFonts w:cs="Calibri"/>
                <w:sz w:val="18"/>
              </w:rPr>
              <w:t>Auto-close 1.2 detik</w:t>
            </w:r>
          </w:p>
        </w:tc>
      </w:tr>
      <w:tr w:rsidR="00424A95" w14:paraId="6C3C49DB" w14:textId="77777777">
        <w:tc>
          <w:tcPr>
            <w:tcW w:w="0" w:type="auto"/>
            <w:tcBorders>
              <w:top w:val="single" w:sz="8" w:space="0" w:color="000000"/>
              <w:left w:val="single" w:sz="8" w:space="0" w:color="000000"/>
              <w:bottom w:val="single" w:sz="8" w:space="0" w:color="000000"/>
              <w:right w:val="single" w:sz="8" w:space="0" w:color="000000"/>
            </w:tcBorders>
          </w:tcPr>
          <w:p w14:paraId="043F46F6"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0A91FC86"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1D915A27" w14:textId="77777777" w:rsidR="00424A95" w:rsidRDefault="006169C8">
            <w:r>
              <w:rPr>
                <w:rFonts w:cs="Calibri"/>
                <w:sz w:val="18"/>
              </w:rPr>
              <w:t>OK</w:t>
            </w:r>
          </w:p>
        </w:tc>
      </w:tr>
    </w:tbl>
    <w:p w14:paraId="5FEA3F88" w14:textId="77777777" w:rsidR="00424A95" w:rsidRDefault="006169C8">
      <w:pPr>
        <w:pStyle w:val="Heading5"/>
      </w:pPr>
      <w:bookmarkStart w:id="215" w:name="form-halaman-terpisah-add.html-3"/>
      <w:bookmarkEnd w:id="214"/>
      <w:r>
        <w:rPr>
          <w:rFonts w:ascii="Calibri" w:hAnsi="Calibri" w:cs="Calibri"/>
        </w:rPr>
        <w:t>Form Halaman Terpisah (add.html)</w:t>
      </w:r>
    </w:p>
    <w:p w14:paraId="389430AE" w14:textId="77777777" w:rsidR="00424A95" w:rsidRDefault="006169C8" w:rsidP="006169C8">
      <w:pPr>
        <w:numPr>
          <w:ilvl w:val="0"/>
          <w:numId w:val="135"/>
        </w:numPr>
      </w:pPr>
      <w:r>
        <w:rPr>
          <w:rFonts w:cs="Calibri"/>
          <w:b/>
          <w:bCs/>
        </w:rPr>
        <w:t>Trigger Tambah</w:t>
      </w:r>
      <w:r>
        <w:rPr>
          <w:rFonts w:cs="Calibri"/>
        </w:rPr>
        <w:t>: Tombol header → redirect add.html</w:t>
      </w:r>
    </w:p>
    <w:p w14:paraId="281C48BF" w14:textId="77777777" w:rsidR="00424A95" w:rsidRDefault="006169C8" w:rsidP="006169C8">
      <w:pPr>
        <w:numPr>
          <w:ilvl w:val="0"/>
          <w:numId w:val="135"/>
        </w:numPr>
      </w:pPr>
      <w:r>
        <w:rPr>
          <w:rFonts w:cs="Calibri"/>
          <w:b/>
          <w:bCs/>
        </w:rPr>
        <w:t>Trigger Edit</w:t>
      </w:r>
      <w:r>
        <w:rPr>
          <w:rFonts w:cs="Calibri"/>
        </w:rPr>
        <w:t xml:space="preserve">: Ikon pensil → </w:t>
      </w:r>
      <w:r>
        <w:rPr>
          <w:rFonts w:cs="Calibri"/>
        </w:rPr>
        <w:t>add.html?id={recordId}</w:t>
      </w:r>
    </w:p>
    <w:p w14:paraId="601F9071" w14:textId="77777777" w:rsidR="00424A95" w:rsidRDefault="006169C8" w:rsidP="006169C8">
      <w:pPr>
        <w:numPr>
          <w:ilvl w:val="0"/>
          <w:numId w:val="135"/>
        </w:numPr>
      </w:pPr>
      <w:r>
        <w:rPr>
          <w:rFonts w:cs="Calibri"/>
          <w:b/>
          <w:bCs/>
        </w:rPr>
        <w:t>Tombol Batal</w:t>
      </w:r>
      <w:r>
        <w:rPr>
          <w:rFonts w:cs="Calibri"/>
        </w:rPr>
        <w:t>: Link kembali ke index.html</w:t>
      </w:r>
    </w:p>
    <w:p w14:paraId="35F51CB6" w14:textId="77777777" w:rsidR="00424A95" w:rsidRDefault="006169C8" w:rsidP="006169C8">
      <w:pPr>
        <w:numPr>
          <w:ilvl w:val="0"/>
          <w:numId w:val="135"/>
        </w:numPr>
      </w:pPr>
      <w:r>
        <w:rPr>
          <w:rFonts w:cs="Calibri"/>
          <w:b/>
          <w:bCs/>
        </w:rPr>
        <w:t>Tombol Simpan</w:t>
      </w:r>
      <w:r>
        <w:rPr>
          <w:rFonts w:cs="Calibri"/>
        </w:rPr>
        <w:t>: Submit form saveDataForm(event)</w:t>
      </w:r>
    </w:p>
    <w:p w14:paraId="175B4DE8" w14:textId="77777777" w:rsidR="00424A95" w:rsidRDefault="006169C8">
      <w:pPr>
        <w:pStyle w:val="Heading5"/>
      </w:pPr>
      <w:bookmarkStart w:id="216" w:name="field-form-14"/>
      <w:bookmarkEnd w:id="215"/>
      <w:r>
        <w:rPr>
          <w:rFonts w:ascii="Calibri" w:hAnsi="Calibri" w:cs="Calibri"/>
        </w:rPr>
        <w:t>Field Form</w:t>
      </w:r>
    </w:p>
    <w:tbl>
      <w:tblPr>
        <w:tblStyle w:val="TableGrid"/>
        <w:tblW w:w="0" w:type="auto"/>
        <w:tblLook w:val="0020" w:firstRow="1" w:lastRow="0" w:firstColumn="0" w:lastColumn="0" w:noHBand="0" w:noVBand="0"/>
      </w:tblPr>
      <w:tblGrid>
        <w:gridCol w:w="1659"/>
        <w:gridCol w:w="1676"/>
        <w:gridCol w:w="655"/>
        <w:gridCol w:w="1079"/>
      </w:tblGrid>
      <w:tr w:rsidR="00424A95" w14:paraId="3891FE64"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4C88451"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B88D265"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AFC44A9"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AE2C451" w14:textId="77777777" w:rsidR="00424A95" w:rsidRDefault="006169C8">
            <w:r>
              <w:rPr>
                <w:rFonts w:cs="Calibri"/>
                <w:b/>
                <w:sz w:val="18"/>
              </w:rPr>
              <w:t>Keterangan</w:t>
            </w:r>
          </w:p>
        </w:tc>
      </w:tr>
      <w:tr w:rsidR="00424A95" w14:paraId="51DE0B7C" w14:textId="77777777">
        <w:tc>
          <w:tcPr>
            <w:tcW w:w="0" w:type="auto"/>
            <w:tcBorders>
              <w:top w:val="single" w:sz="8" w:space="0" w:color="000000"/>
              <w:left w:val="single" w:sz="8" w:space="0" w:color="000000"/>
              <w:bottom w:val="single" w:sz="8" w:space="0" w:color="000000"/>
              <w:right w:val="single" w:sz="8" w:space="0" w:color="000000"/>
            </w:tcBorders>
          </w:tcPr>
          <w:p w14:paraId="53D90730" w14:textId="77777777" w:rsidR="00424A95" w:rsidRDefault="006169C8">
            <w:r>
              <w:rPr>
                <w:rFonts w:cs="Calibri"/>
                <w:sz w:val="18"/>
              </w:rPr>
              <w:t>Kode Supplier</w:t>
            </w:r>
          </w:p>
        </w:tc>
        <w:tc>
          <w:tcPr>
            <w:tcW w:w="0" w:type="auto"/>
            <w:tcBorders>
              <w:top w:val="single" w:sz="8" w:space="0" w:color="000000"/>
              <w:left w:val="single" w:sz="8" w:space="0" w:color="000000"/>
              <w:bottom w:val="single" w:sz="8" w:space="0" w:color="000000"/>
              <w:right w:val="single" w:sz="8" w:space="0" w:color="000000"/>
            </w:tcBorders>
          </w:tcPr>
          <w:p w14:paraId="47F59381" w14:textId="77777777" w:rsidR="00424A95" w:rsidRDefault="006169C8">
            <w:r>
              <w:rPr>
                <w:rFonts w:cs="Calibri"/>
                <w:sz w:val="18"/>
              </w:rPr>
              <w:t>#kode</w:t>
            </w:r>
          </w:p>
        </w:tc>
        <w:tc>
          <w:tcPr>
            <w:tcW w:w="0" w:type="auto"/>
            <w:tcBorders>
              <w:top w:val="single" w:sz="8" w:space="0" w:color="000000"/>
              <w:left w:val="single" w:sz="8" w:space="0" w:color="000000"/>
              <w:bottom w:val="single" w:sz="8" w:space="0" w:color="000000"/>
              <w:right w:val="single" w:sz="8" w:space="0" w:color="000000"/>
            </w:tcBorders>
          </w:tcPr>
          <w:p w14:paraId="33289840"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765A7AB" w14:textId="77777777" w:rsidR="00424A95" w:rsidRDefault="006169C8">
            <w:r>
              <w:rPr>
                <w:rFonts w:cs="Calibri"/>
                <w:sz w:val="18"/>
              </w:rPr>
              <w:t>—</w:t>
            </w:r>
          </w:p>
        </w:tc>
      </w:tr>
      <w:tr w:rsidR="00424A95" w14:paraId="388BF88F" w14:textId="77777777">
        <w:tc>
          <w:tcPr>
            <w:tcW w:w="0" w:type="auto"/>
            <w:tcBorders>
              <w:top w:val="single" w:sz="8" w:space="0" w:color="000000"/>
              <w:left w:val="single" w:sz="8" w:space="0" w:color="000000"/>
              <w:bottom w:val="single" w:sz="8" w:space="0" w:color="000000"/>
              <w:right w:val="single" w:sz="8" w:space="0" w:color="000000"/>
            </w:tcBorders>
          </w:tcPr>
          <w:p w14:paraId="4E6B6F02" w14:textId="77777777" w:rsidR="00424A95" w:rsidRDefault="006169C8">
            <w:r>
              <w:rPr>
                <w:rFonts w:cs="Calibri"/>
                <w:sz w:val="18"/>
              </w:rPr>
              <w:t>Nama Supplier</w:t>
            </w:r>
          </w:p>
        </w:tc>
        <w:tc>
          <w:tcPr>
            <w:tcW w:w="0" w:type="auto"/>
            <w:tcBorders>
              <w:top w:val="single" w:sz="8" w:space="0" w:color="000000"/>
              <w:left w:val="single" w:sz="8" w:space="0" w:color="000000"/>
              <w:bottom w:val="single" w:sz="8" w:space="0" w:color="000000"/>
              <w:right w:val="single" w:sz="8" w:space="0" w:color="000000"/>
            </w:tcBorders>
          </w:tcPr>
          <w:p w14:paraId="0A8E8D33"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19CB9F78"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33B16C14" w14:textId="77777777" w:rsidR="00424A95" w:rsidRDefault="006169C8">
            <w:r>
              <w:rPr>
                <w:rFonts w:cs="Calibri"/>
                <w:sz w:val="18"/>
              </w:rPr>
              <w:t>—</w:t>
            </w:r>
          </w:p>
        </w:tc>
      </w:tr>
      <w:tr w:rsidR="00424A95" w14:paraId="09B3BFA7" w14:textId="77777777">
        <w:tc>
          <w:tcPr>
            <w:tcW w:w="0" w:type="auto"/>
            <w:tcBorders>
              <w:top w:val="single" w:sz="8" w:space="0" w:color="000000"/>
              <w:left w:val="single" w:sz="8" w:space="0" w:color="000000"/>
              <w:bottom w:val="single" w:sz="8" w:space="0" w:color="000000"/>
              <w:right w:val="single" w:sz="8" w:space="0" w:color="000000"/>
            </w:tcBorders>
          </w:tcPr>
          <w:p w14:paraId="6CCB4FC0" w14:textId="77777777" w:rsidR="00424A95" w:rsidRDefault="006169C8">
            <w:r>
              <w:rPr>
                <w:rFonts w:cs="Calibri"/>
                <w:sz w:val="18"/>
              </w:rPr>
              <w:t>Telepon</w:t>
            </w:r>
          </w:p>
        </w:tc>
        <w:tc>
          <w:tcPr>
            <w:tcW w:w="0" w:type="auto"/>
            <w:tcBorders>
              <w:top w:val="single" w:sz="8" w:space="0" w:color="000000"/>
              <w:left w:val="single" w:sz="8" w:space="0" w:color="000000"/>
              <w:bottom w:val="single" w:sz="8" w:space="0" w:color="000000"/>
              <w:right w:val="single" w:sz="8" w:space="0" w:color="000000"/>
            </w:tcBorders>
          </w:tcPr>
          <w:p w14:paraId="4EBF75BB" w14:textId="77777777" w:rsidR="00424A95" w:rsidRDefault="006169C8">
            <w:r>
              <w:rPr>
                <w:rFonts w:cs="Calibri"/>
                <w:sz w:val="18"/>
              </w:rPr>
              <w:t>#telepon</w:t>
            </w:r>
          </w:p>
        </w:tc>
        <w:tc>
          <w:tcPr>
            <w:tcW w:w="0" w:type="auto"/>
            <w:tcBorders>
              <w:top w:val="single" w:sz="8" w:space="0" w:color="000000"/>
              <w:left w:val="single" w:sz="8" w:space="0" w:color="000000"/>
              <w:bottom w:val="single" w:sz="8" w:space="0" w:color="000000"/>
              <w:right w:val="single" w:sz="8" w:space="0" w:color="000000"/>
            </w:tcBorders>
          </w:tcPr>
          <w:p w14:paraId="22145FE0"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02AEDF28" w14:textId="77777777" w:rsidR="00424A95" w:rsidRDefault="006169C8">
            <w:r>
              <w:rPr>
                <w:rFonts w:cs="Calibri"/>
                <w:sz w:val="18"/>
              </w:rPr>
              <w:t>—</w:t>
            </w:r>
          </w:p>
        </w:tc>
      </w:tr>
      <w:tr w:rsidR="00424A95" w14:paraId="7E7D5915" w14:textId="77777777">
        <w:tc>
          <w:tcPr>
            <w:tcW w:w="0" w:type="auto"/>
            <w:tcBorders>
              <w:top w:val="single" w:sz="8" w:space="0" w:color="000000"/>
              <w:left w:val="single" w:sz="8" w:space="0" w:color="000000"/>
              <w:bottom w:val="single" w:sz="8" w:space="0" w:color="000000"/>
              <w:right w:val="single" w:sz="8" w:space="0" w:color="000000"/>
            </w:tcBorders>
          </w:tcPr>
          <w:p w14:paraId="4FCC0D09" w14:textId="77777777" w:rsidR="00424A95" w:rsidRDefault="006169C8">
            <w:r>
              <w:rPr>
                <w:rFonts w:cs="Calibri"/>
                <w:sz w:val="18"/>
              </w:rPr>
              <w:t>Email</w:t>
            </w:r>
          </w:p>
        </w:tc>
        <w:tc>
          <w:tcPr>
            <w:tcW w:w="0" w:type="auto"/>
            <w:tcBorders>
              <w:top w:val="single" w:sz="8" w:space="0" w:color="000000"/>
              <w:left w:val="single" w:sz="8" w:space="0" w:color="000000"/>
              <w:bottom w:val="single" w:sz="8" w:space="0" w:color="000000"/>
              <w:right w:val="single" w:sz="8" w:space="0" w:color="000000"/>
            </w:tcBorders>
          </w:tcPr>
          <w:p w14:paraId="621CF8E9" w14:textId="77777777" w:rsidR="00424A95" w:rsidRDefault="006169C8">
            <w:r>
              <w:rPr>
                <w:rFonts w:cs="Calibri"/>
                <w:sz w:val="18"/>
              </w:rPr>
              <w:t>#email</w:t>
            </w:r>
          </w:p>
        </w:tc>
        <w:tc>
          <w:tcPr>
            <w:tcW w:w="0" w:type="auto"/>
            <w:tcBorders>
              <w:top w:val="single" w:sz="8" w:space="0" w:color="000000"/>
              <w:left w:val="single" w:sz="8" w:space="0" w:color="000000"/>
              <w:bottom w:val="single" w:sz="8" w:space="0" w:color="000000"/>
              <w:right w:val="single" w:sz="8" w:space="0" w:color="000000"/>
            </w:tcBorders>
          </w:tcPr>
          <w:p w14:paraId="0C85EDB8"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08FD74FA" w14:textId="77777777" w:rsidR="00424A95" w:rsidRDefault="006169C8">
            <w:r>
              <w:rPr>
                <w:rFonts w:cs="Calibri"/>
                <w:sz w:val="18"/>
              </w:rPr>
              <w:t>—</w:t>
            </w:r>
          </w:p>
        </w:tc>
      </w:tr>
      <w:tr w:rsidR="00424A95" w14:paraId="40A3844C" w14:textId="77777777">
        <w:tc>
          <w:tcPr>
            <w:tcW w:w="0" w:type="auto"/>
            <w:tcBorders>
              <w:top w:val="single" w:sz="8" w:space="0" w:color="000000"/>
              <w:left w:val="single" w:sz="8" w:space="0" w:color="000000"/>
              <w:bottom w:val="single" w:sz="8" w:space="0" w:color="000000"/>
              <w:right w:val="single" w:sz="8" w:space="0" w:color="000000"/>
            </w:tcBorders>
          </w:tcPr>
          <w:p w14:paraId="29CF78A9" w14:textId="77777777" w:rsidR="00424A95" w:rsidRDefault="006169C8">
            <w:r>
              <w:rPr>
                <w:rFonts w:cs="Calibri"/>
                <w:sz w:val="18"/>
              </w:rPr>
              <w:t>Alamat Lengkap</w:t>
            </w:r>
          </w:p>
        </w:tc>
        <w:tc>
          <w:tcPr>
            <w:tcW w:w="0" w:type="auto"/>
            <w:tcBorders>
              <w:top w:val="single" w:sz="8" w:space="0" w:color="000000"/>
              <w:left w:val="single" w:sz="8" w:space="0" w:color="000000"/>
              <w:bottom w:val="single" w:sz="8" w:space="0" w:color="000000"/>
              <w:right w:val="single" w:sz="8" w:space="0" w:color="000000"/>
            </w:tcBorders>
          </w:tcPr>
          <w:p w14:paraId="1754B2F4" w14:textId="77777777" w:rsidR="00424A95" w:rsidRDefault="006169C8">
            <w:r>
              <w:rPr>
                <w:rFonts w:cs="Calibri"/>
                <w:sz w:val="18"/>
              </w:rPr>
              <w:t>#alamat</w:t>
            </w:r>
          </w:p>
        </w:tc>
        <w:tc>
          <w:tcPr>
            <w:tcW w:w="0" w:type="auto"/>
            <w:tcBorders>
              <w:top w:val="single" w:sz="8" w:space="0" w:color="000000"/>
              <w:left w:val="single" w:sz="8" w:space="0" w:color="000000"/>
              <w:bottom w:val="single" w:sz="8" w:space="0" w:color="000000"/>
              <w:right w:val="single" w:sz="8" w:space="0" w:color="000000"/>
            </w:tcBorders>
          </w:tcPr>
          <w:p w14:paraId="27620007"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75A7C7A9" w14:textId="77777777" w:rsidR="00424A95" w:rsidRDefault="006169C8">
            <w:r>
              <w:rPr>
                <w:rFonts w:cs="Calibri"/>
                <w:sz w:val="18"/>
              </w:rPr>
              <w:t>—</w:t>
            </w:r>
          </w:p>
        </w:tc>
      </w:tr>
      <w:tr w:rsidR="00424A95" w14:paraId="3E1673F4" w14:textId="77777777">
        <w:tc>
          <w:tcPr>
            <w:tcW w:w="0" w:type="auto"/>
            <w:tcBorders>
              <w:top w:val="single" w:sz="8" w:space="0" w:color="000000"/>
              <w:left w:val="single" w:sz="8" w:space="0" w:color="000000"/>
              <w:bottom w:val="single" w:sz="8" w:space="0" w:color="000000"/>
              <w:right w:val="single" w:sz="8" w:space="0" w:color="000000"/>
            </w:tcBorders>
          </w:tcPr>
          <w:p w14:paraId="5C1732A5" w14:textId="77777777" w:rsidR="00424A95" w:rsidRDefault="006169C8">
            <w:r>
              <w:rPr>
                <w:rFonts w:cs="Calibri"/>
                <w:sz w:val="18"/>
              </w:rPr>
              <w:t>Waktu Pembayaran</w:t>
            </w:r>
          </w:p>
        </w:tc>
        <w:tc>
          <w:tcPr>
            <w:tcW w:w="0" w:type="auto"/>
            <w:tcBorders>
              <w:top w:val="single" w:sz="8" w:space="0" w:color="000000"/>
              <w:left w:val="single" w:sz="8" w:space="0" w:color="000000"/>
              <w:bottom w:val="single" w:sz="8" w:space="0" w:color="000000"/>
              <w:right w:val="single" w:sz="8" w:space="0" w:color="000000"/>
            </w:tcBorders>
          </w:tcPr>
          <w:p w14:paraId="00FED862" w14:textId="77777777" w:rsidR="00424A95" w:rsidRDefault="006169C8">
            <w:r>
              <w:rPr>
                <w:rFonts w:cs="Calibri"/>
                <w:sz w:val="18"/>
              </w:rPr>
              <w:t>#waktuPembayaran</w:t>
            </w:r>
          </w:p>
        </w:tc>
        <w:tc>
          <w:tcPr>
            <w:tcW w:w="0" w:type="auto"/>
            <w:tcBorders>
              <w:top w:val="single" w:sz="8" w:space="0" w:color="000000"/>
              <w:left w:val="single" w:sz="8" w:space="0" w:color="000000"/>
              <w:bottom w:val="single" w:sz="8" w:space="0" w:color="000000"/>
              <w:right w:val="single" w:sz="8" w:space="0" w:color="000000"/>
            </w:tcBorders>
          </w:tcPr>
          <w:p w14:paraId="4BBFE56B"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1BD10E18" w14:textId="77777777" w:rsidR="00424A95" w:rsidRDefault="006169C8">
            <w:r>
              <w:rPr>
                <w:rFonts w:cs="Calibri"/>
                <w:sz w:val="18"/>
              </w:rPr>
              <w:t>—</w:t>
            </w:r>
          </w:p>
        </w:tc>
      </w:tr>
      <w:tr w:rsidR="00424A95" w14:paraId="1B6939C6" w14:textId="77777777">
        <w:tc>
          <w:tcPr>
            <w:tcW w:w="0" w:type="auto"/>
            <w:tcBorders>
              <w:top w:val="single" w:sz="8" w:space="0" w:color="000000"/>
              <w:left w:val="single" w:sz="8" w:space="0" w:color="000000"/>
              <w:bottom w:val="single" w:sz="8" w:space="0" w:color="000000"/>
              <w:right w:val="single" w:sz="8" w:space="0" w:color="000000"/>
            </w:tcBorders>
          </w:tcPr>
          <w:p w14:paraId="7E6B2B2F" w14:textId="77777777" w:rsidR="00424A95" w:rsidRDefault="006169C8">
            <w:r>
              <w:rPr>
                <w:rFonts w:cs="Calibri"/>
                <w:sz w:val="18"/>
              </w:rPr>
              <w:t>Status Hubungan</w:t>
            </w:r>
          </w:p>
        </w:tc>
        <w:tc>
          <w:tcPr>
            <w:tcW w:w="0" w:type="auto"/>
            <w:tcBorders>
              <w:top w:val="single" w:sz="8" w:space="0" w:color="000000"/>
              <w:left w:val="single" w:sz="8" w:space="0" w:color="000000"/>
              <w:bottom w:val="single" w:sz="8" w:space="0" w:color="000000"/>
              <w:right w:val="single" w:sz="8" w:space="0" w:color="000000"/>
            </w:tcBorders>
          </w:tcPr>
          <w:p w14:paraId="70649837" w14:textId="77777777" w:rsidR="00424A95" w:rsidRDefault="006169C8">
            <w:r>
              <w:rPr>
                <w:rFonts w:cs="Calibri"/>
                <w:sz w:val="18"/>
              </w:rPr>
              <w:t>#status</w:t>
            </w:r>
          </w:p>
        </w:tc>
        <w:tc>
          <w:tcPr>
            <w:tcW w:w="0" w:type="auto"/>
            <w:tcBorders>
              <w:top w:val="single" w:sz="8" w:space="0" w:color="000000"/>
              <w:left w:val="single" w:sz="8" w:space="0" w:color="000000"/>
              <w:bottom w:val="single" w:sz="8" w:space="0" w:color="000000"/>
              <w:right w:val="single" w:sz="8" w:space="0" w:color="000000"/>
            </w:tcBorders>
          </w:tcPr>
          <w:p w14:paraId="5E3076C8"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0449B9CA" w14:textId="77777777" w:rsidR="00424A95" w:rsidRDefault="006169C8">
            <w:r>
              <w:rPr>
                <w:rFonts w:cs="Calibri"/>
                <w:sz w:val="18"/>
              </w:rPr>
              <w:t>—</w:t>
            </w:r>
          </w:p>
        </w:tc>
      </w:tr>
    </w:tbl>
    <w:p w14:paraId="2EDA2E08" w14:textId="77777777" w:rsidR="00424A95" w:rsidRDefault="006169C8">
      <w:pPr>
        <w:pStyle w:val="BodyText"/>
      </w:pPr>
      <w:r>
        <w:rPr>
          <w:rFonts w:cs="Calibri"/>
          <w:b/>
          <w:bCs/>
        </w:rPr>
        <w:t>Form Tambah</w:t>
      </w:r>
    </w:p>
    <w:p w14:paraId="0324BF3A" w14:textId="77777777" w:rsidR="00424A95" w:rsidRDefault="006169C8">
      <w:r>
        <w:rPr>
          <w:rFonts w:cs="Calibri"/>
          <w:noProof/>
        </w:rPr>
        <w:drawing>
          <wp:inline distT="0" distB="0" distL="0" distR="0" wp14:anchorId="7DA1D8D8" wp14:editId="4508D925">
            <wp:extent cx="3017520" cy="1694146"/>
            <wp:effectExtent l="0" t="0" r="0" b="0"/>
            <wp:docPr id="454" name="Picture" descr="Form Tambah - Master Supplier"/>
            <wp:cNvGraphicFramePr/>
            <a:graphic xmlns:a="http://schemas.openxmlformats.org/drawingml/2006/main">
              <a:graphicData uri="http://schemas.openxmlformats.org/drawingml/2006/picture">
                <pic:pic xmlns:pic="http://schemas.openxmlformats.org/drawingml/2006/picture">
                  <pic:nvPicPr>
                    <pic:cNvPr id="455" name="Picture" descr="screenshots/master_supplier_add.png"/>
                    <pic:cNvPicPr>
                      <a:picLocks noChangeAspect="1" noChangeArrowheads="1"/>
                    </pic:cNvPicPr>
                  </pic:nvPicPr>
                  <pic:blipFill>
                    <a:blip r:embed="rId89"/>
                    <a:stretch>
                      <a:fillRect/>
                    </a:stretch>
                  </pic:blipFill>
                  <pic:spPr bwMode="auto">
                    <a:xfrm>
                      <a:off x="0" y="0"/>
                      <a:ext cx="3017520" cy="1694146"/>
                    </a:xfrm>
                    <a:prstGeom prst="rect">
                      <a:avLst/>
                    </a:prstGeom>
                    <a:noFill/>
                    <a:ln w="9525">
                      <a:noFill/>
                      <a:headEnd/>
                      <a:tailEnd/>
                    </a:ln>
                  </pic:spPr>
                </pic:pic>
              </a:graphicData>
            </a:graphic>
          </wp:inline>
        </w:drawing>
      </w:r>
    </w:p>
    <w:p w14:paraId="33C8D123" w14:textId="77777777" w:rsidR="00424A95" w:rsidRDefault="006169C8">
      <w:r>
        <w:rPr>
          <w:rFonts w:cs="Calibri"/>
        </w:rPr>
        <w:t>Form Tambah - Master Supplier</w:t>
      </w:r>
    </w:p>
    <w:p w14:paraId="3A0C06FB" w14:textId="77777777" w:rsidR="00424A95" w:rsidRDefault="006169C8">
      <w:pPr>
        <w:pStyle w:val="BodyText"/>
      </w:pPr>
      <w:r>
        <w:rPr>
          <w:rFonts w:cs="Calibri"/>
          <w:b/>
          <w:bCs/>
        </w:rPr>
        <w:t>Form Edit (mode ubah)</w:t>
      </w:r>
    </w:p>
    <w:p w14:paraId="7A749ECD" w14:textId="77777777" w:rsidR="00424A95" w:rsidRDefault="006169C8">
      <w:r>
        <w:rPr>
          <w:rFonts w:cs="Calibri"/>
          <w:noProof/>
        </w:rPr>
        <w:drawing>
          <wp:inline distT="0" distB="0" distL="0" distR="0" wp14:anchorId="7F7F31E3" wp14:editId="4DA9BC50">
            <wp:extent cx="3017520" cy="1694146"/>
            <wp:effectExtent l="0" t="0" r="0" b="0"/>
            <wp:docPr id="457" name="Picture" descr="Form Edit - Master Supplier"/>
            <wp:cNvGraphicFramePr/>
            <a:graphic xmlns:a="http://schemas.openxmlformats.org/drawingml/2006/main">
              <a:graphicData uri="http://schemas.openxmlformats.org/drawingml/2006/picture">
                <pic:pic xmlns:pic="http://schemas.openxmlformats.org/drawingml/2006/picture">
                  <pic:nvPicPr>
                    <pic:cNvPr id="458" name="Picture" descr="screenshots/master_supplier_edit.png"/>
                    <pic:cNvPicPr>
                      <a:picLocks noChangeAspect="1" noChangeArrowheads="1"/>
                    </pic:cNvPicPr>
                  </pic:nvPicPr>
                  <pic:blipFill>
                    <a:blip r:embed="rId90"/>
                    <a:stretch>
                      <a:fillRect/>
                    </a:stretch>
                  </pic:blipFill>
                  <pic:spPr bwMode="auto">
                    <a:xfrm>
                      <a:off x="0" y="0"/>
                      <a:ext cx="3017520" cy="1694146"/>
                    </a:xfrm>
                    <a:prstGeom prst="rect">
                      <a:avLst/>
                    </a:prstGeom>
                    <a:noFill/>
                    <a:ln w="9525">
                      <a:noFill/>
                      <a:headEnd/>
                      <a:tailEnd/>
                    </a:ln>
                  </pic:spPr>
                </pic:pic>
              </a:graphicData>
            </a:graphic>
          </wp:inline>
        </w:drawing>
      </w:r>
    </w:p>
    <w:p w14:paraId="66FD1395" w14:textId="77777777" w:rsidR="00424A95" w:rsidRDefault="006169C8">
      <w:r>
        <w:rPr>
          <w:rFonts w:cs="Calibri"/>
        </w:rPr>
        <w:t>Form Edit - Master Supplier</w:t>
      </w:r>
    </w:p>
    <w:p w14:paraId="15E537BD" w14:textId="77777777" w:rsidR="00424A95" w:rsidRDefault="006169C8">
      <w:pPr>
        <w:pStyle w:val="Heading5"/>
      </w:pPr>
      <w:bookmarkStart w:id="217" w:name="alur-edit-14"/>
      <w:bookmarkEnd w:id="216"/>
      <w:r>
        <w:rPr>
          <w:rFonts w:ascii="Calibri" w:hAnsi="Calibri" w:cs="Calibri"/>
        </w:rPr>
        <w:t>Alur Edit</w:t>
      </w:r>
    </w:p>
    <w:p w14:paraId="159803C3" w14:textId="77777777" w:rsidR="00424A95" w:rsidRDefault="006169C8" w:rsidP="006169C8">
      <w:pPr>
        <w:numPr>
          <w:ilvl w:val="0"/>
          <w:numId w:val="136"/>
        </w:numPr>
      </w:pPr>
      <w:r>
        <w:rPr>
          <w:rFonts w:cs="Calibri"/>
        </w:rPr>
        <w:t xml:space="preserve">Klik ikon </w:t>
      </w:r>
      <w:r>
        <w:rPr>
          <w:rFonts w:cs="Calibri"/>
          <w:b/>
          <w:bCs/>
        </w:rPr>
        <w:t>Edit</w:t>
      </w:r>
      <w:r>
        <w:rPr>
          <w:rFonts w:cs="Calibri"/>
        </w:rPr>
        <w:t xml:space="preserve"> </w:t>
      </w:r>
      <w:r>
        <w:rPr>
          <w:rFonts w:cs="Calibri"/>
        </w:rPr>
        <w:t>→ redirect add.html?id={recordId}</w:t>
      </w:r>
    </w:p>
    <w:p w14:paraId="03D508DD" w14:textId="77777777" w:rsidR="00424A95" w:rsidRDefault="006169C8" w:rsidP="006169C8">
      <w:pPr>
        <w:numPr>
          <w:ilvl w:val="0"/>
          <w:numId w:val="136"/>
        </w:numPr>
      </w:pPr>
      <w:r>
        <w:rPr>
          <w:rFonts w:cs="Calibri"/>
        </w:rPr>
        <w:t>checkEditMode() pre-fill semua field dari localStorage</w:t>
      </w:r>
    </w:p>
    <w:p w14:paraId="1EC1C288" w14:textId="77777777" w:rsidR="00424A95" w:rsidRDefault="006169C8" w:rsidP="006169C8">
      <w:pPr>
        <w:numPr>
          <w:ilvl w:val="0"/>
          <w:numId w:val="136"/>
        </w:numPr>
      </w:pPr>
      <w:r>
        <w:rPr>
          <w:rFonts w:cs="Calibri"/>
        </w:rPr>
        <w:t xml:space="preserve">Judul form </w:t>
      </w:r>
      <w:r>
        <w:rPr>
          <w:rFonts w:cs="Calibri"/>
          <w:b/>
          <w:bCs/>
        </w:rPr>
        <w:t>“Ubah …”</w:t>
      </w:r>
      <w:r>
        <w:rPr>
          <w:rFonts w:cs="Calibri"/>
        </w:rPr>
        <w:t>; field kode menjadi read-only (modul Produk/Pelanggan)</w:t>
      </w:r>
    </w:p>
    <w:p w14:paraId="0A509062" w14:textId="77777777" w:rsidR="00424A95" w:rsidRDefault="006169C8" w:rsidP="006169C8">
      <w:pPr>
        <w:numPr>
          <w:ilvl w:val="0"/>
          <w:numId w:val="136"/>
        </w:numPr>
      </w:pPr>
      <w:r>
        <w:rPr>
          <w:rFonts w:cs="Calibri"/>
        </w:rPr>
        <w:t>Submit → update localStorage → redirect index.html</w:t>
      </w:r>
    </w:p>
    <w:p w14:paraId="4FBFC330" w14:textId="77777777" w:rsidR="00424A95" w:rsidRDefault="006169C8">
      <w:pPr>
        <w:pStyle w:val="Heading5"/>
      </w:pPr>
      <w:bookmarkStart w:id="218" w:name="alur-delete-14"/>
      <w:bookmarkEnd w:id="217"/>
      <w:r>
        <w:rPr>
          <w:rFonts w:ascii="Calibri" w:hAnsi="Calibri" w:cs="Calibri"/>
        </w:rPr>
        <w:t>Alur Delete</w:t>
      </w:r>
    </w:p>
    <w:p w14:paraId="0AAFDC23" w14:textId="77777777" w:rsidR="00424A95" w:rsidRDefault="006169C8" w:rsidP="006169C8">
      <w:pPr>
        <w:numPr>
          <w:ilvl w:val="0"/>
          <w:numId w:val="137"/>
        </w:numPr>
      </w:pPr>
      <w:r>
        <w:rPr>
          <w:rFonts w:cs="Calibri"/>
        </w:rPr>
        <w:t xml:space="preserve">Klik ikon </w:t>
      </w:r>
      <w:r>
        <w:rPr>
          <w:rFonts w:cs="Calibri"/>
          <w:b/>
          <w:bCs/>
        </w:rPr>
        <w:t>Hapus</w:t>
      </w:r>
      <w:r>
        <w:rPr>
          <w:rFonts w:cs="Calibri"/>
        </w:rPr>
        <w:t xml:space="preserve"> → SweetAlert konfirmasi</w:t>
      </w:r>
    </w:p>
    <w:p w14:paraId="179CDA13" w14:textId="77777777" w:rsidR="00424A95" w:rsidRDefault="006169C8" w:rsidP="006169C8">
      <w:pPr>
        <w:numPr>
          <w:ilvl w:val="0"/>
          <w:numId w:val="137"/>
        </w:numPr>
      </w:pPr>
      <w:r>
        <w:rPr>
          <w:rFonts w:cs="Calibri"/>
        </w:rPr>
        <w:t>Konfirmasi → hard delete localStorage → refresh grid</w:t>
      </w:r>
    </w:p>
    <w:p w14:paraId="7766B695" w14:textId="77777777" w:rsidR="00424A95" w:rsidRDefault="006169C8" w:rsidP="006169C8">
      <w:pPr>
        <w:numPr>
          <w:ilvl w:val="0"/>
          <w:numId w:val="137"/>
        </w:numPr>
      </w:pPr>
      <w:r>
        <w:rPr>
          <w:rFonts w:cs="Calibri"/>
        </w:rPr>
        <w:t xml:space="preserve">Toast </w:t>
      </w:r>
      <w:r>
        <w:rPr>
          <w:rFonts w:cs="Calibri"/>
          <w:b/>
          <w:bCs/>
        </w:rPr>
        <w:t>“Dihapus!”</w:t>
      </w:r>
      <w:r>
        <w:rPr>
          <w:rFonts w:cs="Calibri"/>
        </w:rPr>
        <w:t xml:space="preserve"> auto-close 1.2 detik</w:t>
      </w:r>
    </w:p>
    <w:p w14:paraId="3A776E5C" w14:textId="77777777" w:rsidR="00424A95" w:rsidRDefault="006169C8">
      <w:pPr>
        <w:pStyle w:val="Heading5"/>
      </w:pPr>
      <w:bookmarkStart w:id="219" w:name="validasi-simpan-14"/>
      <w:bookmarkEnd w:id="218"/>
      <w:r>
        <w:rPr>
          <w:rFonts w:ascii="Calibri" w:hAnsi="Calibri" w:cs="Calibri"/>
        </w:rPr>
        <w:t>Validasi Simpan</w:t>
      </w:r>
    </w:p>
    <w:p w14:paraId="12D19F8F" w14:textId="77777777" w:rsidR="00424A95" w:rsidRDefault="006169C8" w:rsidP="006169C8">
      <w:pPr>
        <w:numPr>
          <w:ilvl w:val="0"/>
          <w:numId w:val="138"/>
        </w:numPr>
      </w:pPr>
      <w:r>
        <w:rPr>
          <w:rFonts w:cs="Calibri"/>
        </w:rPr>
        <w:t>Nama supplier wajib diisi</w:t>
      </w:r>
    </w:p>
    <w:p w14:paraId="0EE2E627" w14:textId="77777777" w:rsidR="00424A95" w:rsidRDefault="006169C8" w:rsidP="006169C8">
      <w:pPr>
        <w:numPr>
          <w:ilvl w:val="0"/>
          <w:numId w:val="138"/>
        </w:numPr>
      </w:pPr>
      <w:r>
        <w:rPr>
          <w:rFonts w:cs="Calibri"/>
        </w:rPr>
        <w:t>Alamat wajib diisi</w:t>
      </w:r>
    </w:p>
    <w:p w14:paraId="31A4184C" w14:textId="77777777" w:rsidR="00424A95" w:rsidRDefault="006169C8" w:rsidP="006169C8">
      <w:pPr>
        <w:numPr>
          <w:ilvl w:val="0"/>
          <w:numId w:val="138"/>
        </w:numPr>
      </w:pPr>
      <w:r>
        <w:rPr>
          <w:rFonts w:cs="Calibri"/>
        </w:rPr>
        <w:t>Kode auto-generate VND-XXXX jika kosong</w:t>
      </w:r>
    </w:p>
    <w:p w14:paraId="7F44E2F0" w14:textId="77777777" w:rsidR="00424A95" w:rsidRDefault="006169C8" w:rsidP="006169C8">
      <w:pPr>
        <w:numPr>
          <w:ilvl w:val="0"/>
          <w:numId w:val="138"/>
        </w:numPr>
      </w:pPr>
      <w:r>
        <w:rPr>
          <w:rFonts w:cs="Calibri"/>
        </w:rPr>
        <w:t>Nama supplier wajib diisi.</w:t>
      </w:r>
    </w:p>
    <w:p w14:paraId="10C30E65" w14:textId="77777777" w:rsidR="00424A95" w:rsidRDefault="006169C8">
      <w:r>
        <w:rPr>
          <w:rFonts w:cs="Calibri"/>
          <w:b/>
          <w:bCs/>
        </w:rPr>
        <w:t>Validasi Form</w:t>
      </w:r>
    </w:p>
    <w:p w14:paraId="260C0040" w14:textId="77777777" w:rsidR="00424A95" w:rsidRDefault="006169C8">
      <w:r>
        <w:rPr>
          <w:rFonts w:cs="Calibri"/>
          <w:noProof/>
        </w:rPr>
        <w:drawing>
          <wp:inline distT="0" distB="0" distL="0" distR="0" wp14:anchorId="03AA23CE" wp14:editId="312C480A">
            <wp:extent cx="3017520" cy="1762596"/>
            <wp:effectExtent l="0" t="0" r="0" b="0"/>
            <wp:docPr id="463" name="Picture" descr="Validasi - Master Supplier"/>
            <wp:cNvGraphicFramePr/>
            <a:graphic xmlns:a="http://schemas.openxmlformats.org/drawingml/2006/main">
              <a:graphicData uri="http://schemas.openxmlformats.org/drawingml/2006/picture">
                <pic:pic xmlns:pic="http://schemas.openxmlformats.org/drawingml/2006/picture">
                  <pic:nvPicPr>
                    <pic:cNvPr id="464" name="Picture" descr="screenshots/master_supplier_validation.png"/>
                    <pic:cNvPicPr>
                      <a:picLocks noChangeAspect="1" noChangeArrowheads="1"/>
                    </pic:cNvPicPr>
                  </pic:nvPicPr>
                  <pic:blipFill>
                    <a:blip r:embed="rId91"/>
                    <a:stretch>
                      <a:fillRect/>
                    </a:stretch>
                  </pic:blipFill>
                  <pic:spPr bwMode="auto">
                    <a:xfrm>
                      <a:off x="0" y="0"/>
                      <a:ext cx="3017520" cy="1762596"/>
                    </a:xfrm>
                    <a:prstGeom prst="rect">
                      <a:avLst/>
                    </a:prstGeom>
                    <a:noFill/>
                    <a:ln w="9525">
                      <a:noFill/>
                      <a:headEnd/>
                      <a:tailEnd/>
                    </a:ln>
                  </pic:spPr>
                </pic:pic>
              </a:graphicData>
            </a:graphic>
          </wp:inline>
        </w:drawing>
      </w:r>
    </w:p>
    <w:p w14:paraId="35725CA2" w14:textId="77777777" w:rsidR="00424A95" w:rsidRDefault="006169C8">
      <w:r>
        <w:rPr>
          <w:rFonts w:cs="Calibri"/>
        </w:rPr>
        <w:t>Validasi - Master Supplier</w:t>
      </w:r>
    </w:p>
    <w:p w14:paraId="7F589454" w14:textId="77777777" w:rsidR="00424A95" w:rsidRDefault="006169C8">
      <w:pPr>
        <w:pStyle w:val="Heading5"/>
      </w:pPr>
      <w:bookmarkStart w:id="220" w:name="lov-dropdown-checkbox-10"/>
      <w:bookmarkEnd w:id="219"/>
      <w:r>
        <w:rPr>
          <w:rFonts w:ascii="Calibri" w:hAnsi="Calibri" w:cs="Calibri"/>
        </w:rPr>
        <w:t>LOV / Dropdown / Checkbox</w:t>
      </w:r>
    </w:p>
    <w:p w14:paraId="043F66C9" w14:textId="77777777" w:rsidR="00424A95" w:rsidRDefault="006169C8" w:rsidP="006169C8">
      <w:pPr>
        <w:numPr>
          <w:ilvl w:val="0"/>
          <w:numId w:val="139"/>
        </w:numPr>
      </w:pPr>
      <w:r>
        <w:rPr>
          <w:rFonts w:cs="Calibri"/>
        </w:rPr>
        <w:t>Waktu Pembayaran: dropdown TOP</w:t>
      </w:r>
    </w:p>
    <w:p w14:paraId="0F56E1B3" w14:textId="77777777" w:rsidR="00424A95" w:rsidRDefault="006169C8" w:rsidP="006169C8">
      <w:pPr>
        <w:numPr>
          <w:ilvl w:val="0"/>
          <w:numId w:val="139"/>
        </w:numPr>
      </w:pPr>
      <w:r>
        <w:rPr>
          <w:rFonts w:cs="Calibri"/>
        </w:rPr>
        <w:t>Status: Active, Inactive</w:t>
      </w:r>
    </w:p>
    <w:p w14:paraId="131D37BE" w14:textId="77777777" w:rsidR="00424A95" w:rsidRDefault="006169C8">
      <w:r>
        <w:rPr>
          <w:rFonts w:cs="Calibri"/>
          <w:b/>
          <w:bCs/>
        </w:rPr>
        <w:t>Popup Konfirmasi Hapus</w:t>
      </w:r>
    </w:p>
    <w:p w14:paraId="62F031D6" w14:textId="77777777" w:rsidR="00424A95" w:rsidRDefault="006169C8">
      <w:r>
        <w:rPr>
          <w:rFonts w:cs="Calibri"/>
          <w:noProof/>
        </w:rPr>
        <w:drawing>
          <wp:inline distT="0" distB="0" distL="0" distR="0" wp14:anchorId="0AD475F0" wp14:editId="13BD248C">
            <wp:extent cx="3017520" cy="2168842"/>
            <wp:effectExtent l="0" t="0" r="0" b="0"/>
            <wp:docPr id="467" name="Picture" descr="Konfirmasi Hapus - Master Supplier"/>
            <wp:cNvGraphicFramePr/>
            <a:graphic xmlns:a="http://schemas.openxmlformats.org/drawingml/2006/main">
              <a:graphicData uri="http://schemas.openxmlformats.org/drawingml/2006/picture">
                <pic:pic xmlns:pic="http://schemas.openxmlformats.org/drawingml/2006/picture">
                  <pic:nvPicPr>
                    <pic:cNvPr id="468" name="Picture" descr="screenshots/master_supplier_delete_confirm.png"/>
                    <pic:cNvPicPr>
                      <a:picLocks noChangeAspect="1" noChangeArrowheads="1"/>
                    </pic:cNvPicPr>
                  </pic:nvPicPr>
                  <pic:blipFill>
                    <a:blip r:embed="rId92"/>
                    <a:stretch>
                      <a:fillRect/>
                    </a:stretch>
                  </pic:blipFill>
                  <pic:spPr bwMode="auto">
                    <a:xfrm>
                      <a:off x="0" y="0"/>
                      <a:ext cx="3017520" cy="2168842"/>
                    </a:xfrm>
                    <a:prstGeom prst="rect">
                      <a:avLst/>
                    </a:prstGeom>
                    <a:noFill/>
                    <a:ln w="9525">
                      <a:noFill/>
                      <a:headEnd/>
                      <a:tailEnd/>
                    </a:ln>
                  </pic:spPr>
                </pic:pic>
              </a:graphicData>
            </a:graphic>
          </wp:inline>
        </w:drawing>
      </w:r>
    </w:p>
    <w:p w14:paraId="33B4D953" w14:textId="77777777" w:rsidR="00424A95" w:rsidRDefault="006169C8">
      <w:r>
        <w:rPr>
          <w:rFonts w:cs="Calibri"/>
        </w:rPr>
        <w:t>Konfirmasi Hapus - Master Supplier</w:t>
      </w:r>
    </w:p>
    <w:p w14:paraId="3C022549" w14:textId="77777777" w:rsidR="00424A95" w:rsidRDefault="006169C8">
      <w:r>
        <w:rPr>
          <w:rFonts w:cs="Calibri"/>
        </w:rPr>
        <w:pict w14:anchorId="5A2FD6B7">
          <v:rect id="_x0000_i1054" style="width:0;height:1.5pt" o:hralign="center" o:hrstd="t" o:hr="t"/>
        </w:pict>
      </w:r>
    </w:p>
    <w:p w14:paraId="395D3D15" w14:textId="77777777" w:rsidR="00424A95" w:rsidRDefault="006169C8">
      <w:pPr>
        <w:pStyle w:val="Heading4"/>
      </w:pPr>
      <w:bookmarkStart w:id="221" w:name="modul-unit"/>
      <w:bookmarkEnd w:id="211"/>
      <w:bookmarkEnd w:id="220"/>
      <w:r>
        <w:rPr>
          <w:rFonts w:ascii="Calibri" w:hAnsi="Calibri" w:cs="Calibri"/>
        </w:rPr>
        <w:t>7.2.16 Modul Unit</w:t>
      </w:r>
    </w:p>
    <w:p w14:paraId="48FD271E" w14:textId="77777777" w:rsidR="00424A95" w:rsidRDefault="006169C8">
      <w:r>
        <w:rPr>
          <w:rFonts w:cs="Calibri"/>
          <w:b/>
          <w:bCs/>
        </w:rPr>
        <w:t>Path File</w:t>
      </w:r>
      <w:r>
        <w:rPr>
          <w:rFonts w:cs="Calibri"/>
        </w:rPr>
        <w:t>: MasterData/Unit/index.html</w:t>
      </w:r>
    </w:p>
    <w:p w14:paraId="32D29798" w14:textId="77777777" w:rsidR="00424A95" w:rsidRDefault="006169C8">
      <w:pPr>
        <w:pStyle w:val="BodyText"/>
      </w:pPr>
      <w:r>
        <w:rPr>
          <w:rFonts w:cs="Calibri"/>
          <w:b/>
          <w:bCs/>
        </w:rPr>
        <w:t>Tujuan Fungsional</w:t>
      </w:r>
      <w:r>
        <w:rPr>
          <w:rFonts w:cs="Calibri"/>
        </w:rPr>
        <w:t>: Satuan ukuran barang (UOM): Karton, Dus, Pcs.</w:t>
      </w:r>
    </w:p>
    <w:p w14:paraId="540E790F" w14:textId="77777777" w:rsidR="00424A95" w:rsidRDefault="006169C8">
      <w:pPr>
        <w:pStyle w:val="BodyText"/>
      </w:pPr>
      <w:r>
        <w:rPr>
          <w:rFonts w:cs="Calibri"/>
          <w:b/>
          <w:bCs/>
        </w:rPr>
        <w:t>Integrasi Endpoint API</w:t>
      </w:r>
      <w:r>
        <w:rPr>
          <w:rFonts w:cs="Calibri"/>
        </w:rPr>
        <w:t>: /api/v1/UOM</w:t>
      </w:r>
    </w:p>
    <w:p w14:paraId="4A47224B" w14:textId="77777777" w:rsidR="00424A95" w:rsidRDefault="006169C8">
      <w:pPr>
        <w:pStyle w:val="BodyText"/>
      </w:pPr>
      <w:r>
        <w:rPr>
          <w:rFonts w:cs="Calibri"/>
          <w:b/>
          <w:bCs/>
        </w:rPr>
        <w:t>Storage Key (Prototype)</w:t>
      </w:r>
      <w:r>
        <w:rPr>
          <w:rFonts w:cs="Calibri"/>
        </w:rPr>
        <w:t>: md_unit</w:t>
      </w:r>
    </w:p>
    <w:p w14:paraId="25FB7C07" w14:textId="77777777" w:rsidR="00424A95" w:rsidRDefault="006169C8">
      <w:r>
        <w:rPr>
          <w:rFonts w:cs="Calibri"/>
          <w:noProof/>
        </w:rPr>
        <w:drawing>
          <wp:inline distT="0" distB="0" distL="0" distR="0" wp14:anchorId="784D0BBC" wp14:editId="3EC822A8">
            <wp:extent cx="4320000" cy="2801990"/>
            <wp:effectExtent l="0" t="0" r="0" b="0"/>
            <wp:docPr id="472" name="Picture" descr="Halaman Index - Master Unit"/>
            <wp:cNvGraphicFramePr/>
            <a:graphic xmlns:a="http://schemas.openxmlformats.org/drawingml/2006/main">
              <a:graphicData uri="http://schemas.openxmlformats.org/drawingml/2006/picture">
                <pic:pic xmlns:pic="http://schemas.openxmlformats.org/drawingml/2006/picture">
                  <pic:nvPicPr>
                    <pic:cNvPr id="473" name="Picture" descr="screenshots/master_unit.png"/>
                    <pic:cNvPicPr>
                      <a:picLocks noChangeAspect="1" noChangeArrowheads="1"/>
                    </pic:cNvPicPr>
                  </pic:nvPicPr>
                  <pic:blipFill>
                    <a:blip r:embed="rId93"/>
                    <a:stretch>
                      <a:fillRect/>
                    </a:stretch>
                  </pic:blipFill>
                  <pic:spPr bwMode="auto">
                    <a:xfrm>
                      <a:off x="0" y="0"/>
                      <a:ext cx="5486400" cy="3558528"/>
                    </a:xfrm>
                    <a:prstGeom prst="rect">
                      <a:avLst/>
                    </a:prstGeom>
                    <a:noFill/>
                    <a:ln w="9525">
                      <a:noFill/>
                      <a:headEnd/>
                      <a:tailEnd/>
                    </a:ln>
                  </pic:spPr>
                </pic:pic>
              </a:graphicData>
            </a:graphic>
          </wp:inline>
        </w:drawing>
      </w:r>
    </w:p>
    <w:p w14:paraId="3BD1D7C8" w14:textId="77777777" w:rsidR="00424A95" w:rsidRDefault="006169C8">
      <w:r>
        <w:rPr>
          <w:rFonts w:cs="Calibri"/>
        </w:rPr>
        <w:t>Halaman Index - Master Unit</w:t>
      </w:r>
    </w:p>
    <w:p w14:paraId="7C4FF92E" w14:textId="77777777" w:rsidR="00424A95" w:rsidRDefault="006169C8">
      <w:pPr>
        <w:pStyle w:val="Heading5"/>
      </w:pPr>
      <w:bookmarkStart w:id="222" w:name="kolom-datatable-index-15"/>
      <w:r>
        <w:rPr>
          <w:rFonts w:ascii="Calibri" w:hAnsi="Calibri" w:cs="Calibri"/>
        </w:rPr>
        <w:t>Kolom DataTable Index</w:t>
      </w:r>
    </w:p>
    <w:p w14:paraId="23175EA3" w14:textId="77777777" w:rsidR="00424A95" w:rsidRDefault="006169C8" w:rsidP="006169C8">
      <w:pPr>
        <w:numPr>
          <w:ilvl w:val="0"/>
          <w:numId w:val="140"/>
        </w:numPr>
      </w:pPr>
      <w:r>
        <w:rPr>
          <w:rFonts w:cs="Calibri"/>
        </w:rPr>
        <w:t>NO</w:t>
      </w:r>
    </w:p>
    <w:p w14:paraId="52964FAE" w14:textId="77777777" w:rsidR="00424A95" w:rsidRDefault="006169C8" w:rsidP="006169C8">
      <w:pPr>
        <w:numPr>
          <w:ilvl w:val="0"/>
          <w:numId w:val="140"/>
        </w:numPr>
      </w:pPr>
      <w:r>
        <w:rPr>
          <w:rFonts w:cs="Calibri"/>
        </w:rPr>
        <w:t>NAMA</w:t>
      </w:r>
    </w:p>
    <w:p w14:paraId="6B7BB674" w14:textId="77777777" w:rsidR="00424A95" w:rsidRDefault="006169C8" w:rsidP="006169C8">
      <w:pPr>
        <w:numPr>
          <w:ilvl w:val="0"/>
          <w:numId w:val="140"/>
        </w:numPr>
      </w:pPr>
      <w:r>
        <w:rPr>
          <w:rFonts w:cs="Calibri"/>
        </w:rPr>
        <w:t>DESKRIPSI</w:t>
      </w:r>
    </w:p>
    <w:p w14:paraId="04135DBB" w14:textId="77777777" w:rsidR="00424A95" w:rsidRDefault="006169C8" w:rsidP="006169C8">
      <w:pPr>
        <w:numPr>
          <w:ilvl w:val="0"/>
          <w:numId w:val="140"/>
        </w:numPr>
      </w:pPr>
      <w:r>
        <w:rPr>
          <w:rFonts w:cs="Calibri"/>
        </w:rPr>
        <w:t>UOM PAJAK</w:t>
      </w:r>
    </w:p>
    <w:p w14:paraId="75FF7D76" w14:textId="77777777" w:rsidR="00424A95" w:rsidRDefault="006169C8" w:rsidP="006169C8">
      <w:pPr>
        <w:numPr>
          <w:ilvl w:val="0"/>
          <w:numId w:val="140"/>
        </w:numPr>
      </w:pPr>
      <w:r>
        <w:rPr>
          <w:rFonts w:cs="Calibri"/>
        </w:rPr>
        <w:t>AKSI</w:t>
      </w:r>
    </w:p>
    <w:p w14:paraId="657D105A" w14:textId="77777777" w:rsidR="00424A95" w:rsidRDefault="006169C8">
      <w:pPr>
        <w:pStyle w:val="Heading5"/>
      </w:pPr>
      <w:bookmarkStart w:id="223" w:name="aksi-halaman-index-15"/>
      <w:bookmarkEnd w:id="222"/>
      <w:r>
        <w:rPr>
          <w:rFonts w:ascii="Calibri" w:hAnsi="Calibri" w:cs="Calibri"/>
        </w:rPr>
        <w:t>Aksi Halaman Index</w:t>
      </w:r>
    </w:p>
    <w:p w14:paraId="09E92989" w14:textId="77777777" w:rsidR="00424A95" w:rsidRDefault="006169C8" w:rsidP="006169C8">
      <w:pPr>
        <w:numPr>
          <w:ilvl w:val="0"/>
          <w:numId w:val="141"/>
        </w:numPr>
      </w:pPr>
      <w:r>
        <w:rPr>
          <w:rFonts w:cs="Calibri"/>
          <w:b/>
          <w:bCs/>
        </w:rPr>
        <w:t>Tambah</w:t>
      </w:r>
      <w:r>
        <w:rPr>
          <w:rFonts w:cs="Calibri"/>
        </w:rPr>
        <w:t>: Tombol hijau header → buka form (modal atau add.html)</w:t>
      </w:r>
    </w:p>
    <w:p w14:paraId="50EB2245" w14:textId="77777777" w:rsidR="00424A95" w:rsidRDefault="006169C8" w:rsidP="006169C8">
      <w:pPr>
        <w:numPr>
          <w:ilvl w:val="0"/>
          <w:numId w:val="141"/>
        </w:numPr>
      </w:pPr>
      <w:r>
        <w:rPr>
          <w:rFonts w:cs="Calibri"/>
          <w:b/>
          <w:bCs/>
        </w:rPr>
        <w:t>Edit</w:t>
      </w:r>
      <w:r>
        <w:rPr>
          <w:rFonts w:cs="Calibri"/>
        </w:rPr>
        <w:t>: Ikon pensil kolom Aksi</w:t>
      </w:r>
    </w:p>
    <w:p w14:paraId="678E7F11" w14:textId="77777777" w:rsidR="00424A95" w:rsidRDefault="006169C8" w:rsidP="006169C8">
      <w:pPr>
        <w:numPr>
          <w:ilvl w:val="0"/>
          <w:numId w:val="141"/>
        </w:numPr>
      </w:pPr>
      <w:r>
        <w:rPr>
          <w:rFonts w:cs="Calibri"/>
          <w:b/>
          <w:bCs/>
        </w:rPr>
        <w:t>Hapus</w:t>
      </w:r>
      <w:r>
        <w:rPr>
          <w:rFonts w:cs="Calibri"/>
        </w:rPr>
        <w:t>: Ikon trash → konfirmasi SweetAlert</w:t>
      </w:r>
    </w:p>
    <w:p w14:paraId="60AD8C63" w14:textId="77777777" w:rsidR="00424A95" w:rsidRDefault="006169C8" w:rsidP="006169C8">
      <w:pPr>
        <w:numPr>
          <w:ilvl w:val="0"/>
          <w:numId w:val="141"/>
        </w:numPr>
      </w:pPr>
      <w:r>
        <w:rPr>
          <w:rFonts w:cs="Calibri"/>
          <w:b/>
          <w:bCs/>
        </w:rPr>
        <w:t>Cari</w:t>
      </w:r>
      <w:r>
        <w:rPr>
          <w:rFonts w:cs="Calibri"/>
        </w:rPr>
        <w:t>: DataTables search + pagination 10 baris</w:t>
      </w:r>
    </w:p>
    <w:p w14:paraId="7CEF8A4D" w14:textId="77777777" w:rsidR="00424A95" w:rsidRDefault="006169C8">
      <w:pPr>
        <w:pStyle w:val="Heading5"/>
      </w:pPr>
      <w:bookmarkStart w:id="224" w:name="popup-dialog-standar-15"/>
      <w:bookmarkEnd w:id="223"/>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09E1546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C99B219"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7F5221F3"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CED6250" w14:textId="77777777" w:rsidR="00424A95" w:rsidRDefault="006169C8">
            <w:r>
              <w:rPr>
                <w:rFonts w:cs="Calibri"/>
                <w:b/>
                <w:sz w:val="18"/>
              </w:rPr>
              <w:t>Tombol</w:t>
            </w:r>
          </w:p>
        </w:tc>
      </w:tr>
      <w:tr w:rsidR="00424A95" w14:paraId="476EBC12" w14:textId="77777777">
        <w:tc>
          <w:tcPr>
            <w:tcW w:w="0" w:type="auto"/>
            <w:tcBorders>
              <w:top w:val="single" w:sz="8" w:space="0" w:color="000000"/>
              <w:left w:val="single" w:sz="8" w:space="0" w:color="000000"/>
              <w:bottom w:val="single" w:sz="8" w:space="0" w:color="000000"/>
              <w:right w:val="single" w:sz="8" w:space="0" w:color="000000"/>
            </w:tcBorders>
          </w:tcPr>
          <w:p w14:paraId="2470D0BC"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17048ECC"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24E6DB10" w14:textId="77777777" w:rsidR="00424A95" w:rsidRDefault="006169C8">
            <w:r>
              <w:rPr>
                <w:rFonts w:cs="Calibri"/>
                <w:sz w:val="18"/>
              </w:rPr>
              <w:t>Batal · Simpan</w:t>
            </w:r>
          </w:p>
        </w:tc>
      </w:tr>
      <w:tr w:rsidR="00424A95" w14:paraId="6B827265" w14:textId="77777777">
        <w:tc>
          <w:tcPr>
            <w:tcW w:w="0" w:type="auto"/>
            <w:tcBorders>
              <w:top w:val="single" w:sz="8" w:space="0" w:color="000000"/>
              <w:left w:val="single" w:sz="8" w:space="0" w:color="000000"/>
              <w:bottom w:val="single" w:sz="8" w:space="0" w:color="000000"/>
              <w:right w:val="single" w:sz="8" w:space="0" w:color="000000"/>
            </w:tcBorders>
          </w:tcPr>
          <w:p w14:paraId="7E31CE69"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57C8841C"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42810AA7" w14:textId="77777777" w:rsidR="00424A95" w:rsidRDefault="006169C8">
            <w:r>
              <w:rPr>
                <w:rFonts w:cs="Calibri"/>
                <w:sz w:val="18"/>
              </w:rPr>
              <w:t>Batal · Ya, Hapus</w:t>
            </w:r>
          </w:p>
        </w:tc>
      </w:tr>
      <w:tr w:rsidR="00424A95" w14:paraId="06D4B264" w14:textId="77777777">
        <w:tc>
          <w:tcPr>
            <w:tcW w:w="0" w:type="auto"/>
            <w:tcBorders>
              <w:top w:val="single" w:sz="8" w:space="0" w:color="000000"/>
              <w:left w:val="single" w:sz="8" w:space="0" w:color="000000"/>
              <w:bottom w:val="single" w:sz="8" w:space="0" w:color="000000"/>
              <w:right w:val="single" w:sz="8" w:space="0" w:color="000000"/>
            </w:tcBorders>
          </w:tcPr>
          <w:p w14:paraId="066B82B5"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65821086"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49C0DC6A" w14:textId="77777777" w:rsidR="00424A95" w:rsidRDefault="006169C8">
            <w:r>
              <w:rPr>
                <w:rFonts w:cs="Calibri"/>
                <w:sz w:val="18"/>
              </w:rPr>
              <w:t>Auto-close 1.5 detik</w:t>
            </w:r>
          </w:p>
        </w:tc>
      </w:tr>
      <w:tr w:rsidR="00424A95" w14:paraId="4B7E49CE" w14:textId="77777777">
        <w:tc>
          <w:tcPr>
            <w:tcW w:w="0" w:type="auto"/>
            <w:tcBorders>
              <w:top w:val="single" w:sz="8" w:space="0" w:color="000000"/>
              <w:left w:val="single" w:sz="8" w:space="0" w:color="000000"/>
              <w:bottom w:val="single" w:sz="8" w:space="0" w:color="000000"/>
              <w:right w:val="single" w:sz="8" w:space="0" w:color="000000"/>
            </w:tcBorders>
          </w:tcPr>
          <w:p w14:paraId="28CC5EAD"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4358DD1A"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43270882" w14:textId="77777777" w:rsidR="00424A95" w:rsidRDefault="006169C8">
            <w:r>
              <w:rPr>
                <w:rFonts w:cs="Calibri"/>
                <w:sz w:val="18"/>
              </w:rPr>
              <w:t>Auto-close 1.2 detik</w:t>
            </w:r>
          </w:p>
        </w:tc>
      </w:tr>
      <w:tr w:rsidR="00424A95" w14:paraId="36650575" w14:textId="77777777">
        <w:tc>
          <w:tcPr>
            <w:tcW w:w="0" w:type="auto"/>
            <w:tcBorders>
              <w:top w:val="single" w:sz="8" w:space="0" w:color="000000"/>
              <w:left w:val="single" w:sz="8" w:space="0" w:color="000000"/>
              <w:bottom w:val="single" w:sz="8" w:space="0" w:color="000000"/>
              <w:right w:val="single" w:sz="8" w:space="0" w:color="000000"/>
            </w:tcBorders>
          </w:tcPr>
          <w:p w14:paraId="46E230DD"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6E795DA2"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4109F767" w14:textId="77777777" w:rsidR="00424A95" w:rsidRDefault="006169C8">
            <w:r>
              <w:rPr>
                <w:rFonts w:cs="Calibri"/>
                <w:sz w:val="18"/>
              </w:rPr>
              <w:t>OK</w:t>
            </w:r>
          </w:p>
        </w:tc>
      </w:tr>
    </w:tbl>
    <w:p w14:paraId="5C8F2794" w14:textId="77777777" w:rsidR="00424A95" w:rsidRDefault="006169C8">
      <w:pPr>
        <w:pStyle w:val="Heading5"/>
      </w:pPr>
      <w:bookmarkStart w:id="225" w:name="modal-form-tambahubah-modalunit"/>
      <w:bookmarkEnd w:id="224"/>
      <w:r>
        <w:rPr>
          <w:rFonts w:ascii="Calibri" w:hAnsi="Calibri" w:cs="Calibri"/>
        </w:rPr>
        <w:t>Modal Form Tambah/Ubah (#modalUnit)</w:t>
      </w:r>
    </w:p>
    <w:p w14:paraId="7AEE3CF1" w14:textId="77777777" w:rsidR="00424A95" w:rsidRDefault="006169C8" w:rsidP="006169C8">
      <w:pPr>
        <w:numPr>
          <w:ilvl w:val="0"/>
          <w:numId w:val="142"/>
        </w:numPr>
      </w:pPr>
      <w:r>
        <w:rPr>
          <w:rFonts w:cs="Calibri"/>
          <w:b/>
          <w:bCs/>
        </w:rPr>
        <w:t>Trigger Tambah</w:t>
      </w:r>
      <w:r>
        <w:rPr>
          <w:rFonts w:cs="Calibri"/>
        </w:rPr>
        <w:t xml:space="preserve">: Tombol header → openModal() → judul </w:t>
      </w:r>
      <w:r>
        <w:rPr>
          <w:rFonts w:cs="Calibri"/>
          <w:b/>
          <w:bCs/>
        </w:rPr>
        <w:t>“Tambah …”</w:t>
      </w:r>
    </w:p>
    <w:p w14:paraId="20A4E423" w14:textId="77777777" w:rsidR="00424A95" w:rsidRDefault="006169C8" w:rsidP="006169C8">
      <w:pPr>
        <w:numPr>
          <w:ilvl w:val="0"/>
          <w:numId w:val="142"/>
        </w:numPr>
      </w:pPr>
      <w:r>
        <w:rPr>
          <w:rFonts w:cs="Calibri"/>
          <w:b/>
          <w:bCs/>
        </w:rPr>
        <w:t>Trigger Edit</w:t>
      </w:r>
      <w:r>
        <w:rPr>
          <w:rFonts w:cs="Calibri"/>
        </w:rPr>
        <w:t xml:space="preserve">: Ikon pensil → editItem(id) → openModal(item) → judul </w:t>
      </w:r>
      <w:r>
        <w:rPr>
          <w:rFonts w:cs="Calibri"/>
          <w:b/>
          <w:bCs/>
        </w:rPr>
        <w:t>“Ubah …”</w:t>
      </w:r>
    </w:p>
    <w:p w14:paraId="70D0CC7B" w14:textId="77777777" w:rsidR="00424A95" w:rsidRDefault="006169C8" w:rsidP="006169C8">
      <w:pPr>
        <w:numPr>
          <w:ilvl w:val="0"/>
          <w:numId w:val="142"/>
        </w:numPr>
      </w:pPr>
      <w:r>
        <w:rPr>
          <w:rFonts w:cs="Calibri"/>
          <w:b/>
          <w:bCs/>
        </w:rPr>
        <w:t>Tombol Batal</w:t>
      </w:r>
      <w:r>
        <w:rPr>
          <w:rFonts w:cs="Calibri"/>
        </w:rPr>
        <w:t>: data-bs-dismiss="modal" tutup tanpa simpan</w:t>
      </w:r>
    </w:p>
    <w:p w14:paraId="15418C9D" w14:textId="77777777" w:rsidR="00424A95" w:rsidRDefault="006169C8" w:rsidP="006169C8">
      <w:pPr>
        <w:numPr>
          <w:ilvl w:val="0"/>
          <w:numId w:val="142"/>
        </w:numPr>
      </w:pPr>
      <w:r>
        <w:rPr>
          <w:rFonts w:cs="Calibri"/>
          <w:b/>
          <w:bCs/>
        </w:rPr>
        <w:t>Tombol Simpan</w:t>
      </w:r>
      <w:r>
        <w:rPr>
          <w:rFonts w:cs="Calibri"/>
        </w:rPr>
        <w:t>: saveItem() / saveUnit() → validasi → localStorage</w:t>
      </w:r>
    </w:p>
    <w:p w14:paraId="0EBC1551" w14:textId="77777777" w:rsidR="00424A95" w:rsidRDefault="006169C8">
      <w:pPr>
        <w:pStyle w:val="Heading5"/>
      </w:pPr>
      <w:bookmarkStart w:id="226" w:name="field-form-15"/>
      <w:bookmarkEnd w:id="225"/>
      <w:r>
        <w:rPr>
          <w:rFonts w:ascii="Calibri" w:hAnsi="Calibri" w:cs="Calibri"/>
        </w:rPr>
        <w:t>Field Form</w:t>
      </w:r>
    </w:p>
    <w:tbl>
      <w:tblPr>
        <w:tblStyle w:val="TableGrid"/>
        <w:tblW w:w="0" w:type="auto"/>
        <w:tblLook w:val="0020" w:firstRow="1" w:lastRow="0" w:firstColumn="0" w:lastColumn="0" w:noHBand="0" w:noVBand="0"/>
      </w:tblPr>
      <w:tblGrid>
        <w:gridCol w:w="1012"/>
        <w:gridCol w:w="1436"/>
        <w:gridCol w:w="655"/>
        <w:gridCol w:w="1079"/>
      </w:tblGrid>
      <w:tr w:rsidR="00424A95" w14:paraId="2BAAD1C8"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608A7354"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A77527B"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EA400EB"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44C3EEBE" w14:textId="77777777" w:rsidR="00424A95" w:rsidRDefault="006169C8">
            <w:r>
              <w:rPr>
                <w:rFonts w:cs="Calibri"/>
                <w:b/>
                <w:sz w:val="18"/>
              </w:rPr>
              <w:t>Keterangan</w:t>
            </w:r>
          </w:p>
        </w:tc>
      </w:tr>
      <w:tr w:rsidR="00424A95" w14:paraId="00B94F79" w14:textId="77777777">
        <w:tc>
          <w:tcPr>
            <w:tcW w:w="0" w:type="auto"/>
            <w:tcBorders>
              <w:top w:val="single" w:sz="8" w:space="0" w:color="000000"/>
              <w:left w:val="single" w:sz="8" w:space="0" w:color="000000"/>
              <w:bottom w:val="single" w:sz="8" w:space="0" w:color="000000"/>
              <w:right w:val="single" w:sz="8" w:space="0" w:color="000000"/>
            </w:tcBorders>
          </w:tcPr>
          <w:p w14:paraId="533EA891"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25D5A462"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1010180D"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54775308" w14:textId="77777777" w:rsidR="00424A95" w:rsidRDefault="006169C8">
            <w:r>
              <w:rPr>
                <w:rFonts w:cs="Calibri"/>
                <w:sz w:val="18"/>
              </w:rPr>
              <w:t>—</w:t>
            </w:r>
          </w:p>
        </w:tc>
      </w:tr>
      <w:tr w:rsidR="00424A95" w14:paraId="41851D7C" w14:textId="77777777">
        <w:tc>
          <w:tcPr>
            <w:tcW w:w="0" w:type="auto"/>
            <w:tcBorders>
              <w:top w:val="single" w:sz="8" w:space="0" w:color="000000"/>
              <w:left w:val="single" w:sz="8" w:space="0" w:color="000000"/>
              <w:bottom w:val="single" w:sz="8" w:space="0" w:color="000000"/>
              <w:right w:val="single" w:sz="8" w:space="0" w:color="000000"/>
            </w:tcBorders>
          </w:tcPr>
          <w:p w14:paraId="602A8835" w14:textId="77777777" w:rsidR="00424A95" w:rsidRDefault="006169C8">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Pr>
          <w:p w14:paraId="5AB83C62" w14:textId="77777777" w:rsidR="00424A95" w:rsidRDefault="006169C8">
            <w:r>
              <w:rPr>
                <w:rFonts w:cs="Calibri"/>
                <w:sz w:val="18"/>
              </w:rPr>
              <w:t>#inputDeskripsi</w:t>
            </w:r>
          </w:p>
        </w:tc>
        <w:tc>
          <w:tcPr>
            <w:tcW w:w="0" w:type="auto"/>
            <w:tcBorders>
              <w:top w:val="single" w:sz="8" w:space="0" w:color="000000"/>
              <w:left w:val="single" w:sz="8" w:space="0" w:color="000000"/>
              <w:bottom w:val="single" w:sz="8" w:space="0" w:color="000000"/>
              <w:right w:val="single" w:sz="8" w:space="0" w:color="000000"/>
            </w:tcBorders>
          </w:tcPr>
          <w:p w14:paraId="68F16CD1"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10E87960" w14:textId="77777777" w:rsidR="00424A95" w:rsidRDefault="006169C8">
            <w:r>
              <w:rPr>
                <w:rFonts w:cs="Calibri"/>
                <w:sz w:val="18"/>
              </w:rPr>
              <w:t>—</w:t>
            </w:r>
          </w:p>
        </w:tc>
      </w:tr>
      <w:tr w:rsidR="00424A95" w14:paraId="3BBA8E6D" w14:textId="77777777">
        <w:tc>
          <w:tcPr>
            <w:tcW w:w="0" w:type="auto"/>
            <w:tcBorders>
              <w:top w:val="single" w:sz="8" w:space="0" w:color="000000"/>
              <w:left w:val="single" w:sz="8" w:space="0" w:color="000000"/>
              <w:bottom w:val="single" w:sz="8" w:space="0" w:color="000000"/>
              <w:right w:val="single" w:sz="8" w:space="0" w:color="000000"/>
            </w:tcBorders>
          </w:tcPr>
          <w:p w14:paraId="2AC8EE12" w14:textId="77777777" w:rsidR="00424A95" w:rsidRDefault="006169C8">
            <w:r>
              <w:rPr>
                <w:rFonts w:cs="Calibri"/>
                <w:sz w:val="18"/>
              </w:rPr>
              <w:t>UoM Pajak</w:t>
            </w:r>
          </w:p>
        </w:tc>
        <w:tc>
          <w:tcPr>
            <w:tcW w:w="0" w:type="auto"/>
            <w:tcBorders>
              <w:top w:val="single" w:sz="8" w:space="0" w:color="000000"/>
              <w:left w:val="single" w:sz="8" w:space="0" w:color="000000"/>
              <w:bottom w:val="single" w:sz="8" w:space="0" w:color="000000"/>
              <w:right w:val="single" w:sz="8" w:space="0" w:color="000000"/>
            </w:tcBorders>
          </w:tcPr>
          <w:p w14:paraId="79620213" w14:textId="77777777" w:rsidR="00424A95" w:rsidRDefault="006169C8">
            <w:r>
              <w:rPr>
                <w:rFonts w:cs="Calibri"/>
                <w:sz w:val="18"/>
              </w:rPr>
              <w:t>#inputUomPajak</w:t>
            </w:r>
          </w:p>
        </w:tc>
        <w:tc>
          <w:tcPr>
            <w:tcW w:w="0" w:type="auto"/>
            <w:tcBorders>
              <w:top w:val="single" w:sz="8" w:space="0" w:color="000000"/>
              <w:left w:val="single" w:sz="8" w:space="0" w:color="000000"/>
              <w:bottom w:val="single" w:sz="8" w:space="0" w:color="000000"/>
              <w:right w:val="single" w:sz="8" w:space="0" w:color="000000"/>
            </w:tcBorders>
          </w:tcPr>
          <w:p w14:paraId="3FF6956E"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71CF609E" w14:textId="77777777" w:rsidR="00424A95" w:rsidRDefault="006169C8">
            <w:r>
              <w:rPr>
                <w:rFonts w:cs="Calibri"/>
                <w:sz w:val="18"/>
              </w:rPr>
              <w:t>—</w:t>
            </w:r>
          </w:p>
        </w:tc>
      </w:tr>
    </w:tbl>
    <w:p w14:paraId="7EF6BD57" w14:textId="77777777" w:rsidR="00424A95" w:rsidRDefault="006169C8">
      <w:pPr>
        <w:pStyle w:val="BodyText"/>
      </w:pPr>
      <w:r>
        <w:rPr>
          <w:rFonts w:cs="Calibri"/>
          <w:b/>
          <w:bCs/>
        </w:rPr>
        <w:t>Modal Tambah</w:t>
      </w:r>
    </w:p>
    <w:p w14:paraId="5ACAB953" w14:textId="77777777" w:rsidR="00424A95" w:rsidRDefault="006169C8">
      <w:r>
        <w:rPr>
          <w:rFonts w:cs="Calibri"/>
          <w:noProof/>
        </w:rPr>
        <w:drawing>
          <wp:inline distT="0" distB="0" distL="0" distR="0" wp14:anchorId="1EE66E82" wp14:editId="092A4526">
            <wp:extent cx="3017520" cy="2365520"/>
            <wp:effectExtent l="0" t="0" r="0" b="0"/>
            <wp:docPr id="479" name="Picture" descr="Modal Tambah - Master Unit"/>
            <wp:cNvGraphicFramePr/>
            <a:graphic xmlns:a="http://schemas.openxmlformats.org/drawingml/2006/main">
              <a:graphicData uri="http://schemas.openxmlformats.org/drawingml/2006/picture">
                <pic:pic xmlns:pic="http://schemas.openxmlformats.org/drawingml/2006/picture">
                  <pic:nvPicPr>
                    <pic:cNvPr id="480" name="Picture" descr="screenshots/master_unit_modal_tambah.png"/>
                    <pic:cNvPicPr>
                      <a:picLocks noChangeAspect="1" noChangeArrowheads="1"/>
                    </pic:cNvPicPr>
                  </pic:nvPicPr>
                  <pic:blipFill>
                    <a:blip r:embed="rId94"/>
                    <a:stretch>
                      <a:fillRect/>
                    </a:stretch>
                  </pic:blipFill>
                  <pic:spPr bwMode="auto">
                    <a:xfrm>
                      <a:off x="0" y="0"/>
                      <a:ext cx="3017520" cy="2365520"/>
                    </a:xfrm>
                    <a:prstGeom prst="rect">
                      <a:avLst/>
                    </a:prstGeom>
                    <a:noFill/>
                    <a:ln w="9525">
                      <a:noFill/>
                      <a:headEnd/>
                      <a:tailEnd/>
                    </a:ln>
                  </pic:spPr>
                </pic:pic>
              </a:graphicData>
            </a:graphic>
          </wp:inline>
        </w:drawing>
      </w:r>
    </w:p>
    <w:p w14:paraId="2E3495C5" w14:textId="77777777" w:rsidR="00424A95" w:rsidRDefault="006169C8">
      <w:r>
        <w:rPr>
          <w:rFonts w:cs="Calibri"/>
        </w:rPr>
        <w:t>Modal Tambah - Master Unit</w:t>
      </w:r>
    </w:p>
    <w:p w14:paraId="326280A2" w14:textId="77777777" w:rsidR="00424A95" w:rsidRDefault="006169C8">
      <w:pPr>
        <w:pStyle w:val="BodyText"/>
      </w:pPr>
      <w:r>
        <w:rPr>
          <w:rFonts w:cs="Calibri"/>
          <w:b/>
          <w:bCs/>
        </w:rPr>
        <w:t>Modal Edit (pre-fill data)</w:t>
      </w:r>
    </w:p>
    <w:p w14:paraId="07ED8712" w14:textId="77777777" w:rsidR="00424A95" w:rsidRDefault="006169C8">
      <w:r>
        <w:rPr>
          <w:rFonts w:cs="Calibri"/>
          <w:noProof/>
        </w:rPr>
        <w:drawing>
          <wp:inline distT="0" distB="0" distL="0" distR="0" wp14:anchorId="35AB8711" wp14:editId="10695CDD">
            <wp:extent cx="3017520" cy="2494842"/>
            <wp:effectExtent l="0" t="0" r="0" b="0"/>
            <wp:docPr id="482" name="Picture" descr="Modal Edit - Master Unit"/>
            <wp:cNvGraphicFramePr/>
            <a:graphic xmlns:a="http://schemas.openxmlformats.org/drawingml/2006/main">
              <a:graphicData uri="http://schemas.openxmlformats.org/drawingml/2006/picture">
                <pic:pic xmlns:pic="http://schemas.openxmlformats.org/drawingml/2006/picture">
                  <pic:nvPicPr>
                    <pic:cNvPr id="483" name="Picture" descr="screenshots/master_unit_modal_edit.png"/>
                    <pic:cNvPicPr>
                      <a:picLocks noChangeAspect="1" noChangeArrowheads="1"/>
                    </pic:cNvPicPr>
                  </pic:nvPicPr>
                  <pic:blipFill>
                    <a:blip r:embed="rId95"/>
                    <a:stretch>
                      <a:fillRect/>
                    </a:stretch>
                  </pic:blipFill>
                  <pic:spPr bwMode="auto">
                    <a:xfrm>
                      <a:off x="0" y="0"/>
                      <a:ext cx="3017520" cy="2494842"/>
                    </a:xfrm>
                    <a:prstGeom prst="rect">
                      <a:avLst/>
                    </a:prstGeom>
                    <a:noFill/>
                    <a:ln w="9525">
                      <a:noFill/>
                      <a:headEnd/>
                      <a:tailEnd/>
                    </a:ln>
                  </pic:spPr>
                </pic:pic>
              </a:graphicData>
            </a:graphic>
          </wp:inline>
        </w:drawing>
      </w:r>
    </w:p>
    <w:p w14:paraId="3E636434" w14:textId="77777777" w:rsidR="00424A95" w:rsidRDefault="006169C8">
      <w:r>
        <w:rPr>
          <w:rFonts w:cs="Calibri"/>
        </w:rPr>
        <w:t>Modal Edit - Master Unit</w:t>
      </w:r>
    </w:p>
    <w:p w14:paraId="0607EE3E" w14:textId="77777777" w:rsidR="00424A95" w:rsidRDefault="006169C8">
      <w:pPr>
        <w:pStyle w:val="Heading5"/>
      </w:pPr>
      <w:bookmarkStart w:id="227" w:name="alur-edit-15"/>
      <w:bookmarkEnd w:id="226"/>
      <w:r>
        <w:rPr>
          <w:rFonts w:ascii="Calibri" w:hAnsi="Calibri" w:cs="Calibri"/>
        </w:rPr>
        <w:t>Alur Edit</w:t>
      </w:r>
    </w:p>
    <w:p w14:paraId="794B81B5" w14:textId="77777777" w:rsidR="00424A95" w:rsidRDefault="006169C8" w:rsidP="006169C8">
      <w:pPr>
        <w:numPr>
          <w:ilvl w:val="0"/>
          <w:numId w:val="143"/>
        </w:numPr>
      </w:pPr>
      <w:r>
        <w:rPr>
          <w:rFonts w:cs="Calibri"/>
        </w:rPr>
        <w:t xml:space="preserve">Klik ikon </w:t>
      </w:r>
      <w:r>
        <w:rPr>
          <w:rFonts w:cs="Calibri"/>
          <w:b/>
          <w:bCs/>
        </w:rPr>
        <w:t>Edit</w:t>
      </w:r>
      <w:r>
        <w:rPr>
          <w:rFonts w:cs="Calibri"/>
        </w:rPr>
        <w:t xml:space="preserve"> (pensil) pada baris DataTable</w:t>
      </w:r>
    </w:p>
    <w:p w14:paraId="60BBFE01" w14:textId="77777777" w:rsidR="00424A95" w:rsidRDefault="006169C8" w:rsidP="006169C8">
      <w:pPr>
        <w:numPr>
          <w:ilvl w:val="0"/>
          <w:numId w:val="143"/>
        </w:numPr>
      </w:pPr>
      <w:r>
        <w:rPr>
          <w:rFonts w:cs="Calibri"/>
        </w:rPr>
        <w:t>editItem(id) memanggil openModal(item) dengan data pre-fill</w:t>
      </w:r>
    </w:p>
    <w:p w14:paraId="270C52F1" w14:textId="77777777" w:rsidR="00424A95" w:rsidRDefault="006169C8" w:rsidP="006169C8">
      <w:pPr>
        <w:numPr>
          <w:ilvl w:val="0"/>
          <w:numId w:val="143"/>
        </w:numPr>
      </w:pPr>
      <w:r>
        <w:rPr>
          <w:rFonts w:cs="Calibri"/>
        </w:rPr>
        <w:t xml:space="preserve">Hidden field #editId diisi ID record; judul modal → </w:t>
      </w:r>
      <w:r>
        <w:rPr>
          <w:rFonts w:cs="Calibri"/>
          <w:b/>
          <w:bCs/>
        </w:rPr>
        <w:t>“Ubah …”</w:t>
      </w:r>
    </w:p>
    <w:p w14:paraId="1ED6B494" w14:textId="77777777" w:rsidR="00424A95" w:rsidRDefault="006169C8" w:rsidP="006169C8">
      <w:pPr>
        <w:numPr>
          <w:ilvl w:val="0"/>
          <w:numId w:val="143"/>
        </w:numPr>
      </w:pPr>
      <w:r>
        <w:rPr>
          <w:rFonts w:cs="Calibri"/>
        </w:rPr>
        <w:t xml:space="preserve">User ubah field → </w:t>
      </w:r>
      <w:r>
        <w:rPr>
          <w:rFonts w:cs="Calibri"/>
          <w:b/>
          <w:bCs/>
        </w:rPr>
        <w:t>Simpan</w:t>
      </w:r>
      <w:r>
        <w:rPr>
          <w:rFonts w:cs="Calibri"/>
        </w:rPr>
        <w:t xml:space="preserve"> → update localStorage → refresh grid</w:t>
      </w:r>
    </w:p>
    <w:p w14:paraId="2DDA611E" w14:textId="77777777" w:rsidR="00424A95" w:rsidRDefault="006169C8">
      <w:pPr>
        <w:pStyle w:val="Heading5"/>
      </w:pPr>
      <w:bookmarkStart w:id="228" w:name="alur-delete-15"/>
      <w:bookmarkEnd w:id="227"/>
      <w:r>
        <w:rPr>
          <w:rFonts w:ascii="Calibri" w:hAnsi="Calibri" w:cs="Calibri"/>
        </w:rPr>
        <w:t>Alur Delete</w:t>
      </w:r>
    </w:p>
    <w:p w14:paraId="2DCC7D16" w14:textId="77777777" w:rsidR="00424A95" w:rsidRDefault="006169C8" w:rsidP="006169C8">
      <w:pPr>
        <w:numPr>
          <w:ilvl w:val="0"/>
          <w:numId w:val="144"/>
        </w:numPr>
      </w:pPr>
      <w:r>
        <w:rPr>
          <w:rFonts w:cs="Calibri"/>
        </w:rPr>
        <w:t xml:space="preserve">Klik ikon </w:t>
      </w:r>
      <w:r>
        <w:rPr>
          <w:rFonts w:cs="Calibri"/>
          <w:b/>
          <w:bCs/>
        </w:rPr>
        <w:t>Hapus</w:t>
      </w:r>
      <w:r>
        <w:rPr>
          <w:rFonts w:cs="Calibri"/>
        </w:rPr>
        <w:t xml:space="preserve"> (trash) pada baris DataTable</w:t>
      </w:r>
    </w:p>
    <w:p w14:paraId="18E78FE2" w14:textId="77777777" w:rsidR="00424A95" w:rsidRDefault="006169C8" w:rsidP="006169C8">
      <w:pPr>
        <w:numPr>
          <w:ilvl w:val="0"/>
          <w:numId w:val="144"/>
        </w:numPr>
      </w:pPr>
      <w:r>
        <w:rPr>
          <w:rFonts w:cs="Calibri"/>
        </w:rPr>
        <w:t>SweetAlert konfirmasi dengan nama record (warning icon)</w:t>
      </w:r>
    </w:p>
    <w:p w14:paraId="0687913E" w14:textId="77777777" w:rsidR="00424A95" w:rsidRDefault="006169C8" w:rsidP="006169C8">
      <w:pPr>
        <w:numPr>
          <w:ilvl w:val="0"/>
          <w:numId w:val="144"/>
        </w:numPr>
      </w:pPr>
      <w:r>
        <w:rPr>
          <w:rFonts w:cs="Calibri"/>
          <w:b/>
          <w:bCs/>
        </w:rPr>
        <w:t>Ya, Hapus</w:t>
      </w:r>
      <w:r>
        <w:rPr>
          <w:rFonts w:cs="Calibri"/>
        </w:rPr>
        <w:t xml:space="preserve"> (merah) / </w:t>
      </w:r>
      <w:r>
        <w:rPr>
          <w:rFonts w:cs="Calibri"/>
          <w:b/>
          <w:bCs/>
        </w:rPr>
        <w:t>Batal</w:t>
      </w:r>
      <w:r>
        <w:rPr>
          <w:rFonts w:cs="Calibri"/>
        </w:rPr>
        <w:t xml:space="preserve"> (abu-abu)</w:t>
      </w:r>
    </w:p>
    <w:p w14:paraId="19DBBD96" w14:textId="77777777" w:rsidR="00424A95" w:rsidRDefault="006169C8" w:rsidP="006169C8">
      <w:pPr>
        <w:numPr>
          <w:ilvl w:val="0"/>
          <w:numId w:val="144"/>
        </w:numPr>
      </w:pPr>
      <w:r>
        <w:rPr>
          <w:rFonts w:cs="Calibri"/>
        </w:rPr>
        <w:t>Record dihapus dari localStorage → grid di-render ulang</w:t>
      </w:r>
    </w:p>
    <w:p w14:paraId="1E04D09A" w14:textId="77777777" w:rsidR="00424A95" w:rsidRDefault="006169C8" w:rsidP="006169C8">
      <w:pPr>
        <w:numPr>
          <w:ilvl w:val="0"/>
          <w:numId w:val="144"/>
        </w:numPr>
      </w:pPr>
      <w:r>
        <w:rPr>
          <w:rFonts w:cs="Calibri"/>
        </w:rPr>
        <w:t xml:space="preserve">Toast </w:t>
      </w:r>
      <w:r>
        <w:rPr>
          <w:rFonts w:cs="Calibri"/>
          <w:b/>
          <w:bCs/>
        </w:rPr>
        <w:t>“Dihapus!”</w:t>
      </w:r>
      <w:r>
        <w:rPr>
          <w:rFonts w:cs="Calibri"/>
        </w:rPr>
        <w:t xml:space="preserve"> auto-close 1.2 detik</w:t>
      </w:r>
    </w:p>
    <w:p w14:paraId="39C364C2" w14:textId="77777777" w:rsidR="00424A95" w:rsidRDefault="006169C8">
      <w:pPr>
        <w:pStyle w:val="Heading5"/>
      </w:pPr>
      <w:bookmarkStart w:id="229" w:name="validasi-simpan-15"/>
      <w:bookmarkEnd w:id="228"/>
      <w:r>
        <w:rPr>
          <w:rFonts w:ascii="Calibri" w:hAnsi="Calibri" w:cs="Calibri"/>
        </w:rPr>
        <w:t>Validasi Simpan</w:t>
      </w:r>
    </w:p>
    <w:p w14:paraId="17FD44E4" w14:textId="77777777" w:rsidR="00424A95" w:rsidRDefault="006169C8" w:rsidP="006169C8">
      <w:pPr>
        <w:numPr>
          <w:ilvl w:val="0"/>
          <w:numId w:val="145"/>
        </w:numPr>
      </w:pPr>
      <w:r>
        <w:rPr>
          <w:rFonts w:cs="Calibri"/>
        </w:rPr>
        <w:t>Nama unit wajib diisi</w:t>
      </w:r>
    </w:p>
    <w:p w14:paraId="6A488D35" w14:textId="77777777" w:rsidR="00424A95" w:rsidRDefault="006169C8" w:rsidP="006169C8">
      <w:pPr>
        <w:numPr>
          <w:ilvl w:val="0"/>
          <w:numId w:val="145"/>
        </w:numPr>
      </w:pPr>
      <w:r>
        <w:rPr>
          <w:rFonts w:cs="Calibri"/>
        </w:rPr>
        <w:t>Nama unit wajib diisi.</w:t>
      </w:r>
    </w:p>
    <w:p w14:paraId="7C5E14CC" w14:textId="77777777" w:rsidR="00424A95" w:rsidRDefault="006169C8" w:rsidP="006169C8">
      <w:pPr>
        <w:numPr>
          <w:ilvl w:val="0"/>
          <w:numId w:val="145"/>
        </w:numPr>
      </w:pPr>
      <w:r>
        <w:rPr>
          <w:rFonts w:cs="Calibri"/>
        </w:rPr>
        <w:t>Nama unit wajib diisi.</w:t>
      </w:r>
    </w:p>
    <w:p w14:paraId="4050E18D" w14:textId="77777777" w:rsidR="00424A95" w:rsidRDefault="006169C8">
      <w:r>
        <w:rPr>
          <w:rFonts w:cs="Calibri"/>
          <w:b/>
          <w:bCs/>
        </w:rPr>
        <w:t>Popup Validasi</w:t>
      </w:r>
    </w:p>
    <w:p w14:paraId="79E9B968" w14:textId="77777777" w:rsidR="00424A95" w:rsidRDefault="006169C8">
      <w:r>
        <w:rPr>
          <w:rFonts w:cs="Calibri"/>
          <w:noProof/>
        </w:rPr>
        <w:drawing>
          <wp:inline distT="0" distB="0" distL="0" distR="0" wp14:anchorId="351C3AEA" wp14:editId="170CF86E">
            <wp:extent cx="3017520" cy="2494842"/>
            <wp:effectExtent l="0" t="0" r="0" b="0"/>
            <wp:docPr id="488" name="Picture" descr="Validasi - Master Unit"/>
            <wp:cNvGraphicFramePr/>
            <a:graphic xmlns:a="http://schemas.openxmlformats.org/drawingml/2006/main">
              <a:graphicData uri="http://schemas.openxmlformats.org/drawingml/2006/picture">
                <pic:pic xmlns:pic="http://schemas.openxmlformats.org/drawingml/2006/picture">
                  <pic:nvPicPr>
                    <pic:cNvPr id="489" name="Picture" descr="screenshots/master_unit_validation.png"/>
                    <pic:cNvPicPr>
                      <a:picLocks noChangeAspect="1" noChangeArrowheads="1"/>
                    </pic:cNvPicPr>
                  </pic:nvPicPr>
                  <pic:blipFill>
                    <a:blip r:embed="rId96"/>
                    <a:stretch>
                      <a:fillRect/>
                    </a:stretch>
                  </pic:blipFill>
                  <pic:spPr bwMode="auto">
                    <a:xfrm>
                      <a:off x="0" y="0"/>
                      <a:ext cx="3017520" cy="2494842"/>
                    </a:xfrm>
                    <a:prstGeom prst="rect">
                      <a:avLst/>
                    </a:prstGeom>
                    <a:noFill/>
                    <a:ln w="9525">
                      <a:noFill/>
                      <a:headEnd/>
                      <a:tailEnd/>
                    </a:ln>
                  </pic:spPr>
                </pic:pic>
              </a:graphicData>
            </a:graphic>
          </wp:inline>
        </w:drawing>
      </w:r>
    </w:p>
    <w:p w14:paraId="167ACD29" w14:textId="77777777" w:rsidR="00424A95" w:rsidRDefault="006169C8">
      <w:r>
        <w:rPr>
          <w:rFonts w:cs="Calibri"/>
        </w:rPr>
        <w:t>Validasi - Master Unit</w:t>
      </w:r>
    </w:p>
    <w:p w14:paraId="001D5379" w14:textId="77777777" w:rsidR="00424A95" w:rsidRDefault="006169C8">
      <w:pPr>
        <w:pStyle w:val="Heading5"/>
      </w:pPr>
      <w:bookmarkStart w:id="230" w:name="lov-dropdown-checkbox-11"/>
      <w:bookmarkEnd w:id="229"/>
      <w:r>
        <w:rPr>
          <w:rFonts w:ascii="Calibri" w:hAnsi="Calibri" w:cs="Calibri"/>
        </w:rPr>
        <w:t>LOV / Dropdown / Checkbox</w:t>
      </w:r>
    </w:p>
    <w:p w14:paraId="0017F791" w14:textId="77777777" w:rsidR="00424A95" w:rsidRDefault="006169C8" w:rsidP="006169C8">
      <w:pPr>
        <w:numPr>
          <w:ilvl w:val="0"/>
          <w:numId w:val="146"/>
        </w:numPr>
      </w:pPr>
      <w:r>
        <w:rPr>
          <w:rFonts w:cs="Calibri"/>
        </w:rPr>
        <w:t>UoM Pajak: Select Dropdown</w:t>
      </w:r>
    </w:p>
    <w:p w14:paraId="32812868" w14:textId="77777777" w:rsidR="00424A95" w:rsidRDefault="006169C8">
      <w:pPr>
        <w:pStyle w:val="Heading5"/>
      </w:pPr>
      <w:bookmarkStart w:id="231" w:name="catatan-delete-1"/>
      <w:bookmarkEnd w:id="230"/>
      <w:r>
        <w:rPr>
          <w:rFonts w:ascii="Calibri" w:hAnsi="Calibri" w:cs="Calibri"/>
        </w:rPr>
        <w:t>Catatan Delete</w:t>
      </w:r>
    </w:p>
    <w:p w14:paraId="1FF7DE82" w14:textId="77777777" w:rsidR="00424A95" w:rsidRDefault="006169C8" w:rsidP="006169C8">
      <w:pPr>
        <w:numPr>
          <w:ilvl w:val="0"/>
          <w:numId w:val="147"/>
        </w:numPr>
      </w:pPr>
      <w:r>
        <w:rPr>
          <w:rFonts w:cs="Calibri"/>
        </w:rPr>
        <w:t>Pesan: ‘Tindakan ini tidak dapat dibatalkan.’</w:t>
      </w:r>
    </w:p>
    <w:p w14:paraId="031FF24E" w14:textId="77777777" w:rsidR="00424A95" w:rsidRDefault="006169C8">
      <w:r>
        <w:rPr>
          <w:rFonts w:cs="Calibri"/>
          <w:b/>
          <w:bCs/>
        </w:rPr>
        <w:t>Popup Konfirmasi Hapus</w:t>
      </w:r>
    </w:p>
    <w:p w14:paraId="7B9F3BFA" w14:textId="77777777" w:rsidR="00424A95" w:rsidRDefault="006169C8">
      <w:r>
        <w:rPr>
          <w:rFonts w:cs="Calibri"/>
          <w:noProof/>
        </w:rPr>
        <w:drawing>
          <wp:inline distT="0" distB="0" distL="0" distR="0" wp14:anchorId="67A34A22" wp14:editId="7E5FE0B3">
            <wp:extent cx="3017520" cy="2168842"/>
            <wp:effectExtent l="0" t="0" r="0" b="0"/>
            <wp:docPr id="493" name="Picture" descr="Konfirmasi Hapus - Master Unit"/>
            <wp:cNvGraphicFramePr/>
            <a:graphic xmlns:a="http://schemas.openxmlformats.org/drawingml/2006/main">
              <a:graphicData uri="http://schemas.openxmlformats.org/drawingml/2006/picture">
                <pic:pic xmlns:pic="http://schemas.openxmlformats.org/drawingml/2006/picture">
                  <pic:nvPicPr>
                    <pic:cNvPr id="494" name="Picture" descr="screenshots/master_unit_delete_confirm.png"/>
                    <pic:cNvPicPr>
                      <a:picLocks noChangeAspect="1" noChangeArrowheads="1"/>
                    </pic:cNvPicPr>
                  </pic:nvPicPr>
                  <pic:blipFill>
                    <a:blip r:embed="rId97"/>
                    <a:stretch>
                      <a:fillRect/>
                    </a:stretch>
                  </pic:blipFill>
                  <pic:spPr bwMode="auto">
                    <a:xfrm>
                      <a:off x="0" y="0"/>
                      <a:ext cx="3017520" cy="2168842"/>
                    </a:xfrm>
                    <a:prstGeom prst="rect">
                      <a:avLst/>
                    </a:prstGeom>
                    <a:noFill/>
                    <a:ln w="9525">
                      <a:noFill/>
                      <a:headEnd/>
                      <a:tailEnd/>
                    </a:ln>
                  </pic:spPr>
                </pic:pic>
              </a:graphicData>
            </a:graphic>
          </wp:inline>
        </w:drawing>
      </w:r>
    </w:p>
    <w:p w14:paraId="26CCD505" w14:textId="77777777" w:rsidR="00424A95" w:rsidRDefault="006169C8">
      <w:r>
        <w:rPr>
          <w:rFonts w:cs="Calibri"/>
        </w:rPr>
        <w:t>Konfirmasi Hapus - Master Unit</w:t>
      </w:r>
    </w:p>
    <w:p w14:paraId="1B14DA4A" w14:textId="77777777" w:rsidR="00424A95" w:rsidRDefault="006169C8">
      <w:r>
        <w:rPr>
          <w:rFonts w:cs="Calibri"/>
        </w:rPr>
        <w:pict w14:anchorId="3F3C37E0">
          <v:rect id="_x0000_i1055" style="width:0;height:1.5pt" o:hralign="center" o:hrstd="t" o:hr="t"/>
        </w:pict>
      </w:r>
    </w:p>
    <w:p w14:paraId="0A070893" w14:textId="77777777" w:rsidR="00424A95" w:rsidRDefault="006169C8">
      <w:pPr>
        <w:pStyle w:val="Heading4"/>
      </w:pPr>
      <w:bookmarkStart w:id="232" w:name="modul-waktu-pembayaran"/>
      <w:bookmarkEnd w:id="221"/>
      <w:bookmarkEnd w:id="231"/>
      <w:r>
        <w:rPr>
          <w:rFonts w:ascii="Calibri" w:hAnsi="Calibri" w:cs="Calibri"/>
        </w:rPr>
        <w:t>7.2.17 Modul Waktu Pembayaran</w:t>
      </w:r>
    </w:p>
    <w:p w14:paraId="4AE0B203" w14:textId="77777777" w:rsidR="00424A95" w:rsidRDefault="006169C8">
      <w:r>
        <w:rPr>
          <w:rFonts w:cs="Calibri"/>
          <w:b/>
          <w:bCs/>
        </w:rPr>
        <w:t>Path File</w:t>
      </w:r>
      <w:r>
        <w:rPr>
          <w:rFonts w:cs="Calibri"/>
        </w:rPr>
        <w:t>: MasterData/WaktuPembayaran/index.html</w:t>
      </w:r>
    </w:p>
    <w:p w14:paraId="291A094A" w14:textId="77777777" w:rsidR="00424A95" w:rsidRDefault="006169C8">
      <w:pPr>
        <w:pStyle w:val="BodyText"/>
      </w:pPr>
      <w:r>
        <w:rPr>
          <w:rFonts w:cs="Calibri"/>
          <w:b/>
          <w:bCs/>
        </w:rPr>
        <w:t>Tujuan Fungsional</w:t>
      </w:r>
      <w:r>
        <w:rPr>
          <w:rFonts w:cs="Calibri"/>
        </w:rPr>
        <w:t>: Jangka waktu jatuh tempo pembayaran (TOP).</w:t>
      </w:r>
    </w:p>
    <w:p w14:paraId="66E31A72" w14:textId="77777777" w:rsidR="00424A95" w:rsidRDefault="006169C8">
      <w:pPr>
        <w:pStyle w:val="BodyText"/>
      </w:pPr>
      <w:r>
        <w:rPr>
          <w:rFonts w:cs="Calibri"/>
          <w:b/>
          <w:bCs/>
        </w:rPr>
        <w:t>Integrasi Endpoint API</w:t>
      </w:r>
      <w:r>
        <w:rPr>
          <w:rFonts w:cs="Calibri"/>
        </w:rPr>
        <w:t>: Lokal / Offline DB</w:t>
      </w:r>
    </w:p>
    <w:p w14:paraId="317A7AF4" w14:textId="77777777" w:rsidR="00424A95" w:rsidRDefault="006169C8">
      <w:pPr>
        <w:pStyle w:val="BodyText"/>
      </w:pPr>
      <w:r>
        <w:rPr>
          <w:rFonts w:cs="Calibri"/>
          <w:b/>
          <w:bCs/>
        </w:rPr>
        <w:t>Storage Key (Prototype)</w:t>
      </w:r>
      <w:r>
        <w:rPr>
          <w:rFonts w:cs="Calibri"/>
        </w:rPr>
        <w:t>: md_waktu_pembayaran</w:t>
      </w:r>
    </w:p>
    <w:p w14:paraId="42CBBFED" w14:textId="77777777" w:rsidR="00424A95" w:rsidRDefault="006169C8">
      <w:r>
        <w:rPr>
          <w:rFonts w:cs="Calibri"/>
          <w:noProof/>
        </w:rPr>
        <w:drawing>
          <wp:inline distT="0" distB="0" distL="0" distR="0" wp14:anchorId="0438682B" wp14:editId="0300DA4B">
            <wp:extent cx="4320000" cy="2428813"/>
            <wp:effectExtent l="0" t="0" r="0" b="0"/>
            <wp:docPr id="498" name="Picture" descr="Halaman Index - Master Waktu Pembayaran"/>
            <wp:cNvGraphicFramePr/>
            <a:graphic xmlns:a="http://schemas.openxmlformats.org/drawingml/2006/main">
              <a:graphicData uri="http://schemas.openxmlformats.org/drawingml/2006/picture">
                <pic:pic xmlns:pic="http://schemas.openxmlformats.org/drawingml/2006/picture">
                  <pic:nvPicPr>
                    <pic:cNvPr id="499" name="Picture" descr="screenshots/master_waktu_pembayaran.png"/>
                    <pic:cNvPicPr>
                      <a:picLocks noChangeAspect="1" noChangeArrowheads="1"/>
                    </pic:cNvPicPr>
                  </pic:nvPicPr>
                  <pic:blipFill>
                    <a:blip r:embed="rId98"/>
                    <a:stretch>
                      <a:fillRect/>
                    </a:stretch>
                  </pic:blipFill>
                  <pic:spPr bwMode="auto">
                    <a:xfrm>
                      <a:off x="0" y="0"/>
                      <a:ext cx="5486400" cy="3084593"/>
                    </a:xfrm>
                    <a:prstGeom prst="rect">
                      <a:avLst/>
                    </a:prstGeom>
                    <a:noFill/>
                    <a:ln w="9525">
                      <a:noFill/>
                      <a:headEnd/>
                      <a:tailEnd/>
                    </a:ln>
                  </pic:spPr>
                </pic:pic>
              </a:graphicData>
            </a:graphic>
          </wp:inline>
        </w:drawing>
      </w:r>
    </w:p>
    <w:p w14:paraId="1D8EC669" w14:textId="77777777" w:rsidR="00424A95" w:rsidRDefault="006169C8">
      <w:r>
        <w:rPr>
          <w:rFonts w:cs="Calibri"/>
        </w:rPr>
        <w:t>Halaman Index - Master Waktu Pembayaran</w:t>
      </w:r>
    </w:p>
    <w:p w14:paraId="095E5F6C" w14:textId="77777777" w:rsidR="00424A95" w:rsidRDefault="006169C8">
      <w:pPr>
        <w:pStyle w:val="Heading5"/>
      </w:pPr>
      <w:bookmarkStart w:id="233" w:name="kolom-datatable-index-16"/>
      <w:r>
        <w:rPr>
          <w:rFonts w:ascii="Calibri" w:hAnsi="Calibri" w:cs="Calibri"/>
        </w:rPr>
        <w:t>Kolom DataTable Index</w:t>
      </w:r>
    </w:p>
    <w:p w14:paraId="047F6B55" w14:textId="77777777" w:rsidR="00424A95" w:rsidRDefault="006169C8" w:rsidP="006169C8">
      <w:pPr>
        <w:numPr>
          <w:ilvl w:val="0"/>
          <w:numId w:val="148"/>
        </w:numPr>
      </w:pPr>
      <w:r>
        <w:rPr>
          <w:rFonts w:cs="Calibri"/>
        </w:rPr>
        <w:t>NO</w:t>
      </w:r>
    </w:p>
    <w:p w14:paraId="27455F17" w14:textId="77777777" w:rsidR="00424A95" w:rsidRDefault="006169C8" w:rsidP="006169C8">
      <w:pPr>
        <w:numPr>
          <w:ilvl w:val="0"/>
          <w:numId w:val="148"/>
        </w:numPr>
      </w:pPr>
      <w:r>
        <w:rPr>
          <w:rFonts w:cs="Calibri"/>
        </w:rPr>
        <w:t>NAMA</w:t>
      </w:r>
    </w:p>
    <w:p w14:paraId="2B5DCC93" w14:textId="77777777" w:rsidR="00424A95" w:rsidRDefault="006169C8" w:rsidP="006169C8">
      <w:pPr>
        <w:numPr>
          <w:ilvl w:val="0"/>
          <w:numId w:val="148"/>
        </w:numPr>
      </w:pPr>
      <w:r>
        <w:rPr>
          <w:rFonts w:cs="Calibri"/>
        </w:rPr>
        <w:t>HARI</w:t>
      </w:r>
    </w:p>
    <w:p w14:paraId="487DE75D" w14:textId="77777777" w:rsidR="00424A95" w:rsidRDefault="006169C8" w:rsidP="006169C8">
      <w:pPr>
        <w:numPr>
          <w:ilvl w:val="0"/>
          <w:numId w:val="148"/>
        </w:numPr>
      </w:pPr>
      <w:r>
        <w:rPr>
          <w:rFonts w:cs="Calibri"/>
        </w:rPr>
        <w:t>DESKRIPSI</w:t>
      </w:r>
    </w:p>
    <w:p w14:paraId="2121AAF6" w14:textId="77777777" w:rsidR="00424A95" w:rsidRDefault="006169C8" w:rsidP="006169C8">
      <w:pPr>
        <w:numPr>
          <w:ilvl w:val="0"/>
          <w:numId w:val="148"/>
        </w:numPr>
      </w:pPr>
      <w:r>
        <w:rPr>
          <w:rFonts w:cs="Calibri"/>
        </w:rPr>
        <w:t>DEFAULT</w:t>
      </w:r>
    </w:p>
    <w:p w14:paraId="23A8607B" w14:textId="77777777" w:rsidR="00424A95" w:rsidRDefault="006169C8" w:rsidP="006169C8">
      <w:pPr>
        <w:numPr>
          <w:ilvl w:val="0"/>
          <w:numId w:val="148"/>
        </w:numPr>
      </w:pPr>
      <w:r>
        <w:rPr>
          <w:rFonts w:cs="Calibri"/>
        </w:rPr>
        <w:t>AKSI</w:t>
      </w:r>
    </w:p>
    <w:p w14:paraId="0D8A229B" w14:textId="77777777" w:rsidR="00424A95" w:rsidRDefault="006169C8">
      <w:pPr>
        <w:pStyle w:val="Heading5"/>
      </w:pPr>
      <w:bookmarkStart w:id="234" w:name="aksi-halaman-index-16"/>
      <w:bookmarkEnd w:id="233"/>
      <w:r>
        <w:rPr>
          <w:rFonts w:ascii="Calibri" w:hAnsi="Calibri" w:cs="Calibri"/>
        </w:rPr>
        <w:t>Aksi Halaman Index</w:t>
      </w:r>
    </w:p>
    <w:p w14:paraId="075E5892" w14:textId="77777777" w:rsidR="00424A95" w:rsidRDefault="006169C8" w:rsidP="006169C8">
      <w:pPr>
        <w:numPr>
          <w:ilvl w:val="0"/>
          <w:numId w:val="149"/>
        </w:numPr>
      </w:pPr>
      <w:r>
        <w:rPr>
          <w:rFonts w:cs="Calibri"/>
          <w:b/>
          <w:bCs/>
        </w:rPr>
        <w:t>Tambah</w:t>
      </w:r>
      <w:r>
        <w:rPr>
          <w:rFonts w:cs="Calibri"/>
        </w:rPr>
        <w:t>: Tombol hijau header → buka form (modal atau add.html)</w:t>
      </w:r>
    </w:p>
    <w:p w14:paraId="49789EB9" w14:textId="77777777" w:rsidR="00424A95" w:rsidRDefault="006169C8" w:rsidP="006169C8">
      <w:pPr>
        <w:numPr>
          <w:ilvl w:val="0"/>
          <w:numId w:val="149"/>
        </w:numPr>
      </w:pPr>
      <w:r>
        <w:rPr>
          <w:rFonts w:cs="Calibri"/>
          <w:b/>
          <w:bCs/>
        </w:rPr>
        <w:t>Edit</w:t>
      </w:r>
      <w:r>
        <w:rPr>
          <w:rFonts w:cs="Calibri"/>
        </w:rPr>
        <w:t>: Ikon pensil kolom Aksi</w:t>
      </w:r>
    </w:p>
    <w:p w14:paraId="336DF633" w14:textId="77777777" w:rsidR="00424A95" w:rsidRDefault="006169C8" w:rsidP="006169C8">
      <w:pPr>
        <w:numPr>
          <w:ilvl w:val="0"/>
          <w:numId w:val="149"/>
        </w:numPr>
      </w:pPr>
      <w:r>
        <w:rPr>
          <w:rFonts w:cs="Calibri"/>
          <w:b/>
          <w:bCs/>
        </w:rPr>
        <w:t>Hapus</w:t>
      </w:r>
      <w:r>
        <w:rPr>
          <w:rFonts w:cs="Calibri"/>
        </w:rPr>
        <w:t>: Ikon trash → konfirmasi SweetAlert</w:t>
      </w:r>
    </w:p>
    <w:p w14:paraId="1C8AD7F3" w14:textId="77777777" w:rsidR="00424A95" w:rsidRDefault="006169C8" w:rsidP="006169C8">
      <w:pPr>
        <w:numPr>
          <w:ilvl w:val="0"/>
          <w:numId w:val="149"/>
        </w:numPr>
      </w:pPr>
      <w:r>
        <w:rPr>
          <w:rFonts w:cs="Calibri"/>
          <w:b/>
          <w:bCs/>
        </w:rPr>
        <w:t>Cari</w:t>
      </w:r>
      <w:r>
        <w:rPr>
          <w:rFonts w:cs="Calibri"/>
        </w:rPr>
        <w:t>: DataTables search + pagination 10 baris</w:t>
      </w:r>
    </w:p>
    <w:p w14:paraId="158B3B74" w14:textId="77777777" w:rsidR="00424A95" w:rsidRDefault="006169C8">
      <w:pPr>
        <w:pStyle w:val="Heading5"/>
      </w:pPr>
      <w:bookmarkStart w:id="235" w:name="popup-dialog-standar-16"/>
      <w:bookmarkEnd w:id="234"/>
      <w:r>
        <w:rPr>
          <w:rFonts w:ascii="Calibri" w:hAnsi="Calibri" w:cs="Calibri"/>
        </w:rPr>
        <w:t>Popup &amp; Dialog Standar</w:t>
      </w:r>
    </w:p>
    <w:tbl>
      <w:tblPr>
        <w:tblStyle w:val="TableGrid"/>
        <w:tblW w:w="0" w:type="auto"/>
        <w:tblLook w:val="0020" w:firstRow="1" w:lastRow="0" w:firstColumn="0" w:lastColumn="0" w:noHBand="0" w:noVBand="0"/>
      </w:tblPr>
      <w:tblGrid>
        <w:gridCol w:w="1695"/>
        <w:gridCol w:w="1623"/>
        <w:gridCol w:w="1675"/>
      </w:tblGrid>
      <w:tr w:rsidR="00424A95" w14:paraId="3A11948C"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9749122" w14:textId="77777777" w:rsidR="00424A95" w:rsidRDefault="006169C8">
            <w:r>
              <w:rPr>
                <w:rFonts w:cs="Calibri"/>
                <w:b/>
                <w:sz w:val="18"/>
              </w:rPr>
              <w:t>Dialog</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27F07D7A" w14:textId="77777777" w:rsidR="00424A95" w:rsidRDefault="006169C8">
            <w:r>
              <w:rPr>
                <w:rFonts w:cs="Calibri"/>
                <w:b/>
                <w:sz w:val="18"/>
              </w:rPr>
              <w:t>Trigger</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500A66AB" w14:textId="77777777" w:rsidR="00424A95" w:rsidRDefault="006169C8">
            <w:r>
              <w:rPr>
                <w:rFonts w:cs="Calibri"/>
                <w:b/>
                <w:sz w:val="18"/>
              </w:rPr>
              <w:t>Tombol</w:t>
            </w:r>
          </w:p>
        </w:tc>
      </w:tr>
      <w:tr w:rsidR="00424A95" w14:paraId="79A59E86" w14:textId="77777777">
        <w:tc>
          <w:tcPr>
            <w:tcW w:w="0" w:type="auto"/>
            <w:tcBorders>
              <w:top w:val="single" w:sz="8" w:space="0" w:color="000000"/>
              <w:left w:val="single" w:sz="8" w:space="0" w:color="000000"/>
              <w:bottom w:val="single" w:sz="8" w:space="0" w:color="000000"/>
              <w:right w:val="single" w:sz="8" w:space="0" w:color="000000"/>
            </w:tcBorders>
          </w:tcPr>
          <w:p w14:paraId="4F7CA450" w14:textId="77777777" w:rsidR="00424A95" w:rsidRDefault="006169C8">
            <w:r>
              <w:rPr>
                <w:rFonts w:cs="Calibri"/>
                <w:sz w:val="18"/>
              </w:rPr>
              <w:t>Form Tambah/Ubah</w:t>
            </w:r>
          </w:p>
        </w:tc>
        <w:tc>
          <w:tcPr>
            <w:tcW w:w="0" w:type="auto"/>
            <w:tcBorders>
              <w:top w:val="single" w:sz="8" w:space="0" w:color="000000"/>
              <w:left w:val="single" w:sz="8" w:space="0" w:color="000000"/>
              <w:bottom w:val="single" w:sz="8" w:space="0" w:color="000000"/>
              <w:right w:val="single" w:sz="8" w:space="0" w:color="000000"/>
            </w:tcBorders>
          </w:tcPr>
          <w:p w14:paraId="7BB868A6" w14:textId="77777777" w:rsidR="00424A95" w:rsidRDefault="006169C8">
            <w:r>
              <w:rPr>
                <w:rFonts w:cs="Calibri"/>
                <w:sz w:val="18"/>
              </w:rPr>
              <w:t>Tambah / Edit</w:t>
            </w:r>
          </w:p>
        </w:tc>
        <w:tc>
          <w:tcPr>
            <w:tcW w:w="0" w:type="auto"/>
            <w:tcBorders>
              <w:top w:val="single" w:sz="8" w:space="0" w:color="000000"/>
              <w:left w:val="single" w:sz="8" w:space="0" w:color="000000"/>
              <w:bottom w:val="single" w:sz="8" w:space="0" w:color="000000"/>
              <w:right w:val="single" w:sz="8" w:space="0" w:color="000000"/>
            </w:tcBorders>
          </w:tcPr>
          <w:p w14:paraId="6C93B578" w14:textId="77777777" w:rsidR="00424A95" w:rsidRDefault="006169C8">
            <w:r>
              <w:rPr>
                <w:rFonts w:cs="Calibri"/>
                <w:sz w:val="18"/>
              </w:rPr>
              <w:t>Batal · Simpan</w:t>
            </w:r>
          </w:p>
        </w:tc>
      </w:tr>
      <w:tr w:rsidR="00424A95" w14:paraId="3AD85E44" w14:textId="77777777">
        <w:tc>
          <w:tcPr>
            <w:tcW w:w="0" w:type="auto"/>
            <w:tcBorders>
              <w:top w:val="single" w:sz="8" w:space="0" w:color="000000"/>
              <w:left w:val="single" w:sz="8" w:space="0" w:color="000000"/>
              <w:bottom w:val="single" w:sz="8" w:space="0" w:color="000000"/>
              <w:right w:val="single" w:sz="8" w:space="0" w:color="000000"/>
            </w:tcBorders>
          </w:tcPr>
          <w:p w14:paraId="61BF641A" w14:textId="77777777" w:rsidR="00424A95" w:rsidRDefault="006169C8">
            <w:r>
              <w:rPr>
                <w:rFonts w:cs="Calibri"/>
                <w:sz w:val="18"/>
              </w:rPr>
              <w:t>Konfirmasi Hapus</w:t>
            </w:r>
          </w:p>
        </w:tc>
        <w:tc>
          <w:tcPr>
            <w:tcW w:w="0" w:type="auto"/>
            <w:tcBorders>
              <w:top w:val="single" w:sz="8" w:space="0" w:color="000000"/>
              <w:left w:val="single" w:sz="8" w:space="0" w:color="000000"/>
              <w:bottom w:val="single" w:sz="8" w:space="0" w:color="000000"/>
              <w:right w:val="single" w:sz="8" w:space="0" w:color="000000"/>
            </w:tcBorders>
          </w:tcPr>
          <w:p w14:paraId="0670292B" w14:textId="77777777" w:rsidR="00424A95" w:rsidRDefault="006169C8">
            <w:r>
              <w:rPr>
                <w:rFonts w:cs="Calibri"/>
                <w:sz w:val="18"/>
              </w:rPr>
              <w:t>Hapus</w:t>
            </w:r>
          </w:p>
        </w:tc>
        <w:tc>
          <w:tcPr>
            <w:tcW w:w="0" w:type="auto"/>
            <w:tcBorders>
              <w:top w:val="single" w:sz="8" w:space="0" w:color="000000"/>
              <w:left w:val="single" w:sz="8" w:space="0" w:color="000000"/>
              <w:bottom w:val="single" w:sz="8" w:space="0" w:color="000000"/>
              <w:right w:val="single" w:sz="8" w:space="0" w:color="000000"/>
            </w:tcBorders>
          </w:tcPr>
          <w:p w14:paraId="17E8036E" w14:textId="77777777" w:rsidR="00424A95" w:rsidRDefault="006169C8">
            <w:r>
              <w:rPr>
                <w:rFonts w:cs="Calibri"/>
                <w:sz w:val="18"/>
              </w:rPr>
              <w:t>Batal · Ya, Hapus</w:t>
            </w:r>
          </w:p>
        </w:tc>
      </w:tr>
      <w:tr w:rsidR="00424A95" w14:paraId="710867A0" w14:textId="77777777">
        <w:tc>
          <w:tcPr>
            <w:tcW w:w="0" w:type="auto"/>
            <w:tcBorders>
              <w:top w:val="single" w:sz="8" w:space="0" w:color="000000"/>
              <w:left w:val="single" w:sz="8" w:space="0" w:color="000000"/>
              <w:bottom w:val="single" w:sz="8" w:space="0" w:color="000000"/>
              <w:right w:val="single" w:sz="8" w:space="0" w:color="000000"/>
            </w:tcBorders>
          </w:tcPr>
          <w:p w14:paraId="19A51F3D" w14:textId="77777777" w:rsidR="00424A95" w:rsidRDefault="006169C8">
            <w:r>
              <w:rPr>
                <w:rFonts w:cs="Calibri"/>
                <w:sz w:val="18"/>
              </w:rPr>
              <w:t>Sukses Simpan</w:t>
            </w:r>
          </w:p>
        </w:tc>
        <w:tc>
          <w:tcPr>
            <w:tcW w:w="0" w:type="auto"/>
            <w:tcBorders>
              <w:top w:val="single" w:sz="8" w:space="0" w:color="000000"/>
              <w:left w:val="single" w:sz="8" w:space="0" w:color="000000"/>
              <w:bottom w:val="single" w:sz="8" w:space="0" w:color="000000"/>
              <w:right w:val="single" w:sz="8" w:space="0" w:color="000000"/>
            </w:tcBorders>
          </w:tcPr>
          <w:p w14:paraId="6EAC140A" w14:textId="77777777" w:rsidR="00424A95" w:rsidRDefault="006169C8">
            <w:r>
              <w:rPr>
                <w:rFonts w:cs="Calibri"/>
                <w:sz w:val="18"/>
              </w:rPr>
              <w:t>Simpan valid</w:t>
            </w:r>
          </w:p>
        </w:tc>
        <w:tc>
          <w:tcPr>
            <w:tcW w:w="0" w:type="auto"/>
            <w:tcBorders>
              <w:top w:val="single" w:sz="8" w:space="0" w:color="000000"/>
              <w:left w:val="single" w:sz="8" w:space="0" w:color="000000"/>
              <w:bottom w:val="single" w:sz="8" w:space="0" w:color="000000"/>
              <w:right w:val="single" w:sz="8" w:space="0" w:color="000000"/>
            </w:tcBorders>
          </w:tcPr>
          <w:p w14:paraId="5A89BC44" w14:textId="77777777" w:rsidR="00424A95" w:rsidRDefault="006169C8">
            <w:r>
              <w:rPr>
                <w:rFonts w:cs="Calibri"/>
                <w:sz w:val="18"/>
              </w:rPr>
              <w:t>Auto-close 1.5 detik</w:t>
            </w:r>
          </w:p>
        </w:tc>
      </w:tr>
      <w:tr w:rsidR="00424A95" w14:paraId="25A18718" w14:textId="77777777">
        <w:tc>
          <w:tcPr>
            <w:tcW w:w="0" w:type="auto"/>
            <w:tcBorders>
              <w:top w:val="single" w:sz="8" w:space="0" w:color="000000"/>
              <w:left w:val="single" w:sz="8" w:space="0" w:color="000000"/>
              <w:bottom w:val="single" w:sz="8" w:space="0" w:color="000000"/>
              <w:right w:val="single" w:sz="8" w:space="0" w:color="000000"/>
            </w:tcBorders>
          </w:tcPr>
          <w:p w14:paraId="6A7C46AE" w14:textId="77777777" w:rsidR="00424A95" w:rsidRDefault="006169C8">
            <w:r>
              <w:rPr>
                <w:rFonts w:cs="Calibri"/>
                <w:sz w:val="18"/>
              </w:rPr>
              <w:t>Sukses Hapus</w:t>
            </w:r>
          </w:p>
        </w:tc>
        <w:tc>
          <w:tcPr>
            <w:tcW w:w="0" w:type="auto"/>
            <w:tcBorders>
              <w:top w:val="single" w:sz="8" w:space="0" w:color="000000"/>
              <w:left w:val="single" w:sz="8" w:space="0" w:color="000000"/>
              <w:bottom w:val="single" w:sz="8" w:space="0" w:color="000000"/>
              <w:right w:val="single" w:sz="8" w:space="0" w:color="000000"/>
            </w:tcBorders>
          </w:tcPr>
          <w:p w14:paraId="3CB06E3B" w14:textId="77777777" w:rsidR="00424A95" w:rsidRDefault="006169C8">
            <w:r>
              <w:rPr>
                <w:rFonts w:cs="Calibri"/>
                <w:sz w:val="18"/>
              </w:rPr>
              <w:t>Hapus dikonfirmasi</w:t>
            </w:r>
          </w:p>
        </w:tc>
        <w:tc>
          <w:tcPr>
            <w:tcW w:w="0" w:type="auto"/>
            <w:tcBorders>
              <w:top w:val="single" w:sz="8" w:space="0" w:color="000000"/>
              <w:left w:val="single" w:sz="8" w:space="0" w:color="000000"/>
              <w:bottom w:val="single" w:sz="8" w:space="0" w:color="000000"/>
              <w:right w:val="single" w:sz="8" w:space="0" w:color="000000"/>
            </w:tcBorders>
          </w:tcPr>
          <w:p w14:paraId="5781B249" w14:textId="77777777" w:rsidR="00424A95" w:rsidRDefault="006169C8">
            <w:r>
              <w:rPr>
                <w:rFonts w:cs="Calibri"/>
                <w:sz w:val="18"/>
              </w:rPr>
              <w:t>Auto-close 1.2 detik</w:t>
            </w:r>
          </w:p>
        </w:tc>
      </w:tr>
      <w:tr w:rsidR="00424A95" w14:paraId="2187A40F" w14:textId="77777777">
        <w:tc>
          <w:tcPr>
            <w:tcW w:w="0" w:type="auto"/>
            <w:tcBorders>
              <w:top w:val="single" w:sz="8" w:space="0" w:color="000000"/>
              <w:left w:val="single" w:sz="8" w:space="0" w:color="000000"/>
              <w:bottom w:val="single" w:sz="8" w:space="0" w:color="000000"/>
              <w:right w:val="single" w:sz="8" w:space="0" w:color="000000"/>
            </w:tcBorders>
          </w:tcPr>
          <w:p w14:paraId="40C85EC3" w14:textId="77777777" w:rsidR="00424A95" w:rsidRDefault="006169C8">
            <w:r>
              <w:rPr>
                <w:rFonts w:cs="Calibri"/>
                <w:sz w:val="18"/>
              </w:rPr>
              <w:t>Peringatan Validasi</w:t>
            </w:r>
          </w:p>
        </w:tc>
        <w:tc>
          <w:tcPr>
            <w:tcW w:w="0" w:type="auto"/>
            <w:tcBorders>
              <w:top w:val="single" w:sz="8" w:space="0" w:color="000000"/>
              <w:left w:val="single" w:sz="8" w:space="0" w:color="000000"/>
              <w:bottom w:val="single" w:sz="8" w:space="0" w:color="000000"/>
              <w:right w:val="single" w:sz="8" w:space="0" w:color="000000"/>
            </w:tcBorders>
          </w:tcPr>
          <w:p w14:paraId="61E83DC6" w14:textId="77777777" w:rsidR="00424A95" w:rsidRDefault="006169C8">
            <w:r>
              <w:rPr>
                <w:rFonts w:cs="Calibri"/>
                <w:sz w:val="18"/>
              </w:rPr>
              <w:t>Field wajib kosong</w:t>
            </w:r>
          </w:p>
        </w:tc>
        <w:tc>
          <w:tcPr>
            <w:tcW w:w="0" w:type="auto"/>
            <w:tcBorders>
              <w:top w:val="single" w:sz="8" w:space="0" w:color="000000"/>
              <w:left w:val="single" w:sz="8" w:space="0" w:color="000000"/>
              <w:bottom w:val="single" w:sz="8" w:space="0" w:color="000000"/>
              <w:right w:val="single" w:sz="8" w:space="0" w:color="000000"/>
            </w:tcBorders>
          </w:tcPr>
          <w:p w14:paraId="2596B417" w14:textId="77777777" w:rsidR="00424A95" w:rsidRDefault="006169C8">
            <w:r>
              <w:rPr>
                <w:rFonts w:cs="Calibri"/>
                <w:sz w:val="18"/>
              </w:rPr>
              <w:t>OK</w:t>
            </w:r>
          </w:p>
        </w:tc>
      </w:tr>
    </w:tbl>
    <w:p w14:paraId="6BAD94C9" w14:textId="77777777" w:rsidR="00424A95" w:rsidRDefault="006169C8">
      <w:pPr>
        <w:pStyle w:val="Heading5"/>
      </w:pPr>
      <w:bookmarkStart w:id="236" w:name="modal-form-tambahubah-modalform-9"/>
      <w:bookmarkEnd w:id="235"/>
      <w:r>
        <w:rPr>
          <w:rFonts w:ascii="Calibri" w:hAnsi="Calibri" w:cs="Calibri"/>
        </w:rPr>
        <w:t>Modal Form Tambah/Ubah (#modalForm)</w:t>
      </w:r>
    </w:p>
    <w:p w14:paraId="7D31CBD7" w14:textId="77777777" w:rsidR="00424A95" w:rsidRDefault="006169C8" w:rsidP="006169C8">
      <w:pPr>
        <w:numPr>
          <w:ilvl w:val="0"/>
          <w:numId w:val="150"/>
        </w:numPr>
      </w:pPr>
      <w:r>
        <w:rPr>
          <w:rFonts w:cs="Calibri"/>
          <w:b/>
          <w:bCs/>
        </w:rPr>
        <w:t>Trigger Tambah</w:t>
      </w:r>
      <w:r>
        <w:rPr>
          <w:rFonts w:cs="Calibri"/>
        </w:rPr>
        <w:t xml:space="preserve">: Tombol header → openModal() → judul </w:t>
      </w:r>
      <w:r>
        <w:rPr>
          <w:rFonts w:cs="Calibri"/>
          <w:b/>
          <w:bCs/>
        </w:rPr>
        <w:t>“Tambah …”</w:t>
      </w:r>
    </w:p>
    <w:p w14:paraId="7A65FBCD" w14:textId="77777777" w:rsidR="00424A95" w:rsidRDefault="006169C8" w:rsidP="006169C8">
      <w:pPr>
        <w:numPr>
          <w:ilvl w:val="0"/>
          <w:numId w:val="150"/>
        </w:numPr>
      </w:pPr>
      <w:r>
        <w:rPr>
          <w:rFonts w:cs="Calibri"/>
          <w:b/>
          <w:bCs/>
        </w:rPr>
        <w:t>Trigger Edit</w:t>
      </w:r>
      <w:r>
        <w:rPr>
          <w:rFonts w:cs="Calibri"/>
        </w:rPr>
        <w:t xml:space="preserve">: Ikon pensil → editItem(id) → openModal(item) → judul </w:t>
      </w:r>
      <w:r>
        <w:rPr>
          <w:rFonts w:cs="Calibri"/>
          <w:b/>
          <w:bCs/>
        </w:rPr>
        <w:t>“Ubah …”</w:t>
      </w:r>
    </w:p>
    <w:p w14:paraId="3579DBB0" w14:textId="77777777" w:rsidR="00424A95" w:rsidRDefault="006169C8" w:rsidP="006169C8">
      <w:pPr>
        <w:numPr>
          <w:ilvl w:val="0"/>
          <w:numId w:val="150"/>
        </w:numPr>
      </w:pPr>
      <w:r>
        <w:rPr>
          <w:rFonts w:cs="Calibri"/>
          <w:b/>
          <w:bCs/>
        </w:rPr>
        <w:t>Tombol Batal</w:t>
      </w:r>
      <w:r>
        <w:rPr>
          <w:rFonts w:cs="Calibri"/>
        </w:rPr>
        <w:t>: data-bs-dismiss="modal" tutup tanpa simpan</w:t>
      </w:r>
    </w:p>
    <w:p w14:paraId="1EEDBE4A" w14:textId="77777777" w:rsidR="00424A95" w:rsidRDefault="006169C8" w:rsidP="006169C8">
      <w:pPr>
        <w:numPr>
          <w:ilvl w:val="0"/>
          <w:numId w:val="150"/>
        </w:numPr>
      </w:pPr>
      <w:r>
        <w:rPr>
          <w:rFonts w:cs="Calibri"/>
          <w:b/>
          <w:bCs/>
        </w:rPr>
        <w:t>Tombol Simpan</w:t>
      </w:r>
      <w:r>
        <w:rPr>
          <w:rFonts w:cs="Calibri"/>
        </w:rPr>
        <w:t>: saveItem() / saveUnit() → validasi → localStorage</w:t>
      </w:r>
    </w:p>
    <w:p w14:paraId="21A9DE13" w14:textId="77777777" w:rsidR="00424A95" w:rsidRDefault="006169C8">
      <w:pPr>
        <w:pStyle w:val="Heading5"/>
      </w:pPr>
      <w:bookmarkStart w:id="237" w:name="field-form-16"/>
      <w:bookmarkEnd w:id="236"/>
      <w:r>
        <w:rPr>
          <w:rFonts w:ascii="Calibri" w:hAnsi="Calibri" w:cs="Calibri"/>
        </w:rPr>
        <w:t>Field Form</w:t>
      </w:r>
    </w:p>
    <w:tbl>
      <w:tblPr>
        <w:tblStyle w:val="TableGrid"/>
        <w:tblW w:w="0" w:type="auto"/>
        <w:tblLook w:val="0020" w:firstRow="1" w:lastRow="0" w:firstColumn="0" w:lastColumn="0" w:noHBand="0" w:noVBand="0"/>
      </w:tblPr>
      <w:tblGrid>
        <w:gridCol w:w="879"/>
        <w:gridCol w:w="1354"/>
        <w:gridCol w:w="655"/>
        <w:gridCol w:w="1079"/>
      </w:tblGrid>
      <w:tr w:rsidR="00424A95" w14:paraId="78373E0D"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CB9336E" w14:textId="77777777" w:rsidR="00424A95" w:rsidRDefault="006169C8">
            <w:r>
              <w:rPr>
                <w:rFonts w:cs="Calibri"/>
                <w:b/>
                <w:sz w:val="18"/>
              </w:rPr>
              <w:t>Field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37F6C31A" w14:textId="77777777" w:rsidR="00424A95" w:rsidRDefault="006169C8">
            <w:r>
              <w:rPr>
                <w:rFonts w:cs="Calibri"/>
                <w:b/>
                <w:sz w:val="18"/>
              </w:rPr>
              <w:t>ID Element</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10A78282" w14:textId="77777777" w:rsidR="00424A95" w:rsidRDefault="006169C8">
            <w:r>
              <w:rPr>
                <w:rFonts w:cs="Calibri"/>
                <w:b/>
                <w:sz w:val="18"/>
              </w:rPr>
              <w:t>Wajib</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14:paraId="05466256" w14:textId="77777777" w:rsidR="00424A95" w:rsidRDefault="006169C8">
            <w:r>
              <w:rPr>
                <w:rFonts w:cs="Calibri"/>
                <w:b/>
                <w:sz w:val="18"/>
              </w:rPr>
              <w:t>Keterangan</w:t>
            </w:r>
          </w:p>
        </w:tc>
      </w:tr>
      <w:tr w:rsidR="00424A95" w14:paraId="4AAC1E96" w14:textId="77777777">
        <w:tc>
          <w:tcPr>
            <w:tcW w:w="0" w:type="auto"/>
            <w:tcBorders>
              <w:top w:val="single" w:sz="8" w:space="0" w:color="000000"/>
              <w:left w:val="single" w:sz="8" w:space="0" w:color="000000"/>
              <w:bottom w:val="single" w:sz="8" w:space="0" w:color="000000"/>
              <w:right w:val="single" w:sz="8" w:space="0" w:color="000000"/>
            </w:tcBorders>
          </w:tcPr>
          <w:p w14:paraId="7A547D7E" w14:textId="77777777" w:rsidR="00424A95" w:rsidRDefault="006169C8">
            <w:r>
              <w:rPr>
                <w:rFonts w:cs="Calibri"/>
                <w:sz w:val="18"/>
              </w:rPr>
              <w:t>Nama</w:t>
            </w:r>
          </w:p>
        </w:tc>
        <w:tc>
          <w:tcPr>
            <w:tcW w:w="0" w:type="auto"/>
            <w:tcBorders>
              <w:top w:val="single" w:sz="8" w:space="0" w:color="000000"/>
              <w:left w:val="single" w:sz="8" w:space="0" w:color="000000"/>
              <w:bottom w:val="single" w:sz="8" w:space="0" w:color="000000"/>
              <w:right w:val="single" w:sz="8" w:space="0" w:color="000000"/>
            </w:tcBorders>
          </w:tcPr>
          <w:p w14:paraId="165F45E2" w14:textId="77777777" w:rsidR="00424A95" w:rsidRDefault="006169C8">
            <w:r>
              <w:rPr>
                <w:rFonts w:cs="Calibri"/>
                <w:sz w:val="18"/>
              </w:rPr>
              <w:t>#inputNama</w:t>
            </w:r>
          </w:p>
        </w:tc>
        <w:tc>
          <w:tcPr>
            <w:tcW w:w="0" w:type="auto"/>
            <w:tcBorders>
              <w:top w:val="single" w:sz="8" w:space="0" w:color="000000"/>
              <w:left w:val="single" w:sz="8" w:space="0" w:color="000000"/>
              <w:bottom w:val="single" w:sz="8" w:space="0" w:color="000000"/>
              <w:right w:val="single" w:sz="8" w:space="0" w:color="000000"/>
            </w:tcBorders>
          </w:tcPr>
          <w:p w14:paraId="6008B35C"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48D5BC78" w14:textId="77777777" w:rsidR="00424A95" w:rsidRDefault="006169C8">
            <w:r>
              <w:rPr>
                <w:rFonts w:cs="Calibri"/>
                <w:sz w:val="18"/>
              </w:rPr>
              <w:t>—</w:t>
            </w:r>
          </w:p>
        </w:tc>
      </w:tr>
      <w:tr w:rsidR="00424A95" w14:paraId="10887E53" w14:textId="77777777">
        <w:tc>
          <w:tcPr>
            <w:tcW w:w="0" w:type="auto"/>
            <w:tcBorders>
              <w:top w:val="single" w:sz="8" w:space="0" w:color="000000"/>
              <w:left w:val="single" w:sz="8" w:space="0" w:color="000000"/>
              <w:bottom w:val="single" w:sz="8" w:space="0" w:color="000000"/>
              <w:right w:val="single" w:sz="8" w:space="0" w:color="000000"/>
            </w:tcBorders>
          </w:tcPr>
          <w:p w14:paraId="481E35E9" w14:textId="77777777" w:rsidR="00424A95" w:rsidRDefault="006169C8">
            <w:r>
              <w:rPr>
                <w:rFonts w:cs="Calibri"/>
                <w:sz w:val="18"/>
              </w:rPr>
              <w:t>Hari</w:t>
            </w:r>
          </w:p>
        </w:tc>
        <w:tc>
          <w:tcPr>
            <w:tcW w:w="0" w:type="auto"/>
            <w:tcBorders>
              <w:top w:val="single" w:sz="8" w:space="0" w:color="000000"/>
              <w:left w:val="single" w:sz="8" w:space="0" w:color="000000"/>
              <w:bottom w:val="single" w:sz="8" w:space="0" w:color="000000"/>
              <w:right w:val="single" w:sz="8" w:space="0" w:color="000000"/>
            </w:tcBorders>
          </w:tcPr>
          <w:p w14:paraId="4A07082E" w14:textId="77777777" w:rsidR="00424A95" w:rsidRDefault="006169C8">
            <w:r>
              <w:rPr>
                <w:rFonts w:cs="Calibri"/>
                <w:sz w:val="18"/>
              </w:rPr>
              <w:t>#inputHari</w:t>
            </w:r>
          </w:p>
        </w:tc>
        <w:tc>
          <w:tcPr>
            <w:tcW w:w="0" w:type="auto"/>
            <w:tcBorders>
              <w:top w:val="single" w:sz="8" w:space="0" w:color="000000"/>
              <w:left w:val="single" w:sz="8" w:space="0" w:color="000000"/>
              <w:bottom w:val="single" w:sz="8" w:space="0" w:color="000000"/>
              <w:right w:val="single" w:sz="8" w:space="0" w:color="000000"/>
            </w:tcBorders>
          </w:tcPr>
          <w:p w14:paraId="0AD1B311" w14:textId="77777777" w:rsidR="00424A95" w:rsidRDefault="006169C8">
            <w:r>
              <w:rPr>
                <w:rFonts w:cs="Calibri"/>
                <w:sz w:val="18"/>
              </w:rPr>
              <w:t>Ya</w:t>
            </w:r>
          </w:p>
        </w:tc>
        <w:tc>
          <w:tcPr>
            <w:tcW w:w="0" w:type="auto"/>
            <w:tcBorders>
              <w:top w:val="single" w:sz="8" w:space="0" w:color="000000"/>
              <w:left w:val="single" w:sz="8" w:space="0" w:color="000000"/>
              <w:bottom w:val="single" w:sz="8" w:space="0" w:color="000000"/>
              <w:right w:val="single" w:sz="8" w:space="0" w:color="000000"/>
            </w:tcBorders>
          </w:tcPr>
          <w:p w14:paraId="29CF4B4C" w14:textId="77777777" w:rsidR="00424A95" w:rsidRDefault="006169C8">
            <w:r>
              <w:rPr>
                <w:rFonts w:cs="Calibri"/>
                <w:sz w:val="18"/>
              </w:rPr>
              <w:t>—</w:t>
            </w:r>
          </w:p>
        </w:tc>
      </w:tr>
      <w:tr w:rsidR="00424A95" w14:paraId="42450800" w14:textId="77777777">
        <w:tc>
          <w:tcPr>
            <w:tcW w:w="0" w:type="auto"/>
            <w:tcBorders>
              <w:top w:val="single" w:sz="8" w:space="0" w:color="000000"/>
              <w:left w:val="single" w:sz="8" w:space="0" w:color="000000"/>
              <w:bottom w:val="single" w:sz="8" w:space="0" w:color="000000"/>
              <w:right w:val="single" w:sz="8" w:space="0" w:color="000000"/>
            </w:tcBorders>
          </w:tcPr>
          <w:p w14:paraId="5F62F637" w14:textId="77777777" w:rsidR="00424A95" w:rsidRDefault="006169C8">
            <w:r>
              <w:rPr>
                <w:rFonts w:cs="Calibri"/>
                <w:sz w:val="18"/>
              </w:rPr>
              <w:t>Deskripsi</w:t>
            </w:r>
          </w:p>
        </w:tc>
        <w:tc>
          <w:tcPr>
            <w:tcW w:w="0" w:type="auto"/>
            <w:tcBorders>
              <w:top w:val="single" w:sz="8" w:space="0" w:color="000000"/>
              <w:left w:val="single" w:sz="8" w:space="0" w:color="000000"/>
              <w:bottom w:val="single" w:sz="8" w:space="0" w:color="000000"/>
              <w:right w:val="single" w:sz="8" w:space="0" w:color="000000"/>
            </w:tcBorders>
          </w:tcPr>
          <w:p w14:paraId="728C816E" w14:textId="77777777" w:rsidR="00424A95" w:rsidRDefault="006169C8">
            <w:r>
              <w:rPr>
                <w:rFonts w:cs="Calibri"/>
                <w:sz w:val="18"/>
              </w:rPr>
              <w:t>#inputDeskripsi</w:t>
            </w:r>
          </w:p>
        </w:tc>
        <w:tc>
          <w:tcPr>
            <w:tcW w:w="0" w:type="auto"/>
            <w:tcBorders>
              <w:top w:val="single" w:sz="8" w:space="0" w:color="000000"/>
              <w:left w:val="single" w:sz="8" w:space="0" w:color="000000"/>
              <w:bottom w:val="single" w:sz="8" w:space="0" w:color="000000"/>
              <w:right w:val="single" w:sz="8" w:space="0" w:color="000000"/>
            </w:tcBorders>
          </w:tcPr>
          <w:p w14:paraId="134E56EB" w14:textId="77777777" w:rsidR="00424A95" w:rsidRDefault="006169C8">
            <w:r>
              <w:rPr>
                <w:rFonts w:cs="Calibri"/>
                <w:sz w:val="18"/>
              </w:rPr>
              <w:t>Tidak</w:t>
            </w:r>
          </w:p>
        </w:tc>
        <w:tc>
          <w:tcPr>
            <w:tcW w:w="0" w:type="auto"/>
            <w:tcBorders>
              <w:top w:val="single" w:sz="8" w:space="0" w:color="000000"/>
              <w:left w:val="single" w:sz="8" w:space="0" w:color="000000"/>
              <w:bottom w:val="single" w:sz="8" w:space="0" w:color="000000"/>
              <w:right w:val="single" w:sz="8" w:space="0" w:color="000000"/>
            </w:tcBorders>
          </w:tcPr>
          <w:p w14:paraId="3F6935E2" w14:textId="77777777" w:rsidR="00424A95" w:rsidRDefault="006169C8">
            <w:r>
              <w:rPr>
                <w:rFonts w:cs="Calibri"/>
                <w:sz w:val="18"/>
              </w:rPr>
              <w:t>—</w:t>
            </w:r>
          </w:p>
        </w:tc>
      </w:tr>
    </w:tbl>
    <w:p w14:paraId="6D50CD3A" w14:textId="77777777" w:rsidR="00424A95" w:rsidRDefault="006169C8">
      <w:pPr>
        <w:pStyle w:val="BodyText"/>
      </w:pPr>
      <w:r>
        <w:rPr>
          <w:rFonts w:cs="Calibri"/>
          <w:b/>
          <w:bCs/>
        </w:rPr>
        <w:t>Modal Tambah</w:t>
      </w:r>
    </w:p>
    <w:p w14:paraId="4FDE131F" w14:textId="77777777" w:rsidR="00424A95" w:rsidRDefault="006169C8">
      <w:r>
        <w:rPr>
          <w:rFonts w:cs="Calibri"/>
          <w:noProof/>
        </w:rPr>
        <w:drawing>
          <wp:inline distT="0" distB="0" distL="0" distR="0" wp14:anchorId="52C32A37" wp14:editId="243757F3">
            <wp:extent cx="3017520" cy="2575668"/>
            <wp:effectExtent l="0" t="0" r="0" b="0"/>
            <wp:docPr id="505" name="Picture" descr="Modal Tambah - Master Waktu Pembayaran"/>
            <wp:cNvGraphicFramePr/>
            <a:graphic xmlns:a="http://schemas.openxmlformats.org/drawingml/2006/main">
              <a:graphicData uri="http://schemas.openxmlformats.org/drawingml/2006/picture">
                <pic:pic xmlns:pic="http://schemas.openxmlformats.org/drawingml/2006/picture">
                  <pic:nvPicPr>
                    <pic:cNvPr id="506" name="Picture" descr="screenshots/master_waktu_pembayaran_modal_tambah.png"/>
                    <pic:cNvPicPr>
                      <a:picLocks noChangeAspect="1" noChangeArrowheads="1"/>
                    </pic:cNvPicPr>
                  </pic:nvPicPr>
                  <pic:blipFill>
                    <a:blip r:embed="rId99"/>
                    <a:stretch>
                      <a:fillRect/>
                    </a:stretch>
                  </pic:blipFill>
                  <pic:spPr bwMode="auto">
                    <a:xfrm>
                      <a:off x="0" y="0"/>
                      <a:ext cx="3017520" cy="2575668"/>
                    </a:xfrm>
                    <a:prstGeom prst="rect">
                      <a:avLst/>
                    </a:prstGeom>
                    <a:noFill/>
                    <a:ln w="9525">
                      <a:noFill/>
                      <a:headEnd/>
                      <a:tailEnd/>
                    </a:ln>
                  </pic:spPr>
                </pic:pic>
              </a:graphicData>
            </a:graphic>
          </wp:inline>
        </w:drawing>
      </w:r>
    </w:p>
    <w:p w14:paraId="15905937" w14:textId="77777777" w:rsidR="00424A95" w:rsidRDefault="006169C8">
      <w:r>
        <w:rPr>
          <w:rFonts w:cs="Calibri"/>
        </w:rPr>
        <w:t>Modal Tambah - Master Waktu Pembayaran</w:t>
      </w:r>
    </w:p>
    <w:p w14:paraId="5DBB5B5C" w14:textId="77777777" w:rsidR="00424A95" w:rsidRDefault="006169C8">
      <w:pPr>
        <w:pStyle w:val="BodyText"/>
      </w:pPr>
      <w:r>
        <w:rPr>
          <w:rFonts w:cs="Calibri"/>
          <w:b/>
          <w:bCs/>
        </w:rPr>
        <w:t>Modal Edit (pre-fill data)</w:t>
      </w:r>
    </w:p>
    <w:p w14:paraId="77ACC417" w14:textId="77777777" w:rsidR="00424A95" w:rsidRDefault="006169C8">
      <w:r>
        <w:rPr>
          <w:rFonts w:cs="Calibri"/>
          <w:noProof/>
        </w:rPr>
        <w:drawing>
          <wp:inline distT="0" distB="0" distL="0" distR="0" wp14:anchorId="7A35D932" wp14:editId="7EDA3DC9">
            <wp:extent cx="3017520" cy="2704991"/>
            <wp:effectExtent l="0" t="0" r="0" b="0"/>
            <wp:docPr id="508" name="Picture" descr="Modal Edit - Master Waktu Pembayaran"/>
            <wp:cNvGraphicFramePr/>
            <a:graphic xmlns:a="http://schemas.openxmlformats.org/drawingml/2006/main">
              <a:graphicData uri="http://schemas.openxmlformats.org/drawingml/2006/picture">
                <pic:pic xmlns:pic="http://schemas.openxmlformats.org/drawingml/2006/picture">
                  <pic:nvPicPr>
                    <pic:cNvPr id="509" name="Picture" descr="screenshots/master_waktu_pembayaran_modal_edit.png"/>
                    <pic:cNvPicPr>
                      <a:picLocks noChangeAspect="1" noChangeArrowheads="1"/>
                    </pic:cNvPicPr>
                  </pic:nvPicPr>
                  <pic:blipFill>
                    <a:blip r:embed="rId100"/>
                    <a:stretch>
                      <a:fillRect/>
                    </a:stretch>
                  </pic:blipFill>
                  <pic:spPr bwMode="auto">
                    <a:xfrm>
                      <a:off x="0" y="0"/>
                      <a:ext cx="3017520" cy="2704991"/>
                    </a:xfrm>
                    <a:prstGeom prst="rect">
                      <a:avLst/>
                    </a:prstGeom>
                    <a:noFill/>
                    <a:ln w="9525">
                      <a:noFill/>
                      <a:headEnd/>
                      <a:tailEnd/>
                    </a:ln>
                  </pic:spPr>
                </pic:pic>
              </a:graphicData>
            </a:graphic>
          </wp:inline>
        </w:drawing>
      </w:r>
    </w:p>
    <w:p w14:paraId="39EBA73C" w14:textId="77777777" w:rsidR="00424A95" w:rsidRDefault="006169C8">
      <w:r>
        <w:rPr>
          <w:rFonts w:cs="Calibri"/>
        </w:rPr>
        <w:t>Modal Edit - Master Waktu Pembayaran</w:t>
      </w:r>
    </w:p>
    <w:p w14:paraId="207B6C76" w14:textId="77777777" w:rsidR="00424A95" w:rsidRDefault="006169C8">
      <w:pPr>
        <w:pStyle w:val="Heading5"/>
      </w:pPr>
      <w:bookmarkStart w:id="238" w:name="alur-edit-16"/>
      <w:bookmarkEnd w:id="237"/>
      <w:r>
        <w:rPr>
          <w:rFonts w:ascii="Calibri" w:hAnsi="Calibri" w:cs="Calibri"/>
        </w:rPr>
        <w:t>Alur Edit</w:t>
      </w:r>
    </w:p>
    <w:p w14:paraId="39FC9F2B" w14:textId="77777777" w:rsidR="00424A95" w:rsidRDefault="006169C8" w:rsidP="006169C8">
      <w:pPr>
        <w:numPr>
          <w:ilvl w:val="0"/>
          <w:numId w:val="151"/>
        </w:numPr>
      </w:pPr>
      <w:r>
        <w:rPr>
          <w:rFonts w:cs="Calibri"/>
        </w:rPr>
        <w:t xml:space="preserve">Klik ikon </w:t>
      </w:r>
      <w:r>
        <w:rPr>
          <w:rFonts w:cs="Calibri"/>
          <w:b/>
          <w:bCs/>
        </w:rPr>
        <w:t>Edit</w:t>
      </w:r>
      <w:r>
        <w:rPr>
          <w:rFonts w:cs="Calibri"/>
        </w:rPr>
        <w:t xml:space="preserve"> (pensil) pada baris DataTable</w:t>
      </w:r>
    </w:p>
    <w:p w14:paraId="2B730638" w14:textId="77777777" w:rsidR="00424A95" w:rsidRDefault="006169C8" w:rsidP="006169C8">
      <w:pPr>
        <w:numPr>
          <w:ilvl w:val="0"/>
          <w:numId w:val="151"/>
        </w:numPr>
      </w:pPr>
      <w:r>
        <w:rPr>
          <w:rFonts w:cs="Calibri"/>
        </w:rPr>
        <w:t>editItem(id) memanggil openModal(item) dengan data pre-fill</w:t>
      </w:r>
    </w:p>
    <w:p w14:paraId="76C264C3" w14:textId="77777777" w:rsidR="00424A95" w:rsidRDefault="006169C8" w:rsidP="006169C8">
      <w:pPr>
        <w:numPr>
          <w:ilvl w:val="0"/>
          <w:numId w:val="151"/>
        </w:numPr>
      </w:pPr>
      <w:r>
        <w:rPr>
          <w:rFonts w:cs="Calibri"/>
        </w:rPr>
        <w:t xml:space="preserve">Hidden field #editId diisi ID record; judul modal → </w:t>
      </w:r>
      <w:r>
        <w:rPr>
          <w:rFonts w:cs="Calibri"/>
          <w:b/>
          <w:bCs/>
        </w:rPr>
        <w:t>“Ubah …”</w:t>
      </w:r>
    </w:p>
    <w:p w14:paraId="1AA0858D" w14:textId="77777777" w:rsidR="00424A95" w:rsidRDefault="006169C8" w:rsidP="006169C8">
      <w:pPr>
        <w:numPr>
          <w:ilvl w:val="0"/>
          <w:numId w:val="151"/>
        </w:numPr>
      </w:pPr>
      <w:r>
        <w:rPr>
          <w:rFonts w:cs="Calibri"/>
        </w:rPr>
        <w:t xml:space="preserve">User ubah field → </w:t>
      </w:r>
      <w:r>
        <w:rPr>
          <w:rFonts w:cs="Calibri"/>
          <w:b/>
          <w:bCs/>
        </w:rPr>
        <w:t>Simpan</w:t>
      </w:r>
      <w:r>
        <w:rPr>
          <w:rFonts w:cs="Calibri"/>
        </w:rPr>
        <w:t xml:space="preserve"> → update localStorage → refresh grid</w:t>
      </w:r>
    </w:p>
    <w:p w14:paraId="1B303DAE" w14:textId="77777777" w:rsidR="00424A95" w:rsidRDefault="006169C8">
      <w:pPr>
        <w:pStyle w:val="Heading5"/>
      </w:pPr>
      <w:bookmarkStart w:id="239" w:name="alur-delete-16"/>
      <w:bookmarkEnd w:id="238"/>
      <w:r>
        <w:rPr>
          <w:rFonts w:ascii="Calibri" w:hAnsi="Calibri" w:cs="Calibri"/>
        </w:rPr>
        <w:t>Alur Delete</w:t>
      </w:r>
    </w:p>
    <w:p w14:paraId="24BAEC51" w14:textId="77777777" w:rsidR="00424A95" w:rsidRDefault="006169C8" w:rsidP="006169C8">
      <w:pPr>
        <w:numPr>
          <w:ilvl w:val="0"/>
          <w:numId w:val="152"/>
        </w:numPr>
      </w:pPr>
      <w:r>
        <w:rPr>
          <w:rFonts w:cs="Calibri"/>
        </w:rPr>
        <w:t xml:space="preserve">Klik ikon </w:t>
      </w:r>
      <w:r>
        <w:rPr>
          <w:rFonts w:cs="Calibri"/>
          <w:b/>
          <w:bCs/>
        </w:rPr>
        <w:t>Hapus</w:t>
      </w:r>
      <w:r>
        <w:rPr>
          <w:rFonts w:cs="Calibri"/>
        </w:rPr>
        <w:t xml:space="preserve"> (trash) pada baris DataTable</w:t>
      </w:r>
    </w:p>
    <w:p w14:paraId="3208AA6E" w14:textId="77777777" w:rsidR="00424A95" w:rsidRDefault="006169C8" w:rsidP="006169C8">
      <w:pPr>
        <w:numPr>
          <w:ilvl w:val="0"/>
          <w:numId w:val="152"/>
        </w:numPr>
      </w:pPr>
      <w:r>
        <w:rPr>
          <w:rFonts w:cs="Calibri"/>
        </w:rPr>
        <w:t>SweetAlert konfirmasi dengan nama record (warning icon)</w:t>
      </w:r>
    </w:p>
    <w:p w14:paraId="117F10FC" w14:textId="77777777" w:rsidR="00424A95" w:rsidRDefault="006169C8" w:rsidP="006169C8">
      <w:pPr>
        <w:numPr>
          <w:ilvl w:val="0"/>
          <w:numId w:val="152"/>
        </w:numPr>
      </w:pPr>
      <w:r>
        <w:rPr>
          <w:rFonts w:cs="Calibri"/>
          <w:b/>
          <w:bCs/>
        </w:rPr>
        <w:t>Ya, Hapus</w:t>
      </w:r>
      <w:r>
        <w:rPr>
          <w:rFonts w:cs="Calibri"/>
        </w:rPr>
        <w:t xml:space="preserve"> </w:t>
      </w:r>
      <w:r>
        <w:rPr>
          <w:rFonts w:cs="Calibri"/>
        </w:rPr>
        <w:t xml:space="preserve">(merah) / </w:t>
      </w:r>
      <w:r>
        <w:rPr>
          <w:rFonts w:cs="Calibri"/>
          <w:b/>
          <w:bCs/>
        </w:rPr>
        <w:t>Batal</w:t>
      </w:r>
      <w:r>
        <w:rPr>
          <w:rFonts w:cs="Calibri"/>
        </w:rPr>
        <w:t xml:space="preserve"> (abu-abu)</w:t>
      </w:r>
    </w:p>
    <w:p w14:paraId="52BB50EA" w14:textId="77777777" w:rsidR="00424A95" w:rsidRDefault="006169C8" w:rsidP="006169C8">
      <w:pPr>
        <w:numPr>
          <w:ilvl w:val="0"/>
          <w:numId w:val="152"/>
        </w:numPr>
      </w:pPr>
      <w:r>
        <w:rPr>
          <w:rFonts w:cs="Calibri"/>
        </w:rPr>
        <w:t>Record dihapus dari localStorage → grid di-render ulang</w:t>
      </w:r>
    </w:p>
    <w:p w14:paraId="771BF1C7" w14:textId="77777777" w:rsidR="00424A95" w:rsidRDefault="006169C8" w:rsidP="006169C8">
      <w:pPr>
        <w:numPr>
          <w:ilvl w:val="0"/>
          <w:numId w:val="152"/>
        </w:numPr>
      </w:pPr>
      <w:r>
        <w:rPr>
          <w:rFonts w:cs="Calibri"/>
        </w:rPr>
        <w:t xml:space="preserve">Toast </w:t>
      </w:r>
      <w:r>
        <w:rPr>
          <w:rFonts w:cs="Calibri"/>
          <w:b/>
          <w:bCs/>
        </w:rPr>
        <w:t>“Dihapus!”</w:t>
      </w:r>
      <w:r>
        <w:rPr>
          <w:rFonts w:cs="Calibri"/>
        </w:rPr>
        <w:t xml:space="preserve"> auto-close 1.2 detik</w:t>
      </w:r>
    </w:p>
    <w:p w14:paraId="06175828" w14:textId="77777777" w:rsidR="00424A95" w:rsidRDefault="006169C8">
      <w:pPr>
        <w:pStyle w:val="Heading5"/>
      </w:pPr>
      <w:bookmarkStart w:id="240" w:name="validasi-simpan-16"/>
      <w:bookmarkEnd w:id="239"/>
      <w:r>
        <w:rPr>
          <w:rFonts w:ascii="Calibri" w:hAnsi="Calibri" w:cs="Calibri"/>
        </w:rPr>
        <w:t>Validasi Simpan</w:t>
      </w:r>
    </w:p>
    <w:p w14:paraId="489DA98F" w14:textId="77777777" w:rsidR="00424A95" w:rsidRDefault="006169C8" w:rsidP="006169C8">
      <w:pPr>
        <w:numPr>
          <w:ilvl w:val="0"/>
          <w:numId w:val="153"/>
        </w:numPr>
      </w:pPr>
      <w:r>
        <w:rPr>
          <w:rFonts w:cs="Calibri"/>
        </w:rPr>
        <w:t>Nama wajib diisi</w:t>
      </w:r>
    </w:p>
    <w:p w14:paraId="637EA12C" w14:textId="77777777" w:rsidR="00424A95" w:rsidRDefault="006169C8" w:rsidP="006169C8">
      <w:pPr>
        <w:numPr>
          <w:ilvl w:val="0"/>
          <w:numId w:val="153"/>
        </w:numPr>
      </w:pPr>
      <w:r>
        <w:rPr>
          <w:rFonts w:cs="Calibri"/>
        </w:rPr>
        <w:t>Hari (jumlah hari jatuh tempo) wajib diisi</w:t>
      </w:r>
    </w:p>
    <w:p w14:paraId="0BFA071B" w14:textId="77777777" w:rsidR="00424A95" w:rsidRDefault="006169C8" w:rsidP="006169C8">
      <w:pPr>
        <w:numPr>
          <w:ilvl w:val="0"/>
          <w:numId w:val="153"/>
        </w:numPr>
      </w:pPr>
      <w:r>
        <w:rPr>
          <w:rFonts w:cs="Calibri"/>
        </w:rPr>
        <w:t>Nama wajib diisi.</w:t>
      </w:r>
    </w:p>
    <w:p w14:paraId="11EF3C6D" w14:textId="77777777" w:rsidR="00424A95" w:rsidRDefault="006169C8" w:rsidP="006169C8">
      <w:pPr>
        <w:numPr>
          <w:ilvl w:val="0"/>
          <w:numId w:val="153"/>
        </w:numPr>
      </w:pPr>
      <w:r>
        <w:rPr>
          <w:rFonts w:cs="Calibri"/>
        </w:rPr>
        <w:t>Nama wajib diisi.</w:t>
      </w:r>
    </w:p>
    <w:p w14:paraId="21EDDC1E" w14:textId="77777777" w:rsidR="00424A95" w:rsidRDefault="006169C8">
      <w:r>
        <w:rPr>
          <w:rFonts w:cs="Calibri"/>
          <w:b/>
          <w:bCs/>
        </w:rPr>
        <w:t>Popup Validasi</w:t>
      </w:r>
    </w:p>
    <w:p w14:paraId="3D223F6B" w14:textId="77777777" w:rsidR="00424A95" w:rsidRDefault="006169C8">
      <w:r>
        <w:rPr>
          <w:rFonts w:cs="Calibri"/>
          <w:noProof/>
        </w:rPr>
        <w:drawing>
          <wp:inline distT="0" distB="0" distL="0" distR="0" wp14:anchorId="15813425" wp14:editId="18BA271E">
            <wp:extent cx="3017520" cy="2704991"/>
            <wp:effectExtent l="0" t="0" r="0" b="0"/>
            <wp:docPr id="514" name="Picture" descr="Validasi - Master Waktu Pembayaran"/>
            <wp:cNvGraphicFramePr/>
            <a:graphic xmlns:a="http://schemas.openxmlformats.org/drawingml/2006/main">
              <a:graphicData uri="http://schemas.openxmlformats.org/drawingml/2006/picture">
                <pic:pic xmlns:pic="http://schemas.openxmlformats.org/drawingml/2006/picture">
                  <pic:nvPicPr>
                    <pic:cNvPr id="515" name="Picture" descr="screenshots/master_waktu_pembayaran_validation.png"/>
                    <pic:cNvPicPr>
                      <a:picLocks noChangeAspect="1" noChangeArrowheads="1"/>
                    </pic:cNvPicPr>
                  </pic:nvPicPr>
                  <pic:blipFill>
                    <a:blip r:embed="rId101"/>
                    <a:stretch>
                      <a:fillRect/>
                    </a:stretch>
                  </pic:blipFill>
                  <pic:spPr bwMode="auto">
                    <a:xfrm>
                      <a:off x="0" y="0"/>
                      <a:ext cx="3017520" cy="2704991"/>
                    </a:xfrm>
                    <a:prstGeom prst="rect">
                      <a:avLst/>
                    </a:prstGeom>
                    <a:noFill/>
                    <a:ln w="9525">
                      <a:noFill/>
                      <a:headEnd/>
                      <a:tailEnd/>
                    </a:ln>
                  </pic:spPr>
                </pic:pic>
              </a:graphicData>
            </a:graphic>
          </wp:inline>
        </w:drawing>
      </w:r>
    </w:p>
    <w:p w14:paraId="65E7C183" w14:textId="77777777" w:rsidR="00424A95" w:rsidRDefault="006169C8">
      <w:r>
        <w:rPr>
          <w:rFonts w:cs="Calibri"/>
        </w:rPr>
        <w:t>Validasi - Master Waktu Pembayaran</w:t>
      </w:r>
    </w:p>
    <w:p w14:paraId="06F7B009" w14:textId="77777777" w:rsidR="00424A95" w:rsidRDefault="006169C8">
      <w:pPr>
        <w:pStyle w:val="Heading5"/>
      </w:pPr>
      <w:bookmarkStart w:id="241" w:name="lov-dropdown-checkbox-12"/>
      <w:bookmarkEnd w:id="240"/>
      <w:r>
        <w:rPr>
          <w:rFonts w:ascii="Calibri" w:hAnsi="Calibri" w:cs="Calibri"/>
        </w:rPr>
        <w:t>LOV / Dropdown / Checkbox</w:t>
      </w:r>
    </w:p>
    <w:p w14:paraId="6728FCE5" w14:textId="77777777" w:rsidR="00424A95" w:rsidRDefault="006169C8" w:rsidP="006169C8">
      <w:pPr>
        <w:numPr>
          <w:ilvl w:val="0"/>
          <w:numId w:val="154"/>
        </w:numPr>
      </w:pPr>
      <w:r>
        <w:rPr>
          <w:rFonts w:cs="Calibri"/>
        </w:rPr>
        <w:t>Checkbox Jadikan Default</w:t>
      </w:r>
    </w:p>
    <w:p w14:paraId="2A7ABCCD" w14:textId="77777777" w:rsidR="00424A95" w:rsidRDefault="006169C8">
      <w:r>
        <w:rPr>
          <w:rFonts w:cs="Calibri"/>
          <w:b/>
          <w:bCs/>
        </w:rPr>
        <w:t>Popup Konfirmasi Hapus</w:t>
      </w:r>
    </w:p>
    <w:p w14:paraId="41A9D59F" w14:textId="77777777" w:rsidR="00424A95" w:rsidRDefault="006169C8">
      <w:r>
        <w:rPr>
          <w:rFonts w:cs="Calibri"/>
          <w:noProof/>
        </w:rPr>
        <w:drawing>
          <wp:inline distT="0" distB="0" distL="0" distR="0" wp14:anchorId="387B5BCD" wp14:editId="6F7DA043">
            <wp:extent cx="3017520" cy="1897737"/>
            <wp:effectExtent l="0" t="0" r="0" b="0"/>
            <wp:docPr id="518" name="Picture" descr="Konfirmasi Hapus - Master Waktu Pembayaran"/>
            <wp:cNvGraphicFramePr/>
            <a:graphic xmlns:a="http://schemas.openxmlformats.org/drawingml/2006/main">
              <a:graphicData uri="http://schemas.openxmlformats.org/drawingml/2006/picture">
                <pic:pic xmlns:pic="http://schemas.openxmlformats.org/drawingml/2006/picture">
                  <pic:nvPicPr>
                    <pic:cNvPr id="519" name="Picture" descr="screenshots/master_waktu_pembayaran_delete_confirm.png"/>
                    <pic:cNvPicPr>
                      <a:picLocks noChangeAspect="1" noChangeArrowheads="1"/>
                    </pic:cNvPicPr>
                  </pic:nvPicPr>
                  <pic:blipFill>
                    <a:blip r:embed="rId102"/>
                    <a:stretch>
                      <a:fillRect/>
                    </a:stretch>
                  </pic:blipFill>
                  <pic:spPr bwMode="auto">
                    <a:xfrm>
                      <a:off x="0" y="0"/>
                      <a:ext cx="3017520" cy="1897737"/>
                    </a:xfrm>
                    <a:prstGeom prst="rect">
                      <a:avLst/>
                    </a:prstGeom>
                    <a:noFill/>
                    <a:ln w="9525">
                      <a:noFill/>
                      <a:headEnd/>
                      <a:tailEnd/>
                    </a:ln>
                  </pic:spPr>
                </pic:pic>
              </a:graphicData>
            </a:graphic>
          </wp:inline>
        </w:drawing>
      </w:r>
    </w:p>
    <w:p w14:paraId="2B7503BD" w14:textId="77777777" w:rsidR="00424A95" w:rsidRDefault="006169C8">
      <w:r>
        <w:rPr>
          <w:rFonts w:cs="Calibri"/>
        </w:rPr>
        <w:t>Konfirmasi Hapus - Master Waktu Pembayaran</w:t>
      </w:r>
    </w:p>
    <w:p w14:paraId="431D2E5F" w14:textId="77777777" w:rsidR="00424A95" w:rsidRDefault="006169C8">
      <w:r>
        <w:rPr>
          <w:rFonts w:cs="Calibri"/>
        </w:rPr>
        <w:pict w14:anchorId="417A0D8C">
          <v:rect id="_x0000_i1056" style="width:0;height:1.5pt" o:hralign="center" o:hrstd="t" o:hr="t"/>
        </w:pict>
      </w:r>
    </w:p>
    <w:p w14:paraId="5188BBA4" w14:textId="77777777" w:rsidR="00424A95" w:rsidRDefault="006169C8">
      <w:pPr>
        <w:pStyle w:val="Heading2"/>
      </w:pPr>
      <w:bookmarkStart w:id="242" w:name="aturan-bisnis-business-rules"/>
      <w:bookmarkStart w:id="243" w:name="_Toc233894338"/>
      <w:bookmarkEnd w:id="68"/>
      <w:bookmarkEnd w:id="72"/>
      <w:bookmarkEnd w:id="232"/>
      <w:bookmarkEnd w:id="241"/>
      <w:r>
        <w:rPr>
          <w:rFonts w:ascii="Calibri" w:hAnsi="Calibri" w:cs="Calibri"/>
          <w:sz w:val="22"/>
        </w:rPr>
        <w:t>8. Aturan Bisnis (Business Rules)</w:t>
      </w:r>
      <w:bookmarkEnd w:id="243"/>
    </w:p>
    <w:p w14:paraId="05936736" w14:textId="77777777" w:rsidR="00424A95" w:rsidRDefault="006169C8">
      <w:pPr>
        <w:pStyle w:val="Heading3"/>
      </w:pPr>
      <w:bookmarkStart w:id="244" w:name="pembuatan-kalkulasi-faktur-faktur-rules"/>
      <w:bookmarkStart w:id="245" w:name="_Toc233894339"/>
      <w:r>
        <w:rPr>
          <w:rFonts w:ascii="Calibri" w:hAnsi="Calibri" w:cs="Calibri"/>
          <w:sz w:val="22"/>
        </w:rPr>
        <w:t>8.1 Pembuatan &amp; Kalkulasi Faktur (Faktur Rules)</w:t>
      </w:r>
      <w:bookmarkEnd w:id="245"/>
    </w:p>
    <w:tbl>
      <w:tblPr>
        <w:tblStyle w:val="TableGrid"/>
        <w:tblW w:w="5000" w:type="pct"/>
        <w:tblLayout w:type="fixed"/>
        <w:tblLook w:val="0020" w:firstRow="1" w:lastRow="0" w:firstColumn="0" w:lastColumn="0" w:noHBand="0" w:noVBand="0"/>
      </w:tblPr>
      <w:tblGrid>
        <w:gridCol w:w="2344"/>
        <w:gridCol w:w="2605"/>
        <w:gridCol w:w="3907"/>
      </w:tblGrid>
      <w:tr w:rsidR="00424A95" w14:paraId="7D2B0B30" w14:textId="77777777">
        <w:trPr>
          <w:tblHeader/>
        </w:trPr>
        <w:tc>
          <w:tcPr>
            <w:tcW w:w="2096" w:type="dxa"/>
            <w:tcBorders>
              <w:top w:val="single" w:sz="8" w:space="0" w:color="000000"/>
              <w:left w:val="single" w:sz="8" w:space="0" w:color="000000"/>
              <w:bottom w:val="single" w:sz="8" w:space="0" w:color="000000"/>
              <w:right w:val="single" w:sz="8" w:space="0" w:color="000000"/>
            </w:tcBorders>
            <w:shd w:val="clear" w:color="auto" w:fill="D9EAD3"/>
          </w:tcPr>
          <w:p w14:paraId="02EB33ED" w14:textId="77777777" w:rsidR="00424A95" w:rsidRDefault="006169C8">
            <w:r>
              <w:rPr>
                <w:rFonts w:cs="Calibri"/>
                <w:b/>
                <w:sz w:val="18"/>
              </w:rPr>
              <w:t>Rule ID</w:t>
            </w:r>
          </w:p>
        </w:tc>
        <w:tc>
          <w:tcPr>
            <w:tcW w:w="2329" w:type="dxa"/>
            <w:tcBorders>
              <w:top w:val="single" w:sz="8" w:space="0" w:color="000000"/>
              <w:left w:val="single" w:sz="8" w:space="0" w:color="000000"/>
              <w:bottom w:val="single" w:sz="8" w:space="0" w:color="000000"/>
              <w:right w:val="single" w:sz="8" w:space="0" w:color="000000"/>
            </w:tcBorders>
            <w:shd w:val="clear" w:color="auto" w:fill="D9EAD3"/>
          </w:tcPr>
          <w:p w14:paraId="1433AC25" w14:textId="77777777" w:rsidR="00424A95" w:rsidRDefault="006169C8">
            <w:r>
              <w:rPr>
                <w:rFonts w:cs="Calibri"/>
                <w:b/>
                <w:sz w:val="18"/>
              </w:rPr>
              <w:t>Kategori</w:t>
            </w:r>
          </w:p>
        </w:tc>
        <w:tc>
          <w:tcPr>
            <w:tcW w:w="3494" w:type="dxa"/>
            <w:tcBorders>
              <w:top w:val="single" w:sz="8" w:space="0" w:color="000000"/>
              <w:left w:val="single" w:sz="8" w:space="0" w:color="000000"/>
              <w:bottom w:val="single" w:sz="8" w:space="0" w:color="000000"/>
              <w:right w:val="single" w:sz="8" w:space="0" w:color="000000"/>
            </w:tcBorders>
            <w:shd w:val="clear" w:color="auto" w:fill="D9EAD3"/>
          </w:tcPr>
          <w:p w14:paraId="1D5FBEE5" w14:textId="77777777" w:rsidR="00424A95" w:rsidRDefault="006169C8">
            <w:r>
              <w:rPr>
                <w:rFonts w:cs="Calibri"/>
                <w:b/>
                <w:sz w:val="18"/>
              </w:rPr>
              <w:t>Aturan Bisnis</w:t>
            </w:r>
          </w:p>
        </w:tc>
      </w:tr>
      <w:tr w:rsidR="00424A95" w14:paraId="7151FEA5" w14:textId="77777777">
        <w:tc>
          <w:tcPr>
            <w:tcW w:w="2096" w:type="dxa"/>
            <w:tcBorders>
              <w:top w:val="single" w:sz="8" w:space="0" w:color="000000"/>
              <w:left w:val="single" w:sz="8" w:space="0" w:color="000000"/>
              <w:bottom w:val="single" w:sz="8" w:space="0" w:color="000000"/>
              <w:right w:val="single" w:sz="8" w:space="0" w:color="000000"/>
            </w:tcBorders>
          </w:tcPr>
          <w:p w14:paraId="775932E2" w14:textId="77777777" w:rsidR="00424A95" w:rsidRDefault="006169C8">
            <w:r>
              <w:rPr>
                <w:rFonts w:cs="Calibri"/>
                <w:b/>
                <w:bCs/>
                <w:sz w:val="18"/>
              </w:rPr>
              <w:t>BR-FACT-01</w:t>
            </w:r>
          </w:p>
        </w:tc>
        <w:tc>
          <w:tcPr>
            <w:tcW w:w="2329" w:type="dxa"/>
            <w:tcBorders>
              <w:top w:val="single" w:sz="8" w:space="0" w:color="000000"/>
              <w:left w:val="single" w:sz="8" w:space="0" w:color="000000"/>
              <w:bottom w:val="single" w:sz="8" w:space="0" w:color="000000"/>
              <w:right w:val="single" w:sz="8" w:space="0" w:color="000000"/>
            </w:tcBorders>
          </w:tcPr>
          <w:p w14:paraId="34021172"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4E641A4E" w14:textId="77777777" w:rsidR="00424A95" w:rsidRDefault="006169C8">
            <w:r>
              <w:rPr>
                <w:rFonts w:cs="Calibri"/>
                <w:sz w:val="18"/>
              </w:rPr>
              <w:t>Nomor Faktur digenerate otomatis dengan format: INV/[Gudang-Code]/[YYMM]/[SEQ-5DIGIT].</w:t>
            </w:r>
          </w:p>
        </w:tc>
      </w:tr>
      <w:tr w:rsidR="00424A95" w14:paraId="3DDE5760" w14:textId="77777777">
        <w:tc>
          <w:tcPr>
            <w:tcW w:w="2096" w:type="dxa"/>
            <w:tcBorders>
              <w:top w:val="single" w:sz="8" w:space="0" w:color="000000"/>
              <w:left w:val="single" w:sz="8" w:space="0" w:color="000000"/>
              <w:bottom w:val="single" w:sz="8" w:space="0" w:color="000000"/>
              <w:right w:val="single" w:sz="8" w:space="0" w:color="000000"/>
            </w:tcBorders>
          </w:tcPr>
          <w:p w14:paraId="71A2F7C0" w14:textId="77777777" w:rsidR="00424A95" w:rsidRDefault="006169C8">
            <w:r>
              <w:rPr>
                <w:rFonts w:cs="Calibri"/>
                <w:b/>
                <w:bCs/>
                <w:sz w:val="18"/>
              </w:rPr>
              <w:t>BR-FACT-02</w:t>
            </w:r>
          </w:p>
        </w:tc>
        <w:tc>
          <w:tcPr>
            <w:tcW w:w="2329" w:type="dxa"/>
            <w:tcBorders>
              <w:top w:val="single" w:sz="8" w:space="0" w:color="000000"/>
              <w:left w:val="single" w:sz="8" w:space="0" w:color="000000"/>
              <w:bottom w:val="single" w:sz="8" w:space="0" w:color="000000"/>
              <w:right w:val="single" w:sz="8" w:space="0" w:color="000000"/>
            </w:tcBorders>
          </w:tcPr>
          <w:p w14:paraId="14076BAD"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7BBA871D" w14:textId="77777777" w:rsidR="00424A95" w:rsidRDefault="006169C8">
            <w:r>
              <w:rPr>
                <w:rFonts w:cs="Calibri"/>
                <w:sz w:val="18"/>
              </w:rPr>
              <w:t>Tanggal Jatuh Tempo dihitung otomatis berdasarkan: Tanggal Faktur + Jangka Waktu Pembayaran (Hari).</w:t>
            </w:r>
          </w:p>
        </w:tc>
      </w:tr>
      <w:tr w:rsidR="00424A95" w14:paraId="6C129784" w14:textId="77777777">
        <w:tc>
          <w:tcPr>
            <w:tcW w:w="2096" w:type="dxa"/>
            <w:tcBorders>
              <w:top w:val="single" w:sz="8" w:space="0" w:color="000000"/>
              <w:left w:val="single" w:sz="8" w:space="0" w:color="000000"/>
              <w:bottom w:val="single" w:sz="8" w:space="0" w:color="000000"/>
              <w:right w:val="single" w:sz="8" w:space="0" w:color="000000"/>
            </w:tcBorders>
          </w:tcPr>
          <w:p w14:paraId="15CAD0D3" w14:textId="77777777" w:rsidR="00424A95" w:rsidRDefault="006169C8">
            <w:r>
              <w:rPr>
                <w:rFonts w:cs="Calibri"/>
                <w:b/>
                <w:bCs/>
                <w:sz w:val="18"/>
              </w:rPr>
              <w:t>BR-FACT-03</w:t>
            </w:r>
          </w:p>
        </w:tc>
        <w:tc>
          <w:tcPr>
            <w:tcW w:w="2329" w:type="dxa"/>
            <w:tcBorders>
              <w:top w:val="single" w:sz="8" w:space="0" w:color="000000"/>
              <w:left w:val="single" w:sz="8" w:space="0" w:color="000000"/>
              <w:bottom w:val="single" w:sz="8" w:space="0" w:color="000000"/>
              <w:right w:val="single" w:sz="8" w:space="0" w:color="000000"/>
            </w:tcBorders>
          </w:tcPr>
          <w:p w14:paraId="20B9E50D" w14:textId="77777777" w:rsidR="00424A95" w:rsidRDefault="006169C8">
            <w:r>
              <w:rPr>
                <w:rFonts w:cs="Calibri"/>
                <w:sz w:val="18"/>
              </w:rPr>
              <w:t>Kalkulasi</w:t>
            </w:r>
          </w:p>
        </w:tc>
        <w:tc>
          <w:tcPr>
            <w:tcW w:w="3494" w:type="dxa"/>
            <w:tcBorders>
              <w:top w:val="single" w:sz="8" w:space="0" w:color="000000"/>
              <w:left w:val="single" w:sz="8" w:space="0" w:color="000000"/>
              <w:bottom w:val="single" w:sz="8" w:space="0" w:color="000000"/>
              <w:right w:val="single" w:sz="8" w:space="0" w:color="000000"/>
            </w:tcBorders>
          </w:tcPr>
          <w:p w14:paraId="1694F89F" w14:textId="77777777" w:rsidR="00424A95" w:rsidRDefault="006169C8">
            <w:r>
              <w:rPr>
                <w:rFonts w:cs="Calibri"/>
                <w:sz w:val="18"/>
              </w:rPr>
              <w:t>Jika checkbox “Subtotal termasuk pajak” diaktifkan, maka DPP (Dasar Pengenaan Pajak) dihitung: DPP = Subtotal / 1.11, dan nilai PPN 11% = Subtotal - DPP.</w:t>
            </w:r>
          </w:p>
        </w:tc>
      </w:tr>
      <w:tr w:rsidR="00424A95" w14:paraId="5B499D62" w14:textId="77777777">
        <w:tc>
          <w:tcPr>
            <w:tcW w:w="2096" w:type="dxa"/>
            <w:tcBorders>
              <w:top w:val="single" w:sz="8" w:space="0" w:color="000000"/>
              <w:left w:val="single" w:sz="8" w:space="0" w:color="000000"/>
              <w:bottom w:val="single" w:sz="8" w:space="0" w:color="000000"/>
              <w:right w:val="single" w:sz="8" w:space="0" w:color="000000"/>
            </w:tcBorders>
          </w:tcPr>
          <w:p w14:paraId="204BA628" w14:textId="77777777" w:rsidR="00424A95" w:rsidRDefault="006169C8">
            <w:r>
              <w:rPr>
                <w:rFonts w:cs="Calibri"/>
                <w:b/>
                <w:bCs/>
                <w:sz w:val="18"/>
              </w:rPr>
              <w:t>BR-FACT-04</w:t>
            </w:r>
          </w:p>
        </w:tc>
        <w:tc>
          <w:tcPr>
            <w:tcW w:w="2329" w:type="dxa"/>
            <w:tcBorders>
              <w:top w:val="single" w:sz="8" w:space="0" w:color="000000"/>
              <w:left w:val="single" w:sz="8" w:space="0" w:color="000000"/>
              <w:bottom w:val="single" w:sz="8" w:space="0" w:color="000000"/>
              <w:right w:val="single" w:sz="8" w:space="0" w:color="000000"/>
            </w:tcBorders>
          </w:tcPr>
          <w:p w14:paraId="1132021C" w14:textId="77777777" w:rsidR="00424A95" w:rsidRDefault="006169C8">
            <w:r>
              <w:rPr>
                <w:rFonts w:cs="Calibri"/>
                <w:sz w:val="18"/>
              </w:rPr>
              <w:t>Kalkulasi</w:t>
            </w:r>
          </w:p>
        </w:tc>
        <w:tc>
          <w:tcPr>
            <w:tcW w:w="3494" w:type="dxa"/>
            <w:tcBorders>
              <w:top w:val="single" w:sz="8" w:space="0" w:color="000000"/>
              <w:left w:val="single" w:sz="8" w:space="0" w:color="000000"/>
              <w:bottom w:val="single" w:sz="8" w:space="0" w:color="000000"/>
              <w:right w:val="single" w:sz="8" w:space="0" w:color="000000"/>
            </w:tcBorders>
          </w:tcPr>
          <w:p w14:paraId="46879AC7" w14:textId="77777777" w:rsidR="00424A95" w:rsidRDefault="006169C8">
            <w:r>
              <w:rPr>
                <w:rFonts w:cs="Calibri"/>
                <w:sz w:val="18"/>
              </w:rPr>
              <w:t>Diskon Faktur (global) diaplikasikan setelah perhitungan subtotal dan pajak, mengurangi total tagihan: Grand Total = (Subtotal + PPN) - Diskon Faktur.</w:t>
            </w:r>
          </w:p>
        </w:tc>
      </w:tr>
      <w:tr w:rsidR="00424A95" w14:paraId="0905ACC5" w14:textId="77777777">
        <w:tc>
          <w:tcPr>
            <w:tcW w:w="2096" w:type="dxa"/>
            <w:tcBorders>
              <w:top w:val="single" w:sz="8" w:space="0" w:color="000000"/>
              <w:left w:val="single" w:sz="8" w:space="0" w:color="000000"/>
              <w:bottom w:val="single" w:sz="8" w:space="0" w:color="000000"/>
              <w:right w:val="single" w:sz="8" w:space="0" w:color="000000"/>
            </w:tcBorders>
          </w:tcPr>
          <w:p w14:paraId="32279151" w14:textId="77777777" w:rsidR="00424A95" w:rsidRDefault="006169C8">
            <w:r>
              <w:rPr>
                <w:rFonts w:cs="Calibri"/>
                <w:b/>
                <w:bCs/>
                <w:sz w:val="18"/>
              </w:rPr>
              <w:t>BR-FACT-05</w:t>
            </w:r>
          </w:p>
        </w:tc>
        <w:tc>
          <w:tcPr>
            <w:tcW w:w="2329" w:type="dxa"/>
            <w:tcBorders>
              <w:top w:val="single" w:sz="8" w:space="0" w:color="000000"/>
              <w:left w:val="single" w:sz="8" w:space="0" w:color="000000"/>
              <w:bottom w:val="single" w:sz="8" w:space="0" w:color="000000"/>
              <w:right w:val="single" w:sz="8" w:space="0" w:color="000000"/>
            </w:tcBorders>
          </w:tcPr>
          <w:p w14:paraId="32FEACAA"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6F32C03C" w14:textId="77777777" w:rsidR="00424A95" w:rsidRDefault="006169C8">
            <w:r>
              <w:rPr>
                <w:rFonts w:cs="Calibri"/>
                <w:sz w:val="18"/>
              </w:rPr>
              <w:t>Faktur dengan status selain Draft bersifat read-only dan tidak dapat diedit/dihapus oleh Backoffice.</w:t>
            </w:r>
          </w:p>
        </w:tc>
      </w:tr>
    </w:tbl>
    <w:p w14:paraId="39C1B57E" w14:textId="77777777" w:rsidR="00424A95" w:rsidRDefault="006169C8">
      <w:pPr>
        <w:pStyle w:val="Heading3"/>
      </w:pPr>
      <w:bookmarkStart w:id="246" w:name="X85bda9ee16ad1a3d5b502bc5517f36538687b0c"/>
      <w:bookmarkStart w:id="247" w:name="_Toc233894340"/>
      <w:bookmarkEnd w:id="244"/>
      <w:r>
        <w:rPr>
          <w:rFonts w:ascii="Calibri" w:hAnsi="Calibri" w:cs="Calibri"/>
          <w:sz w:val="22"/>
        </w:rPr>
        <w:t>8.2 Aturan Operasional Canvassing (Canvassing Rules)</w:t>
      </w:r>
      <w:bookmarkEnd w:id="247"/>
    </w:p>
    <w:tbl>
      <w:tblPr>
        <w:tblStyle w:val="TableGrid"/>
        <w:tblW w:w="5000" w:type="pct"/>
        <w:tblLayout w:type="fixed"/>
        <w:tblLook w:val="0020" w:firstRow="1" w:lastRow="0" w:firstColumn="0" w:lastColumn="0" w:noHBand="0" w:noVBand="0"/>
      </w:tblPr>
      <w:tblGrid>
        <w:gridCol w:w="2344"/>
        <w:gridCol w:w="2605"/>
        <w:gridCol w:w="3907"/>
      </w:tblGrid>
      <w:tr w:rsidR="00424A95" w14:paraId="0DF595E5" w14:textId="77777777">
        <w:trPr>
          <w:tblHeader/>
        </w:trPr>
        <w:tc>
          <w:tcPr>
            <w:tcW w:w="2096" w:type="dxa"/>
            <w:tcBorders>
              <w:top w:val="single" w:sz="8" w:space="0" w:color="000000"/>
              <w:left w:val="single" w:sz="8" w:space="0" w:color="000000"/>
              <w:bottom w:val="single" w:sz="8" w:space="0" w:color="000000"/>
              <w:right w:val="single" w:sz="8" w:space="0" w:color="000000"/>
            </w:tcBorders>
            <w:shd w:val="clear" w:color="auto" w:fill="D9EAD3"/>
          </w:tcPr>
          <w:p w14:paraId="575C77E4" w14:textId="77777777" w:rsidR="00424A95" w:rsidRDefault="006169C8">
            <w:r>
              <w:rPr>
                <w:rFonts w:cs="Calibri"/>
                <w:b/>
                <w:sz w:val="18"/>
              </w:rPr>
              <w:t>Rule ID</w:t>
            </w:r>
          </w:p>
        </w:tc>
        <w:tc>
          <w:tcPr>
            <w:tcW w:w="2329" w:type="dxa"/>
            <w:tcBorders>
              <w:top w:val="single" w:sz="8" w:space="0" w:color="000000"/>
              <w:left w:val="single" w:sz="8" w:space="0" w:color="000000"/>
              <w:bottom w:val="single" w:sz="8" w:space="0" w:color="000000"/>
              <w:right w:val="single" w:sz="8" w:space="0" w:color="000000"/>
            </w:tcBorders>
            <w:shd w:val="clear" w:color="auto" w:fill="D9EAD3"/>
          </w:tcPr>
          <w:p w14:paraId="11704CDC" w14:textId="77777777" w:rsidR="00424A95" w:rsidRDefault="006169C8">
            <w:r>
              <w:rPr>
                <w:rFonts w:cs="Calibri"/>
                <w:b/>
                <w:sz w:val="18"/>
              </w:rPr>
              <w:t>Kategori</w:t>
            </w:r>
          </w:p>
        </w:tc>
        <w:tc>
          <w:tcPr>
            <w:tcW w:w="3494" w:type="dxa"/>
            <w:tcBorders>
              <w:top w:val="single" w:sz="8" w:space="0" w:color="000000"/>
              <w:left w:val="single" w:sz="8" w:space="0" w:color="000000"/>
              <w:bottom w:val="single" w:sz="8" w:space="0" w:color="000000"/>
              <w:right w:val="single" w:sz="8" w:space="0" w:color="000000"/>
            </w:tcBorders>
            <w:shd w:val="clear" w:color="auto" w:fill="D9EAD3"/>
          </w:tcPr>
          <w:p w14:paraId="1C413E09" w14:textId="77777777" w:rsidR="00424A95" w:rsidRDefault="006169C8">
            <w:r>
              <w:rPr>
                <w:rFonts w:cs="Calibri"/>
                <w:b/>
                <w:sz w:val="18"/>
              </w:rPr>
              <w:t>Aturan Bisnis</w:t>
            </w:r>
          </w:p>
        </w:tc>
      </w:tr>
      <w:tr w:rsidR="00424A95" w14:paraId="099F4B22" w14:textId="77777777">
        <w:tc>
          <w:tcPr>
            <w:tcW w:w="2096" w:type="dxa"/>
            <w:tcBorders>
              <w:top w:val="single" w:sz="8" w:space="0" w:color="000000"/>
              <w:left w:val="single" w:sz="8" w:space="0" w:color="000000"/>
              <w:bottom w:val="single" w:sz="8" w:space="0" w:color="000000"/>
              <w:right w:val="single" w:sz="8" w:space="0" w:color="000000"/>
            </w:tcBorders>
          </w:tcPr>
          <w:p w14:paraId="218435A1" w14:textId="77777777" w:rsidR="00424A95" w:rsidRDefault="006169C8">
            <w:r>
              <w:rPr>
                <w:rFonts w:cs="Calibri"/>
                <w:b/>
                <w:bCs/>
                <w:sz w:val="18"/>
              </w:rPr>
              <w:t>BR-CANV-01</w:t>
            </w:r>
          </w:p>
        </w:tc>
        <w:tc>
          <w:tcPr>
            <w:tcW w:w="2329" w:type="dxa"/>
            <w:tcBorders>
              <w:top w:val="single" w:sz="8" w:space="0" w:color="000000"/>
              <w:left w:val="single" w:sz="8" w:space="0" w:color="000000"/>
              <w:bottom w:val="single" w:sz="8" w:space="0" w:color="000000"/>
              <w:right w:val="single" w:sz="8" w:space="0" w:color="000000"/>
            </w:tcBorders>
          </w:tcPr>
          <w:p w14:paraId="680A273F"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689079D8" w14:textId="77777777" w:rsidR="00424A95" w:rsidRDefault="006169C8">
            <w:r>
              <w:rPr>
                <w:rFonts w:cs="Calibri"/>
                <w:sz w:val="18"/>
              </w:rPr>
              <w:t>Pengisian load-sheet barang canvassing hanya boleh memilih produk yang aktif.</w:t>
            </w:r>
          </w:p>
        </w:tc>
      </w:tr>
      <w:tr w:rsidR="00424A95" w14:paraId="0DF1EA0F" w14:textId="77777777">
        <w:tc>
          <w:tcPr>
            <w:tcW w:w="2096" w:type="dxa"/>
            <w:tcBorders>
              <w:top w:val="single" w:sz="8" w:space="0" w:color="000000"/>
              <w:left w:val="single" w:sz="8" w:space="0" w:color="000000"/>
              <w:bottom w:val="single" w:sz="8" w:space="0" w:color="000000"/>
              <w:right w:val="single" w:sz="8" w:space="0" w:color="000000"/>
            </w:tcBorders>
          </w:tcPr>
          <w:p w14:paraId="3F120DE6" w14:textId="77777777" w:rsidR="00424A95" w:rsidRDefault="006169C8">
            <w:r>
              <w:rPr>
                <w:rFonts w:cs="Calibri"/>
                <w:b/>
                <w:bCs/>
                <w:sz w:val="18"/>
              </w:rPr>
              <w:t>BR-CANV-02</w:t>
            </w:r>
          </w:p>
        </w:tc>
        <w:tc>
          <w:tcPr>
            <w:tcW w:w="2329" w:type="dxa"/>
            <w:tcBorders>
              <w:top w:val="single" w:sz="8" w:space="0" w:color="000000"/>
              <w:left w:val="single" w:sz="8" w:space="0" w:color="000000"/>
              <w:bottom w:val="single" w:sz="8" w:space="0" w:color="000000"/>
              <w:right w:val="single" w:sz="8" w:space="0" w:color="000000"/>
            </w:tcBorders>
          </w:tcPr>
          <w:p w14:paraId="32AC1363" w14:textId="77777777" w:rsidR="00424A95" w:rsidRDefault="006169C8">
            <w:r>
              <w:rPr>
                <w:rFonts w:cs="Calibri"/>
                <w:sz w:val="18"/>
              </w:rPr>
              <w:t>Stok</w:t>
            </w:r>
          </w:p>
        </w:tc>
        <w:tc>
          <w:tcPr>
            <w:tcW w:w="3494" w:type="dxa"/>
            <w:tcBorders>
              <w:top w:val="single" w:sz="8" w:space="0" w:color="000000"/>
              <w:left w:val="single" w:sz="8" w:space="0" w:color="000000"/>
              <w:bottom w:val="single" w:sz="8" w:space="0" w:color="000000"/>
              <w:right w:val="single" w:sz="8" w:space="0" w:color="000000"/>
            </w:tcBorders>
          </w:tcPr>
          <w:p w14:paraId="0E7086D9" w14:textId="77777777" w:rsidR="00424A95" w:rsidRDefault="006169C8">
            <w:r>
              <w:rPr>
                <w:rFonts w:cs="Calibri"/>
                <w:sz w:val="18"/>
              </w:rPr>
              <w:t>Saat Canvassing status diubah ke Ongoing, stok gudang fisik berkurang sebesar Qty Load barang bawaan canvassing.</w:t>
            </w:r>
          </w:p>
        </w:tc>
      </w:tr>
      <w:tr w:rsidR="00424A95" w14:paraId="7B452EA4" w14:textId="77777777">
        <w:tc>
          <w:tcPr>
            <w:tcW w:w="2096" w:type="dxa"/>
            <w:tcBorders>
              <w:top w:val="single" w:sz="8" w:space="0" w:color="000000"/>
              <w:left w:val="single" w:sz="8" w:space="0" w:color="000000"/>
              <w:bottom w:val="single" w:sz="8" w:space="0" w:color="000000"/>
              <w:right w:val="single" w:sz="8" w:space="0" w:color="000000"/>
            </w:tcBorders>
          </w:tcPr>
          <w:p w14:paraId="14ACEFE8" w14:textId="77777777" w:rsidR="00424A95" w:rsidRDefault="006169C8">
            <w:r>
              <w:rPr>
                <w:rFonts w:cs="Calibri"/>
                <w:b/>
                <w:bCs/>
                <w:sz w:val="18"/>
              </w:rPr>
              <w:t>BR-CANV-03</w:t>
            </w:r>
          </w:p>
        </w:tc>
        <w:tc>
          <w:tcPr>
            <w:tcW w:w="2329" w:type="dxa"/>
            <w:tcBorders>
              <w:top w:val="single" w:sz="8" w:space="0" w:color="000000"/>
              <w:left w:val="single" w:sz="8" w:space="0" w:color="000000"/>
              <w:bottom w:val="single" w:sz="8" w:space="0" w:color="000000"/>
              <w:right w:val="single" w:sz="8" w:space="0" w:color="000000"/>
            </w:tcBorders>
          </w:tcPr>
          <w:p w14:paraId="497C626F" w14:textId="77777777" w:rsidR="00424A95" w:rsidRDefault="006169C8">
            <w:r>
              <w:rPr>
                <w:rFonts w:cs="Calibri"/>
                <w:sz w:val="18"/>
              </w:rPr>
              <w:t>Rekonsiliasi</w:t>
            </w:r>
          </w:p>
        </w:tc>
        <w:tc>
          <w:tcPr>
            <w:tcW w:w="3494" w:type="dxa"/>
            <w:tcBorders>
              <w:top w:val="single" w:sz="8" w:space="0" w:color="000000"/>
              <w:left w:val="single" w:sz="8" w:space="0" w:color="000000"/>
              <w:bottom w:val="single" w:sz="8" w:space="0" w:color="000000"/>
              <w:right w:val="single" w:sz="8" w:space="0" w:color="000000"/>
            </w:tcBorders>
          </w:tcPr>
          <w:p w14:paraId="43D91D48" w14:textId="77777777" w:rsidR="00424A95" w:rsidRDefault="006169C8">
            <w:r>
              <w:rPr>
                <w:rFonts w:cs="Calibri"/>
                <w:sz w:val="18"/>
              </w:rPr>
              <w:t>Rekonsiliasi akhir canvassing wajib mematuhi rumus: Qty Sisa Fisik (Kembali) = Qty Load (Awal) - Qty Terjual. Varian selisih di luar rumus ini akan memicu log investigasi selisih barang.</w:t>
            </w:r>
          </w:p>
        </w:tc>
      </w:tr>
    </w:tbl>
    <w:p w14:paraId="281B4177" w14:textId="77777777" w:rsidR="00424A95" w:rsidRDefault="006169C8">
      <w:pPr>
        <w:pStyle w:val="Heading3"/>
      </w:pPr>
      <w:bookmarkStart w:id="248" w:name="kunjungan-gps-tracking-rules"/>
      <w:bookmarkStart w:id="249" w:name="_Toc233894341"/>
      <w:bookmarkEnd w:id="246"/>
      <w:r>
        <w:rPr>
          <w:rFonts w:ascii="Calibri" w:hAnsi="Calibri" w:cs="Calibri"/>
          <w:sz w:val="22"/>
        </w:rPr>
        <w:t>8.3 Kunjungan &amp; GPS Tracking Rules</w:t>
      </w:r>
      <w:bookmarkEnd w:id="249"/>
    </w:p>
    <w:tbl>
      <w:tblPr>
        <w:tblStyle w:val="TableGrid"/>
        <w:tblW w:w="5000" w:type="pct"/>
        <w:tblLayout w:type="fixed"/>
        <w:tblLook w:val="0020" w:firstRow="1" w:lastRow="0" w:firstColumn="0" w:lastColumn="0" w:noHBand="0" w:noVBand="0"/>
      </w:tblPr>
      <w:tblGrid>
        <w:gridCol w:w="2344"/>
        <w:gridCol w:w="2605"/>
        <w:gridCol w:w="3907"/>
      </w:tblGrid>
      <w:tr w:rsidR="00424A95" w14:paraId="568DA105" w14:textId="77777777">
        <w:trPr>
          <w:tblHeader/>
        </w:trPr>
        <w:tc>
          <w:tcPr>
            <w:tcW w:w="2096" w:type="dxa"/>
            <w:tcBorders>
              <w:top w:val="single" w:sz="8" w:space="0" w:color="000000"/>
              <w:left w:val="single" w:sz="8" w:space="0" w:color="000000"/>
              <w:bottom w:val="single" w:sz="8" w:space="0" w:color="000000"/>
              <w:right w:val="single" w:sz="8" w:space="0" w:color="000000"/>
            </w:tcBorders>
            <w:shd w:val="clear" w:color="auto" w:fill="D9EAD3"/>
          </w:tcPr>
          <w:p w14:paraId="38AB3DAF" w14:textId="77777777" w:rsidR="00424A95" w:rsidRDefault="006169C8">
            <w:r>
              <w:rPr>
                <w:rFonts w:cs="Calibri"/>
                <w:b/>
                <w:sz w:val="18"/>
              </w:rPr>
              <w:t>Rule ID</w:t>
            </w:r>
          </w:p>
        </w:tc>
        <w:tc>
          <w:tcPr>
            <w:tcW w:w="2329" w:type="dxa"/>
            <w:tcBorders>
              <w:top w:val="single" w:sz="8" w:space="0" w:color="000000"/>
              <w:left w:val="single" w:sz="8" w:space="0" w:color="000000"/>
              <w:bottom w:val="single" w:sz="8" w:space="0" w:color="000000"/>
              <w:right w:val="single" w:sz="8" w:space="0" w:color="000000"/>
            </w:tcBorders>
            <w:shd w:val="clear" w:color="auto" w:fill="D9EAD3"/>
          </w:tcPr>
          <w:p w14:paraId="1C6A390B" w14:textId="77777777" w:rsidR="00424A95" w:rsidRDefault="006169C8">
            <w:r>
              <w:rPr>
                <w:rFonts w:cs="Calibri"/>
                <w:b/>
                <w:sz w:val="18"/>
              </w:rPr>
              <w:t>Kategori</w:t>
            </w:r>
          </w:p>
        </w:tc>
        <w:tc>
          <w:tcPr>
            <w:tcW w:w="3494" w:type="dxa"/>
            <w:tcBorders>
              <w:top w:val="single" w:sz="8" w:space="0" w:color="000000"/>
              <w:left w:val="single" w:sz="8" w:space="0" w:color="000000"/>
              <w:bottom w:val="single" w:sz="8" w:space="0" w:color="000000"/>
              <w:right w:val="single" w:sz="8" w:space="0" w:color="000000"/>
            </w:tcBorders>
            <w:shd w:val="clear" w:color="auto" w:fill="D9EAD3"/>
          </w:tcPr>
          <w:p w14:paraId="321B2600" w14:textId="77777777" w:rsidR="00424A95" w:rsidRDefault="006169C8">
            <w:r>
              <w:rPr>
                <w:rFonts w:cs="Calibri"/>
                <w:b/>
                <w:sz w:val="18"/>
              </w:rPr>
              <w:t>Aturan Bisnis</w:t>
            </w:r>
          </w:p>
        </w:tc>
      </w:tr>
      <w:tr w:rsidR="00424A95" w14:paraId="7BB547A5" w14:textId="77777777">
        <w:tc>
          <w:tcPr>
            <w:tcW w:w="2096" w:type="dxa"/>
            <w:tcBorders>
              <w:top w:val="single" w:sz="8" w:space="0" w:color="000000"/>
              <w:left w:val="single" w:sz="8" w:space="0" w:color="000000"/>
              <w:bottom w:val="single" w:sz="8" w:space="0" w:color="000000"/>
              <w:right w:val="single" w:sz="8" w:space="0" w:color="000000"/>
            </w:tcBorders>
          </w:tcPr>
          <w:p w14:paraId="1267208D" w14:textId="77777777" w:rsidR="00424A95" w:rsidRDefault="006169C8">
            <w:r>
              <w:rPr>
                <w:rFonts w:cs="Calibri"/>
                <w:b/>
                <w:bCs/>
                <w:sz w:val="18"/>
              </w:rPr>
              <w:t>BR-VISIT-01</w:t>
            </w:r>
          </w:p>
        </w:tc>
        <w:tc>
          <w:tcPr>
            <w:tcW w:w="2329" w:type="dxa"/>
            <w:tcBorders>
              <w:top w:val="single" w:sz="8" w:space="0" w:color="000000"/>
              <w:left w:val="single" w:sz="8" w:space="0" w:color="000000"/>
              <w:bottom w:val="single" w:sz="8" w:space="0" w:color="000000"/>
              <w:right w:val="single" w:sz="8" w:space="0" w:color="000000"/>
            </w:tcBorders>
          </w:tcPr>
          <w:p w14:paraId="19586BA2"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7025F858" w14:textId="77777777" w:rsidR="00424A95" w:rsidRDefault="006169C8">
            <w:r>
              <w:rPr>
                <w:rFonts w:cs="Calibri"/>
                <w:sz w:val="18"/>
              </w:rPr>
              <w:t>Setiap check-in wajib mencatat koordinat GPS dari perangkat mobile salesman.</w:t>
            </w:r>
          </w:p>
        </w:tc>
      </w:tr>
      <w:tr w:rsidR="00424A95" w14:paraId="0AC154E0" w14:textId="77777777">
        <w:tc>
          <w:tcPr>
            <w:tcW w:w="2096" w:type="dxa"/>
            <w:tcBorders>
              <w:top w:val="single" w:sz="8" w:space="0" w:color="000000"/>
              <w:left w:val="single" w:sz="8" w:space="0" w:color="000000"/>
              <w:bottom w:val="single" w:sz="8" w:space="0" w:color="000000"/>
              <w:right w:val="single" w:sz="8" w:space="0" w:color="000000"/>
            </w:tcBorders>
          </w:tcPr>
          <w:p w14:paraId="748A728F" w14:textId="77777777" w:rsidR="00424A95" w:rsidRDefault="006169C8">
            <w:r>
              <w:rPr>
                <w:rFonts w:cs="Calibri"/>
                <w:b/>
                <w:bCs/>
                <w:sz w:val="18"/>
              </w:rPr>
              <w:t>BR-VISIT-02</w:t>
            </w:r>
          </w:p>
        </w:tc>
        <w:tc>
          <w:tcPr>
            <w:tcW w:w="2329" w:type="dxa"/>
            <w:tcBorders>
              <w:top w:val="single" w:sz="8" w:space="0" w:color="000000"/>
              <w:left w:val="single" w:sz="8" w:space="0" w:color="000000"/>
              <w:bottom w:val="single" w:sz="8" w:space="0" w:color="000000"/>
              <w:right w:val="single" w:sz="8" w:space="0" w:color="000000"/>
            </w:tcBorders>
          </w:tcPr>
          <w:p w14:paraId="7E59CE42"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564AB2FC" w14:textId="77777777" w:rsidR="00424A95" w:rsidRDefault="006169C8">
            <w:r>
              <w:rPr>
                <w:rFonts w:cs="Calibri"/>
                <w:sz w:val="18"/>
              </w:rPr>
              <w:t xml:space="preserve">Toleransi radius check-in yang valid adalah </w:t>
            </w:r>
            <m:oMath>
              <m:r>
                <m:rPr>
                  <m:sty m:val="p"/>
                </m:rPr>
                <w:rPr>
                  <w:rFonts w:ascii="Cambria Math" w:hAnsi="Cambria Math"/>
                </w:rPr>
                <m:t>≤</m:t>
              </m:r>
            </m:oMath>
            <w:r>
              <w:rPr>
                <w:rFonts w:cs="Calibri"/>
                <w:sz w:val="18"/>
              </w:rPr>
              <w:t xml:space="preserve"> 100 meter dari koordinat Master Pelanggan. Jika melebihi, marker pada peta Geografis akan dirender merah (Deviasi GPS).</w:t>
            </w:r>
          </w:p>
        </w:tc>
      </w:tr>
      <w:tr w:rsidR="00424A95" w14:paraId="3ACFD9F1" w14:textId="77777777">
        <w:tc>
          <w:tcPr>
            <w:tcW w:w="2096" w:type="dxa"/>
            <w:tcBorders>
              <w:top w:val="single" w:sz="8" w:space="0" w:color="000000"/>
              <w:left w:val="single" w:sz="8" w:space="0" w:color="000000"/>
              <w:bottom w:val="single" w:sz="8" w:space="0" w:color="000000"/>
              <w:right w:val="single" w:sz="8" w:space="0" w:color="000000"/>
            </w:tcBorders>
          </w:tcPr>
          <w:p w14:paraId="35E1DB5C" w14:textId="77777777" w:rsidR="00424A95" w:rsidRDefault="006169C8">
            <w:r>
              <w:rPr>
                <w:rFonts w:cs="Calibri"/>
                <w:b/>
                <w:bCs/>
                <w:sz w:val="18"/>
              </w:rPr>
              <w:t>BR-VISIT-03</w:t>
            </w:r>
          </w:p>
        </w:tc>
        <w:tc>
          <w:tcPr>
            <w:tcW w:w="2329" w:type="dxa"/>
            <w:tcBorders>
              <w:top w:val="single" w:sz="8" w:space="0" w:color="000000"/>
              <w:left w:val="single" w:sz="8" w:space="0" w:color="000000"/>
              <w:bottom w:val="single" w:sz="8" w:space="0" w:color="000000"/>
              <w:right w:val="single" w:sz="8" w:space="0" w:color="000000"/>
            </w:tcBorders>
          </w:tcPr>
          <w:p w14:paraId="34A924ED" w14:textId="77777777" w:rsidR="00424A95" w:rsidRDefault="006169C8">
            <w:r>
              <w:rPr>
                <w:rFonts w:cs="Calibri"/>
                <w:sz w:val="18"/>
              </w:rPr>
              <w:t>Alasan</w:t>
            </w:r>
          </w:p>
        </w:tc>
        <w:tc>
          <w:tcPr>
            <w:tcW w:w="3494" w:type="dxa"/>
            <w:tcBorders>
              <w:top w:val="single" w:sz="8" w:space="0" w:color="000000"/>
              <w:left w:val="single" w:sz="8" w:space="0" w:color="000000"/>
              <w:bottom w:val="single" w:sz="8" w:space="0" w:color="000000"/>
              <w:right w:val="single" w:sz="8" w:space="0" w:color="000000"/>
            </w:tcBorders>
          </w:tcPr>
          <w:p w14:paraId="57FA5D08" w14:textId="77777777" w:rsidR="00424A95" w:rsidRDefault="006169C8">
            <w:r>
              <w:rPr>
                <w:rFonts w:cs="Calibri"/>
                <w:sz w:val="18"/>
              </w:rPr>
              <w:t>Hasil kunjungan dengan status “No Order” wajib menyertakan minimal 1 alasan valid dari Master Alasan.</w:t>
            </w:r>
          </w:p>
        </w:tc>
      </w:tr>
    </w:tbl>
    <w:p w14:paraId="52E8CAD1" w14:textId="77777777" w:rsidR="00424A95" w:rsidRDefault="006169C8">
      <w:pPr>
        <w:pStyle w:val="Heading3"/>
      </w:pPr>
      <w:bookmarkStart w:id="250" w:name="aturan-integrasi-input-master-data"/>
      <w:bookmarkStart w:id="251" w:name="_Toc233894342"/>
      <w:bookmarkEnd w:id="248"/>
      <w:r>
        <w:rPr>
          <w:rFonts w:ascii="Calibri" w:hAnsi="Calibri" w:cs="Calibri"/>
          <w:sz w:val="22"/>
        </w:rPr>
        <w:t>8.4 Aturan Integrasi &amp; Input Master Data</w:t>
      </w:r>
      <w:bookmarkEnd w:id="251"/>
    </w:p>
    <w:tbl>
      <w:tblPr>
        <w:tblStyle w:val="TableGrid"/>
        <w:tblW w:w="5000" w:type="pct"/>
        <w:tblLayout w:type="fixed"/>
        <w:tblLook w:val="0020" w:firstRow="1" w:lastRow="0" w:firstColumn="0" w:lastColumn="0" w:noHBand="0" w:noVBand="0"/>
      </w:tblPr>
      <w:tblGrid>
        <w:gridCol w:w="2344"/>
        <w:gridCol w:w="2605"/>
        <w:gridCol w:w="3907"/>
      </w:tblGrid>
      <w:tr w:rsidR="00424A95" w14:paraId="0DEDBD98" w14:textId="77777777">
        <w:trPr>
          <w:tblHeader/>
        </w:trPr>
        <w:tc>
          <w:tcPr>
            <w:tcW w:w="2096" w:type="dxa"/>
            <w:tcBorders>
              <w:top w:val="single" w:sz="8" w:space="0" w:color="000000"/>
              <w:left w:val="single" w:sz="8" w:space="0" w:color="000000"/>
              <w:bottom w:val="single" w:sz="8" w:space="0" w:color="000000"/>
              <w:right w:val="single" w:sz="8" w:space="0" w:color="000000"/>
            </w:tcBorders>
            <w:shd w:val="clear" w:color="auto" w:fill="D9EAD3"/>
          </w:tcPr>
          <w:p w14:paraId="47B98CB7" w14:textId="77777777" w:rsidR="00424A95" w:rsidRDefault="006169C8">
            <w:r>
              <w:rPr>
                <w:rFonts w:cs="Calibri"/>
                <w:b/>
                <w:sz w:val="18"/>
              </w:rPr>
              <w:t>Rule ID</w:t>
            </w:r>
          </w:p>
        </w:tc>
        <w:tc>
          <w:tcPr>
            <w:tcW w:w="2329" w:type="dxa"/>
            <w:tcBorders>
              <w:top w:val="single" w:sz="8" w:space="0" w:color="000000"/>
              <w:left w:val="single" w:sz="8" w:space="0" w:color="000000"/>
              <w:bottom w:val="single" w:sz="8" w:space="0" w:color="000000"/>
              <w:right w:val="single" w:sz="8" w:space="0" w:color="000000"/>
            </w:tcBorders>
            <w:shd w:val="clear" w:color="auto" w:fill="D9EAD3"/>
          </w:tcPr>
          <w:p w14:paraId="34582BB0" w14:textId="77777777" w:rsidR="00424A95" w:rsidRDefault="006169C8">
            <w:r>
              <w:rPr>
                <w:rFonts w:cs="Calibri"/>
                <w:b/>
                <w:sz w:val="18"/>
              </w:rPr>
              <w:t>Kategori</w:t>
            </w:r>
          </w:p>
        </w:tc>
        <w:tc>
          <w:tcPr>
            <w:tcW w:w="3494" w:type="dxa"/>
            <w:tcBorders>
              <w:top w:val="single" w:sz="8" w:space="0" w:color="000000"/>
              <w:left w:val="single" w:sz="8" w:space="0" w:color="000000"/>
              <w:bottom w:val="single" w:sz="8" w:space="0" w:color="000000"/>
              <w:right w:val="single" w:sz="8" w:space="0" w:color="000000"/>
            </w:tcBorders>
            <w:shd w:val="clear" w:color="auto" w:fill="D9EAD3"/>
          </w:tcPr>
          <w:p w14:paraId="3590C54C" w14:textId="77777777" w:rsidR="00424A95" w:rsidRDefault="006169C8">
            <w:r>
              <w:rPr>
                <w:rFonts w:cs="Calibri"/>
                <w:b/>
                <w:sz w:val="18"/>
              </w:rPr>
              <w:t>Aturan Bisnis</w:t>
            </w:r>
          </w:p>
        </w:tc>
      </w:tr>
      <w:tr w:rsidR="00424A95" w14:paraId="2A0CD590" w14:textId="77777777">
        <w:tc>
          <w:tcPr>
            <w:tcW w:w="2096" w:type="dxa"/>
            <w:tcBorders>
              <w:top w:val="single" w:sz="8" w:space="0" w:color="000000"/>
              <w:left w:val="single" w:sz="8" w:space="0" w:color="000000"/>
              <w:bottom w:val="single" w:sz="8" w:space="0" w:color="000000"/>
              <w:right w:val="single" w:sz="8" w:space="0" w:color="000000"/>
            </w:tcBorders>
          </w:tcPr>
          <w:p w14:paraId="748F208B" w14:textId="77777777" w:rsidR="00424A95" w:rsidRDefault="006169C8">
            <w:r>
              <w:rPr>
                <w:rFonts w:cs="Calibri"/>
                <w:b/>
                <w:bCs/>
                <w:sz w:val="18"/>
              </w:rPr>
              <w:t>BR-MD-01</w:t>
            </w:r>
          </w:p>
        </w:tc>
        <w:tc>
          <w:tcPr>
            <w:tcW w:w="2329" w:type="dxa"/>
            <w:tcBorders>
              <w:top w:val="single" w:sz="8" w:space="0" w:color="000000"/>
              <w:left w:val="single" w:sz="8" w:space="0" w:color="000000"/>
              <w:bottom w:val="single" w:sz="8" w:space="0" w:color="000000"/>
              <w:right w:val="single" w:sz="8" w:space="0" w:color="000000"/>
            </w:tcBorders>
          </w:tcPr>
          <w:p w14:paraId="31E07AC5" w14:textId="77777777" w:rsidR="00424A95" w:rsidRDefault="006169C8">
            <w:r>
              <w:rPr>
                <w:rFonts w:cs="Calibri"/>
                <w:sz w:val="18"/>
              </w:rPr>
              <w:t>Unik</w:t>
            </w:r>
          </w:p>
        </w:tc>
        <w:tc>
          <w:tcPr>
            <w:tcW w:w="3494" w:type="dxa"/>
            <w:tcBorders>
              <w:top w:val="single" w:sz="8" w:space="0" w:color="000000"/>
              <w:left w:val="single" w:sz="8" w:space="0" w:color="000000"/>
              <w:bottom w:val="single" w:sz="8" w:space="0" w:color="000000"/>
              <w:right w:val="single" w:sz="8" w:space="0" w:color="000000"/>
            </w:tcBorders>
          </w:tcPr>
          <w:p w14:paraId="0BD29E3A" w14:textId="77777777" w:rsidR="00424A95" w:rsidRDefault="006169C8">
            <w:r>
              <w:rPr>
                <w:rFonts w:cs="Calibri"/>
                <w:sz w:val="18"/>
              </w:rPr>
              <w:t>Field kunci primer seperti Kode Produk, Kode Pelanggan, NIK Pegawai, dan Username harus bersifat unik dalam basis data.</w:t>
            </w:r>
          </w:p>
        </w:tc>
      </w:tr>
      <w:tr w:rsidR="00424A95" w14:paraId="201FAA50" w14:textId="77777777">
        <w:tc>
          <w:tcPr>
            <w:tcW w:w="2096" w:type="dxa"/>
            <w:tcBorders>
              <w:top w:val="single" w:sz="8" w:space="0" w:color="000000"/>
              <w:left w:val="single" w:sz="8" w:space="0" w:color="000000"/>
              <w:bottom w:val="single" w:sz="8" w:space="0" w:color="000000"/>
              <w:right w:val="single" w:sz="8" w:space="0" w:color="000000"/>
            </w:tcBorders>
          </w:tcPr>
          <w:p w14:paraId="4969BB85" w14:textId="77777777" w:rsidR="00424A95" w:rsidRDefault="006169C8">
            <w:r>
              <w:rPr>
                <w:rFonts w:cs="Calibri"/>
                <w:b/>
                <w:bCs/>
                <w:sz w:val="18"/>
              </w:rPr>
              <w:t>BR-MD-02</w:t>
            </w:r>
          </w:p>
        </w:tc>
        <w:tc>
          <w:tcPr>
            <w:tcW w:w="2329" w:type="dxa"/>
            <w:tcBorders>
              <w:top w:val="single" w:sz="8" w:space="0" w:color="000000"/>
              <w:left w:val="single" w:sz="8" w:space="0" w:color="000000"/>
              <w:bottom w:val="single" w:sz="8" w:space="0" w:color="000000"/>
              <w:right w:val="single" w:sz="8" w:space="0" w:color="000000"/>
            </w:tcBorders>
          </w:tcPr>
          <w:p w14:paraId="784BBEB8" w14:textId="77777777" w:rsidR="00424A95" w:rsidRDefault="006169C8">
            <w:r>
              <w:rPr>
                <w:rFonts w:cs="Calibri"/>
                <w:sz w:val="18"/>
              </w:rPr>
              <w:t>Hapus</w:t>
            </w:r>
          </w:p>
        </w:tc>
        <w:tc>
          <w:tcPr>
            <w:tcW w:w="3494" w:type="dxa"/>
            <w:tcBorders>
              <w:top w:val="single" w:sz="8" w:space="0" w:color="000000"/>
              <w:left w:val="single" w:sz="8" w:space="0" w:color="000000"/>
              <w:bottom w:val="single" w:sz="8" w:space="0" w:color="000000"/>
              <w:right w:val="single" w:sz="8" w:space="0" w:color="000000"/>
            </w:tcBorders>
          </w:tcPr>
          <w:p w14:paraId="0CE09E25" w14:textId="77777777" w:rsidR="00424A95" w:rsidRDefault="006169C8">
            <w:r>
              <w:rPr>
                <w:rFonts w:cs="Calibri"/>
                <w:sz w:val="18"/>
              </w:rPr>
              <w:t xml:space="preserve">Penghapusan data master (Delete) bertipe </w:t>
            </w:r>
            <w:r>
              <w:rPr>
                <w:rFonts w:cs="Calibri"/>
                <w:b/>
                <w:bCs/>
                <w:sz w:val="18"/>
              </w:rPr>
              <w:t>Soft Delete</w:t>
            </w:r>
            <w:r>
              <w:rPr>
                <w:rFonts w:cs="Calibri"/>
                <w:sz w:val="18"/>
              </w:rPr>
              <w:t xml:space="preserve"> di mana record hanya ditandai status 'Inactive', agar data historis transaksi lama tidak kehilangan integritas relasi.</w:t>
            </w:r>
          </w:p>
        </w:tc>
      </w:tr>
      <w:tr w:rsidR="00424A95" w14:paraId="0DA3F1FF" w14:textId="77777777">
        <w:tc>
          <w:tcPr>
            <w:tcW w:w="2096" w:type="dxa"/>
            <w:tcBorders>
              <w:top w:val="single" w:sz="8" w:space="0" w:color="000000"/>
              <w:left w:val="single" w:sz="8" w:space="0" w:color="000000"/>
              <w:bottom w:val="single" w:sz="8" w:space="0" w:color="000000"/>
              <w:right w:val="single" w:sz="8" w:space="0" w:color="000000"/>
            </w:tcBorders>
          </w:tcPr>
          <w:p w14:paraId="79D593BA" w14:textId="77777777" w:rsidR="00424A95" w:rsidRDefault="006169C8">
            <w:r>
              <w:rPr>
                <w:rFonts w:cs="Calibri"/>
                <w:b/>
                <w:bCs/>
                <w:sz w:val="18"/>
              </w:rPr>
              <w:t>BR-MD-03</w:t>
            </w:r>
          </w:p>
        </w:tc>
        <w:tc>
          <w:tcPr>
            <w:tcW w:w="2329" w:type="dxa"/>
            <w:tcBorders>
              <w:top w:val="single" w:sz="8" w:space="0" w:color="000000"/>
              <w:left w:val="single" w:sz="8" w:space="0" w:color="000000"/>
              <w:bottom w:val="single" w:sz="8" w:space="0" w:color="000000"/>
              <w:right w:val="single" w:sz="8" w:space="0" w:color="000000"/>
            </w:tcBorders>
          </w:tcPr>
          <w:p w14:paraId="11915084" w14:textId="77777777" w:rsidR="00424A95" w:rsidRDefault="006169C8">
            <w:r>
              <w:rPr>
                <w:rFonts w:cs="Calibri"/>
                <w:sz w:val="18"/>
              </w:rPr>
              <w:t>Validasi</w:t>
            </w:r>
          </w:p>
        </w:tc>
        <w:tc>
          <w:tcPr>
            <w:tcW w:w="3494" w:type="dxa"/>
            <w:tcBorders>
              <w:top w:val="single" w:sz="8" w:space="0" w:color="000000"/>
              <w:left w:val="single" w:sz="8" w:space="0" w:color="000000"/>
              <w:bottom w:val="single" w:sz="8" w:space="0" w:color="000000"/>
              <w:right w:val="single" w:sz="8" w:space="0" w:color="000000"/>
            </w:tcBorders>
          </w:tcPr>
          <w:p w14:paraId="0ECA9ADE" w14:textId="77777777" w:rsidR="00424A95" w:rsidRDefault="006169C8">
            <w:r>
              <w:rPr>
                <w:rFonts w:cs="Calibri"/>
                <w:sz w:val="18"/>
              </w:rPr>
              <w:t>Alasan bertipe “Return” hanya dapat digunakan pada Form Retur Barang, dan tipe “No Order” hanya untuk pelaporan rute kunjungan di aplikasi mobile.</w:t>
            </w:r>
          </w:p>
        </w:tc>
      </w:tr>
    </w:tbl>
    <w:p w14:paraId="658771B7" w14:textId="77777777" w:rsidR="00424A95" w:rsidRDefault="006169C8">
      <w:r>
        <w:rPr>
          <w:rFonts w:cs="Calibri"/>
        </w:rPr>
        <w:pict w14:anchorId="02667A39">
          <v:rect id="_x0000_i1057" style="width:0;height:1.5pt" o:hralign="center" o:hrstd="t" o:hr="t"/>
        </w:pict>
      </w:r>
    </w:p>
    <w:p w14:paraId="18226E85" w14:textId="77777777" w:rsidR="00424A95" w:rsidRDefault="006169C8">
      <w:pPr>
        <w:pStyle w:val="Heading2"/>
      </w:pPr>
      <w:bookmarkStart w:id="252" w:name="hak-akses-peran-pengguna"/>
      <w:bookmarkStart w:id="253" w:name="_Toc233894343"/>
      <w:bookmarkEnd w:id="242"/>
      <w:bookmarkEnd w:id="250"/>
      <w:r>
        <w:rPr>
          <w:rFonts w:ascii="Calibri" w:hAnsi="Calibri" w:cs="Calibri"/>
          <w:sz w:val="22"/>
        </w:rPr>
        <w:t>9. Hak Akses &amp; Peran Pengguna</w:t>
      </w:r>
      <w:bookmarkEnd w:id="253"/>
    </w:p>
    <w:p w14:paraId="7BF6B383" w14:textId="77777777" w:rsidR="00424A95" w:rsidRDefault="006169C8">
      <w:r>
        <w:rPr>
          <w:rFonts w:cs="Calibri"/>
        </w:rPr>
        <w:t>Pembatasan akses menu dan aksi tombol (read/write/delete) dikelola berdasarkan matriks peran sebagai berikut:</w:t>
      </w:r>
    </w:p>
    <w:tbl>
      <w:tblPr>
        <w:tblStyle w:val="TableGrid"/>
        <w:tblW w:w="5000" w:type="pct"/>
        <w:tblLayout w:type="fixed"/>
        <w:tblLook w:val="0020" w:firstRow="1" w:lastRow="0" w:firstColumn="0" w:lastColumn="0" w:noHBand="0" w:noVBand="0"/>
      </w:tblPr>
      <w:tblGrid>
        <w:gridCol w:w="1024"/>
        <w:gridCol w:w="1830"/>
        <w:gridCol w:w="2196"/>
        <w:gridCol w:w="1903"/>
        <w:gridCol w:w="1903"/>
      </w:tblGrid>
      <w:tr w:rsidR="00424A95" w14:paraId="26B18439" w14:textId="77777777">
        <w:trPr>
          <w:tblHeader/>
        </w:trPr>
        <w:tc>
          <w:tcPr>
            <w:tcW w:w="916" w:type="dxa"/>
            <w:tcBorders>
              <w:top w:val="single" w:sz="8" w:space="0" w:color="000000"/>
              <w:left w:val="single" w:sz="8" w:space="0" w:color="000000"/>
              <w:bottom w:val="single" w:sz="8" w:space="0" w:color="000000"/>
              <w:right w:val="single" w:sz="8" w:space="0" w:color="000000"/>
            </w:tcBorders>
            <w:shd w:val="clear" w:color="auto" w:fill="D9EAD3"/>
          </w:tcPr>
          <w:p w14:paraId="4251A891" w14:textId="77777777" w:rsidR="00424A95" w:rsidRDefault="006169C8">
            <w:r>
              <w:rPr>
                <w:rFonts w:cs="Calibri"/>
                <w:b/>
                <w:sz w:val="18"/>
              </w:rPr>
              <w:t>Modul / Menu</w:t>
            </w:r>
          </w:p>
        </w:tc>
        <w:tc>
          <w:tcPr>
            <w:tcW w:w="1636" w:type="dxa"/>
            <w:tcBorders>
              <w:top w:val="single" w:sz="8" w:space="0" w:color="000000"/>
              <w:left w:val="single" w:sz="8" w:space="0" w:color="000000"/>
              <w:bottom w:val="single" w:sz="8" w:space="0" w:color="000000"/>
              <w:right w:val="single" w:sz="8" w:space="0" w:color="000000"/>
            </w:tcBorders>
            <w:shd w:val="clear" w:color="auto" w:fill="D9EAD3"/>
          </w:tcPr>
          <w:p w14:paraId="51BCA5CE" w14:textId="77777777" w:rsidR="00424A95" w:rsidRDefault="006169C8">
            <w:r>
              <w:rPr>
                <w:rFonts w:cs="Calibri"/>
                <w:b/>
                <w:sz w:val="18"/>
              </w:rPr>
              <w:t>Peran: Admin Backoffice</w:t>
            </w:r>
          </w:p>
        </w:tc>
        <w:tc>
          <w:tcPr>
            <w:tcW w:w="1963" w:type="dxa"/>
            <w:tcBorders>
              <w:top w:val="single" w:sz="8" w:space="0" w:color="000000"/>
              <w:left w:val="single" w:sz="8" w:space="0" w:color="000000"/>
              <w:bottom w:val="single" w:sz="8" w:space="0" w:color="000000"/>
              <w:right w:val="single" w:sz="8" w:space="0" w:color="000000"/>
            </w:tcBorders>
            <w:shd w:val="clear" w:color="auto" w:fill="D9EAD3"/>
          </w:tcPr>
          <w:p w14:paraId="4D31B597" w14:textId="77777777" w:rsidR="00424A95" w:rsidRDefault="006169C8">
            <w:r>
              <w:rPr>
                <w:rFonts w:cs="Calibri"/>
                <w:b/>
                <w:sz w:val="18"/>
              </w:rPr>
              <w:t>Peran: Supervisor / Approver</w:t>
            </w:r>
          </w:p>
        </w:tc>
        <w:tc>
          <w:tcPr>
            <w:tcW w:w="1701" w:type="dxa"/>
            <w:tcBorders>
              <w:top w:val="single" w:sz="8" w:space="0" w:color="000000"/>
              <w:left w:val="single" w:sz="8" w:space="0" w:color="000000"/>
              <w:bottom w:val="single" w:sz="8" w:space="0" w:color="000000"/>
              <w:right w:val="single" w:sz="8" w:space="0" w:color="000000"/>
            </w:tcBorders>
            <w:shd w:val="clear" w:color="auto" w:fill="D9EAD3"/>
          </w:tcPr>
          <w:p w14:paraId="07102EF6" w14:textId="77777777" w:rsidR="00424A95" w:rsidRDefault="006169C8">
            <w:r>
              <w:rPr>
                <w:rFonts w:cs="Calibri"/>
                <w:b/>
                <w:sz w:val="18"/>
              </w:rPr>
              <w:t>Peran: Finance / Billing</w:t>
            </w:r>
          </w:p>
        </w:tc>
        <w:tc>
          <w:tcPr>
            <w:tcW w:w="1701" w:type="dxa"/>
            <w:tcBorders>
              <w:top w:val="single" w:sz="8" w:space="0" w:color="000000"/>
              <w:left w:val="single" w:sz="8" w:space="0" w:color="000000"/>
              <w:bottom w:val="single" w:sz="8" w:space="0" w:color="000000"/>
              <w:right w:val="single" w:sz="8" w:space="0" w:color="000000"/>
            </w:tcBorders>
            <w:shd w:val="clear" w:color="auto" w:fill="D9EAD3"/>
          </w:tcPr>
          <w:p w14:paraId="12E64353" w14:textId="77777777" w:rsidR="00424A95" w:rsidRDefault="006169C8">
            <w:r>
              <w:rPr>
                <w:rFonts w:cs="Calibri"/>
                <w:b/>
                <w:sz w:val="18"/>
              </w:rPr>
              <w:t>Peran: Salesman (Mobile)</w:t>
            </w:r>
          </w:p>
        </w:tc>
      </w:tr>
      <w:tr w:rsidR="00424A95" w14:paraId="637814F2" w14:textId="77777777">
        <w:tc>
          <w:tcPr>
            <w:tcW w:w="916" w:type="dxa"/>
            <w:tcBorders>
              <w:top w:val="single" w:sz="8" w:space="0" w:color="000000"/>
              <w:left w:val="single" w:sz="8" w:space="0" w:color="000000"/>
              <w:bottom w:val="single" w:sz="8" w:space="0" w:color="000000"/>
              <w:right w:val="single" w:sz="8" w:space="0" w:color="000000"/>
            </w:tcBorders>
          </w:tcPr>
          <w:p w14:paraId="032A339C" w14:textId="77777777" w:rsidR="00424A95" w:rsidRDefault="006169C8">
            <w:r>
              <w:rPr>
                <w:rFonts w:cs="Calibri"/>
                <w:b/>
                <w:bCs/>
                <w:sz w:val="18"/>
              </w:rPr>
              <w:t>Master Data</w:t>
            </w:r>
          </w:p>
        </w:tc>
        <w:tc>
          <w:tcPr>
            <w:tcW w:w="1636" w:type="dxa"/>
            <w:tcBorders>
              <w:top w:val="single" w:sz="8" w:space="0" w:color="000000"/>
              <w:left w:val="single" w:sz="8" w:space="0" w:color="000000"/>
              <w:bottom w:val="single" w:sz="8" w:space="0" w:color="000000"/>
              <w:right w:val="single" w:sz="8" w:space="0" w:color="000000"/>
            </w:tcBorders>
          </w:tcPr>
          <w:p w14:paraId="050AA44B" w14:textId="77777777" w:rsidR="00424A95" w:rsidRDefault="006169C8">
            <w:r>
              <w:rPr>
                <w:rFonts w:cs="Calibri"/>
                <w:sz w:val="18"/>
              </w:rPr>
              <w:t>✅</w:t>
            </w:r>
            <w:r>
              <w:rPr>
                <w:rFonts w:cs="Calibri"/>
                <w:sz w:val="18"/>
              </w:rPr>
              <w:t xml:space="preserve"> Edit &amp; Delete</w:t>
            </w:r>
          </w:p>
        </w:tc>
        <w:tc>
          <w:tcPr>
            <w:tcW w:w="1963" w:type="dxa"/>
            <w:tcBorders>
              <w:top w:val="single" w:sz="8" w:space="0" w:color="000000"/>
              <w:left w:val="single" w:sz="8" w:space="0" w:color="000000"/>
              <w:bottom w:val="single" w:sz="8" w:space="0" w:color="000000"/>
              <w:right w:val="single" w:sz="8" w:space="0" w:color="000000"/>
            </w:tcBorders>
          </w:tcPr>
          <w:p w14:paraId="044D82B5" w14:textId="77777777" w:rsidR="00424A95" w:rsidRDefault="006169C8">
            <w:r>
              <w:rPr>
                <w:rFonts w:cs="Calibri"/>
                <w:sz w:val="18"/>
              </w:rPr>
              <w:t>✅</w:t>
            </w:r>
            <w:r>
              <w:rPr>
                <w:rFonts w:cs="Calibri"/>
                <w:sz w:val="18"/>
              </w:rPr>
              <w:t xml:space="preserve"> Read-only</w:t>
            </w:r>
          </w:p>
        </w:tc>
        <w:tc>
          <w:tcPr>
            <w:tcW w:w="1701" w:type="dxa"/>
            <w:tcBorders>
              <w:top w:val="single" w:sz="8" w:space="0" w:color="000000"/>
              <w:left w:val="single" w:sz="8" w:space="0" w:color="000000"/>
              <w:bottom w:val="single" w:sz="8" w:space="0" w:color="000000"/>
              <w:right w:val="single" w:sz="8" w:space="0" w:color="000000"/>
            </w:tcBorders>
          </w:tcPr>
          <w:p w14:paraId="2C9BF95E" w14:textId="77777777" w:rsidR="00424A95" w:rsidRDefault="006169C8">
            <w:r>
              <w:rPr>
                <w:rFonts w:cs="Calibri"/>
                <w:sz w:val="18"/>
              </w:rPr>
              <w:t>❌</w:t>
            </w:r>
            <w:r>
              <w:rPr>
                <w:rFonts w:cs="Calibri"/>
                <w:sz w:val="18"/>
              </w:rPr>
              <w:t xml:space="preserve"> No Access</w:t>
            </w:r>
          </w:p>
        </w:tc>
        <w:tc>
          <w:tcPr>
            <w:tcW w:w="1701" w:type="dxa"/>
            <w:tcBorders>
              <w:top w:val="single" w:sz="8" w:space="0" w:color="000000"/>
              <w:left w:val="single" w:sz="8" w:space="0" w:color="000000"/>
              <w:bottom w:val="single" w:sz="8" w:space="0" w:color="000000"/>
              <w:right w:val="single" w:sz="8" w:space="0" w:color="000000"/>
            </w:tcBorders>
          </w:tcPr>
          <w:p w14:paraId="76BA4864" w14:textId="77777777" w:rsidR="00424A95" w:rsidRDefault="006169C8">
            <w:r>
              <w:rPr>
                <w:rFonts w:cs="Calibri"/>
                <w:sz w:val="18"/>
              </w:rPr>
              <w:t>❌</w:t>
            </w:r>
            <w:r>
              <w:rPr>
                <w:rFonts w:cs="Calibri"/>
                <w:sz w:val="18"/>
              </w:rPr>
              <w:t xml:space="preserve"> No Access</w:t>
            </w:r>
          </w:p>
        </w:tc>
      </w:tr>
      <w:tr w:rsidR="00424A95" w14:paraId="10B5A633" w14:textId="77777777">
        <w:tc>
          <w:tcPr>
            <w:tcW w:w="916" w:type="dxa"/>
            <w:tcBorders>
              <w:top w:val="single" w:sz="8" w:space="0" w:color="000000"/>
              <w:left w:val="single" w:sz="8" w:space="0" w:color="000000"/>
              <w:bottom w:val="single" w:sz="8" w:space="0" w:color="000000"/>
              <w:right w:val="single" w:sz="8" w:space="0" w:color="000000"/>
            </w:tcBorders>
          </w:tcPr>
          <w:p w14:paraId="10C8620E" w14:textId="77777777" w:rsidR="00424A95" w:rsidRDefault="006169C8">
            <w:r>
              <w:rPr>
                <w:rFonts w:cs="Calibri"/>
                <w:b/>
                <w:bCs/>
                <w:sz w:val="18"/>
              </w:rPr>
              <w:t>Canvassing</w:t>
            </w:r>
          </w:p>
        </w:tc>
        <w:tc>
          <w:tcPr>
            <w:tcW w:w="1636" w:type="dxa"/>
            <w:tcBorders>
              <w:top w:val="single" w:sz="8" w:space="0" w:color="000000"/>
              <w:left w:val="single" w:sz="8" w:space="0" w:color="000000"/>
              <w:bottom w:val="single" w:sz="8" w:space="0" w:color="000000"/>
              <w:right w:val="single" w:sz="8" w:space="0" w:color="000000"/>
            </w:tcBorders>
          </w:tcPr>
          <w:p w14:paraId="72667A44" w14:textId="77777777" w:rsidR="00424A95" w:rsidRDefault="006169C8">
            <w:r>
              <w:rPr>
                <w:rFonts w:cs="Calibri"/>
                <w:sz w:val="18"/>
              </w:rPr>
              <w:t>✅</w:t>
            </w:r>
            <w:r>
              <w:rPr>
                <w:rFonts w:cs="Calibri"/>
                <w:sz w:val="18"/>
              </w:rPr>
              <w:t xml:space="preserve"> Edit &amp; Delete</w:t>
            </w:r>
          </w:p>
        </w:tc>
        <w:tc>
          <w:tcPr>
            <w:tcW w:w="1963" w:type="dxa"/>
            <w:tcBorders>
              <w:top w:val="single" w:sz="8" w:space="0" w:color="000000"/>
              <w:left w:val="single" w:sz="8" w:space="0" w:color="000000"/>
              <w:bottom w:val="single" w:sz="8" w:space="0" w:color="000000"/>
              <w:right w:val="single" w:sz="8" w:space="0" w:color="000000"/>
            </w:tcBorders>
          </w:tcPr>
          <w:p w14:paraId="606D71F8" w14:textId="77777777" w:rsidR="00424A95" w:rsidRDefault="006169C8">
            <w:r>
              <w:rPr>
                <w:rFonts w:cs="Calibri"/>
                <w:sz w:val="18"/>
              </w:rPr>
              <w:t>✅</w:t>
            </w:r>
            <w:r>
              <w:rPr>
                <w:rFonts w:cs="Calibri"/>
                <w:sz w:val="18"/>
              </w:rPr>
              <w:t xml:space="preserve"> Approve Load</w:t>
            </w:r>
          </w:p>
        </w:tc>
        <w:tc>
          <w:tcPr>
            <w:tcW w:w="1701" w:type="dxa"/>
            <w:tcBorders>
              <w:top w:val="single" w:sz="8" w:space="0" w:color="000000"/>
              <w:left w:val="single" w:sz="8" w:space="0" w:color="000000"/>
              <w:bottom w:val="single" w:sz="8" w:space="0" w:color="000000"/>
              <w:right w:val="single" w:sz="8" w:space="0" w:color="000000"/>
            </w:tcBorders>
          </w:tcPr>
          <w:p w14:paraId="61BA2D41" w14:textId="77777777" w:rsidR="00424A95" w:rsidRDefault="006169C8">
            <w:r>
              <w:rPr>
                <w:rFonts w:cs="Calibri"/>
                <w:sz w:val="18"/>
              </w:rPr>
              <w:t>✅</w:t>
            </w:r>
            <w:r>
              <w:rPr>
                <w:rFonts w:cs="Calibri"/>
                <w:sz w:val="18"/>
              </w:rPr>
              <w:t xml:space="preserve"> Read-only</w:t>
            </w:r>
          </w:p>
        </w:tc>
        <w:tc>
          <w:tcPr>
            <w:tcW w:w="1701" w:type="dxa"/>
            <w:tcBorders>
              <w:top w:val="single" w:sz="8" w:space="0" w:color="000000"/>
              <w:left w:val="single" w:sz="8" w:space="0" w:color="000000"/>
              <w:bottom w:val="single" w:sz="8" w:space="0" w:color="000000"/>
              <w:right w:val="single" w:sz="8" w:space="0" w:color="000000"/>
            </w:tcBorders>
          </w:tcPr>
          <w:p w14:paraId="3E67019C" w14:textId="77777777" w:rsidR="00424A95" w:rsidRDefault="006169C8">
            <w:r>
              <w:rPr>
                <w:rFonts w:cs="Calibri"/>
                <w:sz w:val="18"/>
              </w:rPr>
              <w:t>✅</w:t>
            </w:r>
            <w:r>
              <w:rPr>
                <w:rFonts w:cs="Calibri"/>
                <w:sz w:val="18"/>
              </w:rPr>
              <w:t xml:space="preserve"> Read-only (Mobile)</w:t>
            </w:r>
          </w:p>
        </w:tc>
      </w:tr>
      <w:tr w:rsidR="00424A95" w14:paraId="2F9B6250" w14:textId="77777777">
        <w:tc>
          <w:tcPr>
            <w:tcW w:w="916" w:type="dxa"/>
            <w:tcBorders>
              <w:top w:val="single" w:sz="8" w:space="0" w:color="000000"/>
              <w:left w:val="single" w:sz="8" w:space="0" w:color="000000"/>
              <w:bottom w:val="single" w:sz="8" w:space="0" w:color="000000"/>
              <w:right w:val="single" w:sz="8" w:space="0" w:color="000000"/>
            </w:tcBorders>
          </w:tcPr>
          <w:p w14:paraId="23B5B4EA" w14:textId="77777777" w:rsidR="00424A95" w:rsidRDefault="006169C8">
            <w:r>
              <w:rPr>
                <w:rFonts w:cs="Calibri"/>
                <w:b/>
                <w:bCs/>
                <w:sz w:val="18"/>
              </w:rPr>
              <w:t>Faktur Penjualan</w:t>
            </w:r>
          </w:p>
        </w:tc>
        <w:tc>
          <w:tcPr>
            <w:tcW w:w="1636" w:type="dxa"/>
            <w:tcBorders>
              <w:top w:val="single" w:sz="8" w:space="0" w:color="000000"/>
              <w:left w:val="single" w:sz="8" w:space="0" w:color="000000"/>
              <w:bottom w:val="single" w:sz="8" w:space="0" w:color="000000"/>
              <w:right w:val="single" w:sz="8" w:space="0" w:color="000000"/>
            </w:tcBorders>
          </w:tcPr>
          <w:p w14:paraId="0CEA4C4D" w14:textId="77777777" w:rsidR="00424A95" w:rsidRDefault="006169C8">
            <w:r>
              <w:rPr>
                <w:rFonts w:cs="Calibri"/>
                <w:sz w:val="18"/>
              </w:rPr>
              <w:t>✅</w:t>
            </w:r>
            <w:r>
              <w:rPr>
                <w:rFonts w:cs="Calibri"/>
                <w:sz w:val="18"/>
              </w:rPr>
              <w:t xml:space="preserve"> Create &amp; Edit (Draft)</w:t>
            </w:r>
          </w:p>
        </w:tc>
        <w:tc>
          <w:tcPr>
            <w:tcW w:w="1963" w:type="dxa"/>
            <w:tcBorders>
              <w:top w:val="single" w:sz="8" w:space="0" w:color="000000"/>
              <w:left w:val="single" w:sz="8" w:space="0" w:color="000000"/>
              <w:bottom w:val="single" w:sz="8" w:space="0" w:color="000000"/>
              <w:right w:val="single" w:sz="8" w:space="0" w:color="000000"/>
            </w:tcBorders>
          </w:tcPr>
          <w:p w14:paraId="137DF0E7" w14:textId="77777777" w:rsidR="00424A95" w:rsidRDefault="006169C8">
            <w:r>
              <w:rPr>
                <w:rFonts w:cs="Calibri"/>
                <w:sz w:val="18"/>
              </w:rPr>
              <w:t>✅</w:t>
            </w:r>
            <w:r>
              <w:rPr>
                <w:rFonts w:cs="Calibri"/>
                <w:sz w:val="18"/>
              </w:rPr>
              <w:t xml:space="preserve"> Approve / Reject Faktur</w:t>
            </w:r>
          </w:p>
        </w:tc>
        <w:tc>
          <w:tcPr>
            <w:tcW w:w="1701" w:type="dxa"/>
            <w:tcBorders>
              <w:top w:val="single" w:sz="8" w:space="0" w:color="000000"/>
              <w:left w:val="single" w:sz="8" w:space="0" w:color="000000"/>
              <w:bottom w:val="single" w:sz="8" w:space="0" w:color="000000"/>
              <w:right w:val="single" w:sz="8" w:space="0" w:color="000000"/>
            </w:tcBorders>
          </w:tcPr>
          <w:p w14:paraId="618F99F8" w14:textId="77777777" w:rsidR="00424A95" w:rsidRDefault="006169C8">
            <w:r>
              <w:rPr>
                <w:rFonts w:cs="Calibri"/>
                <w:sz w:val="18"/>
              </w:rPr>
              <w:t>✅</w:t>
            </w:r>
            <w:r>
              <w:rPr>
                <w:rFonts w:cs="Calibri"/>
                <w:sz w:val="18"/>
              </w:rPr>
              <w:t xml:space="preserve"> Update Status Paid</w:t>
            </w:r>
          </w:p>
        </w:tc>
        <w:tc>
          <w:tcPr>
            <w:tcW w:w="1701" w:type="dxa"/>
            <w:tcBorders>
              <w:top w:val="single" w:sz="8" w:space="0" w:color="000000"/>
              <w:left w:val="single" w:sz="8" w:space="0" w:color="000000"/>
              <w:bottom w:val="single" w:sz="8" w:space="0" w:color="000000"/>
              <w:right w:val="single" w:sz="8" w:space="0" w:color="000000"/>
            </w:tcBorders>
          </w:tcPr>
          <w:p w14:paraId="5D12A6F1" w14:textId="77777777" w:rsidR="00424A95" w:rsidRDefault="006169C8">
            <w:r>
              <w:rPr>
                <w:rFonts w:cs="Calibri"/>
                <w:sz w:val="18"/>
              </w:rPr>
              <w:t>❌</w:t>
            </w:r>
            <w:r>
              <w:rPr>
                <w:rFonts w:cs="Calibri"/>
                <w:sz w:val="18"/>
              </w:rPr>
              <w:t xml:space="preserve"> No Access (Read-only)</w:t>
            </w:r>
          </w:p>
        </w:tc>
      </w:tr>
      <w:tr w:rsidR="00424A95" w14:paraId="4FEDDA93" w14:textId="77777777">
        <w:tc>
          <w:tcPr>
            <w:tcW w:w="916" w:type="dxa"/>
            <w:tcBorders>
              <w:top w:val="single" w:sz="8" w:space="0" w:color="000000"/>
              <w:left w:val="single" w:sz="8" w:space="0" w:color="000000"/>
              <w:bottom w:val="single" w:sz="8" w:space="0" w:color="000000"/>
              <w:right w:val="single" w:sz="8" w:space="0" w:color="000000"/>
            </w:tcBorders>
          </w:tcPr>
          <w:p w14:paraId="77176D14" w14:textId="77777777" w:rsidR="00424A95" w:rsidRDefault="006169C8">
            <w:r>
              <w:rPr>
                <w:rFonts w:cs="Calibri"/>
                <w:b/>
                <w:bCs/>
                <w:sz w:val="18"/>
              </w:rPr>
              <w:t>Stok Motoris</w:t>
            </w:r>
          </w:p>
        </w:tc>
        <w:tc>
          <w:tcPr>
            <w:tcW w:w="1636" w:type="dxa"/>
            <w:tcBorders>
              <w:top w:val="single" w:sz="8" w:space="0" w:color="000000"/>
              <w:left w:val="single" w:sz="8" w:space="0" w:color="000000"/>
              <w:bottom w:val="single" w:sz="8" w:space="0" w:color="000000"/>
              <w:right w:val="single" w:sz="8" w:space="0" w:color="000000"/>
            </w:tcBorders>
          </w:tcPr>
          <w:p w14:paraId="58C0862F" w14:textId="77777777" w:rsidR="00424A95" w:rsidRDefault="006169C8">
            <w:r>
              <w:rPr>
                <w:rFonts w:cs="Calibri"/>
                <w:sz w:val="18"/>
              </w:rPr>
              <w:t>✅</w:t>
            </w:r>
            <w:r>
              <w:rPr>
                <w:rFonts w:cs="Calibri"/>
                <w:sz w:val="18"/>
              </w:rPr>
              <w:t xml:space="preserve"> View &amp; Export</w:t>
            </w:r>
          </w:p>
        </w:tc>
        <w:tc>
          <w:tcPr>
            <w:tcW w:w="1963" w:type="dxa"/>
            <w:tcBorders>
              <w:top w:val="single" w:sz="8" w:space="0" w:color="000000"/>
              <w:left w:val="single" w:sz="8" w:space="0" w:color="000000"/>
              <w:bottom w:val="single" w:sz="8" w:space="0" w:color="000000"/>
              <w:right w:val="single" w:sz="8" w:space="0" w:color="000000"/>
            </w:tcBorders>
          </w:tcPr>
          <w:p w14:paraId="6CE8A4E5" w14:textId="77777777" w:rsidR="00424A95" w:rsidRDefault="006169C8">
            <w:r>
              <w:rPr>
                <w:rFonts w:cs="Calibri"/>
                <w:sz w:val="18"/>
              </w:rPr>
              <w:t>✅</w:t>
            </w:r>
            <w:r>
              <w:rPr>
                <w:rFonts w:cs="Calibri"/>
                <w:sz w:val="18"/>
              </w:rPr>
              <w:t xml:space="preserve"> Audit Approval</w:t>
            </w:r>
          </w:p>
        </w:tc>
        <w:tc>
          <w:tcPr>
            <w:tcW w:w="1701" w:type="dxa"/>
            <w:tcBorders>
              <w:top w:val="single" w:sz="8" w:space="0" w:color="000000"/>
              <w:left w:val="single" w:sz="8" w:space="0" w:color="000000"/>
              <w:bottom w:val="single" w:sz="8" w:space="0" w:color="000000"/>
              <w:right w:val="single" w:sz="8" w:space="0" w:color="000000"/>
            </w:tcBorders>
          </w:tcPr>
          <w:p w14:paraId="340ACDA4" w14:textId="77777777" w:rsidR="00424A95" w:rsidRDefault="006169C8">
            <w:r>
              <w:rPr>
                <w:rFonts w:cs="Calibri"/>
                <w:sz w:val="18"/>
              </w:rPr>
              <w:t>✅</w:t>
            </w:r>
            <w:r>
              <w:rPr>
                <w:rFonts w:cs="Calibri"/>
                <w:sz w:val="18"/>
              </w:rPr>
              <w:t xml:space="preserve"> Read-only</w:t>
            </w:r>
          </w:p>
        </w:tc>
        <w:tc>
          <w:tcPr>
            <w:tcW w:w="1701" w:type="dxa"/>
            <w:tcBorders>
              <w:top w:val="single" w:sz="8" w:space="0" w:color="000000"/>
              <w:left w:val="single" w:sz="8" w:space="0" w:color="000000"/>
              <w:bottom w:val="single" w:sz="8" w:space="0" w:color="000000"/>
              <w:right w:val="single" w:sz="8" w:space="0" w:color="000000"/>
            </w:tcBorders>
          </w:tcPr>
          <w:p w14:paraId="1D7FEE83" w14:textId="77777777" w:rsidR="00424A95" w:rsidRDefault="006169C8">
            <w:r>
              <w:rPr>
                <w:rFonts w:cs="Calibri"/>
                <w:sz w:val="18"/>
              </w:rPr>
              <w:t>❌</w:t>
            </w:r>
            <w:r>
              <w:rPr>
                <w:rFonts w:cs="Calibri"/>
                <w:sz w:val="18"/>
              </w:rPr>
              <w:t xml:space="preserve"> No Access</w:t>
            </w:r>
          </w:p>
        </w:tc>
      </w:tr>
      <w:tr w:rsidR="00424A95" w14:paraId="40A623E2" w14:textId="77777777">
        <w:tc>
          <w:tcPr>
            <w:tcW w:w="916" w:type="dxa"/>
            <w:tcBorders>
              <w:top w:val="single" w:sz="8" w:space="0" w:color="000000"/>
              <w:left w:val="single" w:sz="8" w:space="0" w:color="000000"/>
              <w:bottom w:val="single" w:sz="8" w:space="0" w:color="000000"/>
              <w:right w:val="single" w:sz="8" w:space="0" w:color="000000"/>
            </w:tcBorders>
          </w:tcPr>
          <w:p w14:paraId="72E72213" w14:textId="77777777" w:rsidR="00424A95" w:rsidRDefault="006169C8">
            <w:r>
              <w:rPr>
                <w:rFonts w:cs="Calibri"/>
                <w:b/>
                <w:bCs/>
                <w:sz w:val="18"/>
              </w:rPr>
              <w:t>Kunjungan &amp; Rute</w:t>
            </w:r>
          </w:p>
        </w:tc>
        <w:tc>
          <w:tcPr>
            <w:tcW w:w="1636" w:type="dxa"/>
            <w:tcBorders>
              <w:top w:val="single" w:sz="8" w:space="0" w:color="000000"/>
              <w:left w:val="single" w:sz="8" w:space="0" w:color="000000"/>
              <w:bottom w:val="single" w:sz="8" w:space="0" w:color="000000"/>
              <w:right w:val="single" w:sz="8" w:space="0" w:color="000000"/>
            </w:tcBorders>
          </w:tcPr>
          <w:p w14:paraId="28132997" w14:textId="77777777" w:rsidR="00424A95" w:rsidRDefault="006169C8">
            <w:r>
              <w:rPr>
                <w:rFonts w:cs="Calibri"/>
                <w:sz w:val="18"/>
              </w:rPr>
              <w:t>✅</w:t>
            </w:r>
            <w:r>
              <w:rPr>
                <w:rFonts w:cs="Calibri"/>
                <w:sz w:val="18"/>
              </w:rPr>
              <w:t xml:space="preserve"> Kelola Rute Kunjungan</w:t>
            </w:r>
          </w:p>
        </w:tc>
        <w:tc>
          <w:tcPr>
            <w:tcW w:w="1963" w:type="dxa"/>
            <w:tcBorders>
              <w:top w:val="single" w:sz="8" w:space="0" w:color="000000"/>
              <w:left w:val="single" w:sz="8" w:space="0" w:color="000000"/>
              <w:bottom w:val="single" w:sz="8" w:space="0" w:color="000000"/>
              <w:right w:val="single" w:sz="8" w:space="0" w:color="000000"/>
            </w:tcBorders>
          </w:tcPr>
          <w:p w14:paraId="022F54E9" w14:textId="77777777" w:rsidR="00424A95" w:rsidRDefault="006169C8">
            <w:r>
              <w:rPr>
                <w:rFonts w:cs="Calibri"/>
                <w:sz w:val="18"/>
              </w:rPr>
              <w:t>✅</w:t>
            </w:r>
            <w:r>
              <w:rPr>
                <w:rFonts w:cs="Calibri"/>
                <w:sz w:val="18"/>
              </w:rPr>
              <w:t xml:space="preserve"> Read-only Dashboard</w:t>
            </w:r>
          </w:p>
        </w:tc>
        <w:tc>
          <w:tcPr>
            <w:tcW w:w="1701" w:type="dxa"/>
            <w:tcBorders>
              <w:top w:val="single" w:sz="8" w:space="0" w:color="000000"/>
              <w:left w:val="single" w:sz="8" w:space="0" w:color="000000"/>
              <w:bottom w:val="single" w:sz="8" w:space="0" w:color="000000"/>
              <w:right w:val="single" w:sz="8" w:space="0" w:color="000000"/>
            </w:tcBorders>
          </w:tcPr>
          <w:p w14:paraId="6CD913F5" w14:textId="77777777" w:rsidR="00424A95" w:rsidRDefault="006169C8">
            <w:r>
              <w:rPr>
                <w:rFonts w:cs="Calibri"/>
                <w:sz w:val="18"/>
              </w:rPr>
              <w:t>❌</w:t>
            </w:r>
            <w:r>
              <w:rPr>
                <w:rFonts w:cs="Calibri"/>
                <w:sz w:val="18"/>
              </w:rPr>
              <w:t xml:space="preserve"> No Access</w:t>
            </w:r>
          </w:p>
        </w:tc>
        <w:tc>
          <w:tcPr>
            <w:tcW w:w="1701" w:type="dxa"/>
            <w:tcBorders>
              <w:top w:val="single" w:sz="8" w:space="0" w:color="000000"/>
              <w:left w:val="single" w:sz="8" w:space="0" w:color="000000"/>
              <w:bottom w:val="single" w:sz="8" w:space="0" w:color="000000"/>
              <w:right w:val="single" w:sz="8" w:space="0" w:color="000000"/>
            </w:tcBorders>
          </w:tcPr>
          <w:p w14:paraId="5EDF8960" w14:textId="77777777" w:rsidR="00424A95" w:rsidRDefault="006169C8">
            <w:r>
              <w:rPr>
                <w:rFonts w:cs="Calibri"/>
                <w:sz w:val="18"/>
              </w:rPr>
              <w:t>✅</w:t>
            </w:r>
            <w:r>
              <w:rPr>
                <w:rFonts w:cs="Calibri"/>
                <w:sz w:val="18"/>
              </w:rPr>
              <w:t xml:space="preserve"> Check-In &amp; Catat Hasil</w:t>
            </w:r>
          </w:p>
        </w:tc>
      </w:tr>
    </w:tbl>
    <w:p w14:paraId="40BB602E" w14:textId="77777777" w:rsidR="00424A95" w:rsidRDefault="006169C8">
      <w:r>
        <w:rPr>
          <w:rFonts w:cs="Calibri"/>
        </w:rPr>
        <w:pict w14:anchorId="306B7F53">
          <v:rect id="_x0000_i1058" style="width:0;height:1.5pt" o:hralign="center" o:hrstd="t" o:hr="t"/>
        </w:pict>
      </w:r>
    </w:p>
    <w:p w14:paraId="6F659EB2" w14:textId="77777777" w:rsidR="00424A95" w:rsidRDefault="006169C8">
      <w:pPr>
        <w:pStyle w:val="Heading2"/>
      </w:pPr>
      <w:bookmarkStart w:id="254" w:name="alur-persetujuan-approval-flow"/>
      <w:bookmarkStart w:id="255" w:name="_Toc233894344"/>
      <w:bookmarkEnd w:id="252"/>
      <w:r>
        <w:rPr>
          <w:rFonts w:ascii="Calibri" w:hAnsi="Calibri" w:cs="Calibri"/>
          <w:sz w:val="22"/>
        </w:rPr>
        <w:t>10. Alur Persetujuan (Approval Flow)</w:t>
      </w:r>
      <w:bookmarkEnd w:id="255"/>
    </w:p>
    <w:p w14:paraId="288618A3" w14:textId="77777777" w:rsidR="00424A95" w:rsidRDefault="006169C8">
      <w:r>
        <w:rPr>
          <w:rFonts w:cs="Calibri"/>
        </w:rPr>
        <w:t>Proses persetujuan dokumen faktur penjualan dan dokumen load-sheet canvassing mengikuti alur berurutan (</w:t>
      </w:r>
      <w:r>
        <w:rPr>
          <w:rFonts w:cs="Calibri"/>
          <w:i/>
          <w:iCs/>
        </w:rPr>
        <w:t>sequential approval</w:t>
      </w:r>
      <w:r>
        <w:rPr>
          <w:rFonts w:cs="Calibri"/>
        </w:rPr>
        <w:t>):</w:t>
      </w:r>
    </w:p>
    <w:p w14:paraId="3B6BF65D" w14:textId="77777777" w:rsidR="00424A95" w:rsidRDefault="006169C8">
      <w:r>
        <w:rPr>
          <w:rFonts w:cs="Calibri"/>
          <w:noProof/>
        </w:rPr>
        <w:drawing>
          <wp:inline distT="0" distB="0" distL="0" distR="0" wp14:anchorId="270069D9" wp14:editId="55E97A61">
            <wp:extent cx="4320000" cy="671351"/>
            <wp:effectExtent l="0" t="0" r="0" b="0"/>
            <wp:docPr id="531" name="Picture" descr="Approval Flow – Falcon FPRS Web Portal"/>
            <wp:cNvGraphicFramePr/>
            <a:graphic xmlns:a="http://schemas.openxmlformats.org/drawingml/2006/main">
              <a:graphicData uri="http://schemas.openxmlformats.org/drawingml/2006/picture">
                <pic:pic xmlns:pic="http://schemas.openxmlformats.org/drawingml/2006/picture">
                  <pic:nvPicPr>
                    <pic:cNvPr id="532" name="Picture" descr="screenshots/web_portal_flow_approval.png"/>
                    <pic:cNvPicPr>
                      <a:picLocks noChangeAspect="1" noChangeArrowheads="1"/>
                    </pic:cNvPicPr>
                  </pic:nvPicPr>
                  <pic:blipFill>
                    <a:blip r:embed="rId103"/>
                    <a:stretch>
                      <a:fillRect/>
                    </a:stretch>
                  </pic:blipFill>
                  <pic:spPr bwMode="auto">
                    <a:xfrm>
                      <a:off x="0" y="0"/>
                      <a:ext cx="5486400" cy="852616"/>
                    </a:xfrm>
                    <a:prstGeom prst="rect">
                      <a:avLst/>
                    </a:prstGeom>
                    <a:noFill/>
                    <a:ln w="9525">
                      <a:noFill/>
                      <a:headEnd/>
                      <a:tailEnd/>
                    </a:ln>
                  </pic:spPr>
                </pic:pic>
              </a:graphicData>
            </a:graphic>
          </wp:inline>
        </w:drawing>
      </w:r>
    </w:p>
    <w:p w14:paraId="37D71CC3" w14:textId="77777777" w:rsidR="00424A95" w:rsidRDefault="006169C8">
      <w:r>
        <w:rPr>
          <w:rFonts w:cs="Calibri"/>
        </w:rPr>
        <w:t>Approval Flow – Falcon FPRS Web Portal</w:t>
      </w:r>
    </w:p>
    <w:p w14:paraId="5277298C" w14:textId="77777777" w:rsidR="00424A95" w:rsidRDefault="006169C8">
      <w:r>
        <w:rPr>
          <w:rFonts w:cs="Calibri"/>
        </w:rPr>
        <w:pict w14:anchorId="7908BF31">
          <v:rect id="_x0000_i1059" style="width:0;height:1.5pt" o:hralign="center" o:hrstd="t" o:hr="t"/>
        </w:pict>
      </w:r>
    </w:p>
    <w:p w14:paraId="4081CF5A" w14:textId="77777777" w:rsidR="00424A95" w:rsidRDefault="006169C8">
      <w:pPr>
        <w:pStyle w:val="Heading2"/>
      </w:pPr>
      <w:bookmarkStart w:id="256" w:name="struktur-database-erd"/>
      <w:bookmarkStart w:id="257" w:name="_Toc233894345"/>
      <w:bookmarkEnd w:id="254"/>
      <w:r>
        <w:rPr>
          <w:rFonts w:ascii="Calibri" w:hAnsi="Calibri" w:cs="Calibri"/>
          <w:sz w:val="22"/>
        </w:rPr>
        <w:t>11. Struktur Database &amp; ERD</w:t>
      </w:r>
      <w:bookmarkEnd w:id="257"/>
    </w:p>
    <w:p w14:paraId="4EFC9453" w14:textId="77777777" w:rsidR="00424A95" w:rsidRDefault="006169C8">
      <w:pPr>
        <w:pStyle w:val="Heading3"/>
      </w:pPr>
      <w:bookmarkStart w:id="258" w:name="entity-relationship-diagram-erd"/>
      <w:bookmarkStart w:id="259" w:name="_Toc233894346"/>
      <w:r>
        <w:rPr>
          <w:rFonts w:ascii="Calibri" w:hAnsi="Calibri" w:cs="Calibri"/>
          <w:sz w:val="22"/>
        </w:rPr>
        <w:t>11.1 Entity Relationship Diagram (ERD)</w:t>
      </w:r>
      <w:bookmarkEnd w:id="259"/>
    </w:p>
    <w:p w14:paraId="4AD30BD1" w14:textId="77777777" w:rsidR="00424A95" w:rsidRDefault="006169C8">
      <w:r>
        <w:rPr>
          <w:rFonts w:cs="Calibri"/>
        </w:rPr>
        <w:t>Skema relasi database untuk mendukung fitur utama (Faktur, Canvassing, Kunjungan, dan Master Pelanggan/Produk) digambarkan di bawah ini:</w:t>
      </w:r>
    </w:p>
    <w:p w14:paraId="1D793EB3" w14:textId="77777777" w:rsidR="00424A95" w:rsidRDefault="006169C8">
      <w:r>
        <w:rPr>
          <w:rFonts w:cs="Calibri"/>
          <w:noProof/>
        </w:rPr>
        <w:drawing>
          <wp:inline distT="0" distB="0" distL="0" distR="0" wp14:anchorId="5F9BA07A" wp14:editId="706854E4">
            <wp:extent cx="4320000" cy="5149469"/>
            <wp:effectExtent l="0" t="0" r="0" b="0"/>
            <wp:docPr id="535" name="Picture" descr="ERD – Entity Relationship Diagram Falcon FPRS Web Portal"/>
            <wp:cNvGraphicFramePr/>
            <a:graphic xmlns:a="http://schemas.openxmlformats.org/drawingml/2006/main">
              <a:graphicData uri="http://schemas.openxmlformats.org/drawingml/2006/picture">
                <pic:pic xmlns:pic="http://schemas.openxmlformats.org/drawingml/2006/picture">
                  <pic:nvPicPr>
                    <pic:cNvPr id="536" name="Picture" descr="screenshots/web_portal_erd.png"/>
                    <pic:cNvPicPr>
                      <a:picLocks noChangeAspect="1" noChangeArrowheads="1"/>
                    </pic:cNvPicPr>
                  </pic:nvPicPr>
                  <pic:blipFill>
                    <a:blip r:embed="rId104"/>
                    <a:stretch>
                      <a:fillRect/>
                    </a:stretch>
                  </pic:blipFill>
                  <pic:spPr bwMode="auto">
                    <a:xfrm>
                      <a:off x="0" y="0"/>
                      <a:ext cx="5486400" cy="6539826"/>
                    </a:xfrm>
                    <a:prstGeom prst="rect">
                      <a:avLst/>
                    </a:prstGeom>
                    <a:noFill/>
                    <a:ln w="9525">
                      <a:noFill/>
                      <a:headEnd/>
                      <a:tailEnd/>
                    </a:ln>
                  </pic:spPr>
                </pic:pic>
              </a:graphicData>
            </a:graphic>
          </wp:inline>
        </w:drawing>
      </w:r>
    </w:p>
    <w:p w14:paraId="4F671079" w14:textId="77777777" w:rsidR="00424A95" w:rsidRDefault="006169C8">
      <w:r>
        <w:rPr>
          <w:rFonts w:cs="Calibri"/>
        </w:rPr>
        <w:t>ERD – Entity Relationship Diagram Falcon FPRS Web Portal</w:t>
      </w:r>
    </w:p>
    <w:p w14:paraId="3FEFDBAE" w14:textId="77777777" w:rsidR="00424A95" w:rsidRDefault="006169C8">
      <w:pPr>
        <w:pStyle w:val="Heading3"/>
      </w:pPr>
      <w:bookmarkStart w:id="260" w:name="katalog-tabel-database-produksi"/>
      <w:bookmarkStart w:id="261" w:name="_Toc233894347"/>
      <w:bookmarkEnd w:id="258"/>
      <w:r>
        <w:rPr>
          <w:rFonts w:ascii="Calibri" w:hAnsi="Calibri" w:cs="Calibri"/>
          <w:sz w:val="22"/>
        </w:rPr>
        <w:t>11.2 Katalog Tabel Database Produksi</w:t>
      </w:r>
      <w:bookmarkEnd w:id="261"/>
    </w:p>
    <w:p w14:paraId="6FCB875D" w14:textId="77777777" w:rsidR="00424A95" w:rsidRDefault="006169C8">
      <w:r>
        <w:rPr>
          <w:rFonts w:cs="Calibri"/>
        </w:rPr>
        <w:t>Tabel berikut merangkum entitas yang dipetakan dari prototipe (canvassing-store.js, sfa-store.js, modul Master Data) ke skema relational target.</w:t>
      </w:r>
    </w:p>
    <w:p w14:paraId="6E14DCDD" w14:textId="77777777" w:rsidR="00424A95" w:rsidRDefault="006169C8">
      <w:pPr>
        <w:pStyle w:val="Heading4"/>
      </w:pPr>
      <w:bookmarkStart w:id="262" w:name="a.-master-data"/>
      <w:r>
        <w:rPr>
          <w:rFonts w:ascii="Calibri" w:hAnsi="Calibri" w:cs="Calibri"/>
        </w:rPr>
        <w:t>A. Master Data</w:t>
      </w:r>
    </w:p>
    <w:tbl>
      <w:tblPr>
        <w:tblStyle w:val="TableGrid"/>
        <w:tblW w:w="5000" w:type="pct"/>
        <w:tblLayout w:type="fixed"/>
        <w:tblLook w:val="0020" w:firstRow="1" w:lastRow="0" w:firstColumn="0" w:lastColumn="0" w:noHBand="0" w:noVBand="0"/>
      </w:tblPr>
      <w:tblGrid>
        <w:gridCol w:w="1823"/>
        <w:gridCol w:w="1302"/>
        <w:gridCol w:w="3387"/>
        <w:gridCol w:w="2344"/>
      </w:tblGrid>
      <w:tr w:rsidR="00424A95" w14:paraId="5D683469" w14:textId="77777777">
        <w:trPr>
          <w:tblHeader/>
        </w:trPr>
        <w:tc>
          <w:tcPr>
            <w:tcW w:w="1630" w:type="dxa"/>
            <w:tcBorders>
              <w:top w:val="single" w:sz="8" w:space="0" w:color="000000"/>
              <w:left w:val="single" w:sz="8" w:space="0" w:color="000000"/>
              <w:bottom w:val="single" w:sz="8" w:space="0" w:color="000000"/>
              <w:right w:val="single" w:sz="8" w:space="0" w:color="000000"/>
            </w:tcBorders>
            <w:shd w:val="clear" w:color="auto" w:fill="D9EAD3"/>
          </w:tcPr>
          <w:p w14:paraId="316A01A6" w14:textId="77777777" w:rsidR="00424A95" w:rsidRDefault="006169C8">
            <w:r>
              <w:rPr>
                <w:rFonts w:cs="Calibri"/>
                <w:b/>
                <w:sz w:val="18"/>
              </w:rPr>
              <w:t>Tabel</w:t>
            </w:r>
          </w:p>
        </w:tc>
        <w:tc>
          <w:tcPr>
            <w:tcW w:w="1164" w:type="dxa"/>
            <w:tcBorders>
              <w:top w:val="single" w:sz="8" w:space="0" w:color="000000"/>
              <w:left w:val="single" w:sz="8" w:space="0" w:color="000000"/>
              <w:bottom w:val="single" w:sz="8" w:space="0" w:color="000000"/>
              <w:right w:val="single" w:sz="8" w:space="0" w:color="000000"/>
            </w:tcBorders>
            <w:shd w:val="clear" w:color="auto" w:fill="D9EAD3"/>
          </w:tcPr>
          <w:p w14:paraId="4ACDFE6B" w14:textId="77777777" w:rsidR="00424A95" w:rsidRDefault="006169C8">
            <w:r>
              <w:rPr>
                <w:rFonts w:cs="Calibri"/>
                <w:b/>
                <w:sz w:val="18"/>
              </w:rPr>
              <w:t>PK</w:t>
            </w:r>
          </w:p>
        </w:tc>
        <w:tc>
          <w:tcPr>
            <w:tcW w:w="3028" w:type="dxa"/>
            <w:tcBorders>
              <w:top w:val="single" w:sz="8" w:space="0" w:color="000000"/>
              <w:left w:val="single" w:sz="8" w:space="0" w:color="000000"/>
              <w:bottom w:val="single" w:sz="8" w:space="0" w:color="000000"/>
              <w:right w:val="single" w:sz="8" w:space="0" w:color="000000"/>
            </w:tcBorders>
            <w:shd w:val="clear" w:color="auto" w:fill="D9EAD3"/>
          </w:tcPr>
          <w:p w14:paraId="5BA622CA" w14:textId="77777777" w:rsidR="00424A95" w:rsidRDefault="006169C8">
            <w:r>
              <w:rPr>
                <w:rFonts w:cs="Calibri"/>
                <w:b/>
                <w:sz w:val="18"/>
              </w:rPr>
              <w:t>Kolom Kunci</w:t>
            </w:r>
          </w:p>
        </w:tc>
        <w:tc>
          <w:tcPr>
            <w:tcW w:w="2096" w:type="dxa"/>
            <w:tcBorders>
              <w:top w:val="single" w:sz="8" w:space="0" w:color="000000"/>
              <w:left w:val="single" w:sz="8" w:space="0" w:color="000000"/>
              <w:bottom w:val="single" w:sz="8" w:space="0" w:color="000000"/>
              <w:right w:val="single" w:sz="8" w:space="0" w:color="000000"/>
            </w:tcBorders>
            <w:shd w:val="clear" w:color="auto" w:fill="D9EAD3"/>
          </w:tcPr>
          <w:p w14:paraId="0F918A02" w14:textId="77777777" w:rsidR="00424A95" w:rsidRDefault="006169C8">
            <w:r>
              <w:rPr>
                <w:rFonts w:cs="Calibri"/>
                <w:b/>
                <w:sz w:val="18"/>
              </w:rPr>
              <w:t>Catatan</w:t>
            </w:r>
          </w:p>
        </w:tc>
      </w:tr>
      <w:tr w:rsidR="00424A95" w14:paraId="7FBDC9B4" w14:textId="77777777">
        <w:tc>
          <w:tcPr>
            <w:tcW w:w="1630" w:type="dxa"/>
            <w:tcBorders>
              <w:top w:val="single" w:sz="8" w:space="0" w:color="000000"/>
              <w:left w:val="single" w:sz="8" w:space="0" w:color="000000"/>
              <w:bottom w:val="single" w:sz="8" w:space="0" w:color="000000"/>
              <w:right w:val="single" w:sz="8" w:space="0" w:color="000000"/>
            </w:tcBorders>
          </w:tcPr>
          <w:p w14:paraId="01AF7724" w14:textId="77777777" w:rsidR="00424A95" w:rsidRDefault="006169C8">
            <w:r>
              <w:rPr>
                <w:rFonts w:cs="Calibri"/>
                <w:sz w:val="18"/>
              </w:rPr>
              <w:t>M_Produk</w:t>
            </w:r>
          </w:p>
        </w:tc>
        <w:tc>
          <w:tcPr>
            <w:tcW w:w="1164" w:type="dxa"/>
            <w:tcBorders>
              <w:top w:val="single" w:sz="8" w:space="0" w:color="000000"/>
              <w:left w:val="single" w:sz="8" w:space="0" w:color="000000"/>
              <w:bottom w:val="single" w:sz="8" w:space="0" w:color="000000"/>
              <w:right w:val="single" w:sz="8" w:space="0" w:color="000000"/>
            </w:tcBorders>
          </w:tcPr>
          <w:p w14:paraId="437A4F22" w14:textId="77777777" w:rsidR="00424A95" w:rsidRDefault="006169C8">
            <w:r>
              <w:rPr>
                <w:rFonts w:cs="Calibri"/>
                <w:sz w:val="18"/>
              </w:rPr>
              <w:t>KodeProduk</w:t>
            </w:r>
          </w:p>
        </w:tc>
        <w:tc>
          <w:tcPr>
            <w:tcW w:w="3028" w:type="dxa"/>
            <w:tcBorders>
              <w:top w:val="single" w:sz="8" w:space="0" w:color="000000"/>
              <w:left w:val="single" w:sz="8" w:space="0" w:color="000000"/>
              <w:bottom w:val="single" w:sz="8" w:space="0" w:color="000000"/>
              <w:right w:val="single" w:sz="8" w:space="0" w:color="000000"/>
            </w:tcBorders>
          </w:tcPr>
          <w:p w14:paraId="463AA7E4" w14:textId="77777777" w:rsidR="00424A95" w:rsidRDefault="006169C8">
            <w:r>
              <w:rPr>
                <w:rFonts w:cs="Calibri"/>
                <w:sz w:val="18"/>
              </w:rPr>
              <w:t>NamaProduk, KodeKategori, KodeBrand, SatuanUOM, HargaJual, Status</w:t>
            </w:r>
          </w:p>
        </w:tc>
        <w:tc>
          <w:tcPr>
            <w:tcW w:w="2096" w:type="dxa"/>
            <w:tcBorders>
              <w:top w:val="single" w:sz="8" w:space="0" w:color="000000"/>
              <w:left w:val="single" w:sz="8" w:space="0" w:color="000000"/>
              <w:bottom w:val="single" w:sz="8" w:space="0" w:color="000000"/>
              <w:right w:val="single" w:sz="8" w:space="0" w:color="000000"/>
            </w:tcBorders>
          </w:tcPr>
          <w:p w14:paraId="5347ACD2" w14:textId="77777777" w:rsidR="00424A95" w:rsidRDefault="006169C8">
            <w:r>
              <w:rPr>
                <w:rFonts w:cs="Calibri"/>
                <w:sz w:val="18"/>
              </w:rPr>
              <w:t>Integrasi partial ke Kalbe Master Data API</w:t>
            </w:r>
          </w:p>
        </w:tc>
      </w:tr>
      <w:tr w:rsidR="00424A95" w14:paraId="529CEA47" w14:textId="77777777">
        <w:tc>
          <w:tcPr>
            <w:tcW w:w="1630" w:type="dxa"/>
            <w:tcBorders>
              <w:top w:val="single" w:sz="8" w:space="0" w:color="000000"/>
              <w:left w:val="single" w:sz="8" w:space="0" w:color="000000"/>
              <w:bottom w:val="single" w:sz="8" w:space="0" w:color="000000"/>
              <w:right w:val="single" w:sz="8" w:space="0" w:color="000000"/>
            </w:tcBorders>
          </w:tcPr>
          <w:p w14:paraId="2EF0014B" w14:textId="77777777" w:rsidR="00424A95" w:rsidRDefault="006169C8">
            <w:r>
              <w:rPr>
                <w:rFonts w:cs="Calibri"/>
                <w:sz w:val="18"/>
              </w:rPr>
              <w:t>M_Pelanggan</w:t>
            </w:r>
          </w:p>
        </w:tc>
        <w:tc>
          <w:tcPr>
            <w:tcW w:w="1164" w:type="dxa"/>
            <w:tcBorders>
              <w:top w:val="single" w:sz="8" w:space="0" w:color="000000"/>
              <w:left w:val="single" w:sz="8" w:space="0" w:color="000000"/>
              <w:bottom w:val="single" w:sz="8" w:space="0" w:color="000000"/>
              <w:right w:val="single" w:sz="8" w:space="0" w:color="000000"/>
            </w:tcBorders>
          </w:tcPr>
          <w:p w14:paraId="486E5A4F" w14:textId="77777777" w:rsidR="00424A95" w:rsidRDefault="006169C8">
            <w:r>
              <w:rPr>
                <w:rFonts w:cs="Calibri"/>
                <w:sz w:val="18"/>
              </w:rPr>
              <w:t>KodePelanggan</w:t>
            </w:r>
          </w:p>
        </w:tc>
        <w:tc>
          <w:tcPr>
            <w:tcW w:w="3028" w:type="dxa"/>
            <w:tcBorders>
              <w:top w:val="single" w:sz="8" w:space="0" w:color="000000"/>
              <w:left w:val="single" w:sz="8" w:space="0" w:color="000000"/>
              <w:bottom w:val="single" w:sz="8" w:space="0" w:color="000000"/>
              <w:right w:val="single" w:sz="8" w:space="0" w:color="000000"/>
            </w:tcBorders>
          </w:tcPr>
          <w:p w14:paraId="4C8B6E27" w14:textId="77777777" w:rsidR="00424A95" w:rsidRDefault="006169C8">
            <w:r>
              <w:rPr>
                <w:rFonts w:cs="Calibri"/>
                <w:sz w:val="18"/>
              </w:rPr>
              <w:t>Nama, Alamat, Kota, Channel, Latitude, Longitude, TOP, LimitKredit, Status</w:t>
            </w:r>
          </w:p>
        </w:tc>
        <w:tc>
          <w:tcPr>
            <w:tcW w:w="2096" w:type="dxa"/>
            <w:tcBorders>
              <w:top w:val="single" w:sz="8" w:space="0" w:color="000000"/>
              <w:left w:val="single" w:sz="8" w:space="0" w:color="000000"/>
              <w:bottom w:val="single" w:sz="8" w:space="0" w:color="000000"/>
              <w:right w:val="single" w:sz="8" w:space="0" w:color="000000"/>
            </w:tcBorders>
          </w:tcPr>
          <w:p w14:paraId="1C0DA5C3" w14:textId="77777777" w:rsidR="00424A95" w:rsidRDefault="006169C8">
            <w:r>
              <w:rPr>
                <w:rFonts w:cs="Calibri"/>
                <w:sz w:val="18"/>
              </w:rPr>
              <w:t>Geo-tag wajib untuk kunjungan</w:t>
            </w:r>
          </w:p>
        </w:tc>
      </w:tr>
      <w:tr w:rsidR="00424A95" w14:paraId="76458BCE" w14:textId="77777777">
        <w:tc>
          <w:tcPr>
            <w:tcW w:w="1630" w:type="dxa"/>
            <w:tcBorders>
              <w:top w:val="single" w:sz="8" w:space="0" w:color="000000"/>
              <w:left w:val="single" w:sz="8" w:space="0" w:color="000000"/>
              <w:bottom w:val="single" w:sz="8" w:space="0" w:color="000000"/>
              <w:right w:val="single" w:sz="8" w:space="0" w:color="000000"/>
            </w:tcBorders>
          </w:tcPr>
          <w:p w14:paraId="68D487B9" w14:textId="77777777" w:rsidR="00424A95" w:rsidRDefault="006169C8">
            <w:r>
              <w:rPr>
                <w:rFonts w:cs="Calibri"/>
                <w:sz w:val="18"/>
              </w:rPr>
              <w:t>M_Pegawai</w:t>
            </w:r>
          </w:p>
        </w:tc>
        <w:tc>
          <w:tcPr>
            <w:tcW w:w="1164" w:type="dxa"/>
            <w:tcBorders>
              <w:top w:val="single" w:sz="8" w:space="0" w:color="000000"/>
              <w:left w:val="single" w:sz="8" w:space="0" w:color="000000"/>
              <w:bottom w:val="single" w:sz="8" w:space="0" w:color="000000"/>
              <w:right w:val="single" w:sz="8" w:space="0" w:color="000000"/>
            </w:tcBorders>
          </w:tcPr>
          <w:p w14:paraId="3C67AD8F" w14:textId="77777777" w:rsidR="00424A95" w:rsidRDefault="006169C8">
            <w:r>
              <w:rPr>
                <w:rFonts w:cs="Calibri"/>
                <w:sz w:val="18"/>
              </w:rPr>
              <w:t>KodePegawai</w:t>
            </w:r>
          </w:p>
        </w:tc>
        <w:tc>
          <w:tcPr>
            <w:tcW w:w="3028" w:type="dxa"/>
            <w:tcBorders>
              <w:top w:val="single" w:sz="8" w:space="0" w:color="000000"/>
              <w:left w:val="single" w:sz="8" w:space="0" w:color="000000"/>
              <w:bottom w:val="single" w:sz="8" w:space="0" w:color="000000"/>
              <w:right w:val="single" w:sz="8" w:space="0" w:color="000000"/>
            </w:tcBorders>
          </w:tcPr>
          <w:p w14:paraId="707A0942" w14:textId="77777777" w:rsidR="00424A95" w:rsidRDefault="006169C8">
            <w:r>
              <w:rPr>
                <w:rFonts w:cs="Calibri"/>
                <w:sz w:val="18"/>
              </w:rPr>
              <w:t>NIK, Nama, KodeDivisi, KodePosisi, Status</w:t>
            </w:r>
          </w:p>
        </w:tc>
        <w:tc>
          <w:tcPr>
            <w:tcW w:w="2096" w:type="dxa"/>
            <w:tcBorders>
              <w:top w:val="single" w:sz="8" w:space="0" w:color="000000"/>
              <w:left w:val="single" w:sz="8" w:space="0" w:color="000000"/>
              <w:bottom w:val="single" w:sz="8" w:space="0" w:color="000000"/>
              <w:right w:val="single" w:sz="8" w:space="0" w:color="000000"/>
            </w:tcBorders>
          </w:tcPr>
          <w:p w14:paraId="14C21FAA" w14:textId="77777777" w:rsidR="00424A95" w:rsidRDefault="006169C8">
            <w:r>
              <w:rPr>
                <w:rFonts w:cs="Calibri"/>
                <w:sz w:val="18"/>
              </w:rPr>
              <w:t>Salesman / motoris</w:t>
            </w:r>
          </w:p>
        </w:tc>
      </w:tr>
      <w:tr w:rsidR="00424A95" w14:paraId="7871BA99" w14:textId="77777777">
        <w:tc>
          <w:tcPr>
            <w:tcW w:w="1630" w:type="dxa"/>
            <w:tcBorders>
              <w:top w:val="single" w:sz="8" w:space="0" w:color="000000"/>
              <w:left w:val="single" w:sz="8" w:space="0" w:color="000000"/>
              <w:bottom w:val="single" w:sz="8" w:space="0" w:color="000000"/>
              <w:right w:val="single" w:sz="8" w:space="0" w:color="000000"/>
            </w:tcBorders>
          </w:tcPr>
          <w:p w14:paraId="65114FE0" w14:textId="77777777" w:rsidR="00424A95" w:rsidRDefault="006169C8">
            <w:r>
              <w:rPr>
                <w:rFonts w:cs="Calibri"/>
                <w:sz w:val="18"/>
              </w:rPr>
              <w:t>M_DaftarHarga</w:t>
            </w:r>
          </w:p>
        </w:tc>
        <w:tc>
          <w:tcPr>
            <w:tcW w:w="1164" w:type="dxa"/>
            <w:tcBorders>
              <w:top w:val="single" w:sz="8" w:space="0" w:color="000000"/>
              <w:left w:val="single" w:sz="8" w:space="0" w:color="000000"/>
              <w:bottom w:val="single" w:sz="8" w:space="0" w:color="000000"/>
              <w:right w:val="single" w:sz="8" w:space="0" w:color="000000"/>
            </w:tcBorders>
          </w:tcPr>
          <w:p w14:paraId="64322FE5" w14:textId="77777777" w:rsidR="00424A95" w:rsidRDefault="006169C8">
            <w:r>
              <w:rPr>
                <w:rFonts w:cs="Calibri"/>
                <w:sz w:val="18"/>
              </w:rPr>
              <w:t>IdHarga</w:t>
            </w:r>
          </w:p>
        </w:tc>
        <w:tc>
          <w:tcPr>
            <w:tcW w:w="3028" w:type="dxa"/>
            <w:tcBorders>
              <w:top w:val="single" w:sz="8" w:space="0" w:color="000000"/>
              <w:left w:val="single" w:sz="8" w:space="0" w:color="000000"/>
              <w:bottom w:val="single" w:sz="8" w:space="0" w:color="000000"/>
              <w:right w:val="single" w:sz="8" w:space="0" w:color="000000"/>
            </w:tcBorders>
          </w:tcPr>
          <w:p w14:paraId="74645721" w14:textId="77777777" w:rsidR="00424A95" w:rsidRDefault="006169C8">
            <w:r>
              <w:rPr>
                <w:rFonts w:cs="Calibri"/>
                <w:sz w:val="18"/>
              </w:rPr>
              <w:t>KodeProduk, KodeGrupPelanggan, Harga, TanggalBerlaku</w:t>
            </w:r>
          </w:p>
        </w:tc>
        <w:tc>
          <w:tcPr>
            <w:tcW w:w="2096" w:type="dxa"/>
            <w:tcBorders>
              <w:top w:val="single" w:sz="8" w:space="0" w:color="000000"/>
              <w:left w:val="single" w:sz="8" w:space="0" w:color="000000"/>
              <w:bottom w:val="single" w:sz="8" w:space="0" w:color="000000"/>
              <w:right w:val="single" w:sz="8" w:space="0" w:color="000000"/>
            </w:tcBorders>
          </w:tcPr>
          <w:p w14:paraId="486F7F41" w14:textId="77777777" w:rsidR="00424A95" w:rsidRDefault="006169C8">
            <w:r>
              <w:rPr>
                <w:rFonts w:cs="Calibri"/>
                <w:sz w:val="18"/>
              </w:rPr>
              <w:t>Pricing per grup</w:t>
            </w:r>
          </w:p>
        </w:tc>
      </w:tr>
      <w:tr w:rsidR="00424A95" w14:paraId="23374836" w14:textId="77777777">
        <w:tc>
          <w:tcPr>
            <w:tcW w:w="1630" w:type="dxa"/>
            <w:tcBorders>
              <w:top w:val="single" w:sz="8" w:space="0" w:color="000000"/>
              <w:left w:val="single" w:sz="8" w:space="0" w:color="000000"/>
              <w:bottom w:val="single" w:sz="8" w:space="0" w:color="000000"/>
              <w:right w:val="single" w:sz="8" w:space="0" w:color="000000"/>
            </w:tcBorders>
          </w:tcPr>
          <w:p w14:paraId="3E10858E" w14:textId="77777777" w:rsidR="00424A95" w:rsidRDefault="006169C8">
            <w:r>
              <w:rPr>
                <w:rFonts w:cs="Calibri"/>
                <w:sz w:val="18"/>
              </w:rPr>
              <w:t>M_Alasan</w:t>
            </w:r>
          </w:p>
        </w:tc>
        <w:tc>
          <w:tcPr>
            <w:tcW w:w="1164" w:type="dxa"/>
            <w:tcBorders>
              <w:top w:val="single" w:sz="8" w:space="0" w:color="000000"/>
              <w:left w:val="single" w:sz="8" w:space="0" w:color="000000"/>
              <w:bottom w:val="single" w:sz="8" w:space="0" w:color="000000"/>
              <w:right w:val="single" w:sz="8" w:space="0" w:color="000000"/>
            </w:tcBorders>
          </w:tcPr>
          <w:p w14:paraId="1AE069BC" w14:textId="77777777" w:rsidR="00424A95" w:rsidRDefault="006169C8">
            <w:r>
              <w:rPr>
                <w:rFonts w:cs="Calibri"/>
                <w:sz w:val="18"/>
              </w:rPr>
              <w:t>KodeAlasan</w:t>
            </w:r>
          </w:p>
        </w:tc>
        <w:tc>
          <w:tcPr>
            <w:tcW w:w="3028" w:type="dxa"/>
            <w:tcBorders>
              <w:top w:val="single" w:sz="8" w:space="0" w:color="000000"/>
              <w:left w:val="single" w:sz="8" w:space="0" w:color="000000"/>
              <w:bottom w:val="single" w:sz="8" w:space="0" w:color="000000"/>
              <w:right w:val="single" w:sz="8" w:space="0" w:color="000000"/>
            </w:tcBorders>
          </w:tcPr>
          <w:p w14:paraId="2E452046" w14:textId="77777777" w:rsidR="00424A95" w:rsidRDefault="006169C8">
            <w:r>
              <w:rPr>
                <w:rFonts w:cs="Calibri"/>
                <w:sz w:val="18"/>
              </w:rPr>
              <w:t>TipeAlasan, Deskripsi, Status</w:t>
            </w:r>
          </w:p>
        </w:tc>
        <w:tc>
          <w:tcPr>
            <w:tcW w:w="2096" w:type="dxa"/>
            <w:tcBorders>
              <w:top w:val="single" w:sz="8" w:space="0" w:color="000000"/>
              <w:left w:val="single" w:sz="8" w:space="0" w:color="000000"/>
              <w:bottom w:val="single" w:sz="8" w:space="0" w:color="000000"/>
              <w:right w:val="single" w:sz="8" w:space="0" w:color="000000"/>
            </w:tcBorders>
          </w:tcPr>
          <w:p w14:paraId="2CF3E224" w14:textId="77777777" w:rsidR="00424A95" w:rsidRDefault="006169C8">
            <w:r>
              <w:rPr>
                <w:rFonts w:cs="Calibri"/>
                <w:sz w:val="18"/>
              </w:rPr>
              <w:t>No Order / Return</w:t>
            </w:r>
          </w:p>
        </w:tc>
      </w:tr>
      <w:tr w:rsidR="00424A95" w14:paraId="268B926E" w14:textId="77777777">
        <w:tc>
          <w:tcPr>
            <w:tcW w:w="1630" w:type="dxa"/>
            <w:tcBorders>
              <w:top w:val="single" w:sz="8" w:space="0" w:color="000000"/>
              <w:left w:val="single" w:sz="8" w:space="0" w:color="000000"/>
              <w:bottom w:val="single" w:sz="8" w:space="0" w:color="000000"/>
              <w:right w:val="single" w:sz="8" w:space="0" w:color="000000"/>
            </w:tcBorders>
          </w:tcPr>
          <w:p w14:paraId="1AD9FDE3" w14:textId="77777777" w:rsidR="00424A95" w:rsidRDefault="006169C8">
            <w:r>
              <w:rPr>
                <w:rFonts w:cs="Calibri"/>
                <w:sz w:val="18"/>
              </w:rPr>
              <w:t>M_Akun</w:t>
            </w:r>
          </w:p>
        </w:tc>
        <w:tc>
          <w:tcPr>
            <w:tcW w:w="1164" w:type="dxa"/>
            <w:tcBorders>
              <w:top w:val="single" w:sz="8" w:space="0" w:color="000000"/>
              <w:left w:val="single" w:sz="8" w:space="0" w:color="000000"/>
              <w:bottom w:val="single" w:sz="8" w:space="0" w:color="000000"/>
              <w:right w:val="single" w:sz="8" w:space="0" w:color="000000"/>
            </w:tcBorders>
          </w:tcPr>
          <w:p w14:paraId="37ED9EC5" w14:textId="77777777" w:rsidR="00424A95" w:rsidRDefault="006169C8">
            <w:r>
              <w:rPr>
                <w:rFonts w:cs="Calibri"/>
                <w:sz w:val="18"/>
              </w:rPr>
              <w:t>UserId</w:t>
            </w:r>
          </w:p>
        </w:tc>
        <w:tc>
          <w:tcPr>
            <w:tcW w:w="3028" w:type="dxa"/>
            <w:tcBorders>
              <w:top w:val="single" w:sz="8" w:space="0" w:color="000000"/>
              <w:left w:val="single" w:sz="8" w:space="0" w:color="000000"/>
              <w:bottom w:val="single" w:sz="8" w:space="0" w:color="000000"/>
              <w:right w:val="single" w:sz="8" w:space="0" w:color="000000"/>
            </w:tcBorders>
          </w:tcPr>
          <w:p w14:paraId="31F0B2F9" w14:textId="77777777" w:rsidR="00424A95" w:rsidRDefault="006169C8">
            <w:r>
              <w:rPr>
                <w:rFonts w:cs="Calibri"/>
                <w:sz w:val="18"/>
              </w:rPr>
              <w:t>Username, RoleId, Email, Status</w:t>
            </w:r>
          </w:p>
        </w:tc>
        <w:tc>
          <w:tcPr>
            <w:tcW w:w="2096" w:type="dxa"/>
            <w:tcBorders>
              <w:top w:val="single" w:sz="8" w:space="0" w:color="000000"/>
              <w:left w:val="single" w:sz="8" w:space="0" w:color="000000"/>
              <w:bottom w:val="single" w:sz="8" w:space="0" w:color="000000"/>
              <w:right w:val="single" w:sz="8" w:space="0" w:color="000000"/>
            </w:tcBorders>
          </w:tcPr>
          <w:p w14:paraId="7A0ED844" w14:textId="77777777" w:rsidR="00424A95" w:rsidRDefault="006169C8">
            <w:r>
              <w:rPr>
                <w:rFonts w:cs="Calibri"/>
                <w:sz w:val="18"/>
              </w:rPr>
              <w:t>RBAC portal</w:t>
            </w:r>
          </w:p>
        </w:tc>
      </w:tr>
    </w:tbl>
    <w:p w14:paraId="537D44D3" w14:textId="77777777" w:rsidR="00424A95" w:rsidRDefault="006169C8">
      <w:pPr>
        <w:pStyle w:val="BodyText"/>
      </w:pPr>
      <w:r>
        <w:rPr>
          <w:rFonts w:cs="Calibri"/>
          <w:i/>
          <w:iCs/>
        </w:rPr>
        <w:t>(17 modul master — lihat §7.2 untuk field form lengkap per modul)</w:t>
      </w:r>
    </w:p>
    <w:p w14:paraId="07C63BB5" w14:textId="77777777" w:rsidR="00424A95" w:rsidRDefault="006169C8">
      <w:pPr>
        <w:pStyle w:val="Heading4"/>
      </w:pPr>
      <w:bookmarkStart w:id="263" w:name="b.-transaksi-operasional"/>
      <w:bookmarkEnd w:id="262"/>
      <w:r>
        <w:rPr>
          <w:rFonts w:ascii="Calibri" w:hAnsi="Calibri" w:cs="Calibri"/>
        </w:rPr>
        <w:t>B. Transaksi &amp; Operasional</w:t>
      </w:r>
    </w:p>
    <w:tbl>
      <w:tblPr>
        <w:tblStyle w:val="TableGrid"/>
        <w:tblW w:w="5000" w:type="pct"/>
        <w:tblLayout w:type="fixed"/>
        <w:tblLook w:val="0020" w:firstRow="1" w:lastRow="0" w:firstColumn="0" w:lastColumn="0" w:noHBand="0" w:noVBand="0"/>
      </w:tblPr>
      <w:tblGrid>
        <w:gridCol w:w="2000"/>
        <w:gridCol w:w="1428"/>
        <w:gridCol w:w="2285"/>
        <w:gridCol w:w="3143"/>
      </w:tblGrid>
      <w:tr w:rsidR="00424A95" w14:paraId="3D3ABBAA" w14:textId="77777777">
        <w:trPr>
          <w:tblHeader/>
        </w:trPr>
        <w:tc>
          <w:tcPr>
            <w:tcW w:w="1788" w:type="dxa"/>
            <w:tcBorders>
              <w:top w:val="single" w:sz="8" w:space="0" w:color="000000"/>
              <w:left w:val="single" w:sz="8" w:space="0" w:color="000000"/>
              <w:bottom w:val="single" w:sz="8" w:space="0" w:color="000000"/>
              <w:right w:val="single" w:sz="8" w:space="0" w:color="000000"/>
            </w:tcBorders>
            <w:shd w:val="clear" w:color="auto" w:fill="D9EAD3"/>
          </w:tcPr>
          <w:p w14:paraId="5AED3531" w14:textId="77777777" w:rsidR="00424A95" w:rsidRDefault="006169C8">
            <w:r>
              <w:rPr>
                <w:rFonts w:cs="Calibri"/>
                <w:b/>
                <w:sz w:val="18"/>
              </w:rPr>
              <w:t>Tabel</w:t>
            </w:r>
          </w:p>
        </w:tc>
        <w:tc>
          <w:tcPr>
            <w:tcW w:w="1277" w:type="dxa"/>
            <w:tcBorders>
              <w:top w:val="single" w:sz="8" w:space="0" w:color="000000"/>
              <w:left w:val="single" w:sz="8" w:space="0" w:color="000000"/>
              <w:bottom w:val="single" w:sz="8" w:space="0" w:color="000000"/>
              <w:right w:val="single" w:sz="8" w:space="0" w:color="000000"/>
            </w:tcBorders>
            <w:shd w:val="clear" w:color="auto" w:fill="D9EAD3"/>
          </w:tcPr>
          <w:p w14:paraId="591E799B" w14:textId="77777777" w:rsidR="00424A95" w:rsidRDefault="006169C8">
            <w:r>
              <w:rPr>
                <w:rFonts w:cs="Calibri"/>
                <w:b/>
                <w:sz w:val="18"/>
              </w:rPr>
              <w:t>PK</w:t>
            </w:r>
          </w:p>
        </w:tc>
        <w:tc>
          <w:tcPr>
            <w:tcW w:w="2043" w:type="dxa"/>
            <w:tcBorders>
              <w:top w:val="single" w:sz="8" w:space="0" w:color="000000"/>
              <w:left w:val="single" w:sz="8" w:space="0" w:color="000000"/>
              <w:bottom w:val="single" w:sz="8" w:space="0" w:color="000000"/>
              <w:right w:val="single" w:sz="8" w:space="0" w:color="000000"/>
            </w:tcBorders>
            <w:shd w:val="clear" w:color="auto" w:fill="D9EAD3"/>
          </w:tcPr>
          <w:p w14:paraId="012C233A" w14:textId="77777777" w:rsidR="00424A95" w:rsidRDefault="006169C8">
            <w:r>
              <w:rPr>
                <w:rFonts w:cs="Calibri"/>
                <w:b/>
                <w:sz w:val="18"/>
              </w:rPr>
              <w:t>Relasi</w:t>
            </w:r>
          </w:p>
        </w:tc>
        <w:tc>
          <w:tcPr>
            <w:tcW w:w="2810" w:type="dxa"/>
            <w:tcBorders>
              <w:top w:val="single" w:sz="8" w:space="0" w:color="000000"/>
              <w:left w:val="single" w:sz="8" w:space="0" w:color="000000"/>
              <w:bottom w:val="single" w:sz="8" w:space="0" w:color="000000"/>
              <w:right w:val="single" w:sz="8" w:space="0" w:color="000000"/>
            </w:tcBorders>
            <w:shd w:val="clear" w:color="auto" w:fill="D9EAD3"/>
          </w:tcPr>
          <w:p w14:paraId="15501B79" w14:textId="77777777" w:rsidR="00424A95" w:rsidRDefault="006169C8">
            <w:r>
              <w:rPr>
                <w:rFonts w:cs="Calibri"/>
                <w:b/>
                <w:sz w:val="18"/>
              </w:rPr>
              <w:t>Prototipe</w:t>
            </w:r>
          </w:p>
        </w:tc>
      </w:tr>
      <w:tr w:rsidR="00424A95" w14:paraId="7379B3CD" w14:textId="77777777">
        <w:tc>
          <w:tcPr>
            <w:tcW w:w="1788" w:type="dxa"/>
            <w:tcBorders>
              <w:top w:val="single" w:sz="8" w:space="0" w:color="000000"/>
              <w:left w:val="single" w:sz="8" w:space="0" w:color="000000"/>
              <w:bottom w:val="single" w:sz="8" w:space="0" w:color="000000"/>
              <w:right w:val="single" w:sz="8" w:space="0" w:color="000000"/>
            </w:tcBorders>
          </w:tcPr>
          <w:p w14:paraId="113E2B69" w14:textId="77777777" w:rsidR="00424A95" w:rsidRDefault="006169C8">
            <w:r>
              <w:rPr>
                <w:rFonts w:cs="Calibri"/>
                <w:sz w:val="18"/>
              </w:rPr>
              <w:t>Tr_Canvassing_Hdr</w:t>
            </w:r>
          </w:p>
        </w:tc>
        <w:tc>
          <w:tcPr>
            <w:tcW w:w="1277" w:type="dxa"/>
            <w:tcBorders>
              <w:top w:val="single" w:sz="8" w:space="0" w:color="000000"/>
              <w:left w:val="single" w:sz="8" w:space="0" w:color="000000"/>
              <w:bottom w:val="single" w:sz="8" w:space="0" w:color="000000"/>
              <w:right w:val="single" w:sz="8" w:space="0" w:color="000000"/>
            </w:tcBorders>
          </w:tcPr>
          <w:p w14:paraId="1914113F" w14:textId="77777777" w:rsidR="00424A95" w:rsidRDefault="006169C8">
            <w:r>
              <w:rPr>
                <w:rFonts w:cs="Calibri"/>
                <w:sz w:val="18"/>
              </w:rPr>
              <w:t>KodeCanvassing</w:t>
            </w:r>
          </w:p>
        </w:tc>
        <w:tc>
          <w:tcPr>
            <w:tcW w:w="2043" w:type="dxa"/>
            <w:tcBorders>
              <w:top w:val="single" w:sz="8" w:space="0" w:color="000000"/>
              <w:left w:val="single" w:sz="8" w:space="0" w:color="000000"/>
              <w:bottom w:val="single" w:sz="8" w:space="0" w:color="000000"/>
              <w:right w:val="single" w:sz="8" w:space="0" w:color="000000"/>
            </w:tcBorders>
          </w:tcPr>
          <w:p w14:paraId="31E656E9" w14:textId="77777777" w:rsidR="00424A95" w:rsidRDefault="006169C8">
            <w:r>
              <w:rPr>
                <w:rFonts w:cs="Calibri"/>
                <w:sz w:val="18"/>
              </w:rPr>
              <w:t>→ M_Pegawai</w:t>
            </w:r>
          </w:p>
        </w:tc>
        <w:tc>
          <w:tcPr>
            <w:tcW w:w="2810" w:type="dxa"/>
            <w:tcBorders>
              <w:top w:val="single" w:sz="8" w:space="0" w:color="000000"/>
              <w:left w:val="single" w:sz="8" w:space="0" w:color="000000"/>
              <w:bottom w:val="single" w:sz="8" w:space="0" w:color="000000"/>
              <w:right w:val="single" w:sz="8" w:space="0" w:color="000000"/>
            </w:tcBorders>
          </w:tcPr>
          <w:p w14:paraId="6CA0E4E2" w14:textId="77777777" w:rsidR="00424A95" w:rsidRDefault="006169C8">
            <w:r>
              <w:rPr>
                <w:rFonts w:cs="Calibri"/>
                <w:sz w:val="18"/>
              </w:rPr>
              <w:t>canvassing-store.js</w:t>
            </w:r>
          </w:p>
        </w:tc>
      </w:tr>
      <w:tr w:rsidR="00424A95" w14:paraId="54E5B0FD" w14:textId="77777777">
        <w:tc>
          <w:tcPr>
            <w:tcW w:w="1788" w:type="dxa"/>
            <w:tcBorders>
              <w:top w:val="single" w:sz="8" w:space="0" w:color="000000"/>
              <w:left w:val="single" w:sz="8" w:space="0" w:color="000000"/>
              <w:bottom w:val="single" w:sz="8" w:space="0" w:color="000000"/>
              <w:right w:val="single" w:sz="8" w:space="0" w:color="000000"/>
            </w:tcBorders>
          </w:tcPr>
          <w:p w14:paraId="1EF3A980" w14:textId="77777777" w:rsidR="00424A95" w:rsidRDefault="006169C8">
            <w:r>
              <w:rPr>
                <w:rFonts w:cs="Calibri"/>
                <w:sz w:val="18"/>
              </w:rPr>
              <w:t>Tr_Canvassing_Dtl</w:t>
            </w:r>
          </w:p>
        </w:tc>
        <w:tc>
          <w:tcPr>
            <w:tcW w:w="1277" w:type="dxa"/>
            <w:tcBorders>
              <w:top w:val="single" w:sz="8" w:space="0" w:color="000000"/>
              <w:left w:val="single" w:sz="8" w:space="0" w:color="000000"/>
              <w:bottom w:val="single" w:sz="8" w:space="0" w:color="000000"/>
              <w:right w:val="single" w:sz="8" w:space="0" w:color="000000"/>
            </w:tcBorders>
          </w:tcPr>
          <w:p w14:paraId="04BA47E1" w14:textId="77777777" w:rsidR="00424A95" w:rsidRDefault="006169C8">
            <w:r>
              <w:rPr>
                <w:rFonts w:cs="Calibri"/>
                <w:sz w:val="18"/>
              </w:rPr>
              <w:t>DetailId</w:t>
            </w:r>
          </w:p>
        </w:tc>
        <w:tc>
          <w:tcPr>
            <w:tcW w:w="2043" w:type="dxa"/>
            <w:tcBorders>
              <w:top w:val="single" w:sz="8" w:space="0" w:color="000000"/>
              <w:left w:val="single" w:sz="8" w:space="0" w:color="000000"/>
              <w:bottom w:val="single" w:sz="8" w:space="0" w:color="000000"/>
              <w:right w:val="single" w:sz="8" w:space="0" w:color="000000"/>
            </w:tcBorders>
          </w:tcPr>
          <w:p w14:paraId="796434F0" w14:textId="77777777" w:rsidR="00424A95" w:rsidRDefault="006169C8">
            <w:r>
              <w:rPr>
                <w:rFonts w:cs="Calibri"/>
                <w:sz w:val="18"/>
              </w:rPr>
              <w:t>→ Hdr, → M_Produk</w:t>
            </w:r>
          </w:p>
        </w:tc>
        <w:tc>
          <w:tcPr>
            <w:tcW w:w="2810" w:type="dxa"/>
            <w:tcBorders>
              <w:top w:val="single" w:sz="8" w:space="0" w:color="000000"/>
              <w:left w:val="single" w:sz="8" w:space="0" w:color="000000"/>
              <w:bottom w:val="single" w:sz="8" w:space="0" w:color="000000"/>
              <w:right w:val="single" w:sz="8" w:space="0" w:color="000000"/>
            </w:tcBorders>
          </w:tcPr>
          <w:p w14:paraId="144FCFDB" w14:textId="77777777" w:rsidR="00424A95" w:rsidRDefault="006169C8">
            <w:r>
              <w:rPr>
                <w:rFonts w:cs="Calibri"/>
                <w:sz w:val="18"/>
              </w:rPr>
              <w:t>Item load-sheet</w:t>
            </w:r>
          </w:p>
        </w:tc>
      </w:tr>
      <w:tr w:rsidR="00424A95" w14:paraId="72BF6021" w14:textId="77777777">
        <w:tc>
          <w:tcPr>
            <w:tcW w:w="1788" w:type="dxa"/>
            <w:tcBorders>
              <w:top w:val="single" w:sz="8" w:space="0" w:color="000000"/>
              <w:left w:val="single" w:sz="8" w:space="0" w:color="000000"/>
              <w:bottom w:val="single" w:sz="8" w:space="0" w:color="000000"/>
              <w:right w:val="single" w:sz="8" w:space="0" w:color="000000"/>
            </w:tcBorders>
          </w:tcPr>
          <w:p w14:paraId="0AC3CF1A" w14:textId="77777777" w:rsidR="00424A95" w:rsidRDefault="006169C8">
            <w:r>
              <w:rPr>
                <w:rFonts w:cs="Calibri"/>
                <w:sz w:val="18"/>
              </w:rPr>
              <w:t>Tr_Faktur_Hdr</w:t>
            </w:r>
          </w:p>
        </w:tc>
        <w:tc>
          <w:tcPr>
            <w:tcW w:w="1277" w:type="dxa"/>
            <w:tcBorders>
              <w:top w:val="single" w:sz="8" w:space="0" w:color="000000"/>
              <w:left w:val="single" w:sz="8" w:space="0" w:color="000000"/>
              <w:bottom w:val="single" w:sz="8" w:space="0" w:color="000000"/>
              <w:right w:val="single" w:sz="8" w:space="0" w:color="000000"/>
            </w:tcBorders>
          </w:tcPr>
          <w:p w14:paraId="14ECCF39" w14:textId="77777777" w:rsidR="00424A95" w:rsidRDefault="006169C8">
            <w:r>
              <w:rPr>
                <w:rFonts w:cs="Calibri"/>
                <w:sz w:val="18"/>
              </w:rPr>
              <w:t>NoFaktur</w:t>
            </w:r>
          </w:p>
        </w:tc>
        <w:tc>
          <w:tcPr>
            <w:tcW w:w="2043" w:type="dxa"/>
            <w:tcBorders>
              <w:top w:val="single" w:sz="8" w:space="0" w:color="000000"/>
              <w:left w:val="single" w:sz="8" w:space="0" w:color="000000"/>
              <w:bottom w:val="single" w:sz="8" w:space="0" w:color="000000"/>
              <w:right w:val="single" w:sz="8" w:space="0" w:color="000000"/>
            </w:tcBorders>
          </w:tcPr>
          <w:p w14:paraId="5BD668B7" w14:textId="77777777" w:rsidR="00424A95" w:rsidRDefault="006169C8">
            <w:r>
              <w:rPr>
                <w:rFonts w:cs="Calibri"/>
                <w:sz w:val="18"/>
              </w:rPr>
              <w:t>→ M_Pelanggan</w:t>
            </w:r>
          </w:p>
        </w:tc>
        <w:tc>
          <w:tcPr>
            <w:tcW w:w="2810" w:type="dxa"/>
            <w:tcBorders>
              <w:top w:val="single" w:sz="8" w:space="0" w:color="000000"/>
              <w:left w:val="single" w:sz="8" w:space="0" w:color="000000"/>
              <w:bottom w:val="single" w:sz="8" w:space="0" w:color="000000"/>
              <w:right w:val="single" w:sz="8" w:space="0" w:color="000000"/>
            </w:tcBorders>
          </w:tcPr>
          <w:p w14:paraId="4B7C185C" w14:textId="77777777" w:rsidR="00424A95" w:rsidRDefault="006169C8">
            <w:r>
              <w:rPr>
                <w:rFonts w:cs="Calibri"/>
                <w:sz w:val="18"/>
              </w:rPr>
              <w:t>sfa_invoices / Faktur web</w:t>
            </w:r>
          </w:p>
        </w:tc>
      </w:tr>
      <w:tr w:rsidR="00424A95" w14:paraId="0F55F328" w14:textId="77777777">
        <w:tc>
          <w:tcPr>
            <w:tcW w:w="1788" w:type="dxa"/>
            <w:tcBorders>
              <w:top w:val="single" w:sz="8" w:space="0" w:color="000000"/>
              <w:left w:val="single" w:sz="8" w:space="0" w:color="000000"/>
              <w:bottom w:val="single" w:sz="8" w:space="0" w:color="000000"/>
              <w:right w:val="single" w:sz="8" w:space="0" w:color="000000"/>
            </w:tcBorders>
          </w:tcPr>
          <w:p w14:paraId="32D7C29B" w14:textId="77777777" w:rsidR="00424A95" w:rsidRDefault="006169C8">
            <w:r>
              <w:rPr>
                <w:rFonts w:cs="Calibri"/>
                <w:sz w:val="18"/>
              </w:rPr>
              <w:t>Tr_Faktur_Dtl</w:t>
            </w:r>
          </w:p>
        </w:tc>
        <w:tc>
          <w:tcPr>
            <w:tcW w:w="1277" w:type="dxa"/>
            <w:tcBorders>
              <w:top w:val="single" w:sz="8" w:space="0" w:color="000000"/>
              <w:left w:val="single" w:sz="8" w:space="0" w:color="000000"/>
              <w:bottom w:val="single" w:sz="8" w:space="0" w:color="000000"/>
              <w:right w:val="single" w:sz="8" w:space="0" w:color="000000"/>
            </w:tcBorders>
          </w:tcPr>
          <w:p w14:paraId="1A518E73" w14:textId="77777777" w:rsidR="00424A95" w:rsidRDefault="006169C8">
            <w:r>
              <w:rPr>
                <w:rFonts w:cs="Calibri"/>
                <w:sz w:val="18"/>
              </w:rPr>
              <w:t>FakturDtlId</w:t>
            </w:r>
          </w:p>
        </w:tc>
        <w:tc>
          <w:tcPr>
            <w:tcW w:w="2043" w:type="dxa"/>
            <w:tcBorders>
              <w:top w:val="single" w:sz="8" w:space="0" w:color="000000"/>
              <w:left w:val="single" w:sz="8" w:space="0" w:color="000000"/>
              <w:bottom w:val="single" w:sz="8" w:space="0" w:color="000000"/>
              <w:right w:val="single" w:sz="8" w:space="0" w:color="000000"/>
            </w:tcBorders>
          </w:tcPr>
          <w:p w14:paraId="45D298F6" w14:textId="77777777" w:rsidR="00424A95" w:rsidRDefault="006169C8">
            <w:r>
              <w:rPr>
                <w:rFonts w:cs="Calibri"/>
                <w:sz w:val="18"/>
              </w:rPr>
              <w:t>→ Hdr, → M_Produk</w:t>
            </w:r>
          </w:p>
        </w:tc>
        <w:tc>
          <w:tcPr>
            <w:tcW w:w="2810" w:type="dxa"/>
            <w:tcBorders>
              <w:top w:val="single" w:sz="8" w:space="0" w:color="000000"/>
              <w:left w:val="single" w:sz="8" w:space="0" w:color="000000"/>
              <w:bottom w:val="single" w:sz="8" w:space="0" w:color="000000"/>
              <w:right w:val="single" w:sz="8" w:space="0" w:color="000000"/>
            </w:tcBorders>
          </w:tcPr>
          <w:p w14:paraId="3B42DE46" w14:textId="77777777" w:rsidR="00424A95" w:rsidRDefault="006169C8">
            <w:r>
              <w:rPr>
                <w:rFonts w:cs="Calibri"/>
                <w:sz w:val="18"/>
              </w:rPr>
              <w:t>Line items</w:t>
            </w:r>
          </w:p>
        </w:tc>
      </w:tr>
      <w:tr w:rsidR="00424A95" w14:paraId="0E7BA54C" w14:textId="77777777">
        <w:tc>
          <w:tcPr>
            <w:tcW w:w="1788" w:type="dxa"/>
            <w:tcBorders>
              <w:top w:val="single" w:sz="8" w:space="0" w:color="000000"/>
              <w:left w:val="single" w:sz="8" w:space="0" w:color="000000"/>
              <w:bottom w:val="single" w:sz="8" w:space="0" w:color="000000"/>
              <w:right w:val="single" w:sz="8" w:space="0" w:color="000000"/>
            </w:tcBorders>
          </w:tcPr>
          <w:p w14:paraId="6F5E0332" w14:textId="77777777" w:rsidR="00424A95" w:rsidRDefault="006169C8">
            <w:r>
              <w:rPr>
                <w:rFonts w:cs="Calibri"/>
                <w:sz w:val="18"/>
              </w:rPr>
              <w:t>Tr_Kunjungan</w:t>
            </w:r>
          </w:p>
        </w:tc>
        <w:tc>
          <w:tcPr>
            <w:tcW w:w="1277" w:type="dxa"/>
            <w:tcBorders>
              <w:top w:val="single" w:sz="8" w:space="0" w:color="000000"/>
              <w:left w:val="single" w:sz="8" w:space="0" w:color="000000"/>
              <w:bottom w:val="single" w:sz="8" w:space="0" w:color="000000"/>
              <w:right w:val="single" w:sz="8" w:space="0" w:color="000000"/>
            </w:tcBorders>
          </w:tcPr>
          <w:p w14:paraId="04AD81D0" w14:textId="77777777" w:rsidR="00424A95" w:rsidRDefault="006169C8">
            <w:r>
              <w:rPr>
                <w:rFonts w:cs="Calibri"/>
                <w:sz w:val="18"/>
              </w:rPr>
              <w:t>VisitId</w:t>
            </w:r>
          </w:p>
        </w:tc>
        <w:tc>
          <w:tcPr>
            <w:tcW w:w="2043" w:type="dxa"/>
            <w:tcBorders>
              <w:top w:val="single" w:sz="8" w:space="0" w:color="000000"/>
              <w:left w:val="single" w:sz="8" w:space="0" w:color="000000"/>
              <w:bottom w:val="single" w:sz="8" w:space="0" w:color="000000"/>
              <w:right w:val="single" w:sz="8" w:space="0" w:color="000000"/>
            </w:tcBorders>
          </w:tcPr>
          <w:p w14:paraId="0F59CABA" w14:textId="77777777" w:rsidR="00424A95" w:rsidRDefault="006169C8">
            <w:r>
              <w:rPr>
                <w:rFonts w:cs="Calibri"/>
                <w:sz w:val="18"/>
              </w:rPr>
              <w:t>→ M_Pelanggan, → M_Pegawai</w:t>
            </w:r>
          </w:p>
        </w:tc>
        <w:tc>
          <w:tcPr>
            <w:tcW w:w="2810" w:type="dxa"/>
            <w:tcBorders>
              <w:top w:val="single" w:sz="8" w:space="0" w:color="000000"/>
              <w:left w:val="single" w:sz="8" w:space="0" w:color="000000"/>
              <w:bottom w:val="single" w:sz="8" w:space="0" w:color="000000"/>
              <w:right w:val="single" w:sz="8" w:space="0" w:color="000000"/>
            </w:tcBorders>
          </w:tcPr>
          <w:p w14:paraId="02C303F6" w14:textId="77777777" w:rsidR="00424A95" w:rsidRDefault="006169C8">
            <w:r>
              <w:rPr>
                <w:rFonts w:cs="Calibri"/>
                <w:sz w:val="18"/>
              </w:rPr>
              <w:t>sfa_visits</w:t>
            </w:r>
          </w:p>
        </w:tc>
      </w:tr>
      <w:tr w:rsidR="00424A95" w14:paraId="58D84367" w14:textId="77777777">
        <w:tc>
          <w:tcPr>
            <w:tcW w:w="1788" w:type="dxa"/>
            <w:tcBorders>
              <w:top w:val="single" w:sz="8" w:space="0" w:color="000000"/>
              <w:left w:val="single" w:sz="8" w:space="0" w:color="000000"/>
              <w:bottom w:val="single" w:sz="8" w:space="0" w:color="000000"/>
              <w:right w:val="single" w:sz="8" w:space="0" w:color="000000"/>
            </w:tcBorders>
          </w:tcPr>
          <w:p w14:paraId="38811F8A" w14:textId="77777777" w:rsidR="00424A95" w:rsidRDefault="006169C8">
            <w:r>
              <w:rPr>
                <w:rFonts w:cs="Calibri"/>
                <w:sz w:val="18"/>
              </w:rPr>
              <w:t>Tr_Stok_Motor</w:t>
            </w:r>
          </w:p>
        </w:tc>
        <w:tc>
          <w:tcPr>
            <w:tcW w:w="1277" w:type="dxa"/>
            <w:tcBorders>
              <w:top w:val="single" w:sz="8" w:space="0" w:color="000000"/>
              <w:left w:val="single" w:sz="8" w:space="0" w:color="000000"/>
              <w:bottom w:val="single" w:sz="8" w:space="0" w:color="000000"/>
              <w:right w:val="single" w:sz="8" w:space="0" w:color="000000"/>
            </w:tcBorders>
          </w:tcPr>
          <w:p w14:paraId="4CA3D430" w14:textId="77777777" w:rsidR="00424A95" w:rsidRDefault="006169C8">
            <w:r>
              <w:rPr>
                <w:rFonts w:cs="Calibri"/>
                <w:sz w:val="18"/>
              </w:rPr>
              <w:t>StokId</w:t>
            </w:r>
          </w:p>
        </w:tc>
        <w:tc>
          <w:tcPr>
            <w:tcW w:w="2043" w:type="dxa"/>
            <w:tcBorders>
              <w:top w:val="single" w:sz="8" w:space="0" w:color="000000"/>
              <w:left w:val="single" w:sz="8" w:space="0" w:color="000000"/>
              <w:bottom w:val="single" w:sz="8" w:space="0" w:color="000000"/>
              <w:right w:val="single" w:sz="8" w:space="0" w:color="000000"/>
            </w:tcBorders>
          </w:tcPr>
          <w:p w14:paraId="44101439" w14:textId="77777777" w:rsidR="00424A95" w:rsidRDefault="006169C8">
            <w:r>
              <w:rPr>
                <w:rFonts w:cs="Calibri"/>
                <w:sz w:val="18"/>
              </w:rPr>
              <w:t>→ M_Pegawai, → M_Produk</w:t>
            </w:r>
          </w:p>
        </w:tc>
        <w:tc>
          <w:tcPr>
            <w:tcW w:w="2810" w:type="dxa"/>
            <w:tcBorders>
              <w:top w:val="single" w:sz="8" w:space="0" w:color="000000"/>
              <w:left w:val="single" w:sz="8" w:space="0" w:color="000000"/>
              <w:bottom w:val="single" w:sz="8" w:space="0" w:color="000000"/>
              <w:right w:val="single" w:sz="8" w:space="0" w:color="000000"/>
            </w:tcBorders>
          </w:tcPr>
          <w:p w14:paraId="37E49FEE" w14:textId="77777777" w:rsidR="00424A95" w:rsidRDefault="006169C8">
            <w:r>
              <w:rPr>
                <w:rFonts w:cs="Calibri"/>
                <w:sz w:val="18"/>
              </w:rPr>
              <w:t>StokMotoris web + mobile</w:t>
            </w:r>
          </w:p>
        </w:tc>
      </w:tr>
      <w:tr w:rsidR="00424A95" w14:paraId="2EC9560C" w14:textId="77777777">
        <w:tc>
          <w:tcPr>
            <w:tcW w:w="1788" w:type="dxa"/>
            <w:tcBorders>
              <w:top w:val="single" w:sz="8" w:space="0" w:color="000000"/>
              <w:left w:val="single" w:sz="8" w:space="0" w:color="000000"/>
              <w:bottom w:val="single" w:sz="8" w:space="0" w:color="000000"/>
              <w:right w:val="single" w:sz="8" w:space="0" w:color="000000"/>
            </w:tcBorders>
          </w:tcPr>
          <w:p w14:paraId="7B9EAD5E" w14:textId="77777777" w:rsidR="00424A95" w:rsidRDefault="006169C8">
            <w:r>
              <w:rPr>
                <w:rFonts w:cs="Calibri"/>
                <w:sz w:val="18"/>
              </w:rPr>
              <w:t>Tr_Kulakan_Hdr</w:t>
            </w:r>
          </w:p>
        </w:tc>
        <w:tc>
          <w:tcPr>
            <w:tcW w:w="1277" w:type="dxa"/>
            <w:tcBorders>
              <w:top w:val="single" w:sz="8" w:space="0" w:color="000000"/>
              <w:left w:val="single" w:sz="8" w:space="0" w:color="000000"/>
              <w:bottom w:val="single" w:sz="8" w:space="0" w:color="000000"/>
              <w:right w:val="single" w:sz="8" w:space="0" w:color="000000"/>
            </w:tcBorders>
          </w:tcPr>
          <w:p w14:paraId="116DDF05" w14:textId="77777777" w:rsidR="00424A95" w:rsidRDefault="006169C8">
            <w:r>
              <w:rPr>
                <w:rFonts w:cs="Calibri"/>
                <w:sz w:val="18"/>
              </w:rPr>
              <w:t>KulakanId</w:t>
            </w:r>
          </w:p>
        </w:tc>
        <w:tc>
          <w:tcPr>
            <w:tcW w:w="2043" w:type="dxa"/>
            <w:tcBorders>
              <w:top w:val="single" w:sz="8" w:space="0" w:color="000000"/>
              <w:left w:val="single" w:sz="8" w:space="0" w:color="000000"/>
              <w:bottom w:val="single" w:sz="8" w:space="0" w:color="000000"/>
              <w:right w:val="single" w:sz="8" w:space="0" w:color="000000"/>
            </w:tcBorders>
          </w:tcPr>
          <w:p w14:paraId="3F117DA3" w14:textId="77777777" w:rsidR="00424A95" w:rsidRDefault="006169C8">
            <w:r>
              <w:rPr>
                <w:rFonts w:cs="Calibri"/>
                <w:sz w:val="18"/>
              </w:rPr>
              <w:t>→ M_Pegawai</w:t>
            </w:r>
          </w:p>
        </w:tc>
        <w:tc>
          <w:tcPr>
            <w:tcW w:w="2810" w:type="dxa"/>
            <w:tcBorders>
              <w:top w:val="single" w:sz="8" w:space="0" w:color="000000"/>
              <w:left w:val="single" w:sz="8" w:space="0" w:color="000000"/>
              <w:bottom w:val="single" w:sz="8" w:space="0" w:color="000000"/>
              <w:right w:val="single" w:sz="8" w:space="0" w:color="000000"/>
            </w:tcBorders>
          </w:tcPr>
          <w:p w14:paraId="1D0DA03F" w14:textId="77777777" w:rsidR="00424A95" w:rsidRDefault="006169C8">
            <w:r>
              <w:rPr>
                <w:rFonts w:cs="Calibri"/>
                <w:sz w:val="18"/>
              </w:rPr>
              <w:t>Wizard kulakan mobile</w:t>
            </w:r>
          </w:p>
        </w:tc>
      </w:tr>
      <w:tr w:rsidR="00424A95" w14:paraId="3CA6A2EA" w14:textId="77777777">
        <w:tc>
          <w:tcPr>
            <w:tcW w:w="1788" w:type="dxa"/>
            <w:tcBorders>
              <w:top w:val="single" w:sz="8" w:space="0" w:color="000000"/>
              <w:left w:val="single" w:sz="8" w:space="0" w:color="000000"/>
              <w:bottom w:val="single" w:sz="8" w:space="0" w:color="000000"/>
              <w:right w:val="single" w:sz="8" w:space="0" w:color="000000"/>
            </w:tcBorders>
          </w:tcPr>
          <w:p w14:paraId="7CF6D6EF" w14:textId="77777777" w:rsidR="00424A95" w:rsidRDefault="006169C8">
            <w:r>
              <w:rPr>
                <w:rFonts w:cs="Calibri"/>
                <w:sz w:val="18"/>
              </w:rPr>
              <w:t>Tr_Kulakan_Dtl</w:t>
            </w:r>
          </w:p>
        </w:tc>
        <w:tc>
          <w:tcPr>
            <w:tcW w:w="1277" w:type="dxa"/>
            <w:tcBorders>
              <w:top w:val="single" w:sz="8" w:space="0" w:color="000000"/>
              <w:left w:val="single" w:sz="8" w:space="0" w:color="000000"/>
              <w:bottom w:val="single" w:sz="8" w:space="0" w:color="000000"/>
              <w:right w:val="single" w:sz="8" w:space="0" w:color="000000"/>
            </w:tcBorders>
          </w:tcPr>
          <w:p w14:paraId="24A08118" w14:textId="77777777" w:rsidR="00424A95" w:rsidRDefault="006169C8">
            <w:r>
              <w:rPr>
                <w:rFonts w:cs="Calibri"/>
                <w:sz w:val="18"/>
              </w:rPr>
              <w:t>DetailId</w:t>
            </w:r>
          </w:p>
        </w:tc>
        <w:tc>
          <w:tcPr>
            <w:tcW w:w="2043" w:type="dxa"/>
            <w:tcBorders>
              <w:top w:val="single" w:sz="8" w:space="0" w:color="000000"/>
              <w:left w:val="single" w:sz="8" w:space="0" w:color="000000"/>
              <w:bottom w:val="single" w:sz="8" w:space="0" w:color="000000"/>
              <w:right w:val="single" w:sz="8" w:space="0" w:color="000000"/>
            </w:tcBorders>
          </w:tcPr>
          <w:p w14:paraId="3C852958" w14:textId="77777777" w:rsidR="00424A95" w:rsidRDefault="006169C8">
            <w:r>
              <w:rPr>
                <w:rFonts w:cs="Calibri"/>
                <w:sz w:val="18"/>
              </w:rPr>
              <w:t>→ Hdr, → M_Produk</w:t>
            </w:r>
          </w:p>
        </w:tc>
        <w:tc>
          <w:tcPr>
            <w:tcW w:w="2810" w:type="dxa"/>
            <w:tcBorders>
              <w:top w:val="single" w:sz="8" w:space="0" w:color="000000"/>
              <w:left w:val="single" w:sz="8" w:space="0" w:color="000000"/>
              <w:bottom w:val="single" w:sz="8" w:space="0" w:color="000000"/>
              <w:right w:val="single" w:sz="8" w:space="0" w:color="000000"/>
            </w:tcBorders>
          </w:tcPr>
          <w:p w14:paraId="5B8FF493" w14:textId="77777777" w:rsidR="00424A95" w:rsidRDefault="006169C8">
            <w:r>
              <w:rPr>
                <w:rFonts w:cs="Calibri"/>
                <w:sz w:val="18"/>
              </w:rPr>
              <w:t>Delta karton/pcs</w:t>
            </w:r>
          </w:p>
        </w:tc>
      </w:tr>
      <w:tr w:rsidR="00424A95" w14:paraId="19B2566E" w14:textId="77777777">
        <w:tc>
          <w:tcPr>
            <w:tcW w:w="1788" w:type="dxa"/>
            <w:tcBorders>
              <w:top w:val="single" w:sz="8" w:space="0" w:color="000000"/>
              <w:left w:val="single" w:sz="8" w:space="0" w:color="000000"/>
              <w:bottom w:val="single" w:sz="8" w:space="0" w:color="000000"/>
              <w:right w:val="single" w:sz="8" w:space="0" w:color="000000"/>
            </w:tcBorders>
          </w:tcPr>
          <w:p w14:paraId="5FC4B9FB" w14:textId="77777777" w:rsidR="00424A95" w:rsidRDefault="006169C8">
            <w:r>
              <w:rPr>
                <w:rFonts w:cs="Calibri"/>
                <w:sz w:val="18"/>
              </w:rPr>
              <w:t>Tr_Sync_Queue</w:t>
            </w:r>
          </w:p>
        </w:tc>
        <w:tc>
          <w:tcPr>
            <w:tcW w:w="1277" w:type="dxa"/>
            <w:tcBorders>
              <w:top w:val="single" w:sz="8" w:space="0" w:color="000000"/>
              <w:left w:val="single" w:sz="8" w:space="0" w:color="000000"/>
              <w:bottom w:val="single" w:sz="8" w:space="0" w:color="000000"/>
              <w:right w:val="single" w:sz="8" w:space="0" w:color="000000"/>
            </w:tcBorders>
          </w:tcPr>
          <w:p w14:paraId="191FBD42" w14:textId="77777777" w:rsidR="00424A95" w:rsidRDefault="006169C8">
            <w:r>
              <w:rPr>
                <w:rFonts w:cs="Calibri"/>
                <w:sz w:val="18"/>
              </w:rPr>
              <w:t>QueueId</w:t>
            </w:r>
          </w:p>
        </w:tc>
        <w:tc>
          <w:tcPr>
            <w:tcW w:w="2043" w:type="dxa"/>
            <w:tcBorders>
              <w:top w:val="single" w:sz="8" w:space="0" w:color="000000"/>
              <w:left w:val="single" w:sz="8" w:space="0" w:color="000000"/>
              <w:bottom w:val="single" w:sz="8" w:space="0" w:color="000000"/>
              <w:right w:val="single" w:sz="8" w:space="0" w:color="000000"/>
            </w:tcBorders>
          </w:tcPr>
          <w:p w14:paraId="71AC561B" w14:textId="77777777" w:rsidR="00424A95" w:rsidRDefault="006169C8">
            <w:r>
              <w:rPr>
                <w:rFonts w:cs="Calibri"/>
                <w:sz w:val="18"/>
              </w:rPr>
              <w:t>—</w:t>
            </w:r>
          </w:p>
        </w:tc>
        <w:tc>
          <w:tcPr>
            <w:tcW w:w="2810" w:type="dxa"/>
            <w:tcBorders>
              <w:top w:val="single" w:sz="8" w:space="0" w:color="000000"/>
              <w:left w:val="single" w:sz="8" w:space="0" w:color="000000"/>
              <w:bottom w:val="single" w:sz="8" w:space="0" w:color="000000"/>
              <w:right w:val="single" w:sz="8" w:space="0" w:color="000000"/>
            </w:tcBorders>
          </w:tcPr>
          <w:p w14:paraId="7B702E6F" w14:textId="77777777" w:rsidR="00424A95" w:rsidRDefault="006169C8">
            <w:r>
              <w:rPr>
                <w:rFonts w:cs="Calibri"/>
                <w:sz w:val="18"/>
              </w:rPr>
              <w:t>sfa_sync_queue</w:t>
            </w:r>
          </w:p>
        </w:tc>
      </w:tr>
    </w:tbl>
    <w:p w14:paraId="69AA8869" w14:textId="77777777" w:rsidR="00424A95" w:rsidRDefault="006169C8">
      <w:pPr>
        <w:pStyle w:val="Heading4"/>
      </w:pPr>
      <w:bookmarkStart w:id="264" w:name="c.-diagram-erd-extended-kunjungan-stok"/>
      <w:bookmarkEnd w:id="263"/>
      <w:r>
        <w:rPr>
          <w:rFonts w:ascii="Calibri" w:hAnsi="Calibri" w:cs="Calibri"/>
        </w:rPr>
        <w:t>C. Diagram ERD Extended (Kunjungan &amp; Stok)</w:t>
      </w:r>
    </w:p>
    <w:p w14:paraId="4E4004CD" w14:textId="77777777" w:rsidR="00424A95" w:rsidRDefault="006169C8">
      <w:r>
        <w:rPr>
          <w:rFonts w:cs="Calibri"/>
          <w:noProof/>
        </w:rPr>
        <w:drawing>
          <wp:inline distT="0" distB="0" distL="0" distR="0" wp14:anchorId="6D8D903C" wp14:editId="6AE32CBB">
            <wp:extent cx="4320000" cy="4478425"/>
            <wp:effectExtent l="0" t="0" r="0" b="0"/>
            <wp:docPr id="541" name="Picture" descr="ERD Extended – Kunjungan, Stok Motor &amp; Kulakan"/>
            <wp:cNvGraphicFramePr/>
            <a:graphic xmlns:a="http://schemas.openxmlformats.org/drawingml/2006/main">
              <a:graphicData uri="http://schemas.openxmlformats.org/drawingml/2006/picture">
                <pic:pic xmlns:pic="http://schemas.openxmlformats.org/drawingml/2006/picture">
                  <pic:nvPicPr>
                    <pic:cNvPr id="542" name="Picture" descr="screenshots/web_portal_erd_extended.png"/>
                    <pic:cNvPicPr>
                      <a:picLocks noChangeAspect="1" noChangeArrowheads="1"/>
                    </pic:cNvPicPr>
                  </pic:nvPicPr>
                  <pic:blipFill>
                    <a:blip r:embed="rId105"/>
                    <a:stretch>
                      <a:fillRect/>
                    </a:stretch>
                  </pic:blipFill>
                  <pic:spPr bwMode="auto">
                    <a:xfrm>
                      <a:off x="0" y="0"/>
                      <a:ext cx="5486400" cy="5687600"/>
                    </a:xfrm>
                    <a:prstGeom prst="rect">
                      <a:avLst/>
                    </a:prstGeom>
                    <a:noFill/>
                    <a:ln w="9525">
                      <a:noFill/>
                      <a:headEnd/>
                      <a:tailEnd/>
                    </a:ln>
                  </pic:spPr>
                </pic:pic>
              </a:graphicData>
            </a:graphic>
          </wp:inline>
        </w:drawing>
      </w:r>
    </w:p>
    <w:p w14:paraId="09051274" w14:textId="77777777" w:rsidR="00424A95" w:rsidRDefault="006169C8">
      <w:r>
        <w:rPr>
          <w:rFonts w:cs="Calibri"/>
        </w:rPr>
        <w:t>ERD Extended – Kunjungan, Stok Motor &amp; Kulakan</w:t>
      </w:r>
    </w:p>
    <w:p w14:paraId="22A1A7C9" w14:textId="77777777" w:rsidR="00424A95" w:rsidRDefault="006169C8">
      <w:r>
        <w:rPr>
          <w:rFonts w:cs="Calibri"/>
        </w:rPr>
        <w:pict w14:anchorId="2837E12B">
          <v:rect id="_x0000_i1060" style="width:0;height:1.5pt" o:hralign="center" o:hrstd="t" o:hr="t"/>
        </w:pict>
      </w:r>
    </w:p>
    <w:p w14:paraId="2EAE93FA" w14:textId="77777777" w:rsidR="00424A95" w:rsidRDefault="006169C8">
      <w:pPr>
        <w:pStyle w:val="Heading2"/>
      </w:pPr>
      <w:bookmarkStart w:id="265" w:name="appendix-status-mapping-field"/>
      <w:bookmarkStart w:id="266" w:name="_Toc233894348"/>
      <w:bookmarkEnd w:id="256"/>
      <w:bookmarkEnd w:id="260"/>
      <w:bookmarkEnd w:id="264"/>
      <w:r>
        <w:rPr>
          <w:rFonts w:ascii="Calibri" w:hAnsi="Calibri" w:cs="Calibri"/>
          <w:sz w:val="22"/>
        </w:rPr>
        <w:t>12. Appendix – Status &amp; Mapping Field</w:t>
      </w:r>
      <w:bookmarkEnd w:id="266"/>
    </w:p>
    <w:p w14:paraId="7A6F9C02" w14:textId="77777777" w:rsidR="00424A95" w:rsidRDefault="006169C8">
      <w:pPr>
        <w:pStyle w:val="Heading3"/>
      </w:pPr>
      <w:bookmarkStart w:id="267" w:name="mapping-status-transaksi-ke-badge-css"/>
      <w:bookmarkStart w:id="268" w:name="_Toc233894349"/>
      <w:r>
        <w:rPr>
          <w:rFonts w:ascii="Calibri" w:hAnsi="Calibri" w:cs="Calibri"/>
          <w:sz w:val="22"/>
        </w:rPr>
        <w:t>12.1 Mapping Status Transaksi ke Badge CSS</w:t>
      </w:r>
      <w:bookmarkEnd w:id="268"/>
    </w:p>
    <w:tbl>
      <w:tblPr>
        <w:tblStyle w:val="TableGrid"/>
        <w:tblW w:w="5000" w:type="pct"/>
        <w:tblLayout w:type="fixed"/>
        <w:tblLook w:val="0020" w:firstRow="1" w:lastRow="0" w:firstColumn="0" w:lastColumn="0" w:noHBand="0" w:noVBand="0"/>
      </w:tblPr>
      <w:tblGrid>
        <w:gridCol w:w="1534"/>
        <w:gridCol w:w="1889"/>
        <w:gridCol w:w="3425"/>
        <w:gridCol w:w="2008"/>
      </w:tblGrid>
      <w:tr w:rsidR="00424A95" w14:paraId="276CF831" w14:textId="77777777">
        <w:trPr>
          <w:tblHeader/>
        </w:trPr>
        <w:tc>
          <w:tcPr>
            <w:tcW w:w="1372" w:type="dxa"/>
            <w:tcBorders>
              <w:top w:val="single" w:sz="8" w:space="0" w:color="000000"/>
              <w:left w:val="single" w:sz="8" w:space="0" w:color="000000"/>
              <w:bottom w:val="single" w:sz="8" w:space="0" w:color="000000"/>
              <w:right w:val="single" w:sz="8" w:space="0" w:color="000000"/>
            </w:tcBorders>
            <w:shd w:val="clear" w:color="auto" w:fill="D9EAD3"/>
          </w:tcPr>
          <w:p w14:paraId="26C0EFCA" w14:textId="77777777" w:rsidR="00424A95" w:rsidRDefault="006169C8">
            <w:r>
              <w:rPr>
                <w:rFonts w:cs="Calibri"/>
                <w:b/>
                <w:sz w:val="18"/>
              </w:rPr>
              <w:t>Nama Status</w:t>
            </w:r>
          </w:p>
        </w:tc>
        <w:tc>
          <w:tcPr>
            <w:tcW w:w="1689" w:type="dxa"/>
            <w:tcBorders>
              <w:top w:val="single" w:sz="8" w:space="0" w:color="000000"/>
              <w:left w:val="single" w:sz="8" w:space="0" w:color="000000"/>
              <w:bottom w:val="single" w:sz="8" w:space="0" w:color="000000"/>
              <w:right w:val="single" w:sz="8" w:space="0" w:color="000000"/>
            </w:tcBorders>
            <w:shd w:val="clear" w:color="auto" w:fill="D9EAD3"/>
          </w:tcPr>
          <w:p w14:paraId="52BBE3FC" w14:textId="77777777" w:rsidR="00424A95" w:rsidRDefault="006169C8">
            <w:r>
              <w:rPr>
                <w:rFonts w:cs="Calibri"/>
                <w:b/>
                <w:sz w:val="18"/>
              </w:rPr>
              <w:t>Database Value</w:t>
            </w:r>
          </w:p>
        </w:tc>
        <w:tc>
          <w:tcPr>
            <w:tcW w:w="3062" w:type="dxa"/>
            <w:tcBorders>
              <w:top w:val="single" w:sz="8" w:space="0" w:color="000000"/>
              <w:left w:val="single" w:sz="8" w:space="0" w:color="000000"/>
              <w:bottom w:val="single" w:sz="8" w:space="0" w:color="000000"/>
              <w:right w:val="single" w:sz="8" w:space="0" w:color="000000"/>
            </w:tcBorders>
            <w:shd w:val="clear" w:color="auto" w:fill="D9EAD3"/>
          </w:tcPr>
          <w:p w14:paraId="0D261EF4" w14:textId="77777777" w:rsidR="00424A95" w:rsidRDefault="006169C8">
            <w:r>
              <w:rPr>
                <w:rFonts w:cs="Calibri"/>
                <w:b/>
                <w:sz w:val="18"/>
              </w:rPr>
              <w:t>Kelas Badge Bootstrap (CSS)</w:t>
            </w:r>
          </w:p>
        </w:tc>
        <w:tc>
          <w:tcPr>
            <w:tcW w:w="1795" w:type="dxa"/>
            <w:tcBorders>
              <w:top w:val="single" w:sz="8" w:space="0" w:color="000000"/>
              <w:left w:val="single" w:sz="8" w:space="0" w:color="000000"/>
              <w:bottom w:val="single" w:sz="8" w:space="0" w:color="000000"/>
              <w:right w:val="single" w:sz="8" w:space="0" w:color="000000"/>
            </w:tcBorders>
            <w:shd w:val="clear" w:color="auto" w:fill="D9EAD3"/>
          </w:tcPr>
          <w:p w14:paraId="0A7E3968" w14:textId="77777777" w:rsidR="00424A95" w:rsidRDefault="006169C8">
            <w:r>
              <w:rPr>
                <w:rFonts w:cs="Calibri"/>
                <w:b/>
                <w:sz w:val="18"/>
              </w:rPr>
              <w:t>Representasi UI</w:t>
            </w:r>
          </w:p>
        </w:tc>
      </w:tr>
      <w:tr w:rsidR="00424A95" w14:paraId="127CA4B0" w14:textId="77777777">
        <w:tc>
          <w:tcPr>
            <w:tcW w:w="1372" w:type="dxa"/>
            <w:tcBorders>
              <w:top w:val="single" w:sz="8" w:space="0" w:color="000000"/>
              <w:left w:val="single" w:sz="8" w:space="0" w:color="000000"/>
              <w:bottom w:val="single" w:sz="8" w:space="0" w:color="000000"/>
              <w:right w:val="single" w:sz="8" w:space="0" w:color="000000"/>
            </w:tcBorders>
          </w:tcPr>
          <w:p w14:paraId="1A7A2620" w14:textId="77777777" w:rsidR="00424A95" w:rsidRDefault="006169C8">
            <w:r>
              <w:rPr>
                <w:rFonts w:cs="Calibri"/>
                <w:b/>
                <w:bCs/>
                <w:sz w:val="18"/>
              </w:rPr>
              <w:t>Paid</w:t>
            </w:r>
          </w:p>
        </w:tc>
        <w:tc>
          <w:tcPr>
            <w:tcW w:w="1689" w:type="dxa"/>
            <w:tcBorders>
              <w:top w:val="single" w:sz="8" w:space="0" w:color="000000"/>
              <w:left w:val="single" w:sz="8" w:space="0" w:color="000000"/>
              <w:bottom w:val="single" w:sz="8" w:space="0" w:color="000000"/>
              <w:right w:val="single" w:sz="8" w:space="0" w:color="000000"/>
            </w:tcBorders>
          </w:tcPr>
          <w:p w14:paraId="5B15678D" w14:textId="77777777" w:rsidR="00424A95" w:rsidRDefault="006169C8">
            <w:r>
              <w:rPr>
                <w:rFonts w:cs="Calibri"/>
                <w:sz w:val="18"/>
              </w:rPr>
              <w:t>'Paid'</w:t>
            </w:r>
          </w:p>
        </w:tc>
        <w:tc>
          <w:tcPr>
            <w:tcW w:w="3062" w:type="dxa"/>
            <w:tcBorders>
              <w:top w:val="single" w:sz="8" w:space="0" w:color="000000"/>
              <w:left w:val="single" w:sz="8" w:space="0" w:color="000000"/>
              <w:bottom w:val="single" w:sz="8" w:space="0" w:color="000000"/>
              <w:right w:val="single" w:sz="8" w:space="0" w:color="000000"/>
            </w:tcBorders>
          </w:tcPr>
          <w:p w14:paraId="5F326277" w14:textId="77777777" w:rsidR="00424A95" w:rsidRDefault="006169C8">
            <w:r>
              <w:rPr>
                <w:rFonts w:cs="Calibri"/>
                <w:sz w:val="18"/>
              </w:rPr>
              <w:t>badge-paid</w:t>
            </w:r>
          </w:p>
        </w:tc>
        <w:tc>
          <w:tcPr>
            <w:tcW w:w="1795" w:type="dxa"/>
            <w:tcBorders>
              <w:top w:val="single" w:sz="8" w:space="0" w:color="000000"/>
              <w:left w:val="single" w:sz="8" w:space="0" w:color="000000"/>
              <w:bottom w:val="single" w:sz="8" w:space="0" w:color="000000"/>
              <w:right w:val="single" w:sz="8" w:space="0" w:color="000000"/>
            </w:tcBorders>
          </w:tcPr>
          <w:p w14:paraId="2AF84BB2" w14:textId="77777777" w:rsidR="00424A95" w:rsidRDefault="006169C8">
            <w:r>
              <w:rPr>
                <w:rFonts w:cs="Calibri"/>
                <w:sz w:val="18"/>
              </w:rPr>
              <w:t>Lunas terbayar</w:t>
            </w:r>
          </w:p>
        </w:tc>
      </w:tr>
      <w:tr w:rsidR="00424A95" w14:paraId="3BA11069" w14:textId="77777777">
        <w:tc>
          <w:tcPr>
            <w:tcW w:w="1372" w:type="dxa"/>
            <w:tcBorders>
              <w:top w:val="single" w:sz="8" w:space="0" w:color="000000"/>
              <w:left w:val="single" w:sz="8" w:space="0" w:color="000000"/>
              <w:bottom w:val="single" w:sz="8" w:space="0" w:color="000000"/>
              <w:right w:val="single" w:sz="8" w:space="0" w:color="000000"/>
            </w:tcBorders>
          </w:tcPr>
          <w:p w14:paraId="52C6B02E" w14:textId="77777777" w:rsidR="00424A95" w:rsidRDefault="006169C8">
            <w:r>
              <w:rPr>
                <w:rFonts w:cs="Calibri"/>
                <w:b/>
                <w:bCs/>
                <w:sz w:val="18"/>
              </w:rPr>
              <w:t>Unpaid</w:t>
            </w:r>
          </w:p>
        </w:tc>
        <w:tc>
          <w:tcPr>
            <w:tcW w:w="1689" w:type="dxa"/>
            <w:tcBorders>
              <w:top w:val="single" w:sz="8" w:space="0" w:color="000000"/>
              <w:left w:val="single" w:sz="8" w:space="0" w:color="000000"/>
              <w:bottom w:val="single" w:sz="8" w:space="0" w:color="000000"/>
              <w:right w:val="single" w:sz="8" w:space="0" w:color="000000"/>
            </w:tcBorders>
          </w:tcPr>
          <w:p w14:paraId="2B61B00D" w14:textId="77777777" w:rsidR="00424A95" w:rsidRDefault="006169C8">
            <w:r>
              <w:rPr>
                <w:rFonts w:cs="Calibri"/>
                <w:sz w:val="18"/>
              </w:rPr>
              <w:t>'Unpaid'</w:t>
            </w:r>
          </w:p>
        </w:tc>
        <w:tc>
          <w:tcPr>
            <w:tcW w:w="3062" w:type="dxa"/>
            <w:tcBorders>
              <w:top w:val="single" w:sz="8" w:space="0" w:color="000000"/>
              <w:left w:val="single" w:sz="8" w:space="0" w:color="000000"/>
              <w:bottom w:val="single" w:sz="8" w:space="0" w:color="000000"/>
              <w:right w:val="single" w:sz="8" w:space="0" w:color="000000"/>
            </w:tcBorders>
          </w:tcPr>
          <w:p w14:paraId="5DABA64E" w14:textId="77777777" w:rsidR="00424A95" w:rsidRDefault="006169C8">
            <w:r>
              <w:rPr>
                <w:rFonts w:cs="Calibri"/>
                <w:sz w:val="18"/>
              </w:rPr>
              <w:t>badge-unpaid</w:t>
            </w:r>
          </w:p>
        </w:tc>
        <w:tc>
          <w:tcPr>
            <w:tcW w:w="1795" w:type="dxa"/>
            <w:tcBorders>
              <w:top w:val="single" w:sz="8" w:space="0" w:color="000000"/>
              <w:left w:val="single" w:sz="8" w:space="0" w:color="000000"/>
              <w:bottom w:val="single" w:sz="8" w:space="0" w:color="000000"/>
              <w:right w:val="single" w:sz="8" w:space="0" w:color="000000"/>
            </w:tcBorders>
          </w:tcPr>
          <w:p w14:paraId="1D17F866" w14:textId="77777777" w:rsidR="00424A95" w:rsidRDefault="006169C8">
            <w:r>
              <w:rPr>
                <w:rFonts w:cs="Calibri"/>
                <w:sz w:val="18"/>
              </w:rPr>
              <w:t>Aktif belum terbayar</w:t>
            </w:r>
          </w:p>
        </w:tc>
      </w:tr>
      <w:tr w:rsidR="00424A95" w14:paraId="4B07770E" w14:textId="77777777">
        <w:tc>
          <w:tcPr>
            <w:tcW w:w="1372" w:type="dxa"/>
            <w:tcBorders>
              <w:top w:val="single" w:sz="8" w:space="0" w:color="000000"/>
              <w:left w:val="single" w:sz="8" w:space="0" w:color="000000"/>
              <w:bottom w:val="single" w:sz="8" w:space="0" w:color="000000"/>
              <w:right w:val="single" w:sz="8" w:space="0" w:color="000000"/>
            </w:tcBorders>
          </w:tcPr>
          <w:p w14:paraId="2CFF5E31" w14:textId="77777777" w:rsidR="00424A95" w:rsidRDefault="006169C8">
            <w:r>
              <w:rPr>
                <w:rFonts w:cs="Calibri"/>
                <w:b/>
                <w:bCs/>
                <w:sz w:val="18"/>
              </w:rPr>
              <w:t>Draft</w:t>
            </w:r>
          </w:p>
        </w:tc>
        <w:tc>
          <w:tcPr>
            <w:tcW w:w="1689" w:type="dxa"/>
            <w:tcBorders>
              <w:top w:val="single" w:sz="8" w:space="0" w:color="000000"/>
              <w:left w:val="single" w:sz="8" w:space="0" w:color="000000"/>
              <w:bottom w:val="single" w:sz="8" w:space="0" w:color="000000"/>
              <w:right w:val="single" w:sz="8" w:space="0" w:color="000000"/>
            </w:tcBorders>
          </w:tcPr>
          <w:p w14:paraId="5BCD53AB" w14:textId="77777777" w:rsidR="00424A95" w:rsidRDefault="006169C8">
            <w:r>
              <w:rPr>
                <w:rFonts w:cs="Calibri"/>
                <w:sz w:val="18"/>
              </w:rPr>
              <w:t>'Draft'</w:t>
            </w:r>
          </w:p>
        </w:tc>
        <w:tc>
          <w:tcPr>
            <w:tcW w:w="3062" w:type="dxa"/>
            <w:tcBorders>
              <w:top w:val="single" w:sz="8" w:space="0" w:color="000000"/>
              <w:left w:val="single" w:sz="8" w:space="0" w:color="000000"/>
              <w:bottom w:val="single" w:sz="8" w:space="0" w:color="000000"/>
              <w:right w:val="single" w:sz="8" w:space="0" w:color="000000"/>
            </w:tcBorders>
          </w:tcPr>
          <w:p w14:paraId="6F0FA71A" w14:textId="77777777" w:rsidR="00424A95" w:rsidRDefault="006169C8">
            <w:r>
              <w:rPr>
                <w:rFonts w:cs="Calibri"/>
                <w:sz w:val="18"/>
              </w:rPr>
              <w:t>badge-draft</w:t>
            </w:r>
          </w:p>
        </w:tc>
        <w:tc>
          <w:tcPr>
            <w:tcW w:w="1795" w:type="dxa"/>
            <w:tcBorders>
              <w:top w:val="single" w:sz="8" w:space="0" w:color="000000"/>
              <w:left w:val="single" w:sz="8" w:space="0" w:color="000000"/>
              <w:bottom w:val="single" w:sz="8" w:space="0" w:color="000000"/>
              <w:right w:val="single" w:sz="8" w:space="0" w:color="000000"/>
            </w:tcBorders>
          </w:tcPr>
          <w:p w14:paraId="468A846F" w14:textId="77777777" w:rsidR="00424A95" w:rsidRDefault="006169C8">
            <w:r>
              <w:rPr>
                <w:rFonts w:cs="Calibri"/>
                <w:sz w:val="18"/>
              </w:rPr>
              <w:t>Draft edit-ready</w:t>
            </w:r>
          </w:p>
        </w:tc>
      </w:tr>
      <w:tr w:rsidR="00424A95" w14:paraId="2330192C" w14:textId="77777777">
        <w:tc>
          <w:tcPr>
            <w:tcW w:w="1372" w:type="dxa"/>
            <w:tcBorders>
              <w:top w:val="single" w:sz="8" w:space="0" w:color="000000"/>
              <w:left w:val="single" w:sz="8" w:space="0" w:color="000000"/>
              <w:bottom w:val="single" w:sz="8" w:space="0" w:color="000000"/>
              <w:right w:val="single" w:sz="8" w:space="0" w:color="000000"/>
            </w:tcBorders>
          </w:tcPr>
          <w:p w14:paraId="786F4107" w14:textId="77777777" w:rsidR="00424A95" w:rsidRDefault="006169C8">
            <w:r>
              <w:rPr>
                <w:rFonts w:cs="Calibri"/>
                <w:b/>
                <w:bCs/>
                <w:sz w:val="18"/>
              </w:rPr>
              <w:t>Approved</w:t>
            </w:r>
          </w:p>
        </w:tc>
        <w:tc>
          <w:tcPr>
            <w:tcW w:w="1689" w:type="dxa"/>
            <w:tcBorders>
              <w:top w:val="single" w:sz="8" w:space="0" w:color="000000"/>
              <w:left w:val="single" w:sz="8" w:space="0" w:color="000000"/>
              <w:bottom w:val="single" w:sz="8" w:space="0" w:color="000000"/>
              <w:right w:val="single" w:sz="8" w:space="0" w:color="000000"/>
            </w:tcBorders>
          </w:tcPr>
          <w:p w14:paraId="5F1EADCA" w14:textId="77777777" w:rsidR="00424A95" w:rsidRDefault="006169C8">
            <w:r>
              <w:rPr>
                <w:rFonts w:cs="Calibri"/>
                <w:sz w:val="18"/>
              </w:rPr>
              <w:t>'Approved'</w:t>
            </w:r>
          </w:p>
        </w:tc>
        <w:tc>
          <w:tcPr>
            <w:tcW w:w="3062" w:type="dxa"/>
            <w:tcBorders>
              <w:top w:val="single" w:sz="8" w:space="0" w:color="000000"/>
              <w:left w:val="single" w:sz="8" w:space="0" w:color="000000"/>
              <w:bottom w:val="single" w:sz="8" w:space="0" w:color="000000"/>
              <w:right w:val="single" w:sz="8" w:space="0" w:color="000000"/>
            </w:tcBorders>
          </w:tcPr>
          <w:p w14:paraId="36FE0F27" w14:textId="77777777" w:rsidR="00424A95" w:rsidRDefault="006169C8">
            <w:r>
              <w:rPr>
                <w:rFonts w:cs="Calibri"/>
                <w:sz w:val="18"/>
              </w:rPr>
              <w:t>badge-approved</w:t>
            </w:r>
          </w:p>
        </w:tc>
        <w:tc>
          <w:tcPr>
            <w:tcW w:w="1795" w:type="dxa"/>
            <w:tcBorders>
              <w:top w:val="single" w:sz="8" w:space="0" w:color="000000"/>
              <w:left w:val="single" w:sz="8" w:space="0" w:color="000000"/>
              <w:bottom w:val="single" w:sz="8" w:space="0" w:color="000000"/>
              <w:right w:val="single" w:sz="8" w:space="0" w:color="000000"/>
            </w:tcBorders>
          </w:tcPr>
          <w:p w14:paraId="4B980CCE" w14:textId="77777777" w:rsidR="00424A95" w:rsidRDefault="006169C8">
            <w:r>
              <w:rPr>
                <w:rFonts w:cs="Calibri"/>
                <w:sz w:val="18"/>
              </w:rPr>
              <w:t>Telah disetujui supervisor</w:t>
            </w:r>
          </w:p>
        </w:tc>
      </w:tr>
      <w:tr w:rsidR="00424A95" w14:paraId="329BD38E" w14:textId="77777777">
        <w:tc>
          <w:tcPr>
            <w:tcW w:w="1372" w:type="dxa"/>
            <w:tcBorders>
              <w:top w:val="single" w:sz="8" w:space="0" w:color="000000"/>
              <w:left w:val="single" w:sz="8" w:space="0" w:color="000000"/>
              <w:bottom w:val="single" w:sz="8" w:space="0" w:color="000000"/>
              <w:right w:val="single" w:sz="8" w:space="0" w:color="000000"/>
            </w:tcBorders>
          </w:tcPr>
          <w:p w14:paraId="07427AC4" w14:textId="77777777" w:rsidR="00424A95" w:rsidRDefault="006169C8">
            <w:r>
              <w:rPr>
                <w:rFonts w:cs="Calibri"/>
                <w:b/>
                <w:bCs/>
                <w:sz w:val="18"/>
              </w:rPr>
              <w:t>Ongoing</w:t>
            </w:r>
          </w:p>
        </w:tc>
        <w:tc>
          <w:tcPr>
            <w:tcW w:w="1689" w:type="dxa"/>
            <w:tcBorders>
              <w:top w:val="single" w:sz="8" w:space="0" w:color="000000"/>
              <w:left w:val="single" w:sz="8" w:space="0" w:color="000000"/>
              <w:bottom w:val="single" w:sz="8" w:space="0" w:color="000000"/>
              <w:right w:val="single" w:sz="8" w:space="0" w:color="000000"/>
            </w:tcBorders>
          </w:tcPr>
          <w:p w14:paraId="1C6C5326" w14:textId="77777777" w:rsidR="00424A95" w:rsidRDefault="006169C8">
            <w:r>
              <w:rPr>
                <w:rFonts w:cs="Calibri"/>
                <w:sz w:val="18"/>
              </w:rPr>
              <w:t>'Ongoing'</w:t>
            </w:r>
          </w:p>
        </w:tc>
        <w:tc>
          <w:tcPr>
            <w:tcW w:w="3062" w:type="dxa"/>
            <w:tcBorders>
              <w:top w:val="single" w:sz="8" w:space="0" w:color="000000"/>
              <w:left w:val="single" w:sz="8" w:space="0" w:color="000000"/>
              <w:bottom w:val="single" w:sz="8" w:space="0" w:color="000000"/>
              <w:right w:val="single" w:sz="8" w:space="0" w:color="000000"/>
            </w:tcBorders>
          </w:tcPr>
          <w:p w14:paraId="02BE9726" w14:textId="77777777" w:rsidR="00424A95" w:rsidRDefault="006169C8">
            <w:r>
              <w:rPr>
                <w:rFonts w:cs="Calibri"/>
                <w:sz w:val="18"/>
              </w:rPr>
              <w:t>badge-ongoing</w:t>
            </w:r>
          </w:p>
        </w:tc>
        <w:tc>
          <w:tcPr>
            <w:tcW w:w="1795" w:type="dxa"/>
            <w:tcBorders>
              <w:top w:val="single" w:sz="8" w:space="0" w:color="000000"/>
              <w:left w:val="single" w:sz="8" w:space="0" w:color="000000"/>
              <w:bottom w:val="single" w:sz="8" w:space="0" w:color="000000"/>
              <w:right w:val="single" w:sz="8" w:space="0" w:color="000000"/>
            </w:tcBorders>
          </w:tcPr>
          <w:p w14:paraId="64B94513" w14:textId="77777777" w:rsidR="00424A95" w:rsidRDefault="006169C8">
            <w:r>
              <w:rPr>
                <w:rFonts w:cs="Calibri"/>
                <w:sz w:val="18"/>
              </w:rPr>
              <w:t>Canvass berjalan</w:t>
            </w:r>
          </w:p>
        </w:tc>
      </w:tr>
      <w:tr w:rsidR="00424A95" w14:paraId="039F1F73" w14:textId="77777777">
        <w:tc>
          <w:tcPr>
            <w:tcW w:w="1372" w:type="dxa"/>
            <w:tcBorders>
              <w:top w:val="single" w:sz="8" w:space="0" w:color="000000"/>
              <w:left w:val="single" w:sz="8" w:space="0" w:color="000000"/>
              <w:bottom w:val="single" w:sz="8" w:space="0" w:color="000000"/>
              <w:right w:val="single" w:sz="8" w:space="0" w:color="000000"/>
            </w:tcBorders>
          </w:tcPr>
          <w:p w14:paraId="1F0FBD6A" w14:textId="77777777" w:rsidR="00424A95" w:rsidRDefault="006169C8">
            <w:r>
              <w:rPr>
                <w:rFonts w:cs="Calibri"/>
                <w:b/>
                <w:bCs/>
                <w:sz w:val="18"/>
              </w:rPr>
              <w:t>Completed</w:t>
            </w:r>
          </w:p>
        </w:tc>
        <w:tc>
          <w:tcPr>
            <w:tcW w:w="1689" w:type="dxa"/>
            <w:tcBorders>
              <w:top w:val="single" w:sz="8" w:space="0" w:color="000000"/>
              <w:left w:val="single" w:sz="8" w:space="0" w:color="000000"/>
              <w:bottom w:val="single" w:sz="8" w:space="0" w:color="000000"/>
              <w:right w:val="single" w:sz="8" w:space="0" w:color="000000"/>
            </w:tcBorders>
          </w:tcPr>
          <w:p w14:paraId="39E24248" w14:textId="77777777" w:rsidR="00424A95" w:rsidRDefault="006169C8">
            <w:r>
              <w:rPr>
                <w:rFonts w:cs="Calibri"/>
                <w:sz w:val="18"/>
              </w:rPr>
              <w:t>'Completed'</w:t>
            </w:r>
          </w:p>
        </w:tc>
        <w:tc>
          <w:tcPr>
            <w:tcW w:w="3062" w:type="dxa"/>
            <w:tcBorders>
              <w:top w:val="single" w:sz="8" w:space="0" w:color="000000"/>
              <w:left w:val="single" w:sz="8" w:space="0" w:color="000000"/>
              <w:bottom w:val="single" w:sz="8" w:space="0" w:color="000000"/>
              <w:right w:val="single" w:sz="8" w:space="0" w:color="000000"/>
            </w:tcBorders>
          </w:tcPr>
          <w:p w14:paraId="38159587" w14:textId="77777777" w:rsidR="00424A95" w:rsidRDefault="006169C8">
            <w:r>
              <w:rPr>
                <w:rFonts w:cs="Calibri"/>
                <w:sz w:val="18"/>
              </w:rPr>
              <w:t>badge-completed</w:t>
            </w:r>
          </w:p>
        </w:tc>
        <w:tc>
          <w:tcPr>
            <w:tcW w:w="1795" w:type="dxa"/>
            <w:tcBorders>
              <w:top w:val="single" w:sz="8" w:space="0" w:color="000000"/>
              <w:left w:val="single" w:sz="8" w:space="0" w:color="000000"/>
              <w:bottom w:val="single" w:sz="8" w:space="0" w:color="000000"/>
              <w:right w:val="single" w:sz="8" w:space="0" w:color="000000"/>
            </w:tcBorders>
          </w:tcPr>
          <w:p w14:paraId="2F163FEC" w14:textId="77777777" w:rsidR="00424A95" w:rsidRDefault="006169C8">
            <w:r>
              <w:rPr>
                <w:rFonts w:cs="Calibri"/>
                <w:sz w:val="18"/>
              </w:rPr>
              <w:t>Canvass selesai rekonsiliasi</w:t>
            </w:r>
          </w:p>
        </w:tc>
      </w:tr>
    </w:tbl>
    <w:p w14:paraId="0A8622AC" w14:textId="77777777" w:rsidR="00424A95" w:rsidRDefault="006169C8">
      <w:pPr>
        <w:pStyle w:val="Heading3"/>
      </w:pPr>
      <w:bookmarkStart w:id="269" w:name="X56a9af65cd7e33eb1ca55b9155fc4f4b40e9d43"/>
      <w:bookmarkStart w:id="270" w:name="_Toc233894350"/>
      <w:bookmarkEnd w:id="267"/>
      <w:r>
        <w:rPr>
          <w:rFonts w:ascii="Calibri" w:hAnsi="Calibri" w:cs="Calibri"/>
          <w:sz w:val="22"/>
        </w:rPr>
        <w:t>12.2 Perbandingan Fitur: Sistem Legacy vs Web Portal Falcon FPRS</w:t>
      </w:r>
      <w:bookmarkEnd w:id="270"/>
    </w:p>
    <w:tbl>
      <w:tblPr>
        <w:tblStyle w:val="TableGrid"/>
        <w:tblW w:w="5000" w:type="pct"/>
        <w:tblLayout w:type="fixed"/>
        <w:tblLook w:val="0020" w:firstRow="1" w:lastRow="0" w:firstColumn="0" w:lastColumn="0" w:noHBand="0" w:noVBand="0"/>
      </w:tblPr>
      <w:tblGrid>
        <w:gridCol w:w="2589"/>
        <w:gridCol w:w="2043"/>
        <w:gridCol w:w="4224"/>
      </w:tblGrid>
      <w:tr w:rsidR="00424A95" w14:paraId="540C8003" w14:textId="77777777">
        <w:trPr>
          <w:tblHeader/>
        </w:trPr>
        <w:tc>
          <w:tcPr>
            <w:tcW w:w="2315" w:type="dxa"/>
            <w:tcBorders>
              <w:top w:val="single" w:sz="8" w:space="0" w:color="000000"/>
              <w:left w:val="single" w:sz="8" w:space="0" w:color="000000"/>
              <w:bottom w:val="single" w:sz="8" w:space="0" w:color="000000"/>
              <w:right w:val="single" w:sz="8" w:space="0" w:color="000000"/>
            </w:tcBorders>
            <w:shd w:val="clear" w:color="auto" w:fill="D9EAD3"/>
          </w:tcPr>
          <w:p w14:paraId="56ECD42F" w14:textId="77777777" w:rsidR="00424A95" w:rsidRDefault="006169C8">
            <w:r>
              <w:rPr>
                <w:rFonts w:cs="Calibri"/>
                <w:b/>
                <w:sz w:val="18"/>
              </w:rPr>
              <w:t>Fitur / Parameter</w:t>
            </w:r>
          </w:p>
        </w:tc>
        <w:tc>
          <w:tcPr>
            <w:tcW w:w="1827" w:type="dxa"/>
            <w:tcBorders>
              <w:top w:val="single" w:sz="8" w:space="0" w:color="000000"/>
              <w:left w:val="single" w:sz="8" w:space="0" w:color="000000"/>
              <w:bottom w:val="single" w:sz="8" w:space="0" w:color="000000"/>
              <w:right w:val="single" w:sz="8" w:space="0" w:color="000000"/>
            </w:tcBorders>
            <w:shd w:val="clear" w:color="auto" w:fill="D9EAD3"/>
          </w:tcPr>
          <w:p w14:paraId="5694F5A6" w14:textId="77777777" w:rsidR="00424A95" w:rsidRDefault="006169C8">
            <w:r>
              <w:rPr>
                <w:rFonts w:cs="Calibri"/>
                <w:b/>
                <w:sz w:val="18"/>
              </w:rPr>
              <w:t>Sistem Legacy</w:t>
            </w:r>
          </w:p>
        </w:tc>
        <w:tc>
          <w:tcPr>
            <w:tcW w:w="3777" w:type="dxa"/>
            <w:tcBorders>
              <w:top w:val="single" w:sz="8" w:space="0" w:color="000000"/>
              <w:left w:val="single" w:sz="8" w:space="0" w:color="000000"/>
              <w:bottom w:val="single" w:sz="8" w:space="0" w:color="000000"/>
              <w:right w:val="single" w:sz="8" w:space="0" w:color="000000"/>
            </w:tcBorders>
            <w:shd w:val="clear" w:color="auto" w:fill="D9EAD3"/>
          </w:tcPr>
          <w:p w14:paraId="2BA0D4B2" w14:textId="77777777" w:rsidR="00424A95" w:rsidRDefault="006169C8">
            <w:r>
              <w:rPr>
                <w:rFonts w:cs="Calibri"/>
                <w:b/>
                <w:sz w:val="18"/>
              </w:rPr>
              <w:t>Web Portal Falcon FPRS (Baru)</w:t>
            </w:r>
          </w:p>
        </w:tc>
      </w:tr>
      <w:tr w:rsidR="00424A95" w14:paraId="52F8613A" w14:textId="77777777">
        <w:tc>
          <w:tcPr>
            <w:tcW w:w="2315" w:type="dxa"/>
            <w:tcBorders>
              <w:top w:val="single" w:sz="8" w:space="0" w:color="000000"/>
              <w:left w:val="single" w:sz="8" w:space="0" w:color="000000"/>
              <w:bottom w:val="single" w:sz="8" w:space="0" w:color="000000"/>
              <w:right w:val="single" w:sz="8" w:space="0" w:color="000000"/>
            </w:tcBorders>
          </w:tcPr>
          <w:p w14:paraId="7E97DAA3" w14:textId="77777777" w:rsidR="00424A95" w:rsidRDefault="006169C8">
            <w:r>
              <w:rPr>
                <w:rFonts w:cs="Calibri"/>
                <w:b/>
                <w:bCs/>
                <w:sz w:val="18"/>
              </w:rPr>
              <w:t>Teknologi</w:t>
            </w:r>
          </w:p>
        </w:tc>
        <w:tc>
          <w:tcPr>
            <w:tcW w:w="1827" w:type="dxa"/>
            <w:tcBorders>
              <w:top w:val="single" w:sz="8" w:space="0" w:color="000000"/>
              <w:left w:val="single" w:sz="8" w:space="0" w:color="000000"/>
              <w:bottom w:val="single" w:sz="8" w:space="0" w:color="000000"/>
              <w:right w:val="single" w:sz="8" w:space="0" w:color="000000"/>
            </w:tcBorders>
          </w:tcPr>
          <w:p w14:paraId="22ABA078" w14:textId="77777777" w:rsidR="00424A95" w:rsidRDefault="006169C8">
            <w:r>
              <w:rPr>
                <w:rFonts w:cs="Calibri"/>
                <w:sz w:val="18"/>
              </w:rPr>
              <w:t>ASP.NET MVC Legacy (VB.NET)</w:t>
            </w:r>
          </w:p>
        </w:tc>
        <w:tc>
          <w:tcPr>
            <w:tcW w:w="3777" w:type="dxa"/>
            <w:tcBorders>
              <w:top w:val="single" w:sz="8" w:space="0" w:color="000000"/>
              <w:left w:val="single" w:sz="8" w:space="0" w:color="000000"/>
              <w:bottom w:val="single" w:sz="8" w:space="0" w:color="000000"/>
              <w:right w:val="single" w:sz="8" w:space="0" w:color="000000"/>
            </w:tcBorders>
          </w:tcPr>
          <w:p w14:paraId="2D37DBCF" w14:textId="77777777" w:rsidR="00424A95" w:rsidRDefault="006169C8">
            <w:r>
              <w:rPr>
                <w:rFonts w:cs="Calibri"/>
                <w:sz w:val="18"/>
              </w:rPr>
              <w:t>REST API + Single Page HTML5 (Bootstrap 5)</w:t>
            </w:r>
          </w:p>
        </w:tc>
      </w:tr>
      <w:tr w:rsidR="00424A95" w14:paraId="1A3C4EC4" w14:textId="77777777">
        <w:tc>
          <w:tcPr>
            <w:tcW w:w="2315" w:type="dxa"/>
            <w:tcBorders>
              <w:top w:val="single" w:sz="8" w:space="0" w:color="000000"/>
              <w:left w:val="single" w:sz="8" w:space="0" w:color="000000"/>
              <w:bottom w:val="single" w:sz="8" w:space="0" w:color="000000"/>
              <w:right w:val="single" w:sz="8" w:space="0" w:color="000000"/>
            </w:tcBorders>
          </w:tcPr>
          <w:p w14:paraId="1DB6BD6C" w14:textId="77777777" w:rsidR="00424A95" w:rsidRDefault="006169C8">
            <w:r>
              <w:rPr>
                <w:rFonts w:cs="Calibri"/>
                <w:b/>
                <w:bCs/>
                <w:sz w:val="18"/>
              </w:rPr>
              <w:t>Tampilan Mobile</w:t>
            </w:r>
          </w:p>
        </w:tc>
        <w:tc>
          <w:tcPr>
            <w:tcW w:w="1827" w:type="dxa"/>
            <w:tcBorders>
              <w:top w:val="single" w:sz="8" w:space="0" w:color="000000"/>
              <w:left w:val="single" w:sz="8" w:space="0" w:color="000000"/>
              <w:bottom w:val="single" w:sz="8" w:space="0" w:color="000000"/>
              <w:right w:val="single" w:sz="8" w:space="0" w:color="000000"/>
            </w:tcBorders>
          </w:tcPr>
          <w:p w14:paraId="068D996D" w14:textId="77777777" w:rsidR="00424A95" w:rsidRDefault="006169C8">
            <w:r>
              <w:rPr>
                <w:rFonts w:cs="Calibri"/>
                <w:sz w:val="18"/>
              </w:rPr>
              <w:t>Tidak responsif (desktop-only)</w:t>
            </w:r>
          </w:p>
        </w:tc>
        <w:tc>
          <w:tcPr>
            <w:tcW w:w="3777" w:type="dxa"/>
            <w:tcBorders>
              <w:top w:val="single" w:sz="8" w:space="0" w:color="000000"/>
              <w:left w:val="single" w:sz="8" w:space="0" w:color="000000"/>
              <w:bottom w:val="single" w:sz="8" w:space="0" w:color="000000"/>
              <w:right w:val="single" w:sz="8" w:space="0" w:color="000000"/>
            </w:tcBorders>
          </w:tcPr>
          <w:p w14:paraId="01439F20" w14:textId="77777777" w:rsidR="00424A95" w:rsidRDefault="006169C8">
            <w:r>
              <w:rPr>
                <w:rFonts w:cs="Calibri"/>
                <w:sz w:val="18"/>
              </w:rPr>
              <w:t>Full Responsive (Mobile &amp; Tablet Layout support)</w:t>
            </w:r>
          </w:p>
        </w:tc>
      </w:tr>
      <w:tr w:rsidR="00424A95" w14:paraId="09C56781" w14:textId="77777777">
        <w:tc>
          <w:tcPr>
            <w:tcW w:w="2315" w:type="dxa"/>
            <w:tcBorders>
              <w:top w:val="single" w:sz="8" w:space="0" w:color="000000"/>
              <w:left w:val="single" w:sz="8" w:space="0" w:color="000000"/>
              <w:bottom w:val="single" w:sz="8" w:space="0" w:color="000000"/>
              <w:right w:val="single" w:sz="8" w:space="0" w:color="000000"/>
            </w:tcBorders>
          </w:tcPr>
          <w:p w14:paraId="16A67B44" w14:textId="77777777" w:rsidR="00424A95" w:rsidRDefault="006169C8">
            <w:r>
              <w:rPr>
                <w:rFonts w:cs="Calibri"/>
                <w:b/>
                <w:bCs/>
                <w:sz w:val="18"/>
              </w:rPr>
              <w:t>Filter Data</w:t>
            </w:r>
          </w:p>
        </w:tc>
        <w:tc>
          <w:tcPr>
            <w:tcW w:w="1827" w:type="dxa"/>
            <w:tcBorders>
              <w:top w:val="single" w:sz="8" w:space="0" w:color="000000"/>
              <w:left w:val="single" w:sz="8" w:space="0" w:color="000000"/>
              <w:bottom w:val="single" w:sz="8" w:space="0" w:color="000000"/>
              <w:right w:val="single" w:sz="8" w:space="0" w:color="000000"/>
            </w:tcBorders>
          </w:tcPr>
          <w:p w14:paraId="0BD39851" w14:textId="77777777" w:rsidR="00424A95" w:rsidRDefault="006169C8">
            <w:r>
              <w:rPr>
                <w:rFonts w:cs="Calibri"/>
                <w:sz w:val="18"/>
              </w:rPr>
              <w:t>Harus refresh halaman (server filter)</w:t>
            </w:r>
          </w:p>
        </w:tc>
        <w:tc>
          <w:tcPr>
            <w:tcW w:w="3777" w:type="dxa"/>
            <w:tcBorders>
              <w:top w:val="single" w:sz="8" w:space="0" w:color="000000"/>
              <w:left w:val="single" w:sz="8" w:space="0" w:color="000000"/>
              <w:bottom w:val="single" w:sz="8" w:space="0" w:color="000000"/>
              <w:right w:val="single" w:sz="8" w:space="0" w:color="000000"/>
            </w:tcBorders>
          </w:tcPr>
          <w:p w14:paraId="4F870486" w14:textId="77777777" w:rsidR="00424A95" w:rsidRDefault="006169C8">
            <w:r>
              <w:rPr>
                <w:rFonts w:cs="Calibri"/>
                <w:sz w:val="18"/>
              </w:rPr>
              <w:t>Real-time Client-side filtering via DataTables</w:t>
            </w:r>
          </w:p>
        </w:tc>
      </w:tr>
      <w:tr w:rsidR="00424A95" w14:paraId="0761EA2B" w14:textId="77777777">
        <w:tc>
          <w:tcPr>
            <w:tcW w:w="2315" w:type="dxa"/>
            <w:tcBorders>
              <w:top w:val="single" w:sz="8" w:space="0" w:color="000000"/>
              <w:left w:val="single" w:sz="8" w:space="0" w:color="000000"/>
              <w:bottom w:val="single" w:sz="8" w:space="0" w:color="000000"/>
              <w:right w:val="single" w:sz="8" w:space="0" w:color="000000"/>
            </w:tcBorders>
          </w:tcPr>
          <w:p w14:paraId="75208159" w14:textId="77777777" w:rsidR="00424A95" w:rsidRDefault="006169C8">
            <w:r>
              <w:rPr>
                <w:rFonts w:cs="Calibri"/>
                <w:b/>
                <w:bCs/>
                <w:sz w:val="18"/>
              </w:rPr>
              <w:t>Integrasi Peta</w:t>
            </w:r>
          </w:p>
        </w:tc>
        <w:tc>
          <w:tcPr>
            <w:tcW w:w="1827" w:type="dxa"/>
            <w:tcBorders>
              <w:top w:val="single" w:sz="8" w:space="0" w:color="000000"/>
              <w:left w:val="single" w:sz="8" w:space="0" w:color="000000"/>
              <w:bottom w:val="single" w:sz="8" w:space="0" w:color="000000"/>
              <w:right w:val="single" w:sz="8" w:space="0" w:color="000000"/>
            </w:tcBorders>
          </w:tcPr>
          <w:p w14:paraId="7B0F2A17" w14:textId="77777777" w:rsidR="00424A95" w:rsidRDefault="006169C8">
            <w:r>
              <w:rPr>
                <w:rFonts w:cs="Calibri"/>
                <w:sz w:val="18"/>
              </w:rPr>
              <w:t>Tidak didukung</w:t>
            </w:r>
          </w:p>
        </w:tc>
        <w:tc>
          <w:tcPr>
            <w:tcW w:w="3777" w:type="dxa"/>
            <w:tcBorders>
              <w:top w:val="single" w:sz="8" w:space="0" w:color="000000"/>
              <w:left w:val="single" w:sz="8" w:space="0" w:color="000000"/>
              <w:bottom w:val="single" w:sz="8" w:space="0" w:color="000000"/>
              <w:right w:val="single" w:sz="8" w:space="0" w:color="000000"/>
            </w:tcBorders>
          </w:tcPr>
          <w:p w14:paraId="0FCEB0D1" w14:textId="77777777" w:rsidR="00424A95" w:rsidRDefault="006169C8">
            <w:r>
              <w:rPr>
                <w:rFonts w:cs="Calibri"/>
                <w:sz w:val="18"/>
              </w:rPr>
              <w:t>Visualisasi GPS Log Check-in Outlet terintegrasi</w:t>
            </w:r>
          </w:p>
        </w:tc>
      </w:tr>
      <w:tr w:rsidR="00424A95" w14:paraId="372BE797" w14:textId="77777777">
        <w:tc>
          <w:tcPr>
            <w:tcW w:w="2315" w:type="dxa"/>
            <w:tcBorders>
              <w:top w:val="single" w:sz="8" w:space="0" w:color="000000"/>
              <w:left w:val="single" w:sz="8" w:space="0" w:color="000000"/>
              <w:bottom w:val="single" w:sz="8" w:space="0" w:color="000000"/>
              <w:right w:val="single" w:sz="8" w:space="0" w:color="000000"/>
            </w:tcBorders>
          </w:tcPr>
          <w:p w14:paraId="5261157D" w14:textId="77777777" w:rsidR="00424A95" w:rsidRDefault="006169C8">
            <w:r>
              <w:rPr>
                <w:rFonts w:cs="Calibri"/>
                <w:b/>
                <w:bCs/>
                <w:sz w:val="18"/>
              </w:rPr>
              <w:t>Kalkulasi Pajak</w:t>
            </w:r>
          </w:p>
        </w:tc>
        <w:tc>
          <w:tcPr>
            <w:tcW w:w="1827" w:type="dxa"/>
            <w:tcBorders>
              <w:top w:val="single" w:sz="8" w:space="0" w:color="000000"/>
              <w:left w:val="single" w:sz="8" w:space="0" w:color="000000"/>
              <w:bottom w:val="single" w:sz="8" w:space="0" w:color="000000"/>
              <w:right w:val="single" w:sz="8" w:space="0" w:color="000000"/>
            </w:tcBorders>
          </w:tcPr>
          <w:p w14:paraId="71823A25" w14:textId="77777777" w:rsidR="00424A95" w:rsidRDefault="006169C8">
            <w:r>
              <w:rPr>
                <w:rFonts w:cs="Calibri"/>
                <w:sz w:val="18"/>
              </w:rPr>
              <w:t>Input manual persentase pajak</w:t>
            </w:r>
          </w:p>
        </w:tc>
        <w:tc>
          <w:tcPr>
            <w:tcW w:w="3777" w:type="dxa"/>
            <w:tcBorders>
              <w:top w:val="single" w:sz="8" w:space="0" w:color="000000"/>
              <w:left w:val="single" w:sz="8" w:space="0" w:color="000000"/>
              <w:bottom w:val="single" w:sz="8" w:space="0" w:color="000000"/>
              <w:right w:val="single" w:sz="8" w:space="0" w:color="000000"/>
            </w:tcBorders>
          </w:tcPr>
          <w:p w14:paraId="2BFD8033" w14:textId="77777777" w:rsidR="00424A95" w:rsidRDefault="006169C8">
            <w:r>
              <w:rPr>
                <w:rFonts w:cs="Calibri"/>
                <w:sz w:val="18"/>
              </w:rPr>
              <w:t>Sistem hitung otomatis PPN 11% (termasuk/tidak)</w:t>
            </w:r>
          </w:p>
        </w:tc>
      </w:tr>
    </w:tbl>
    <w:p w14:paraId="2A605523" w14:textId="77777777" w:rsidR="00424A95" w:rsidRDefault="006169C8">
      <w:r>
        <w:rPr>
          <w:rFonts w:cs="Calibri"/>
        </w:rPr>
        <w:pict w14:anchorId="02C6035E">
          <v:rect id="_x0000_i1061" style="width:0;height:1.5pt" o:hralign="center" o:hrstd="t" o:hr="t"/>
        </w:pict>
      </w:r>
    </w:p>
    <w:p w14:paraId="4CAEEBEB" w14:textId="77777777" w:rsidR="00424A95" w:rsidRDefault="006169C8">
      <w:r>
        <w:rPr>
          <w:rFonts w:cs="Calibri"/>
          <w:i/>
          <w:iCs/>
        </w:rPr>
        <w:t>Dokumen ini dibuat sebagai FSD Modul Web Portal Falcon FPRS · Versi 1.8 · Juli 2026</w:t>
      </w:r>
      <w:bookmarkEnd w:id="265"/>
      <w:bookmarkEnd w:id="269"/>
    </w:p>
    <w:sectPr w:rsidR="00424A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605E4E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07CA36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6260256">
    <w:abstractNumId w:val="5"/>
  </w:num>
  <w:num w:numId="2" w16cid:durableId="1482621604">
    <w:abstractNumId w:val="3"/>
  </w:num>
  <w:num w:numId="3" w16cid:durableId="515507756">
    <w:abstractNumId w:val="2"/>
  </w:num>
  <w:num w:numId="4" w16cid:durableId="934166222">
    <w:abstractNumId w:val="4"/>
  </w:num>
  <w:num w:numId="5" w16cid:durableId="1535918206">
    <w:abstractNumId w:val="1"/>
  </w:num>
  <w:num w:numId="6" w16cid:durableId="545680418">
    <w:abstractNumId w:val="0"/>
  </w:num>
  <w:num w:numId="7" w16cid:durableId="1544214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3512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63574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9988380">
    <w:abstractNumId w:val="6"/>
  </w:num>
  <w:num w:numId="11" w16cid:durableId="138543402">
    <w:abstractNumId w:val="6"/>
  </w:num>
  <w:num w:numId="12" w16cid:durableId="1133600592">
    <w:abstractNumId w:val="6"/>
  </w:num>
  <w:num w:numId="13" w16cid:durableId="1895577068">
    <w:abstractNumId w:val="6"/>
  </w:num>
  <w:num w:numId="14" w16cid:durableId="1746800260">
    <w:abstractNumId w:val="6"/>
  </w:num>
  <w:num w:numId="15" w16cid:durableId="1615333194">
    <w:abstractNumId w:val="6"/>
  </w:num>
  <w:num w:numId="16" w16cid:durableId="4747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09573810">
    <w:abstractNumId w:val="6"/>
  </w:num>
  <w:num w:numId="18" w16cid:durableId="575361942">
    <w:abstractNumId w:val="6"/>
  </w:num>
  <w:num w:numId="19" w16cid:durableId="163054431">
    <w:abstractNumId w:val="6"/>
  </w:num>
  <w:num w:numId="20" w16cid:durableId="537545125">
    <w:abstractNumId w:val="6"/>
  </w:num>
  <w:num w:numId="21" w16cid:durableId="13619748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48430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190983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04938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82265">
    <w:abstractNumId w:val="6"/>
  </w:num>
  <w:num w:numId="26" w16cid:durableId="1383869639">
    <w:abstractNumId w:val="6"/>
  </w:num>
  <w:num w:numId="27" w16cid:durableId="1504005354">
    <w:abstractNumId w:val="6"/>
  </w:num>
  <w:num w:numId="28" w16cid:durableId="16278538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0152414">
    <w:abstractNumId w:val="6"/>
  </w:num>
  <w:num w:numId="30" w16cid:durableId="324748076">
    <w:abstractNumId w:val="6"/>
  </w:num>
  <w:num w:numId="31" w16cid:durableId="215090397">
    <w:abstractNumId w:val="6"/>
  </w:num>
  <w:num w:numId="32" w16cid:durableId="411699834">
    <w:abstractNumId w:val="6"/>
  </w:num>
  <w:num w:numId="33" w16cid:durableId="433669976">
    <w:abstractNumId w:val="6"/>
  </w:num>
  <w:num w:numId="34" w16cid:durableId="1595741989">
    <w:abstractNumId w:val="6"/>
  </w:num>
  <w:num w:numId="35" w16cid:durableId="629207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74942878">
    <w:abstractNumId w:val="6"/>
  </w:num>
  <w:num w:numId="37" w16cid:durableId="1549148780">
    <w:abstractNumId w:val="6"/>
  </w:num>
  <w:num w:numId="38" w16cid:durableId="814639060">
    <w:abstractNumId w:val="6"/>
  </w:num>
  <w:num w:numId="39" w16cid:durableId="758524706">
    <w:abstractNumId w:val="6"/>
  </w:num>
  <w:num w:numId="40" w16cid:durableId="42564793">
    <w:abstractNumId w:val="6"/>
  </w:num>
  <w:num w:numId="41" w16cid:durableId="15325726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18545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79146348">
    <w:abstractNumId w:val="6"/>
  </w:num>
  <w:num w:numId="44" w16cid:durableId="185561154">
    <w:abstractNumId w:val="6"/>
  </w:num>
  <w:num w:numId="45" w16cid:durableId="1552571724">
    <w:abstractNumId w:val="6"/>
  </w:num>
  <w:num w:numId="46" w16cid:durableId="720249743">
    <w:abstractNumId w:val="6"/>
  </w:num>
  <w:num w:numId="47" w16cid:durableId="177626041">
    <w:abstractNumId w:val="6"/>
  </w:num>
  <w:num w:numId="48" w16cid:durableId="12778310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28038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02313010">
    <w:abstractNumId w:val="6"/>
  </w:num>
  <w:num w:numId="51" w16cid:durableId="1757287059">
    <w:abstractNumId w:val="6"/>
  </w:num>
  <w:num w:numId="52" w16cid:durableId="2090930183">
    <w:abstractNumId w:val="6"/>
  </w:num>
  <w:num w:numId="53" w16cid:durableId="1982538714">
    <w:abstractNumId w:val="6"/>
  </w:num>
  <w:num w:numId="54" w16cid:durableId="2123530033">
    <w:abstractNumId w:val="6"/>
  </w:num>
  <w:num w:numId="55" w16cid:durableId="17544678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7936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92621089">
    <w:abstractNumId w:val="6"/>
  </w:num>
  <w:num w:numId="58" w16cid:durableId="1801722134">
    <w:abstractNumId w:val="6"/>
  </w:num>
  <w:num w:numId="59" w16cid:durableId="1046368156">
    <w:abstractNumId w:val="6"/>
  </w:num>
  <w:num w:numId="60" w16cid:durableId="1507329010">
    <w:abstractNumId w:val="6"/>
  </w:num>
  <w:num w:numId="61" w16cid:durableId="997415776">
    <w:abstractNumId w:val="6"/>
  </w:num>
  <w:num w:numId="62" w16cid:durableId="3635999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320157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22723586">
    <w:abstractNumId w:val="6"/>
  </w:num>
  <w:num w:numId="65" w16cid:durableId="743455572">
    <w:abstractNumId w:val="6"/>
  </w:num>
  <w:num w:numId="66" w16cid:durableId="220755741">
    <w:abstractNumId w:val="6"/>
  </w:num>
  <w:num w:numId="67" w16cid:durableId="929628801">
    <w:abstractNumId w:val="6"/>
  </w:num>
  <w:num w:numId="68" w16cid:durableId="1678341814">
    <w:abstractNumId w:val="6"/>
  </w:num>
  <w:num w:numId="69" w16cid:durableId="1361191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718548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60133923">
    <w:abstractNumId w:val="6"/>
  </w:num>
  <w:num w:numId="72" w16cid:durableId="1344236508">
    <w:abstractNumId w:val="6"/>
  </w:num>
  <w:num w:numId="73" w16cid:durableId="1517159327">
    <w:abstractNumId w:val="6"/>
  </w:num>
  <w:num w:numId="74" w16cid:durableId="1899433379">
    <w:abstractNumId w:val="6"/>
  </w:num>
  <w:num w:numId="75" w16cid:durableId="14264640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562122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07134779">
    <w:abstractNumId w:val="6"/>
  </w:num>
  <w:num w:numId="78" w16cid:durableId="1638997428">
    <w:abstractNumId w:val="6"/>
  </w:num>
  <w:num w:numId="79" w16cid:durableId="1405878440">
    <w:abstractNumId w:val="6"/>
  </w:num>
  <w:num w:numId="80" w16cid:durableId="812068028">
    <w:abstractNumId w:val="6"/>
  </w:num>
  <w:num w:numId="81" w16cid:durableId="1725249226">
    <w:abstractNumId w:val="6"/>
  </w:num>
  <w:num w:numId="82" w16cid:durableId="714348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055960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28664245">
    <w:abstractNumId w:val="6"/>
  </w:num>
  <w:num w:numId="85" w16cid:durableId="1132407254">
    <w:abstractNumId w:val="6"/>
  </w:num>
  <w:num w:numId="86" w16cid:durableId="181013107">
    <w:abstractNumId w:val="6"/>
  </w:num>
  <w:num w:numId="87" w16cid:durableId="262997634">
    <w:abstractNumId w:val="6"/>
  </w:num>
  <w:num w:numId="88" w16cid:durableId="1488400114">
    <w:abstractNumId w:val="6"/>
  </w:num>
  <w:num w:numId="89" w16cid:durableId="6726873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392342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86760012">
    <w:abstractNumId w:val="6"/>
  </w:num>
  <w:num w:numId="92" w16cid:durableId="616256963">
    <w:abstractNumId w:val="6"/>
  </w:num>
  <w:num w:numId="93" w16cid:durableId="1026371684">
    <w:abstractNumId w:val="6"/>
  </w:num>
  <w:num w:numId="94" w16cid:durableId="752777188">
    <w:abstractNumId w:val="6"/>
  </w:num>
  <w:num w:numId="95" w16cid:durableId="751199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655622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33791881">
    <w:abstractNumId w:val="6"/>
  </w:num>
  <w:num w:numId="98" w16cid:durableId="810824502">
    <w:abstractNumId w:val="6"/>
  </w:num>
  <w:num w:numId="99" w16cid:durableId="166292542">
    <w:abstractNumId w:val="6"/>
  </w:num>
  <w:num w:numId="100" w16cid:durableId="1747914246">
    <w:abstractNumId w:val="6"/>
  </w:num>
  <w:num w:numId="101" w16cid:durableId="1030573612">
    <w:abstractNumId w:val="6"/>
  </w:num>
  <w:num w:numId="102" w16cid:durableId="14287679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551766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47472480">
    <w:abstractNumId w:val="6"/>
  </w:num>
  <w:num w:numId="105" w16cid:durableId="869800414">
    <w:abstractNumId w:val="6"/>
  </w:num>
  <w:num w:numId="106" w16cid:durableId="1969896487">
    <w:abstractNumId w:val="6"/>
  </w:num>
  <w:num w:numId="107" w16cid:durableId="1825512912">
    <w:abstractNumId w:val="6"/>
  </w:num>
  <w:num w:numId="108" w16cid:durableId="116685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011103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620186380">
    <w:abstractNumId w:val="6"/>
  </w:num>
  <w:num w:numId="111" w16cid:durableId="624121309">
    <w:abstractNumId w:val="6"/>
  </w:num>
  <w:num w:numId="112" w16cid:durableId="2063365583">
    <w:abstractNumId w:val="6"/>
  </w:num>
  <w:num w:numId="113" w16cid:durableId="128548658">
    <w:abstractNumId w:val="6"/>
  </w:num>
  <w:num w:numId="114" w16cid:durableId="275522607">
    <w:abstractNumId w:val="6"/>
  </w:num>
  <w:num w:numId="115" w16cid:durableId="15970553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021336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908881157">
    <w:abstractNumId w:val="6"/>
  </w:num>
  <w:num w:numId="118" w16cid:durableId="673920519">
    <w:abstractNumId w:val="6"/>
  </w:num>
  <w:num w:numId="119" w16cid:durableId="782269347">
    <w:abstractNumId w:val="6"/>
  </w:num>
  <w:num w:numId="120" w16cid:durableId="1824007384">
    <w:abstractNumId w:val="6"/>
  </w:num>
  <w:num w:numId="121" w16cid:durableId="114174715">
    <w:abstractNumId w:val="6"/>
  </w:num>
  <w:num w:numId="122" w16cid:durableId="12830290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46639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682271765">
    <w:abstractNumId w:val="6"/>
  </w:num>
  <w:num w:numId="125" w16cid:durableId="1534266810">
    <w:abstractNumId w:val="6"/>
  </w:num>
  <w:num w:numId="126" w16cid:durableId="123818113">
    <w:abstractNumId w:val="6"/>
  </w:num>
  <w:num w:numId="127" w16cid:durableId="119538101">
    <w:abstractNumId w:val="6"/>
  </w:num>
  <w:num w:numId="128" w16cid:durableId="404186505">
    <w:abstractNumId w:val="6"/>
  </w:num>
  <w:num w:numId="129" w16cid:durableId="464204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1101505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5430718">
    <w:abstractNumId w:val="6"/>
  </w:num>
  <w:num w:numId="132" w16cid:durableId="2057197483">
    <w:abstractNumId w:val="6"/>
  </w:num>
  <w:num w:numId="133" w16cid:durableId="1410158551">
    <w:abstractNumId w:val="6"/>
  </w:num>
  <w:num w:numId="134" w16cid:durableId="1693069421">
    <w:abstractNumId w:val="6"/>
  </w:num>
  <w:num w:numId="135" w16cid:durableId="765808040">
    <w:abstractNumId w:val="6"/>
  </w:num>
  <w:num w:numId="136" w16cid:durableId="4671648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0057423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77110574">
    <w:abstractNumId w:val="6"/>
  </w:num>
  <w:num w:numId="139" w16cid:durableId="1934437006">
    <w:abstractNumId w:val="6"/>
  </w:num>
  <w:num w:numId="140" w16cid:durableId="548225987">
    <w:abstractNumId w:val="6"/>
  </w:num>
  <w:num w:numId="141" w16cid:durableId="687685196">
    <w:abstractNumId w:val="6"/>
  </w:num>
  <w:num w:numId="142" w16cid:durableId="366757273">
    <w:abstractNumId w:val="6"/>
  </w:num>
  <w:num w:numId="143" w16cid:durableId="9584928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5550466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370178390">
    <w:abstractNumId w:val="6"/>
  </w:num>
  <w:num w:numId="146" w16cid:durableId="930116159">
    <w:abstractNumId w:val="6"/>
  </w:num>
  <w:num w:numId="147" w16cid:durableId="1151681171">
    <w:abstractNumId w:val="6"/>
  </w:num>
  <w:num w:numId="148" w16cid:durableId="1793673621">
    <w:abstractNumId w:val="6"/>
  </w:num>
  <w:num w:numId="149" w16cid:durableId="1171797133">
    <w:abstractNumId w:val="6"/>
  </w:num>
  <w:num w:numId="150" w16cid:durableId="1226914883">
    <w:abstractNumId w:val="6"/>
  </w:num>
  <w:num w:numId="151" w16cid:durableId="15358010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2028481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75435063">
    <w:abstractNumId w:val="6"/>
  </w:num>
  <w:num w:numId="154" w16cid:durableId="1588927555">
    <w:abstractNumId w:val="6"/>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4A95"/>
    <w:rsid w:val="006169C8"/>
    <w:rsid w:val="006C54B4"/>
    <w:rsid w:val="00AA1D8D"/>
    <w:rsid w:val="00B47730"/>
    <w:rsid w:val="00CB0664"/>
    <w:rsid w:val="00CF2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BAC0"/>
  <w15:docId w15:val="{AAE58E43-19CE-480E-9615-61D49532D3D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unhideWhenUsed/>
    <w:rsid w:val="006C54B4"/>
    <w:pPr>
      <w:spacing w:after="100"/>
      <w:ind w:left="220"/>
    </w:pPr>
  </w:style>
  <w:style w:type="paragraph" w:styleId="TOC3">
    <w:name w:val="toc 3"/>
    <w:basedOn w:val="Normal"/>
    <w:next w:val="Normal"/>
    <w:autoRedefine/>
    <w:uiPriority w:val="39"/>
    <w:unhideWhenUsed/>
    <w:rsid w:val="006C54B4"/>
    <w:pPr>
      <w:spacing w:after="100"/>
      <w:ind w:left="440"/>
    </w:pPr>
  </w:style>
  <w:style w:type="character" w:styleId="Hyperlink">
    <w:name w:val="Hyperlink"/>
    <w:basedOn w:val="DefaultParagraphFont"/>
    <w:uiPriority w:val="99"/>
    <w:unhideWhenUsed/>
    <w:rsid w:val="006C54B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10199</Words>
  <Characters>58136</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Ageng Kurniawan Sugianto</cp:lastModifiedBy>
  <cp:revision>2</cp:revision>
  <dcterms:created xsi:type="dcterms:W3CDTF">2026-07-02T07:17:00Z</dcterms:created>
  <dcterms:modified xsi:type="dcterms:W3CDTF">2026-07-02T07:17:00Z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