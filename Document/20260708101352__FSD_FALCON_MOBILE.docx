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rPr>
          <w:noProof/>
        </w:rPr>
        <w:drawing>
          <wp:inline distT="0" distB="0" distL="0" distR="0">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sz w:val="36"/>
        </w:rPr>
        <w:t xml:space="preserve">Version </w:t>
      </w:r>
      <w:r>
        <w:rPr>
          <w:rFonts w:ascii="Arial" w:hAnsi="Arial"/>
          <w:b/>
          <w:i/>
          <w:color w:val="548DD4"/>
          <w:sz w:val="36"/>
        </w:rPr>
        <w:t>[1.0.0]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Modul: Mobile SFA Falcon FPRS</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sidR="0095568E" w:rsidRDefault="005B47E7">
            <w:r>
              <w:rPr>
                <w:rFonts w:ascii="Arial" w:hAnsi="Arial"/>
                <w:b/>
                <w:i/>
                <w:color w:val="548DD4"/>
                <w:sz w:val="36"/>
              </w:rPr>
              <w:t>[Tim IT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bookmarkEnd w:id="0"/>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r>
        <w:rPr>
          <w:rFonts w:ascii="Arial" w:hAnsi="Arial"/>
          <w:b/>
          <w:i/>
          <w:color w:val="548DD4"/>
          <w:sz w:val="36"/>
        </w:rPr>
        <w:t>[07/07/2026]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7"/>
        <w:gridCol w:w="596"/>
        <w:gridCol w:w="1917"/>
        <w:gridCol w:w="92"/>
        <w:gridCol w:w="528"/>
        <w:gridCol w:w="1975"/>
        <w:gridCol w:w="2119"/>
      </w:tblGrid>
      <w:tr w:rsidR="00672F0A" w:rsidRPr="005815F9" w:rsidTr="00672F0A">
        <w:trPr>
          <w:cantSplit/>
        </w:trPr>
        <w:tc>
          <w:tcPr>
            <w:tcW w:w="2501" w:type="pct"/>
            <w:gridSpan w:val="4"/>
            <w:tcBorders>
              <w:top w:val="nil"/>
              <w:left w:val="nil"/>
              <w:right w:val="nil"/>
            </w:tcBorders>
            <w:shd w:val="clear" w:color="auto" w:fill="FFFFFF"/>
            <w:vAlign w:val="center"/>
          </w:tcPr>
          <w:p w:rsidR="0095568E" w:rsidRDefault="005B47E7">
            <w:r>
              <w:lastRenderedPageBreak/>
              <w:t>BRD No : 2026.SHP-FSD.0101</w:t>
            </w:r>
          </w:p>
        </w:tc>
        <w:tc>
          <w:tcPr>
            <w:tcW w:w="2499" w:type="pct"/>
            <w:gridSpan w:val="4"/>
            <w:tcBorders>
              <w:top w:val="nil"/>
              <w:left w:val="nil"/>
              <w:right w:val="nil"/>
            </w:tcBorders>
            <w:shd w:val="clear" w:color="auto" w:fill="FFFFFF"/>
            <w:vAlign w:val="center"/>
          </w:tcPr>
          <w:p w:rsidR="0095568E" w:rsidRDefault="005B47E7">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95568E" w:rsidRDefault="005B47E7">
            <w:r>
              <w:t>1.0.0</w:t>
            </w:r>
          </w:p>
        </w:tc>
        <w:tc>
          <w:tcPr>
            <w:tcW w:w="950" w:type="pct"/>
            <w:gridSpan w:val="2"/>
            <w:tcBorders>
              <w:top w:val="single" w:sz="4" w:space="0" w:color="auto"/>
              <w:left w:val="single" w:sz="4" w:space="0" w:color="auto"/>
              <w:bottom w:val="single" w:sz="4" w:space="0" w:color="auto"/>
              <w:right w:val="single" w:sz="4" w:space="0" w:color="auto"/>
            </w:tcBorders>
            <w:vAlign w:val="center"/>
          </w:tcPr>
          <w:p w:rsidR="0095568E" w:rsidRDefault="005B47E7">
            <w:r>
              <w:t>7 Juli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95568E" w:rsidRDefault="005B47E7">
            <w:r>
              <w:t>Tim ICT</w:t>
            </w: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95568E" w:rsidRDefault="005B47E7">
            <w:r>
              <w:t>Initial draft – Mobile SFA prototipe (Views/Mobile, 20 halaman)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sidR="0095568E" w:rsidRDefault="005B47E7">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95568E" w:rsidRDefault="005B47E7">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95568E" w:rsidRDefault="0095568E"/>
        </w:tc>
        <w:tc>
          <w:tcPr>
            <w:tcW w:w="1123" w:type="pct"/>
            <w:tcBorders>
              <w:top w:val="single" w:sz="4" w:space="0" w:color="auto"/>
              <w:left w:val="single" w:sz="4" w:space="0" w:color="auto"/>
              <w:bottom w:val="single" w:sz="4" w:space="0" w:color="auto"/>
              <w:right w:val="single" w:sz="4" w:space="0" w:color="auto"/>
            </w:tcBorders>
            <w:vAlign w:val="center"/>
          </w:tcPr>
          <w:p w:rsidR="0095568E" w:rsidRDefault="0095568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95568E" w:rsidRDefault="005B47E7">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95568E" w:rsidRDefault="005B47E7">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95568E" w:rsidRDefault="0095568E"/>
        </w:tc>
        <w:tc>
          <w:tcPr>
            <w:tcW w:w="1123" w:type="pct"/>
            <w:tcBorders>
              <w:top w:val="single" w:sz="4" w:space="0" w:color="auto"/>
              <w:left w:val="single" w:sz="4" w:space="0" w:color="auto"/>
              <w:bottom w:val="single" w:sz="4" w:space="0" w:color="auto"/>
              <w:right w:val="single" w:sz="4" w:space="0" w:color="auto"/>
            </w:tcBorders>
            <w:vAlign w:val="center"/>
          </w:tcPr>
          <w:p w:rsidR="0095568E" w:rsidRDefault="0095568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95568E" w:rsidRDefault="005B47E7">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95568E" w:rsidRDefault="005B47E7">
            <w: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95568E" w:rsidRDefault="0095568E"/>
        </w:tc>
        <w:tc>
          <w:tcPr>
            <w:tcW w:w="1123" w:type="pct"/>
            <w:tcBorders>
              <w:top w:val="single" w:sz="4" w:space="0" w:color="auto"/>
              <w:left w:val="single" w:sz="4" w:space="0" w:color="auto"/>
              <w:bottom w:val="single" w:sz="4" w:space="0" w:color="auto"/>
              <w:right w:val="single" w:sz="4" w:space="0" w:color="auto"/>
            </w:tcBorders>
            <w:vAlign w:val="center"/>
          </w:tcPr>
          <w:p w:rsidR="0095568E" w:rsidRDefault="0095568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95568E" w:rsidRDefault="005B47E7">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95568E" w:rsidRDefault="005B47E7">
            <w:r>
              <w:t>IT Product</w:t>
            </w:r>
          </w:p>
        </w:tc>
        <w:tc>
          <w:tcPr>
            <w:tcW w:w="1047" w:type="pct"/>
            <w:tcBorders>
              <w:top w:val="single" w:sz="4" w:space="0" w:color="auto"/>
              <w:left w:val="single" w:sz="4" w:space="0" w:color="auto"/>
              <w:bottom w:val="single" w:sz="4" w:space="0" w:color="auto"/>
              <w:right w:val="single" w:sz="4" w:space="0" w:color="auto"/>
            </w:tcBorders>
            <w:vAlign w:val="center"/>
          </w:tcPr>
          <w:p w:rsidR="0095568E" w:rsidRDefault="0095568E"/>
        </w:tc>
        <w:tc>
          <w:tcPr>
            <w:tcW w:w="1123" w:type="pct"/>
            <w:tcBorders>
              <w:top w:val="single" w:sz="4" w:space="0" w:color="auto"/>
              <w:left w:val="single" w:sz="4" w:space="0" w:color="auto"/>
              <w:bottom w:val="single" w:sz="4" w:space="0" w:color="auto"/>
              <w:right w:val="single" w:sz="4" w:space="0" w:color="auto"/>
            </w:tcBorders>
            <w:vAlign w:val="center"/>
          </w:tcPr>
          <w:p w:rsidR="0095568E" w:rsidRDefault="0095568E"/>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B47E7">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B47E7">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B47E7">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B47E7">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B47E7">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B47E7">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B47E7">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B47E7">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B47E7">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B47E7">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B47E7">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B47E7">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B47E7">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B47E7">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B47E7">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B47E7">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B47E7">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B47E7">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B47E7">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B47E7">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B47E7">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B47E7">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B47E7">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B47E7">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B47E7">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B47E7">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B47E7">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B47E7">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B47E7">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B47E7">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B47E7">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B47E7">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B47E7">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B47E7">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B47E7">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B47E7">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B47E7">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B47E7">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B47E7">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B47E7">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B47E7">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B47E7">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B47E7">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B47E7">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B47E7">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B47E7">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B47E7">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B47E7">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B47E7">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B47E7">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B47E7">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B47E7">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B47E7">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B47E7">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B47E7">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B47E7">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B47E7">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B47E7">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B47E7">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B47E7">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B47E7">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B47E7">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B47E7">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B47E7">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B47E7">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B47E7">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B47E7">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B47E7">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B47E7">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B47E7">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B47E7">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B47E7">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B47E7">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B47E7">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B47E7">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B47E7">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B47E7">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B47E7">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B47E7">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B47E7">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B47E7">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B47E7">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p w:rsidR="0095568E" w:rsidRDefault="005B47E7">
      <w:pPr>
        <w:pStyle w:val="Heading2"/>
      </w:pPr>
      <w:bookmarkStart w:id="2" w:name="pendahuluan"/>
      <w:r>
        <w:rPr>
          <w:rFonts w:ascii="Calibri" w:hAnsi="Calibri" w:cs="Calibri"/>
          <w:sz w:val="22"/>
        </w:rPr>
        <w:t>1. Pendahuluan</w:t>
      </w:r>
    </w:p>
    <w:p w:rsidR="0095568E" w:rsidRDefault="005B47E7">
      <w:pPr>
        <w:pStyle w:val="Heading3"/>
      </w:pPr>
      <w:bookmarkStart w:id="3" w:name="latar-belakang"/>
      <w:r>
        <w:rPr>
          <w:rFonts w:ascii="Calibri" w:hAnsi="Calibri" w:cs="Calibri"/>
          <w:sz w:val="22"/>
        </w:rPr>
        <w:t>1.1 Latar Belakang</w:t>
      </w:r>
    </w:p>
    <w:p w:rsidR="0095568E" w:rsidRDefault="005B47E7">
      <w:r>
        <w:rPr>
          <w:rFonts w:cs="Calibri"/>
          <w:b/>
          <w:bCs/>
        </w:rPr>
        <w:t>Falcon FPRS</w:t>
      </w:r>
      <w:r>
        <w:rPr>
          <w:rFonts w:cs="Calibri"/>
        </w:rPr>
        <w:t xml:space="preserve"> (</w:t>
      </w:r>
      <w:r>
        <w:rPr>
          <w:rFonts w:cs="Calibri"/>
          <w:i/>
          <w:iCs/>
        </w:rPr>
        <w:t>Field Partner Relation System</w:t>
      </w:r>
      <w:r>
        <w:rPr>
          <w:rFonts w:cs="Calibri"/>
        </w:rPr>
        <w:t xml:space="preserve">) adalah sistem internal PT Kalbe Nutritionals untuk administrasi penjualan lapangan, kunjungan outlet, dan pelacakan kinerja sales. Prototipe </w:t>
      </w:r>
      <w:r>
        <w:rPr>
          <w:rFonts w:cs="Calibri"/>
          <w:b/>
          <w:bCs/>
        </w:rPr>
        <w:t>Mobile SFA</w:t>
      </w:r>
      <w:r>
        <w:rPr>
          <w:rFonts w:cs="Calibri"/>
        </w:rPr>
        <w:t xml:space="preserve"> di Views/Mobile/ mensimulasikan aplikasi Android sales lapangan berbasis web responsif dengan tema visual Falcon Mobile (Genoa Green #005D41, Atlantis Green #78B500).</w:t>
      </w:r>
    </w:p>
    <w:p w:rsidR="0095568E" w:rsidRDefault="005B47E7">
      <w:pPr>
        <w:pStyle w:val="BodyText"/>
      </w:pPr>
      <w:r>
        <w:rPr>
          <w:rFonts w:cs="Calibri"/>
        </w:rPr>
        <w:t xml:space="preserve">Alur bisnis utama mengacu pada dekompilasi aplikasi </w:t>
      </w:r>
      <w:r>
        <w:rPr>
          <w:rFonts w:cs="Calibri"/>
          <w:b/>
          <w:bCs/>
        </w:rPr>
        <w:t>SimpliDOTS SFA</w:t>
      </w:r>
      <w:r>
        <w:rPr>
          <w:rFonts w:cs="Calibri"/>
        </w:rPr>
        <w:t xml:space="preserve">, sedangkan identitas visual, logo, dan ikon SVG mengadopsi </w:t>
      </w:r>
      <w:r>
        <w:rPr>
          <w:rFonts w:cs="Calibri"/>
          <w:b/>
          <w:bCs/>
        </w:rPr>
        <w:t>Falcon Mobile</w:t>
      </w:r>
      <w:r>
        <w:rPr>
          <w:rFonts w:cs="Calibri"/>
        </w:rPr>
        <w:t>. Lapisan data menggunakan SfaStore (wwwroot/js/sfa-store.js) yang mensimulasikan database SQLite offline melalui localStorage.</w:t>
      </w:r>
    </w:p>
    <w:p w:rsidR="0095568E" w:rsidRDefault="005B47E7">
      <w:pPr>
        <w:pStyle w:val="Heading3"/>
      </w:pPr>
      <w:bookmarkStart w:id="4" w:name="tujuan-dokumen"/>
      <w:bookmarkEnd w:id="1"/>
      <w:r>
        <w:rPr>
          <w:rFonts w:ascii="Calibri" w:hAnsi="Calibri" w:cs="Calibri"/>
          <w:sz w:val="22"/>
        </w:rPr>
        <w:lastRenderedPageBreak/>
        <w:t>1.2 Tujuan Dokumen</w:t>
      </w:r>
    </w:p>
    <w:p w:rsidR="0095568E" w:rsidRDefault="005B47E7">
      <w:pPr>
        <w:numPr>
          <w:ilvl w:val="0"/>
          <w:numId w:val="16"/>
        </w:numPr>
      </w:pPr>
      <w:r>
        <w:rPr>
          <w:rFonts w:cs="Calibri"/>
        </w:rPr>
        <w:t xml:space="preserve">Mendeskripsikan fungsionalitas </w:t>
      </w:r>
      <w:r>
        <w:rPr>
          <w:rFonts w:cs="Calibri"/>
          <w:b/>
          <w:bCs/>
        </w:rPr>
        <w:t>per halaman dan per komponen UI</w:t>
      </w:r>
      <w:r>
        <w:rPr>
          <w:rFonts w:cs="Calibri"/>
        </w:rPr>
        <w:t xml:space="preserve"> Mobile SFA Falcon FPRS.</w:t>
      </w:r>
    </w:p>
    <w:p w:rsidR="0095568E" w:rsidRDefault="005B47E7">
      <w:pPr>
        <w:numPr>
          <w:ilvl w:val="0"/>
          <w:numId w:val="16"/>
        </w:numPr>
      </w:pPr>
      <w:r>
        <w:rPr>
          <w:rFonts w:cs="Calibri"/>
        </w:rPr>
        <w:t>Menjadi acuan pengembangan backend/API mobile dan UAT lapangan.</w:t>
      </w:r>
    </w:p>
    <w:p w:rsidR="0095568E" w:rsidRDefault="005B47E7">
      <w:pPr>
        <w:numPr>
          <w:ilvl w:val="0"/>
          <w:numId w:val="16"/>
        </w:numPr>
      </w:pPr>
      <w:r>
        <w:rPr>
          <w:rFonts w:cs="Calibri"/>
        </w:rPr>
        <w:t>Mendokumentasikan business rules (BR-Mxx), pola CRUD, swimlane alur kunjungan, dan ERD entitas data.</w:t>
      </w:r>
    </w:p>
    <w:p w:rsidR="0095568E" w:rsidRDefault="005B47E7">
      <w:pPr>
        <w:numPr>
          <w:ilvl w:val="0"/>
          <w:numId w:val="16"/>
        </w:numPr>
      </w:pPr>
      <w:r>
        <w:rPr>
          <w:rFonts w:cs="Calibri"/>
        </w:rPr>
        <w:t xml:space="preserve">Menyelaraskan format dokumentasi dengan standar </w:t>
      </w:r>
      <w:r>
        <w:rPr>
          <w:rFonts w:cs="Calibri"/>
          <w:b/>
          <w:bCs/>
        </w:rPr>
        <w:t>FSD Generator Engine</w:t>
      </w:r>
      <w:r>
        <w:rPr>
          <w:rFonts w:cs="Calibri"/>
        </w:rPr>
        <w:t xml:space="preserve"> (Kalbe Nutritionals).</w:t>
      </w:r>
    </w:p>
    <w:p w:rsidR="0095568E" w:rsidRDefault="005B47E7">
      <w:pPr>
        <w:pStyle w:val="Heading3"/>
      </w:pPr>
      <w:bookmarkStart w:id="5" w:name="ruang-lingkup"/>
      <w:r>
        <w:rPr>
          <w:rFonts w:ascii="Calibri" w:hAnsi="Calibri" w:cs="Calibri"/>
          <w:sz w:val="22"/>
        </w:rPr>
        <w:t>1.3 Ruang Lingkup</w:t>
      </w:r>
    </w:p>
    <w:tbl>
      <w:tblPr>
        <w:tblStyle w:val="TableGrid"/>
        <w:tblW w:w="5000" w:type="pct"/>
        <w:tblLayout w:type="fixed"/>
        <w:tblLook w:val="0020" w:firstRow="1" w:lastRow="0" w:firstColumn="0" w:lastColumn="0" w:noHBand="0" w:noVBand="0"/>
      </w:tblPr>
      <w:tblGrid>
        <w:gridCol w:w="4489"/>
        <w:gridCol w:w="5087"/>
      </w:tblGrid>
      <w:tr w:rsidR="0095568E">
        <w:trPr>
          <w:tblHeader/>
        </w:trPr>
        <w:tc>
          <w:tcPr>
            <w:tcW w:w="371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Dalam lingkup</w:t>
            </w:r>
          </w:p>
        </w:tc>
        <w:tc>
          <w:tcPr>
            <w:tcW w:w="420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Di luar lingkup</w:t>
            </w:r>
          </w:p>
        </w:tc>
      </w:tr>
      <w:tr w:rsidR="0095568E">
        <w:tc>
          <w:tcPr>
            <w:tcW w:w="37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Mobile SFA Views/Mobile/ (20 halaman HTML)</w:t>
            </w:r>
          </w:p>
        </w:tc>
        <w:tc>
          <w:tcPr>
            <w:tcW w:w="420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Web Admin Views/FPRS/ (Dashboard, Master Data, Penjualan Admin, Kunjungan Admin)</w:t>
            </w:r>
          </w:p>
        </w:tc>
      </w:tr>
      <w:tr w:rsidR="0095568E">
        <w:tc>
          <w:tcPr>
            <w:tcW w:w="37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layer sfa-store.js + seed localStorage</w:t>
            </w:r>
          </w:p>
        </w:tc>
        <w:tc>
          <w:tcPr>
            <w:tcW w:w="420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Modul legacy wwwroot/areas/</w:t>
            </w:r>
          </w:p>
        </w:tc>
      </w:tr>
      <w:tr w:rsidR="0095568E">
        <w:tc>
          <w:tcPr>
            <w:tcW w:w="37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Desain sistem wwwroot/css/mobile.css</w:t>
            </w:r>
          </w:p>
        </w:tc>
        <w:tc>
          <w:tcPr>
            <w:tcW w:w="420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Implementasi produksi backend final / integrasi ERP penuh</w:t>
            </w:r>
          </w:p>
        </w:tc>
      </w:tr>
      <w:tr w:rsidR="0095568E">
        <w:tc>
          <w:tcPr>
            <w:tcW w:w="37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Build APK via build-apk.bat (Flutter WebView wrapper)</w:t>
            </w:r>
          </w:p>
        </w:tc>
        <w:tc>
          <w:tcPr>
            <w:tcW w:w="420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Manajemen user SSO produksi Kalbe</w:t>
            </w:r>
          </w:p>
        </w:tc>
      </w:tr>
      <w:tr w:rsidR="0095568E">
        <w:tc>
          <w:tcPr>
            <w:tcW w:w="37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wilayah wwwroot/data/wilayah-jakarta.json</w:t>
            </w:r>
          </w:p>
        </w:tc>
        <w:tc>
          <w:tcPr>
            <w:tcW w:w="420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Modul web portal Vuexy (layout.js)</w:t>
            </w:r>
          </w:p>
        </w:tc>
      </w:tr>
    </w:tbl>
    <w:p w:rsidR="0095568E" w:rsidRDefault="005B47E7">
      <w:pPr>
        <w:pStyle w:val="BodyText"/>
        <w:jc w:val="center"/>
      </w:pPr>
      <w:r>
        <w:rPr>
          <w:rFonts w:cs="Calibri"/>
          <w:i/>
          <w:iCs/>
        </w:rPr>
        <w:t>Tabel 1.3.1 — Dalam lingkup</w:t>
      </w:r>
    </w:p>
    <w:p w:rsidR="0095568E" w:rsidRDefault="005B47E7">
      <w:pPr>
        <w:pStyle w:val="Heading3"/>
      </w:pPr>
      <w:bookmarkStart w:id="6" w:name="stakeholder"/>
      <w:bookmarkEnd w:id="2"/>
      <w:r>
        <w:rPr>
          <w:rFonts w:ascii="Calibri" w:hAnsi="Calibri" w:cs="Calibri"/>
          <w:sz w:val="22"/>
        </w:rPr>
        <w:t>1.4 Stakeholder</w:t>
      </w:r>
    </w:p>
    <w:tbl>
      <w:tblPr>
        <w:tblStyle w:val="TableGrid"/>
        <w:tblW w:w="5000" w:type="pct"/>
        <w:tblLayout w:type="fixed"/>
        <w:tblLook w:val="0020" w:firstRow="1" w:lastRow="0" w:firstColumn="0" w:lastColumn="0" w:noHBand="0" w:noVBand="0"/>
      </w:tblPr>
      <w:tblGrid>
        <w:gridCol w:w="2031"/>
        <w:gridCol w:w="3482"/>
        <w:gridCol w:w="4063"/>
      </w:tblGrid>
      <w:tr w:rsidR="0095568E">
        <w:trPr>
          <w:tblHeader/>
        </w:trPr>
        <w:tc>
          <w:tcPr>
            <w:tcW w:w="168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Peran</w:t>
            </w:r>
          </w:p>
        </w:tc>
        <w:tc>
          <w:tcPr>
            <w:tcW w:w="288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Tim/Divisi</w:t>
            </w:r>
          </w:p>
        </w:tc>
        <w:tc>
          <w:tcPr>
            <w:tcW w:w="33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Keterlibatan</w:t>
            </w:r>
          </w:p>
        </w:tc>
      </w:tr>
      <w:tr w:rsidR="0095568E">
        <w:tc>
          <w:tcPr>
            <w:tcW w:w="16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w:t>
            </w:r>
          </w:p>
        </w:tc>
        <w:tc>
          <w:tcPr>
            <w:tcW w:w="28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Lapangan</w:t>
            </w:r>
          </w:p>
        </w:tc>
        <w:tc>
          <w:tcPr>
            <w:tcW w:w="33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Kunjungan, order, penagihan AR</w:t>
            </w:r>
          </w:p>
        </w:tc>
      </w:tr>
      <w:tr w:rsidR="0095568E">
        <w:tc>
          <w:tcPr>
            <w:tcW w:w="16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Supervisor Sales</w:t>
            </w:r>
          </w:p>
        </w:tc>
        <w:tc>
          <w:tcPr>
            <w:tcW w:w="28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w:t>
            </w:r>
          </w:p>
        </w:tc>
        <w:tc>
          <w:tcPr>
            <w:tcW w:w="33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Monitoring KPI &amp; target</w:t>
            </w:r>
          </w:p>
        </w:tc>
      </w:tr>
      <w:tr w:rsidR="0095568E">
        <w:tc>
          <w:tcPr>
            <w:tcW w:w="16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Admin Master Data</w:t>
            </w:r>
          </w:p>
        </w:tc>
        <w:tc>
          <w:tcPr>
            <w:tcW w:w="28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ICT / Operations</w:t>
            </w:r>
          </w:p>
        </w:tc>
        <w:tc>
          <w:tcPr>
            <w:tcW w:w="33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Validasi data outlet &amp; produk</w:t>
            </w:r>
          </w:p>
        </w:tc>
      </w:tr>
      <w:tr w:rsidR="0095568E">
        <w:tc>
          <w:tcPr>
            <w:tcW w:w="16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Developer Mobile</w:t>
            </w:r>
          </w:p>
        </w:tc>
        <w:tc>
          <w:tcPr>
            <w:tcW w:w="28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ICT</w:t>
            </w:r>
          </w:p>
        </w:tc>
        <w:tc>
          <w:tcPr>
            <w:tcW w:w="33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Implementasi API &amp; APK produksi</w:t>
            </w:r>
          </w:p>
        </w:tc>
      </w:tr>
      <w:tr w:rsidR="0095568E">
        <w:tc>
          <w:tcPr>
            <w:tcW w:w="16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Business Analyst</w:t>
            </w:r>
          </w:p>
        </w:tc>
        <w:tc>
          <w:tcPr>
            <w:tcW w:w="288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PDV / Sales</w:t>
            </w:r>
          </w:p>
        </w:tc>
        <w:tc>
          <w:tcPr>
            <w:tcW w:w="33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Validasi alur bisnis &amp; UAT</w:t>
            </w:r>
          </w:p>
        </w:tc>
      </w:tr>
    </w:tbl>
    <w:p w:rsidR="0095568E" w:rsidRDefault="005B47E7">
      <w:pPr>
        <w:pStyle w:val="BodyText"/>
        <w:jc w:val="center"/>
      </w:pPr>
      <w:r>
        <w:rPr>
          <w:rFonts w:cs="Calibri"/>
          <w:i/>
          <w:iCs/>
        </w:rPr>
        <w:t>Tabel 1.4.1 — Peran</w:t>
      </w:r>
    </w:p>
    <w:p w:rsidR="0095568E" w:rsidRDefault="005B47E7">
      <w:pPr>
        <w:pStyle w:val="Heading3"/>
      </w:pPr>
      <w:bookmarkStart w:id="7" w:name="daftar-halaman-20-modul-ui"/>
      <w:bookmarkEnd w:id="3"/>
      <w:r>
        <w:rPr>
          <w:rFonts w:ascii="Calibri" w:hAnsi="Calibri" w:cs="Calibri"/>
          <w:sz w:val="22"/>
        </w:rPr>
        <w:t>1.5 Daftar Halaman (20 Modul UI)</w:t>
      </w:r>
    </w:p>
    <w:tbl>
      <w:tblPr>
        <w:tblStyle w:val="TableGrid"/>
        <w:tblW w:w="0" w:type="auto"/>
        <w:tblLook w:val="0020" w:firstRow="1" w:lastRow="0" w:firstColumn="0" w:lastColumn="0" w:noHBand="0" w:noVBand="0"/>
      </w:tblPr>
      <w:tblGrid>
        <w:gridCol w:w="432"/>
        <w:gridCol w:w="1799"/>
        <w:gridCol w:w="2671"/>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No</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Berkas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Modul</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Autentikasi</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2</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home.html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Beranda SFA</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3</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dasbor.html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Dasbor performa</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4</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 canvasser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5</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KPI</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6</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visit_list.html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rute kunjungan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7</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visit_detail.html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kunjungan outlet</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8</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order_input.html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order (katalog dalam visit)</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9</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order_add.html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transaksi penjualan mandiri</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10</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invoice_list.html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faktur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11</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invoice_detail.html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faktur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12</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collection_list.html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piutang AR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13</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collection_input.html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pembayaran AR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14</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outlet_list.html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outlet / geo tag</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15</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outlet_detail.html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outlet</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16</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outlet_add.html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Registrasi outlet baru</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17</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product_catalog.html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Katalog produk / cek stok</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18</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product_detail.html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produk</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19</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restock_review.html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Review kulakan stokis</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20</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sync_detail.html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Antrean sinkronisasi</w:t>
            </w:r>
          </w:p>
        </w:tc>
      </w:tr>
    </w:tbl>
    <w:p w:rsidR="0095568E" w:rsidRDefault="005B47E7">
      <w:pPr>
        <w:pStyle w:val="BodyText"/>
        <w:jc w:val="center"/>
      </w:pPr>
      <w:r>
        <w:rPr>
          <w:rFonts w:cs="Calibri"/>
          <w:i/>
          <w:iCs/>
        </w:rPr>
        <w:lastRenderedPageBreak/>
        <w:t>Tabel 1.5.1 — No</w:t>
      </w:r>
    </w:p>
    <w:p w:rsidR="0095568E" w:rsidRDefault="005B47E7">
      <w:r>
        <w:rPr>
          <w:rFonts w:cs="Calibri"/>
        </w:rPr>
        <w:pict>
          <v:rect id="_x0000_i1025" style="width:0;height:1.5pt" o:hralign="center" o:hrstd="t" o:hr="t"/>
        </w:pict>
      </w:r>
    </w:p>
    <w:p w:rsidR="0095568E" w:rsidRDefault="005B47E7">
      <w:pPr>
        <w:pStyle w:val="Heading2"/>
      </w:pPr>
      <w:bookmarkStart w:id="8" w:name="arsitektur-mobile"/>
      <w:bookmarkEnd w:id="4"/>
      <w:bookmarkEnd w:id="5"/>
      <w:r>
        <w:rPr>
          <w:rFonts w:ascii="Calibri" w:hAnsi="Calibri" w:cs="Calibri"/>
          <w:sz w:val="22"/>
        </w:rPr>
        <w:t>2. Arsitektur Mobile</w:t>
      </w:r>
    </w:p>
    <w:p w:rsidR="0095568E" w:rsidRDefault="005B47E7">
      <w:pPr>
        <w:pStyle w:val="Heading3"/>
      </w:pPr>
      <w:bookmarkStart w:id="9" w:name="ringkasan-teknis"/>
      <w:r>
        <w:rPr>
          <w:rFonts w:ascii="Calibri" w:hAnsi="Calibri" w:cs="Calibri"/>
          <w:sz w:val="22"/>
        </w:rPr>
        <w:t>2.1 Ringkasan Teknis</w:t>
      </w:r>
    </w:p>
    <w:tbl>
      <w:tblPr>
        <w:tblStyle w:val="TableGrid"/>
        <w:tblW w:w="5000" w:type="pct"/>
        <w:tblLayout w:type="fixed"/>
        <w:tblLook w:val="0020" w:firstRow="1" w:lastRow="0" w:firstColumn="0" w:lastColumn="0" w:noHBand="0" w:noVBand="0"/>
      </w:tblPr>
      <w:tblGrid>
        <w:gridCol w:w="4189"/>
        <w:gridCol w:w="5387"/>
      </w:tblGrid>
      <w:tr w:rsidR="0095568E">
        <w:trPr>
          <w:tblHeader/>
        </w:trPr>
        <w:tc>
          <w:tcPr>
            <w:tcW w:w="346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445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Standar</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Arsitektur</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Static MPA — satu .html per layar mobile</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UI</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.mobile-wrapper max-width 450px, centered desktop / fullscreen device</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CSS Framework</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 mobile.css — Bootstrap utility classes selektif</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JavaScript</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jQuery 3.7, SweetAlert2, Chart.js (dasbor), Leaflet (peta outlet)</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State / Data</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localStorage via SfaStore (sfa-store.js)</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Seed Data</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Auto-refresh harian key sfa_seeded_v9_today</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Branding</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Genoa Green #005D41, Atlantis #78B500, Mint BG #F1F7E5</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Font</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Kalbe Geometric (fallback system sans-serif)</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APK Build</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Flutter WebView → build-apk.bat → app-release.apk</w:t>
            </w:r>
          </w:p>
        </w:tc>
      </w:tr>
      <w:tr w:rsidR="0095568E">
        <w:tc>
          <w:tcPr>
            <w:tcW w:w="346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Bottom Nav</w:t>
            </w:r>
          </w:p>
        </w:tc>
        <w:tc>
          <w:tcPr>
            <w:tcW w:w="445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3 tab: Dasbor, Beranda, Profil (halaman shell)</w:t>
            </w:r>
          </w:p>
        </w:tc>
      </w:tr>
    </w:tbl>
    <w:p w:rsidR="0095568E" w:rsidRDefault="005B47E7">
      <w:pPr>
        <w:pStyle w:val="BodyText"/>
        <w:jc w:val="center"/>
      </w:pPr>
      <w:r>
        <w:rPr>
          <w:rFonts w:cs="Calibri"/>
          <w:i/>
          <w:iCs/>
        </w:rPr>
        <w:t>Tabel 2.1.1 — Aspek</w:t>
      </w:r>
    </w:p>
    <w:p w:rsidR="0095568E" w:rsidRDefault="005B47E7">
      <w:pPr>
        <w:pStyle w:val="Heading3"/>
      </w:pPr>
      <w:bookmarkStart w:id="10" w:name="struktur-berkas"/>
      <w:bookmarkEnd w:id="6"/>
      <w:r>
        <w:rPr>
          <w:rFonts w:ascii="Calibri" w:hAnsi="Calibri" w:cs="Calibri"/>
          <w:sz w:val="22"/>
        </w:rPr>
        <w:t>2.2 Struktur Berkas</w:t>
      </w:r>
    </w:p>
    <w:p w:rsidR="0095568E" w:rsidRDefault="005B47E7">
      <w:pPr>
        <w:pStyle w:val="SourceCode"/>
      </w:pPr>
      <w:r>
        <w:rPr>
          <w:rFonts w:cs="Calibri"/>
        </w:rPr>
        <w:t>Prototype/</w:t>
      </w:r>
      <w:r>
        <w:rPr>
          <w:rFonts w:cs="Calibri"/>
        </w:rPr>
        <w:br/>
        <w:t>├── Views/Mobile/           # 20 halaman UI (sumber kebenaran)</w:t>
      </w:r>
      <w:r>
        <w:rPr>
          <w:rFonts w:cs="Calibri"/>
        </w:rPr>
        <w:br/>
        <w:t>├── wwwroot/</w:t>
      </w:r>
      <w:r>
        <w:rPr>
          <w:rFonts w:cs="Calibri"/>
        </w:rPr>
        <w:br/>
        <w:t>│   ├── css/mobile.css      # Desain sistem global</w:t>
      </w:r>
      <w:r>
        <w:rPr>
          <w:rFonts w:cs="Calibri"/>
        </w:rPr>
        <w:br/>
        <w:t>│   ├── js/sfa-store.js     # Data layer &amp; business logic</w:t>
      </w:r>
      <w:r>
        <w:rPr>
          <w:rFonts w:cs="Calibri"/>
        </w:rPr>
        <w:br/>
        <w:t>│   ├── data/wilayah-jakarta.json</w:t>
      </w:r>
      <w:r>
        <w:rPr>
          <w:rFonts w:cs="Calibri"/>
        </w:rPr>
        <w:br/>
        <w:t>│   └── assets/images/      # Gambar outlet &amp; ikon</w:t>
      </w:r>
      <w:r>
        <w:rPr>
          <w:rFonts w:cs="Calibri"/>
        </w:rPr>
        <w:br/>
        <w:t>├── build-apk.bat           # Build APK release</w:t>
      </w:r>
      <w:r>
        <w:rPr>
          <w:rFonts w:cs="Calibri"/>
        </w:rPr>
        <w:br/>
        <w:t>└── docs/mobile/            # Dokumentasi pendukung</w:t>
      </w:r>
    </w:p>
    <w:p w:rsidR="0095568E" w:rsidRDefault="005B47E7">
      <w:pPr>
        <w:pStyle w:val="Heading3"/>
      </w:pPr>
      <w:bookmarkStart w:id="11" w:name="swimlane-alur-kunjungan-harian"/>
      <w:bookmarkEnd w:id="7"/>
      <w:r>
        <w:rPr>
          <w:rFonts w:ascii="Calibri" w:hAnsi="Calibri" w:cs="Calibri"/>
          <w:sz w:val="22"/>
        </w:rPr>
        <w:t>2.3 Swimlane — Alur Kunjungan Harian</w:t>
      </w:r>
    </w:p>
    <w:p w:rsidR="0095568E" w:rsidRDefault="005B47E7">
      <w:r>
        <w:rPr>
          <w:rFonts w:cs="Calibri"/>
        </w:rPr>
        <w:t>Tabel swimlane berikut mendefinisikan peran (</w:t>
      </w:r>
      <w:r>
        <w:rPr>
          <w:rFonts w:cs="Calibri"/>
          <w:i/>
          <w:iCs/>
        </w:rPr>
        <w:t>lane</w:t>
      </w:r>
      <w:r>
        <w:rPr>
          <w:rFonts w:cs="Calibri"/>
        </w:rPr>
        <w:t>) sebelum diagram Mermaid.</w:t>
      </w:r>
    </w:p>
    <w:tbl>
      <w:tblPr>
        <w:tblStyle w:val="TableGrid"/>
        <w:tblW w:w="5000" w:type="pct"/>
        <w:tblLayout w:type="fixed"/>
        <w:tblLook w:val="0020" w:firstRow="1" w:lastRow="0" w:firstColumn="0" w:lastColumn="0" w:noHBand="0" w:noVBand="0"/>
      </w:tblPr>
      <w:tblGrid>
        <w:gridCol w:w="1222"/>
        <w:gridCol w:w="1426"/>
        <w:gridCol w:w="6928"/>
      </w:tblGrid>
      <w:tr w:rsidR="0095568E">
        <w:trPr>
          <w:tblHeader/>
        </w:trPr>
        <w:tc>
          <w:tcPr>
            <w:tcW w:w="1011"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Lane</w:t>
            </w:r>
          </w:p>
        </w:tc>
        <w:tc>
          <w:tcPr>
            <w:tcW w:w="117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Peran</w:t>
            </w:r>
          </w:p>
        </w:tc>
        <w:tc>
          <w:tcPr>
            <w:tcW w:w="572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Tanggung Jawab dalam Alur Visit</w:t>
            </w:r>
          </w:p>
        </w:tc>
      </w:tr>
      <w:tr w:rsidR="0095568E">
        <w:tc>
          <w:tcPr>
            <w:tcW w:w="101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L1</w:t>
            </w:r>
          </w:p>
        </w:tc>
        <w:tc>
          <w:tcPr>
            <w:tcW w:w="117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Salesman (Canvasser)</w:t>
            </w:r>
          </w:p>
        </w:tc>
        <w:tc>
          <w:tcPr>
            <w:tcW w:w="572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 pilih rute, pilih stokis, mulai visit, cek stok, input order/AR/alasan tidak beli, selesai visit</w:t>
            </w:r>
          </w:p>
        </w:tc>
      </w:tr>
      <w:tr w:rsidR="0095568E">
        <w:tc>
          <w:tcPr>
            <w:tcW w:w="101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L2</w:t>
            </w:r>
          </w:p>
        </w:tc>
        <w:tc>
          <w:tcPr>
            <w:tcW w:w="117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Sistem (SfaStore)</w:t>
            </w:r>
          </w:p>
        </w:tc>
        <w:tc>
          <w:tcPr>
            <w:tcW w:w="572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Validasi GPS radius, single active visit, persistensi visit/invoice/collection, antrean sync</w:t>
            </w:r>
          </w:p>
        </w:tc>
      </w:tr>
      <w:tr w:rsidR="0095568E">
        <w:tc>
          <w:tcPr>
            <w:tcW w:w="101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L3</w:t>
            </w:r>
          </w:p>
        </w:tc>
        <w:tc>
          <w:tcPr>
            <w:tcW w:w="117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(Pelanggan)</w:t>
            </w:r>
          </w:p>
        </w:tc>
        <w:tc>
          <w:tcPr>
            <w:tcW w:w="572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Menerima kunjungan, transaksi order, pembayaran piutang, verifikasi stok fisik</w:t>
            </w:r>
          </w:p>
        </w:tc>
      </w:tr>
    </w:tbl>
    <w:p w:rsidR="0095568E" w:rsidRDefault="005B47E7">
      <w:pPr>
        <w:pStyle w:val="BodyText"/>
        <w:jc w:val="center"/>
      </w:pPr>
      <w:r>
        <w:rPr>
          <w:rFonts w:cs="Calibri"/>
          <w:i/>
          <w:iCs/>
        </w:rPr>
        <w:t>Tabel 2.3.1 — Lane</w:t>
      </w:r>
    </w:p>
    <w:p w:rsidR="0095568E" w:rsidRDefault="005B47E7">
      <w:bookmarkStart w:id="12" w:name="_GoBack"/>
      <w:r>
        <w:rPr>
          <w:rFonts w:cs="Calibri"/>
          <w:noProof/>
        </w:rPr>
        <w:lastRenderedPageBreak/>
        <w:drawing>
          <wp:inline distT="0" distB="0" distL="0" distR="0">
            <wp:extent cx="2340000" cy="4102637"/>
            <wp:effectExtent l="0" t="0" r="0" b="0"/>
            <wp:docPr id="2" name="Picture" descr="Business Flow – Kunjungan Sales"/>
            <wp:cNvGraphicFramePr/>
            <a:graphic xmlns:a="http://schemas.openxmlformats.org/drawingml/2006/main">
              <a:graphicData uri="http://schemas.openxmlformats.org/drawingml/2006/picture">
                <pic:pic xmlns:pic="http://schemas.openxmlformats.org/drawingml/2006/picture">
                  <pic:nvPicPr>
                    <pic:cNvPr id="2" name="Picture" descr="screenshots/ss_00_visit_swimlane.png"/>
                    <pic:cNvPicPr>
                      <a:picLocks noChangeAspect="1" noChangeArrowheads="1"/>
                    </pic:cNvPicPr>
                  </pic:nvPicPr>
                  <pic:blipFill>
                    <a:blip r:embed="rId10"/>
                    <a:stretch>
                      <a:fillRect/>
                    </a:stretch>
                  </pic:blipFill>
                  <pic:spPr bwMode="auto">
                    <a:xfrm>
                      <a:off x="0" y="0"/>
                      <a:ext cx="5486400" cy="9619106"/>
                    </a:xfrm>
                    <a:prstGeom prst="rect">
                      <a:avLst/>
                    </a:prstGeom>
                    <a:noFill/>
                    <a:ln w="9525">
                      <a:noFill/>
                      <a:headEnd/>
                      <a:tailEnd/>
                    </a:ln>
                  </pic:spPr>
                </pic:pic>
              </a:graphicData>
            </a:graphic>
          </wp:inline>
        </w:drawing>
      </w:r>
      <w:bookmarkEnd w:id="12"/>
    </w:p>
    <w:p w:rsidR="0095568E" w:rsidRDefault="005B47E7">
      <w:r>
        <w:rPr>
          <w:rFonts w:cs="Calibri"/>
        </w:rPr>
        <w:t>Business Flow – Kunjungan Sales</w:t>
      </w:r>
    </w:p>
    <w:p w:rsidR="0095568E" w:rsidRDefault="005B47E7">
      <w:pPr>
        <w:pStyle w:val="BodyText"/>
        <w:jc w:val="center"/>
      </w:pPr>
      <w:r>
        <w:rPr>
          <w:rFonts w:cs="Calibri"/>
          <w:i/>
          <w:iCs/>
        </w:rPr>
        <w:t>Gambar 2.1 — Business Flow – Kunjungan Sales</w:t>
      </w:r>
    </w:p>
    <w:p w:rsidR="0095568E" w:rsidRDefault="005B47E7">
      <w:pPr>
        <w:pStyle w:val="Heading3"/>
      </w:pPr>
      <w:bookmarkStart w:id="13" w:name="diagram-navigasi-utama"/>
      <w:bookmarkEnd w:id="8"/>
      <w:r>
        <w:rPr>
          <w:rFonts w:ascii="Calibri" w:hAnsi="Calibri" w:cs="Calibri"/>
          <w:sz w:val="22"/>
        </w:rPr>
        <w:t>2.4 Diagram Navigasi Utama</w:t>
      </w:r>
    </w:p>
    <w:p w:rsidR="0095568E" w:rsidRDefault="005B47E7">
      <w:r>
        <w:rPr>
          <w:rFonts w:cs="Calibri"/>
          <w:noProof/>
        </w:rPr>
        <w:drawing>
          <wp:inline distT="0" distB="0" distL="0" distR="0">
            <wp:extent cx="5486400" cy="1342148"/>
            <wp:effectExtent l="0" t="0" r="0" b="0"/>
            <wp:docPr id="3" name="Picture" descr="Diagram Navigasi Utama Mobile SFA"/>
            <wp:cNvGraphicFramePr/>
            <a:graphic xmlns:a="http://schemas.openxmlformats.org/drawingml/2006/main">
              <a:graphicData uri="http://schemas.openxmlformats.org/drawingml/2006/picture">
                <pic:pic xmlns:pic="http://schemas.openxmlformats.org/drawingml/2006/picture">
                  <pic:nvPicPr>
                    <pic:cNvPr id="3" name="Picture" descr="screenshots/ss_98_nav_flow.png"/>
                    <pic:cNvPicPr>
                      <a:picLocks noChangeAspect="1" noChangeArrowheads="1"/>
                    </pic:cNvPicPr>
                  </pic:nvPicPr>
                  <pic:blipFill>
                    <a:blip r:embed="rId11"/>
                    <a:stretch>
                      <a:fillRect/>
                    </a:stretch>
                  </pic:blipFill>
                  <pic:spPr bwMode="auto">
                    <a:xfrm>
                      <a:off x="0" y="0"/>
                      <a:ext cx="5486400" cy="1342148"/>
                    </a:xfrm>
                    <a:prstGeom prst="rect">
                      <a:avLst/>
                    </a:prstGeom>
                    <a:noFill/>
                    <a:ln w="9525">
                      <a:noFill/>
                      <a:headEnd/>
                      <a:tailEnd/>
                    </a:ln>
                  </pic:spPr>
                </pic:pic>
              </a:graphicData>
            </a:graphic>
          </wp:inline>
        </w:drawing>
      </w:r>
    </w:p>
    <w:p w:rsidR="0095568E" w:rsidRDefault="005B47E7">
      <w:r>
        <w:rPr>
          <w:rFonts w:cs="Calibri"/>
        </w:rPr>
        <w:t>Diagram Navigasi Utama Mobile SFA</w:t>
      </w:r>
    </w:p>
    <w:p w:rsidR="0095568E" w:rsidRDefault="005B47E7">
      <w:pPr>
        <w:pStyle w:val="BodyText"/>
        <w:jc w:val="center"/>
      </w:pPr>
      <w:r>
        <w:rPr>
          <w:rFonts w:cs="Calibri"/>
          <w:i/>
          <w:iCs/>
        </w:rPr>
        <w:t>Gambar 2.2 — Diagram Navigasi Utama Mobile SFA</w:t>
      </w:r>
    </w:p>
    <w:p w:rsidR="0095568E" w:rsidRDefault="005B47E7">
      <w:r>
        <w:rPr>
          <w:rFonts w:cs="Calibri"/>
        </w:rPr>
        <w:pict>
          <v:rect id="_x0000_i1026" style="width:0;height:1.5pt" o:hralign="center" o:hrstd="t" o:hr="t"/>
        </w:pict>
      </w:r>
    </w:p>
    <w:p w:rsidR="0095568E" w:rsidRDefault="005B47E7">
      <w:pPr>
        <w:pStyle w:val="Heading2"/>
      </w:pPr>
      <w:bookmarkStart w:id="14" w:name="login-shell"/>
      <w:bookmarkEnd w:id="9"/>
      <w:bookmarkEnd w:id="10"/>
      <w:r>
        <w:rPr>
          <w:rFonts w:ascii="Calibri" w:hAnsi="Calibri" w:cs="Calibri"/>
          <w:sz w:val="22"/>
        </w:rPr>
        <w:t>3. Login &amp; Shell</w:t>
      </w:r>
    </w:p>
    <w:p w:rsidR="0095568E" w:rsidRDefault="005B47E7">
      <w:r>
        <w:rPr>
          <w:rFonts w:cs="Calibri"/>
        </w:rPr>
        <w:t>Bab ini mencakup halaman autentikasi, beranda, dasbor analitik, profil canvasser, target KPI, dan komponen bottom navigation bersama.</w:t>
      </w:r>
    </w:p>
    <w:p w:rsidR="0095568E" w:rsidRDefault="005B47E7">
      <w:pPr>
        <w:pStyle w:val="Heading3"/>
      </w:pPr>
      <w:bookmarkStart w:id="15" w:name="modul-login-login.html"/>
      <w:r>
        <w:rPr>
          <w:rFonts w:ascii="Calibri" w:hAnsi="Calibri" w:cs="Calibri"/>
          <w:sz w:val="22"/>
        </w:rPr>
        <w:lastRenderedPageBreak/>
        <w:t>3.1 Modul Login (login.html)</w:t>
      </w:r>
    </w:p>
    <w:p w:rsidR="0095568E" w:rsidRDefault="005B47E7">
      <w:r>
        <w:rPr>
          <w:rFonts w:cs="Calibri"/>
        </w:rPr>
        <w:t>Halaman login merupakan pintu masuk aplikasi Mobile SFA. Pengguna memasukkan kredensial canvasser; sistem memvalidasi input tidak kosong, menampilkan animasi loading, lalu menyimpan session ke localStorage key sfa_user (nama, peran, cabang, waktu login) sebelum mengarahkan ke home.html. Kredensial demo: SINGARAJA / canvasser.</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Memverifikasi identitas canvasser sebelum mengakses aplikasi SFA; membuat session lokal (sfa_user) sebagai prasyarat seluruh modul lapangan.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 lapangan (role canvasser).</w:t>
            </w:r>
          </w:p>
        </w:tc>
      </w:tr>
    </w:tbl>
    <w:p w:rsidR="0095568E" w:rsidRDefault="005B47E7">
      <w:pPr>
        <w:pStyle w:val="BodyText"/>
        <w:jc w:val="center"/>
      </w:pPr>
      <w:r>
        <w:rPr>
          <w:rFonts w:cs="Calibri"/>
          <w:i/>
          <w:iCs/>
        </w:rPr>
        <w:t>Tabel 3.1.1 — Aspek</w:t>
      </w:r>
    </w:p>
    <w:p w:rsidR="0095568E" w:rsidRDefault="005B47E7">
      <w:pPr>
        <w:pStyle w:val="BodyText"/>
      </w:pPr>
      <w:r>
        <w:rPr>
          <w:rFonts w:cs="Calibri"/>
          <w:b/>
          <w:bCs/>
        </w:rPr>
        <w:t>Tampilan 01 Login:</w:t>
      </w:r>
    </w:p>
    <w:p w:rsidR="0095568E" w:rsidRDefault="005B47E7">
      <w:r>
        <w:rPr>
          <w:rFonts w:cs="Calibri"/>
          <w:noProof/>
        </w:rPr>
        <w:drawing>
          <wp:inline distT="0" distB="0" distL="0" distR="0">
            <wp:extent cx="2326153" cy="5040000"/>
            <wp:effectExtent l="0" t="0" r="0" b="0"/>
            <wp:docPr id="4" name="Picture" descr="01 Login"/>
            <wp:cNvGraphicFramePr/>
            <a:graphic xmlns:a="http://schemas.openxmlformats.org/drawingml/2006/main">
              <a:graphicData uri="http://schemas.openxmlformats.org/drawingml/2006/picture">
                <pic:pic xmlns:pic="http://schemas.openxmlformats.org/drawingml/2006/picture">
                  <pic:nvPicPr>
                    <pic:cNvPr id="4" name="Picture" descr="screenshots/ss_01_login.png"/>
                    <pic:cNvPicPr>
                      <a:picLocks noChangeAspect="1" noChangeArrowheads="1"/>
                    </pic:cNvPicPr>
                  </pic:nvPicPr>
                  <pic:blipFill>
                    <a:blip r:embed="rId12"/>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01 Login</w:t>
      </w:r>
    </w:p>
    <w:p w:rsidR="0095568E" w:rsidRDefault="005B47E7">
      <w:pPr>
        <w:pStyle w:val="BodyText"/>
        <w:jc w:val="center"/>
      </w:pPr>
      <w:r>
        <w:rPr>
          <w:rFonts w:cs="Calibri"/>
          <w:i/>
          <w:iCs/>
        </w:rPr>
        <w:t>Gambar 3.1 — 01 Login</w:t>
      </w:r>
    </w:p>
    <w:p w:rsidR="0095568E" w:rsidRDefault="005B47E7">
      <w:pPr>
        <w:pStyle w:val="Heading4"/>
      </w:pPr>
      <w:bookmarkStart w:id="16" w:name="tabel-field-login"/>
      <w:r>
        <w:rPr>
          <w:rFonts w:ascii="Calibri" w:hAnsi="Calibri" w:cs="Calibri"/>
        </w:rPr>
        <w:lastRenderedPageBreak/>
        <w:t>Tabel Field — Login</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 Login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loginForm</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onsubmit handler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form autentikasi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required, tidak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autocomplete username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Password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passwordInput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password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required, tidak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autocomplete current-password</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Grup Username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userGroup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shake jika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input + ikon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Grup Password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passGroup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shake jika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input + toggle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 Password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togglePasswordIcon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icon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fa-eye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 type password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Show/hide password</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Login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disabled saat loading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Submit form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Tombol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loginBtnText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tombol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Spinner Loading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loginSpinner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tampil saat proses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Bootstrap spinner</w:t>
            </w:r>
          </w:p>
        </w:tc>
      </w:tr>
    </w:tbl>
    <w:p w:rsidR="0095568E" w:rsidRDefault="005B47E7">
      <w:pPr>
        <w:pStyle w:val="BodyText"/>
        <w:jc w:val="center"/>
      </w:pPr>
      <w:r>
        <w:rPr>
          <w:rFonts w:cs="Calibri"/>
          <w:i/>
          <w:iCs/>
        </w:rPr>
        <w:t>Tabel 3.1.2 — Field Name</w:t>
      </w:r>
    </w:p>
    <w:p w:rsidR="0095568E" w:rsidRDefault="005B47E7">
      <w:pPr>
        <w:pStyle w:val="Heading4"/>
      </w:pPr>
      <w:bookmarkStart w:id="17" w:name="tabel-business-rules-login"/>
      <w:bookmarkEnd w:id="11"/>
      <w:r>
        <w:rPr>
          <w:rFonts w:ascii="Calibri" w:hAnsi="Calibri" w:cs="Calibri"/>
        </w:rPr>
        <w:t>Tabel Business Rules — Login</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BR-M01</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wajib terisi</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 dan password tidak boleh kosong; kolom bergetar (shake) jika gagal</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BR-M02</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persisten</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user disimpan ke sfa_user via SfaStore.saveUser()</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BR-M03</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Redirect pasca-login</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Setelah loading ~1.5 detik, redirect ke home.html</w:t>
            </w:r>
          </w:p>
        </w:tc>
      </w:tr>
    </w:tbl>
    <w:p w:rsidR="0095568E" w:rsidRDefault="005B47E7">
      <w:pPr>
        <w:pStyle w:val="BodyText"/>
        <w:jc w:val="center"/>
      </w:pPr>
      <w:r>
        <w:rPr>
          <w:rFonts w:cs="Calibri"/>
          <w:i/>
          <w:iCs/>
        </w:rPr>
        <w:t>Tabel 3.1.3 — ID</w:t>
      </w:r>
    </w:p>
    <w:p w:rsidR="0095568E" w:rsidRDefault="005B47E7">
      <w:pPr>
        <w:pStyle w:val="Heading4"/>
      </w:pPr>
      <w:bookmarkStart w:id="18" w:name="tabel-crud-login"/>
      <w:bookmarkEnd w:id="13"/>
      <w:r>
        <w:rPr>
          <w:rFonts w:ascii="Calibri" w:hAnsi="Calibri" w:cs="Calibri"/>
        </w:rPr>
        <w:t>Tabel CRUD — Login</w:t>
      </w:r>
    </w:p>
    <w:tbl>
      <w:tblPr>
        <w:tblStyle w:val="TableGrid"/>
        <w:tblW w:w="5000" w:type="pct"/>
        <w:tblLayout w:type="fixed"/>
        <w:tblLook w:val="0020" w:firstRow="1" w:lastRow="0" w:firstColumn="0" w:lastColumn="0" w:noHBand="0" w:noVBand="0"/>
      </w:tblPr>
      <w:tblGrid>
        <w:gridCol w:w="2004"/>
        <w:gridCol w:w="2004"/>
        <w:gridCol w:w="2673"/>
        <w:gridCol w:w="2895"/>
      </w:tblGrid>
      <w:tr w:rsidR="0095568E">
        <w:trPr>
          <w:tblHeader/>
        </w:trPr>
        <w:tc>
          <w:tcPr>
            <w:tcW w:w="165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165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221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2394"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Persistensi</w:t>
            </w:r>
          </w:p>
        </w:tc>
      </w:tr>
      <w:tr w:rsidR="0095568E">
        <w:tc>
          <w:tcPr>
            <w:tcW w:w="165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165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User</w:t>
            </w:r>
          </w:p>
        </w:tc>
        <w:tc>
          <w:tcPr>
            <w:tcW w:w="221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SfaStore.saveUser()</w:t>
            </w:r>
          </w:p>
        </w:tc>
        <w:tc>
          <w:tcPr>
            <w:tcW w:w="239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w:t>
            </w:r>
          </w:p>
        </w:tc>
      </w:tr>
      <w:tr w:rsidR="0095568E">
        <w:tc>
          <w:tcPr>
            <w:tcW w:w="165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5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User</w:t>
            </w:r>
          </w:p>
        </w:tc>
        <w:tc>
          <w:tcPr>
            <w:tcW w:w="221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SfaStore.getUser()</w:t>
            </w:r>
          </w:p>
        </w:tc>
        <w:tc>
          <w:tcPr>
            <w:tcW w:w="239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w:t>
            </w:r>
          </w:p>
        </w:tc>
      </w:tr>
      <w:tr w:rsidR="0095568E">
        <w:tc>
          <w:tcPr>
            <w:tcW w:w="165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Delete</w:t>
            </w:r>
          </w:p>
        </w:tc>
        <w:tc>
          <w:tcPr>
            <w:tcW w:w="165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User</w:t>
            </w:r>
          </w:p>
        </w:tc>
        <w:tc>
          <w:tcPr>
            <w:tcW w:w="221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SfaStore.clearUser()</w:t>
            </w:r>
          </w:p>
        </w:tc>
        <w:tc>
          <w:tcPr>
            <w:tcW w:w="239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Hapus sfa_user (logout)</w:t>
            </w:r>
          </w:p>
        </w:tc>
      </w:tr>
    </w:tbl>
    <w:p w:rsidR="0095568E" w:rsidRDefault="005B47E7">
      <w:pPr>
        <w:pStyle w:val="BodyText"/>
        <w:jc w:val="center"/>
      </w:pPr>
      <w:r>
        <w:rPr>
          <w:rFonts w:cs="Calibri"/>
          <w:i/>
          <w:iCs/>
        </w:rPr>
        <w:t>Tabel 3.1.4 — Operasi</w:t>
      </w:r>
    </w:p>
    <w:p w:rsidR="0095568E" w:rsidRDefault="005B47E7">
      <w:r>
        <w:rPr>
          <w:rFonts w:cs="Calibri"/>
        </w:rPr>
        <w:pict>
          <v:rect id="_x0000_i1027" style="width:0;height:1.5pt" o:hralign="center" o:hrstd="t" o:hr="t"/>
        </w:pict>
      </w:r>
    </w:p>
    <w:p w:rsidR="0095568E" w:rsidRDefault="005B47E7">
      <w:pPr>
        <w:pStyle w:val="Heading3"/>
      </w:pPr>
      <w:bookmarkStart w:id="19" w:name="modul-beranda-home.html"/>
      <w:bookmarkEnd w:id="14"/>
      <w:bookmarkEnd w:id="15"/>
      <w:r>
        <w:rPr>
          <w:rFonts w:ascii="Calibri" w:hAnsi="Calibri" w:cs="Calibri"/>
          <w:sz w:val="22"/>
        </w:rPr>
        <w:t>3.2 Modul Beranda (home.html)</w:t>
      </w:r>
    </w:p>
    <w:p w:rsidR="0095568E" w:rsidRDefault="005B47E7">
      <w:r>
        <w:rPr>
          <w:rFonts w:cs="Calibri"/>
        </w:rPr>
        <w:t xml:space="preserve">Beranda SFA menampilkan sapaan dinamis, banner </w:t>
      </w:r>
      <w:r>
        <w:rPr>
          <w:rFonts w:cs="Calibri"/>
          <w:b/>
          <w:bCs/>
        </w:rPr>
        <w:t>Periode Penjualan</w:t>
      </w:r>
      <w:r>
        <w:rPr>
          <w:rFonts w:cs="Calibri"/>
        </w:rPr>
        <w:t xml:space="preserve"> bulan berjalan (SfaStore.getActiveSalesPeriod()), KPI performa hari ini (K. Efektif, Kunjungan, Total Faktur, progress target kunjungan), tombol </w:t>
      </w:r>
      <w:r>
        <w:rPr>
          <w:rFonts w:cs="Calibri"/>
          <w:b/>
          <w:bCs/>
        </w:rPr>
        <w:t>Rute Kunjungan Hari Ini</w:t>
      </w:r>
      <w:r>
        <w:rPr>
          <w:rFonts w:cs="Calibri"/>
        </w:rPr>
        <w:t>, accordion sinkronisasi data, dan 4 menu utama (Cek Stok, Faktur, Visit, Sinkronisasi). Bottom navigation 3 tab aktif di halaman ini.</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Menjadi pusat aktivitas harian: ringkasan KPI hari ini, akses cepat ke rute kunjungan, faktur, cek stok, dan status sinkronisasi data offline.</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 — layar utama setelah login.</w:t>
            </w:r>
          </w:p>
        </w:tc>
      </w:tr>
    </w:tbl>
    <w:p w:rsidR="0095568E" w:rsidRDefault="005B47E7">
      <w:pPr>
        <w:pStyle w:val="BodyText"/>
        <w:jc w:val="center"/>
      </w:pPr>
      <w:r>
        <w:rPr>
          <w:rFonts w:cs="Calibri"/>
          <w:i/>
          <w:iCs/>
        </w:rPr>
        <w:t>Tabel 3.2.1 — Aspek</w:t>
      </w:r>
    </w:p>
    <w:p w:rsidR="0095568E" w:rsidRDefault="005B47E7">
      <w:pPr>
        <w:pStyle w:val="BodyText"/>
      </w:pPr>
      <w:r>
        <w:rPr>
          <w:rFonts w:cs="Calibri"/>
          <w:b/>
          <w:bCs/>
        </w:rPr>
        <w:t>Tampilan 02 Home:</w:t>
      </w:r>
    </w:p>
    <w:p w:rsidR="0095568E" w:rsidRDefault="005B47E7">
      <w:r>
        <w:rPr>
          <w:rFonts w:cs="Calibri"/>
          <w:noProof/>
        </w:rPr>
        <w:lastRenderedPageBreak/>
        <w:drawing>
          <wp:inline distT="0" distB="0" distL="0" distR="0">
            <wp:extent cx="2326153" cy="5040000"/>
            <wp:effectExtent l="0" t="0" r="0" b="0"/>
            <wp:docPr id="5" name="Picture" descr="02 Home"/>
            <wp:cNvGraphicFramePr/>
            <a:graphic xmlns:a="http://schemas.openxmlformats.org/drawingml/2006/main">
              <a:graphicData uri="http://schemas.openxmlformats.org/drawingml/2006/picture">
                <pic:pic xmlns:pic="http://schemas.openxmlformats.org/drawingml/2006/picture">
                  <pic:nvPicPr>
                    <pic:cNvPr id="5" name="Picture" descr="screenshots/ss_02_home.png"/>
                    <pic:cNvPicPr>
                      <a:picLocks noChangeAspect="1" noChangeArrowheads="1"/>
                    </pic:cNvPicPr>
                  </pic:nvPicPr>
                  <pic:blipFill>
                    <a:blip r:embed="rId13"/>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02 Home</w:t>
      </w:r>
    </w:p>
    <w:p w:rsidR="0095568E" w:rsidRDefault="005B47E7">
      <w:pPr>
        <w:pStyle w:val="BodyText"/>
        <w:jc w:val="center"/>
      </w:pPr>
      <w:r>
        <w:rPr>
          <w:rFonts w:cs="Calibri"/>
          <w:i/>
          <w:iCs/>
        </w:rPr>
        <w:t>Gambar 3.2 — 02 Home</w:t>
      </w:r>
    </w:p>
    <w:p w:rsidR="0095568E" w:rsidRDefault="005B47E7">
      <w:pPr>
        <w:pStyle w:val="Heading4"/>
      </w:pPr>
      <w:bookmarkStart w:id="20" w:name="tabel-field-header-kpi"/>
      <w:r>
        <w:rPr>
          <w:rFonts w:ascii="Calibri" w:hAnsi="Calibri" w:cs="Calibri"/>
        </w:rPr>
        <w:t>Tabel Field — Header &amp; KPI</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Konten Utama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mainContent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Area scrollable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Hari Ini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todayDate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Memuat tanggal…</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locale id-ID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 Senin, 7 Juli 2026</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Sapaan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greeting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Selamat datang,</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Dinamis per jam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Pagi/Siang/Sore/Malam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User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dari sfa_user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Uppercase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Peran User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userRole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dari sfa_user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Role canvasser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Periode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salesPeriodLabel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getActiveSalesPeriod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Rentang bulan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KPI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kpiHeading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Performa Hari Ini</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Section heading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 Efektif</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kpiEfektif</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getTodayKpi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Kunjungan dengan order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Kunjungan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kpiKunjungan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getTodayKpi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selesai hari ini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kpiTotalFaktur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Nilai faktur hari ini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kpiProgressCount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done/target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kunjungan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Pct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kpiProgressPct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Persentase capaian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kpiProgressBar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role=progressbar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bar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Fill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kpiProgressFill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CSS width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Isian progress</w:t>
            </w:r>
          </w:p>
        </w:tc>
      </w:tr>
    </w:tbl>
    <w:p w:rsidR="0095568E" w:rsidRDefault="005B47E7">
      <w:pPr>
        <w:pStyle w:val="BodyText"/>
        <w:jc w:val="center"/>
      </w:pPr>
      <w:r>
        <w:rPr>
          <w:rFonts w:cs="Calibri"/>
          <w:i/>
          <w:iCs/>
        </w:rPr>
        <w:t>Tabel 3.2.2 — Field Name</w:t>
      </w:r>
    </w:p>
    <w:p w:rsidR="0095568E" w:rsidRDefault="005B47E7">
      <w:pPr>
        <w:pStyle w:val="Heading4"/>
      </w:pPr>
      <w:bookmarkStart w:id="21" w:name="tabel-field-sinkronisasi-menu"/>
      <w:bookmarkEnd w:id="16"/>
      <w:r>
        <w:rPr>
          <w:rFonts w:ascii="Calibri" w:hAnsi="Calibri" w:cs="Calibri"/>
        </w:rPr>
        <w:t>Tabel Field — Sinkronisasi &amp; Menu</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Timestamp Sync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syncTimestamp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pernah</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localStorage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Waktu sync terakhir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Accordion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syncAccordionBtn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aria-expanded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 panel sync</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Sync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syncIcon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rotate saat sync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Font Awesome sync</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Panel Detail Sync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syncDetailsPanel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collapsed</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Master, Pelanggan, Offline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Offline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offlineCount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 Pending</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getSyncQueue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antrean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Section Menu</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main-menu</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section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4 menu lingkaran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Menu</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menuHeading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Menu Utama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Section heading</w:t>
            </w:r>
          </w:p>
        </w:tc>
      </w:tr>
    </w:tbl>
    <w:p w:rsidR="0095568E" w:rsidRDefault="005B47E7">
      <w:pPr>
        <w:pStyle w:val="BodyText"/>
        <w:jc w:val="center"/>
      </w:pPr>
      <w:r>
        <w:rPr>
          <w:rFonts w:cs="Calibri"/>
          <w:i/>
          <w:iCs/>
        </w:rPr>
        <w:t>Tabel 3.2.3 — Field Name</w:t>
      </w:r>
    </w:p>
    <w:p w:rsidR="0095568E" w:rsidRDefault="005B47E7">
      <w:pPr>
        <w:pStyle w:val="Heading4"/>
      </w:pPr>
      <w:bookmarkStart w:id="22" w:name="tabel-business-rules-beranda"/>
      <w:bookmarkEnd w:id="17"/>
      <w:r>
        <w:rPr>
          <w:rFonts w:ascii="Calibri" w:hAnsi="Calibri" w:cs="Calibri"/>
        </w:rPr>
        <w:t>Tabel Business Rules — Beranda</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BR-M04</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Periode penjualan dinamis</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bulan aktif dari getActiveSalesPeriod(), bukan periode kanvas</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BR-M05</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real-time lokal</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Angka KPI dihitung dari getTodayKpi() berdasarkan visit &amp; invoice hari ini</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BR-M06</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Menu 4 item stakeholder</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Cek Stok, Faktur Penjualan, Visit, Sinkronisasi Data</w:t>
            </w:r>
          </w:p>
        </w:tc>
      </w:tr>
    </w:tbl>
    <w:p w:rsidR="0095568E" w:rsidRDefault="005B47E7">
      <w:pPr>
        <w:pStyle w:val="BodyText"/>
        <w:jc w:val="center"/>
      </w:pPr>
      <w:r>
        <w:rPr>
          <w:rFonts w:cs="Calibri"/>
          <w:i/>
          <w:iCs/>
        </w:rPr>
        <w:t>Tabel 3.2.4 — ID</w:t>
      </w:r>
    </w:p>
    <w:p w:rsidR="0095568E" w:rsidRDefault="005B47E7">
      <w:pPr>
        <w:pStyle w:val="Heading4"/>
      </w:pPr>
      <w:bookmarkStart w:id="23" w:name="tabel-crud-beranda"/>
      <w:bookmarkEnd w:id="18"/>
      <w:r>
        <w:rPr>
          <w:rFonts w:ascii="Calibri" w:hAnsi="Calibri" w:cs="Calibri"/>
        </w:rPr>
        <w:t>Tabel CRUD — Beranda</w:t>
      </w:r>
    </w:p>
    <w:tbl>
      <w:tblPr>
        <w:tblStyle w:val="TableGrid"/>
        <w:tblW w:w="5000" w:type="pct"/>
        <w:tblLayout w:type="fixed"/>
        <w:tblLook w:val="0020" w:firstRow="1" w:lastRow="0" w:firstColumn="0" w:lastColumn="0" w:noHBand="0" w:noVBand="0"/>
      </w:tblPr>
      <w:tblGrid>
        <w:gridCol w:w="2052"/>
        <w:gridCol w:w="2052"/>
        <w:gridCol w:w="2736"/>
        <w:gridCol w:w="2736"/>
      </w:tblGrid>
      <w:tr w:rsidR="0095568E">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Hari Ini</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SfaStore.getTodayKpi()</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Aggregate visit + invoice</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Periode Aktif</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SfaStore.getActiveSalesPeriod()</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Bulan kalender</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Antrean Sync</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SfaStore.getSyncQueue()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pending count</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Proses Sync</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SfaStore.processQueue()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Dari accordion sync</w:t>
            </w:r>
          </w:p>
        </w:tc>
      </w:tr>
    </w:tbl>
    <w:p w:rsidR="0095568E" w:rsidRDefault="005B47E7">
      <w:pPr>
        <w:pStyle w:val="BodyText"/>
        <w:jc w:val="center"/>
      </w:pPr>
      <w:r>
        <w:rPr>
          <w:rFonts w:cs="Calibri"/>
          <w:i/>
          <w:iCs/>
        </w:rPr>
        <w:t>Tabel 3.2.5 — Operasi</w:t>
      </w:r>
    </w:p>
    <w:p w:rsidR="0095568E" w:rsidRDefault="005B47E7">
      <w:r>
        <w:rPr>
          <w:rFonts w:cs="Calibri"/>
        </w:rPr>
        <w:pict>
          <v:rect id="_x0000_i1028" style="width:0;height:1.5pt" o:hralign="center" o:hrstd="t" o:hr="t"/>
        </w:pict>
      </w:r>
    </w:p>
    <w:p w:rsidR="0095568E" w:rsidRDefault="005B47E7">
      <w:pPr>
        <w:pStyle w:val="Heading3"/>
      </w:pPr>
      <w:bookmarkStart w:id="24" w:name="modul-dasbor-dasbor.html"/>
      <w:bookmarkEnd w:id="19"/>
      <w:bookmarkEnd w:id="20"/>
      <w:r>
        <w:rPr>
          <w:rFonts w:ascii="Calibri" w:hAnsi="Calibri" w:cs="Calibri"/>
          <w:sz w:val="22"/>
        </w:rPr>
        <w:t>3.3 Modul Dasbor (dasbor.html)</w:t>
      </w:r>
    </w:p>
    <w:p w:rsidR="0095568E" w:rsidRDefault="005B47E7">
      <w:r>
        <w:rPr>
          <w:rFonts w:cs="Calibri"/>
        </w:rPr>
        <w:t>Dasbor menampilkan analitik performa sales dengan filter periode (Hari/Minggu/Bulan), pager tanggal, kartu statistik (Pelanggan, Faktur, Kunjungan, Efektif, Total Faktur, Total Pembayaran), grafik Chart.js, dan tabel top pelanggan/produk. Terhubung ke bottom navigation tab Dasbor.</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lastRenderedPageBreak/>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analitik performa penjualan dan kunjungan (chart, progress target) untuk evaluasi pencapaian periode berjalan.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(monitoring diri), Supervisor Sales (review saat coaching).</w:t>
            </w:r>
          </w:p>
        </w:tc>
      </w:tr>
    </w:tbl>
    <w:p w:rsidR="0095568E" w:rsidRDefault="005B47E7">
      <w:pPr>
        <w:pStyle w:val="BodyText"/>
        <w:jc w:val="center"/>
      </w:pPr>
      <w:r>
        <w:rPr>
          <w:rFonts w:cs="Calibri"/>
          <w:i/>
          <w:iCs/>
        </w:rPr>
        <w:t>Tabel 3.3.1 — Aspek</w:t>
      </w:r>
    </w:p>
    <w:p w:rsidR="0095568E" w:rsidRDefault="005B47E7">
      <w:pPr>
        <w:pStyle w:val="BodyText"/>
      </w:pPr>
      <w:r>
        <w:rPr>
          <w:rFonts w:cs="Calibri"/>
          <w:b/>
          <w:bCs/>
        </w:rPr>
        <w:t>Tampilan 03 Dasbor:</w:t>
      </w:r>
    </w:p>
    <w:p w:rsidR="0095568E" w:rsidRDefault="005B47E7">
      <w:r>
        <w:rPr>
          <w:rFonts w:cs="Calibri"/>
          <w:noProof/>
        </w:rPr>
        <w:drawing>
          <wp:inline distT="0" distB="0" distL="0" distR="0">
            <wp:extent cx="2326153" cy="5040000"/>
            <wp:effectExtent l="0" t="0" r="0" b="0"/>
            <wp:docPr id="6" name="Picture" descr="03 Dasbor"/>
            <wp:cNvGraphicFramePr/>
            <a:graphic xmlns:a="http://schemas.openxmlformats.org/drawingml/2006/main">
              <a:graphicData uri="http://schemas.openxmlformats.org/drawingml/2006/picture">
                <pic:pic xmlns:pic="http://schemas.openxmlformats.org/drawingml/2006/picture">
                  <pic:nvPicPr>
                    <pic:cNvPr id="6" name="Picture" descr="screenshots/ss_03_dasbor.png"/>
                    <pic:cNvPicPr>
                      <a:picLocks noChangeAspect="1" noChangeArrowheads="1"/>
                    </pic:cNvPicPr>
                  </pic:nvPicPr>
                  <pic:blipFill>
                    <a:blip r:embed="rId14"/>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03 Dasbor</w:t>
      </w:r>
    </w:p>
    <w:p w:rsidR="0095568E" w:rsidRDefault="005B47E7">
      <w:pPr>
        <w:pStyle w:val="BodyText"/>
        <w:jc w:val="center"/>
      </w:pPr>
      <w:r>
        <w:rPr>
          <w:rFonts w:cs="Calibri"/>
          <w:i/>
          <w:iCs/>
        </w:rPr>
        <w:t>Gambar 3.3 — 03 Dasbor</w:t>
      </w:r>
    </w:p>
    <w:p w:rsidR="0095568E" w:rsidRDefault="005B47E7">
      <w:pPr>
        <w:pStyle w:val="Heading4"/>
      </w:pPr>
      <w:bookmarkStart w:id="25" w:name="tabel-field-dasbor"/>
      <w:r>
        <w:rPr>
          <w:rFonts w:ascii="Calibri" w:hAnsi="Calibri" w:cs="Calibri"/>
        </w:rPr>
        <w:t>Tabel Field — Dasbor</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todayDate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locale id-ID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tanggal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User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username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userRole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Role text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Timestamp Update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updateTimestamp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real-time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Terakhir diperbarui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Filter Periode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periodSelect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Hari</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onchange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Hari/Minggu/Bulan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Pager 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pagerText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navigasi tanggal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periode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Pelanggan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valPelanggan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getCustomers count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valFaktur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count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faktur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Kunjungan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valKunjungan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done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Kunjungan selesai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Efektif</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valEfektif</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visit+order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 efektif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Total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valTotalFaktur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Nilai rupiah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Pembayaran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valTotalPembayaran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 sum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AR dibayar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Chart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fakturChart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Chart.js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Grafik penjualan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Chart Pembayaran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pembayaranChart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Chart.js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Grafik 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Tabel Top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tableTopCustomers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tbody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rows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5 teratas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Tabel Top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tableTopProducts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tbody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rows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5 teratas</w:t>
            </w:r>
          </w:p>
        </w:tc>
      </w:tr>
    </w:tbl>
    <w:p w:rsidR="0095568E" w:rsidRDefault="005B47E7">
      <w:pPr>
        <w:pStyle w:val="BodyText"/>
        <w:jc w:val="center"/>
      </w:pPr>
      <w:r>
        <w:rPr>
          <w:rFonts w:cs="Calibri"/>
          <w:i/>
          <w:iCs/>
        </w:rPr>
        <w:t>Tabel 3.3.2 — Field Name</w:t>
      </w:r>
    </w:p>
    <w:p w:rsidR="0095568E" w:rsidRDefault="005B47E7">
      <w:pPr>
        <w:pStyle w:val="Heading4"/>
      </w:pPr>
      <w:bookmarkStart w:id="26" w:name="tabel-crud-dasbor"/>
      <w:bookmarkEnd w:id="21"/>
      <w:r>
        <w:rPr>
          <w:rFonts w:ascii="Calibri" w:hAnsi="Calibri" w:cs="Calibri"/>
        </w:rPr>
        <w:t>Tabel CRUD — Dasbor</w:t>
      </w:r>
    </w:p>
    <w:tbl>
      <w:tblPr>
        <w:tblStyle w:val="TableGrid"/>
        <w:tblW w:w="0" w:type="auto"/>
        <w:tblLook w:val="0020" w:firstRow="1" w:lastRow="0" w:firstColumn="0" w:lastColumn="0" w:noHBand="0" w:noVBand="0"/>
      </w:tblPr>
      <w:tblGrid>
        <w:gridCol w:w="794"/>
        <w:gridCol w:w="1342"/>
        <w:gridCol w:w="2276"/>
        <w:gridCol w:w="1413"/>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per Tanggal</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getKpiByDate()</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harian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per Minggu</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getKpiByWeek()</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ISO week</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per Bulan</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getKpiByMonth()</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Prefix YYYY-MM</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Chart Harian</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getDailyChartData(14)</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14 hari terakhir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 Produk</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getTopProductsByPeriod()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Ranking amount</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 Pelanggan</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getTopCustomersByPeriod()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Ranking amount</w:t>
            </w:r>
          </w:p>
        </w:tc>
      </w:tr>
    </w:tbl>
    <w:p w:rsidR="0095568E" w:rsidRDefault="005B47E7">
      <w:pPr>
        <w:pStyle w:val="BodyText"/>
        <w:jc w:val="center"/>
      </w:pPr>
      <w:r>
        <w:rPr>
          <w:rFonts w:cs="Calibri"/>
          <w:i/>
          <w:iCs/>
        </w:rPr>
        <w:t>Tabel 3.3.3 — Operasi</w:t>
      </w:r>
    </w:p>
    <w:p w:rsidR="0095568E" w:rsidRDefault="005B47E7">
      <w:r>
        <w:rPr>
          <w:rFonts w:cs="Calibri"/>
        </w:rPr>
        <w:pict>
          <v:rect id="_x0000_i1029" style="width:0;height:1.5pt" o:hralign="center" o:hrstd="t" o:hr="t"/>
        </w:pict>
      </w:r>
    </w:p>
    <w:p w:rsidR="0095568E" w:rsidRDefault="005B47E7">
      <w:pPr>
        <w:pStyle w:val="Heading3"/>
      </w:pPr>
      <w:bookmarkStart w:id="27" w:name="modul-profil-profil.html"/>
      <w:bookmarkEnd w:id="22"/>
      <w:bookmarkEnd w:id="23"/>
      <w:r>
        <w:rPr>
          <w:rFonts w:ascii="Calibri" w:hAnsi="Calibri" w:cs="Calibri"/>
          <w:sz w:val="22"/>
        </w:rPr>
        <w:t>3.4 Modul Profil (profil.html)</w:t>
      </w:r>
    </w:p>
    <w:p w:rsidR="0095568E" w:rsidRDefault="005B47E7">
      <w:r>
        <w:rPr>
          <w:rFonts w:cs="Calibri"/>
        </w:rPr>
        <w:t>Halaman profil menampilkan avatar inisial, informasi akun canvasser (username, role, cabang, waktu login), periode penjualan aktif, capaian kunjungan hari ini, status antrean sinkronisasi, informasi teknis prototipe, Developer Tools (Sync Queue, Reset Data), dan tombol logout.</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identitas pengguna, cabang, dan menu pendukung (target, logout, sync) serta pintasan ke pengaturan akun.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w:t>
            </w:r>
          </w:p>
        </w:tc>
      </w:tr>
    </w:tbl>
    <w:p w:rsidR="0095568E" w:rsidRDefault="005B47E7">
      <w:pPr>
        <w:pStyle w:val="BodyText"/>
        <w:jc w:val="center"/>
      </w:pPr>
      <w:r>
        <w:rPr>
          <w:rFonts w:cs="Calibri"/>
          <w:i/>
          <w:iCs/>
        </w:rPr>
        <w:t>Tabel 3.4.1 — Aspek</w:t>
      </w:r>
    </w:p>
    <w:p w:rsidR="0095568E" w:rsidRDefault="005B47E7">
      <w:pPr>
        <w:pStyle w:val="BodyText"/>
      </w:pPr>
      <w:r>
        <w:rPr>
          <w:rFonts w:cs="Calibri"/>
          <w:b/>
          <w:bCs/>
        </w:rPr>
        <w:t>Tampilan 04 Profil:</w:t>
      </w:r>
    </w:p>
    <w:p w:rsidR="0095568E" w:rsidRDefault="005B47E7">
      <w:r>
        <w:rPr>
          <w:rFonts w:cs="Calibri"/>
          <w:noProof/>
        </w:rPr>
        <w:lastRenderedPageBreak/>
        <w:drawing>
          <wp:inline distT="0" distB="0" distL="0" distR="0">
            <wp:extent cx="2326153" cy="5040000"/>
            <wp:effectExtent l="0" t="0" r="0" b="0"/>
            <wp:docPr id="7" name="Picture" descr="04 Profil"/>
            <wp:cNvGraphicFramePr/>
            <a:graphic xmlns:a="http://schemas.openxmlformats.org/drawingml/2006/main">
              <a:graphicData uri="http://schemas.openxmlformats.org/drawingml/2006/picture">
                <pic:pic xmlns:pic="http://schemas.openxmlformats.org/drawingml/2006/picture">
                  <pic:nvPicPr>
                    <pic:cNvPr id="7" name="Picture" descr="screenshots/ss_04_profil.png"/>
                    <pic:cNvPicPr>
                      <a:picLocks noChangeAspect="1" noChangeArrowheads="1"/>
                    </pic:cNvPicPr>
                  </pic:nvPicPr>
                  <pic:blipFill>
                    <a:blip r:embed="rId15"/>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04 Profil</w:t>
      </w:r>
    </w:p>
    <w:p w:rsidR="0095568E" w:rsidRDefault="005B47E7">
      <w:pPr>
        <w:pStyle w:val="BodyText"/>
        <w:jc w:val="center"/>
      </w:pPr>
      <w:r>
        <w:rPr>
          <w:rFonts w:cs="Calibri"/>
          <w:i/>
          <w:iCs/>
        </w:rPr>
        <w:t>Gambar 3.4 — 04 Profil</w:t>
      </w:r>
    </w:p>
    <w:p w:rsidR="0095568E" w:rsidRDefault="005B47E7">
      <w:pPr>
        <w:pStyle w:val="Heading4"/>
      </w:pPr>
      <w:bookmarkStart w:id="28" w:name="tabel-field-profil"/>
      <w:r>
        <w:rPr>
          <w:rFonts w:ascii="Calibri" w:hAnsi="Calibri" w:cs="Calibri"/>
        </w:rPr>
        <w:t>Tabel Field — Profil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Avatar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avatarCircle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Inisial</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huruf pertama nama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Lingkaran avatar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Profil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profileName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SINGARAJA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Display name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Cabang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profileBranch</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sfa_user.branch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Cabang kerja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Role Badge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profileRole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sfa_user.role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peran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infoUsername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 akun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Role Info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infoRole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role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Cabang Info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infoBranch</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cabang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Waktu Login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infoLoginTime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ISO format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start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Periode Sales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infoSalesPeriod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getActiveSalesPeriod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Bulan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Visit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infoTargetVisit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target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harian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Visit Hari Ini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infoTodayVisit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getTodayKpi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Realisasi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Dot Sync Queue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syncQueueDot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orange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warna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Indikator pending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Sync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syncQueueBadge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 Pending</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queue length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antrean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Terakhir Sync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infoLastSync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localStorage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Timestamp sync</w:t>
            </w:r>
          </w:p>
        </w:tc>
      </w:tr>
    </w:tbl>
    <w:p w:rsidR="0095568E" w:rsidRDefault="005B47E7">
      <w:pPr>
        <w:pStyle w:val="BodyText"/>
        <w:jc w:val="center"/>
      </w:pPr>
      <w:r>
        <w:rPr>
          <w:rFonts w:cs="Calibri"/>
          <w:i/>
          <w:iCs/>
        </w:rPr>
        <w:t>Tabel 3.4.2 — Field Name</w:t>
      </w:r>
    </w:p>
    <w:p w:rsidR="0095568E" w:rsidRDefault="005B47E7">
      <w:pPr>
        <w:pStyle w:val="Heading4"/>
      </w:pPr>
      <w:bookmarkStart w:id="29" w:name="tabel-business-rules-profil"/>
      <w:bookmarkEnd w:id="24"/>
      <w:r>
        <w:rPr>
          <w:rFonts w:ascii="Calibri" w:hAnsi="Calibri" w:cs="Calibri"/>
        </w:rPr>
        <w:t>Tabel Business Rules — Profil</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BR-M07</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Dev Tools reset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SfaStore.resetAndReseed() menghapus semua key localStorage lalu seed ulang</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BR-M08</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Logout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clearUser() + redirect ke login.html</w:t>
            </w:r>
          </w:p>
        </w:tc>
      </w:tr>
    </w:tbl>
    <w:p w:rsidR="0095568E" w:rsidRDefault="005B47E7">
      <w:pPr>
        <w:pStyle w:val="BodyText"/>
        <w:jc w:val="center"/>
      </w:pPr>
      <w:r>
        <w:rPr>
          <w:rFonts w:cs="Calibri"/>
          <w:i/>
          <w:iCs/>
        </w:rPr>
        <w:t>Tabel 3.4.3 — ID</w:t>
      </w:r>
    </w:p>
    <w:p w:rsidR="0095568E" w:rsidRDefault="005B47E7">
      <w:r>
        <w:rPr>
          <w:rFonts w:cs="Calibri"/>
        </w:rPr>
        <w:pict>
          <v:rect id="_x0000_i1030" style="width:0;height:1.5pt" o:hralign="center" o:hrstd="t" o:hr="t"/>
        </w:pict>
      </w:r>
    </w:p>
    <w:p w:rsidR="0095568E" w:rsidRDefault="005B47E7">
      <w:pPr>
        <w:pStyle w:val="Heading3"/>
      </w:pPr>
      <w:bookmarkStart w:id="30" w:name="modul-target-kpi-target.html"/>
      <w:bookmarkEnd w:id="25"/>
      <w:bookmarkEnd w:id="26"/>
      <w:r>
        <w:rPr>
          <w:rFonts w:ascii="Calibri" w:hAnsi="Calibri" w:cs="Calibri"/>
          <w:sz w:val="22"/>
        </w:rPr>
        <w:t>3.5 Modul Target KPI (target.html)</w:t>
      </w:r>
    </w:p>
    <w:p w:rsidR="0095568E" w:rsidRDefault="005B47E7">
      <w:r>
        <w:rPr>
          <w:rFonts w:cs="Calibri"/>
        </w:rPr>
        <w:t>Dashboard target menampilkan progress visual (bar) untuk target kunjungan, effective call (efektif/kunjungan), dan nilai penjualan bulanan, beserta bar chart harian, daftar top produk, dan top pelanggan periode aktif.</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Menyajikan target KPI yang ditetapkan (kunjungan, omzet, efektivitas) agar sales dapat memantau gap terhadap goal periode.</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Supervisor Sales (penetapan &amp; review target).</w:t>
            </w:r>
          </w:p>
        </w:tc>
      </w:tr>
    </w:tbl>
    <w:p w:rsidR="0095568E" w:rsidRDefault="005B47E7">
      <w:pPr>
        <w:pStyle w:val="BodyText"/>
        <w:jc w:val="center"/>
      </w:pPr>
      <w:r>
        <w:rPr>
          <w:rFonts w:cs="Calibri"/>
          <w:i/>
          <w:iCs/>
        </w:rPr>
        <w:t>Tabel 3.5.1 — Aspek</w:t>
      </w:r>
    </w:p>
    <w:p w:rsidR="0095568E" w:rsidRDefault="005B47E7">
      <w:pPr>
        <w:pStyle w:val="BodyText"/>
      </w:pPr>
      <w:r>
        <w:rPr>
          <w:rFonts w:cs="Calibri"/>
          <w:b/>
          <w:bCs/>
        </w:rPr>
        <w:t>Tampilan 05 Target:</w:t>
      </w:r>
    </w:p>
    <w:p w:rsidR="0095568E" w:rsidRDefault="005B47E7">
      <w:r>
        <w:rPr>
          <w:rFonts w:cs="Calibri"/>
          <w:noProof/>
        </w:rPr>
        <w:lastRenderedPageBreak/>
        <w:drawing>
          <wp:inline distT="0" distB="0" distL="0" distR="0">
            <wp:extent cx="2326153" cy="5040000"/>
            <wp:effectExtent l="0" t="0" r="0" b="0"/>
            <wp:docPr id="8" name="Picture" descr="05 Target"/>
            <wp:cNvGraphicFramePr/>
            <a:graphic xmlns:a="http://schemas.openxmlformats.org/drawingml/2006/main">
              <a:graphicData uri="http://schemas.openxmlformats.org/drawingml/2006/picture">
                <pic:pic xmlns:pic="http://schemas.openxmlformats.org/drawingml/2006/picture">
                  <pic:nvPicPr>
                    <pic:cNvPr id="8" name="Picture" descr="screenshots/ss_05_target.png"/>
                    <pic:cNvPicPr>
                      <a:picLocks noChangeAspect="1" noChangeArrowheads="1"/>
                    </pic:cNvPicPr>
                  </pic:nvPicPr>
                  <pic:blipFill>
                    <a:blip r:embed="rId16"/>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05 Target</w:t>
      </w:r>
    </w:p>
    <w:p w:rsidR="0095568E" w:rsidRDefault="005B47E7">
      <w:pPr>
        <w:pStyle w:val="BodyText"/>
        <w:jc w:val="center"/>
      </w:pPr>
      <w:r>
        <w:rPr>
          <w:rFonts w:cs="Calibri"/>
          <w:i/>
          <w:iCs/>
        </w:rPr>
        <w:t>Gambar 3.5 — 05 Target</w:t>
      </w:r>
    </w:p>
    <w:p w:rsidR="0095568E" w:rsidRDefault="005B47E7">
      <w:pPr>
        <w:pStyle w:val="Heading4"/>
      </w:pPr>
      <w:bookmarkStart w:id="31" w:name="tabel-field-target"/>
      <w:r>
        <w:rPr>
          <w:rFonts w:ascii="Calibri" w:hAnsi="Calibri" w:cs="Calibri"/>
        </w:rPr>
        <w:t>Tabel Field — Target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Target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targetDate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bulan aktif</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periode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Actual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visitActual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bulan</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Realisasi kunjungan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Target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visitTarget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seed target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kunjungan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Pct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visitPct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Persentase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fill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ungu</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 Actual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efektifActual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EC realisasi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 Base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efektifBase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kunjungan</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Basis perhitungan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 Pct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efektifPct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Persentase EC</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hijau</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Actual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salesActual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Nilai penjualan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Target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salesTarget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rupiah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Pct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salesPct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Persentase sales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Sales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oranye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Chart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barChart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CSS bars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Grafik harian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 Produk List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topProductsList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Ranking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 Customer List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topCustomersList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Ranking outlet</w:t>
            </w:r>
          </w:p>
        </w:tc>
      </w:tr>
    </w:tbl>
    <w:p w:rsidR="0095568E" w:rsidRDefault="005B47E7">
      <w:pPr>
        <w:pStyle w:val="BodyText"/>
        <w:jc w:val="center"/>
      </w:pPr>
      <w:r>
        <w:rPr>
          <w:rFonts w:cs="Calibri"/>
          <w:i/>
          <w:iCs/>
        </w:rPr>
        <w:t>Tabel 3.5.2 — Field Name</w:t>
      </w:r>
    </w:p>
    <w:p w:rsidR="0095568E" w:rsidRDefault="005B47E7">
      <w:r>
        <w:rPr>
          <w:rFonts w:cs="Calibri"/>
        </w:rPr>
        <w:pict>
          <v:rect id="_x0000_i1031" style="width:0;height:1.5pt" o:hralign="center" o:hrstd="t" o:hr="t"/>
        </w:pict>
      </w:r>
    </w:p>
    <w:p w:rsidR="0095568E" w:rsidRDefault="005B47E7">
      <w:pPr>
        <w:pStyle w:val="Heading3"/>
      </w:pPr>
      <w:bookmarkStart w:id="32" w:name="komponen-bottom-navigation-shell"/>
      <w:bookmarkEnd w:id="27"/>
      <w:bookmarkEnd w:id="28"/>
      <w:r>
        <w:rPr>
          <w:rFonts w:ascii="Calibri" w:hAnsi="Calibri" w:cs="Calibri"/>
          <w:sz w:val="22"/>
        </w:rPr>
        <w:t>3.6 Komponen Bottom Navigation (Shell)</w:t>
      </w:r>
    </w:p>
    <w:p w:rsidR="0095568E" w:rsidRDefault="005B47E7">
      <w:r>
        <w:rPr>
          <w:rFonts w:cs="Calibri"/>
        </w:rPr>
        <w:t>Bottom navigation adalah komponen shell bersama pada halaman home.html, dasbor.html, profil.html, dan target.html. Terdiri dari 3 tab tanpa ID elemen individual — menggunakan class mobile-nav-item dengan link ke dasbor.html, home.html, dan profil.html. Tab aktif ditandai class active dan aria-current="page".</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Menyediakan navigasi shell persisten antar tiga area utama aplikasi: Dasbor, Beranda, dan Profil.</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komponen UI global di halaman shell.</w:t>
            </w:r>
          </w:p>
        </w:tc>
      </w:tr>
    </w:tbl>
    <w:p w:rsidR="0095568E" w:rsidRDefault="005B47E7">
      <w:pPr>
        <w:pStyle w:val="BodyText"/>
        <w:jc w:val="center"/>
      </w:pPr>
      <w:r>
        <w:rPr>
          <w:rFonts w:cs="Calibri"/>
          <w:i/>
          <w:iCs/>
        </w:rPr>
        <w:t>Tabel 3.6.1 — Aspek</w:t>
      </w:r>
    </w:p>
    <w:p w:rsidR="0095568E" w:rsidRDefault="005B47E7">
      <w:pPr>
        <w:pStyle w:val="BodyText"/>
      </w:pPr>
      <w:r>
        <w:rPr>
          <w:rFonts w:cs="Calibri"/>
          <w:b/>
          <w:bCs/>
        </w:rPr>
        <w:t>Tampilan 06 Bottom Nav:</w:t>
      </w:r>
    </w:p>
    <w:p w:rsidR="0095568E" w:rsidRDefault="005B47E7">
      <w:r>
        <w:rPr>
          <w:rFonts w:cs="Calibri"/>
          <w:noProof/>
        </w:rPr>
        <w:lastRenderedPageBreak/>
        <w:drawing>
          <wp:inline distT="0" distB="0" distL="0" distR="0">
            <wp:extent cx="2326153" cy="5040000"/>
            <wp:effectExtent l="0" t="0" r="0" b="0"/>
            <wp:docPr id="9" name="Picture" descr="06 Bottom Nav"/>
            <wp:cNvGraphicFramePr/>
            <a:graphic xmlns:a="http://schemas.openxmlformats.org/drawingml/2006/main">
              <a:graphicData uri="http://schemas.openxmlformats.org/drawingml/2006/picture">
                <pic:pic xmlns:pic="http://schemas.openxmlformats.org/drawingml/2006/picture">
                  <pic:nvPicPr>
                    <pic:cNvPr id="9" name="Picture" descr="screenshots/ss_06_bottom_nav.png"/>
                    <pic:cNvPicPr>
                      <a:picLocks noChangeAspect="1" noChangeArrowheads="1"/>
                    </pic:cNvPicPr>
                  </pic:nvPicPr>
                  <pic:blipFill>
                    <a:blip r:embed="rId17"/>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06 Bottom Nav</w:t>
      </w:r>
    </w:p>
    <w:p w:rsidR="0095568E" w:rsidRDefault="005B47E7">
      <w:pPr>
        <w:pStyle w:val="BodyText"/>
        <w:jc w:val="center"/>
      </w:pPr>
      <w:r>
        <w:rPr>
          <w:rFonts w:cs="Calibri"/>
          <w:i/>
          <w:iCs/>
        </w:rPr>
        <w:t>Gambar 3.6 — 06 Bottom Nav</w:t>
      </w:r>
    </w:p>
    <w:p w:rsidR="0095568E" w:rsidRDefault="005B47E7">
      <w:pPr>
        <w:pStyle w:val="Heading4"/>
      </w:pPr>
      <w:bookmarkStart w:id="33" w:name="tabel-field-bottom-navigation"/>
      <w:r>
        <w:rPr>
          <w:rFonts w:ascii="Calibri" w:hAnsi="Calibri" w:cs="Calibri"/>
        </w:rPr>
        <w:t>Tabel Field — Bottom Navigation</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Nav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nav.mobile-nav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aria-label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memiliki id</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Dasbor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a.mobile-nav-item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dasbor.html</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grid + label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Beranda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a.mobile-nav-item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home.html</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 di home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rumah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Profil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a.mobile-nav-item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profil.html</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user</w:t>
            </w:r>
          </w:p>
        </w:tc>
      </w:tr>
    </w:tbl>
    <w:p w:rsidR="0095568E" w:rsidRDefault="005B47E7">
      <w:pPr>
        <w:pStyle w:val="BodyText"/>
        <w:jc w:val="center"/>
      </w:pPr>
      <w:r>
        <w:rPr>
          <w:rFonts w:cs="Calibri"/>
          <w:i/>
          <w:iCs/>
        </w:rPr>
        <w:t>Tabel 3.6.2 — Field Name</w:t>
      </w:r>
    </w:p>
    <w:p w:rsidR="0095568E" w:rsidRDefault="005B47E7">
      <w:pPr>
        <w:pStyle w:val="Heading4"/>
      </w:pPr>
      <w:bookmarkStart w:id="34" w:name="tabel-business-rules-shell-navigation"/>
      <w:bookmarkEnd w:id="29"/>
      <w:r>
        <w:rPr>
          <w:rFonts w:ascii="Calibri" w:hAnsi="Calibri" w:cs="Calibri"/>
        </w:rPr>
        <w:lastRenderedPageBreak/>
        <w:t>Tabel Business Rules — Shell Navigation</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BR-M09</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3 tab tetap</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Dasbor, Beranda, Profil — tidak ada tab tambahan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BR-M10</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Padding konten</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.mobile-content padding-bottom 70px untuk ruang nav</w:t>
            </w:r>
          </w:p>
        </w:tc>
      </w:tr>
    </w:tbl>
    <w:p w:rsidR="0095568E" w:rsidRDefault="005B47E7">
      <w:pPr>
        <w:pStyle w:val="BodyText"/>
        <w:jc w:val="center"/>
      </w:pPr>
      <w:r>
        <w:rPr>
          <w:rFonts w:cs="Calibri"/>
          <w:i/>
          <w:iCs/>
        </w:rPr>
        <w:t>Tabel 3.6.3 — ID</w:t>
      </w:r>
    </w:p>
    <w:p w:rsidR="0095568E" w:rsidRDefault="005B47E7">
      <w:r>
        <w:rPr>
          <w:rFonts w:cs="Calibri"/>
        </w:rPr>
        <w:pict>
          <v:rect id="_x0000_i1032" style="width:0;height:1.5pt" o:hralign="center" o:hrstd="t" o:hr="t"/>
        </w:pict>
      </w:r>
    </w:p>
    <w:p w:rsidR="0095568E" w:rsidRDefault="005B47E7">
      <w:pPr>
        <w:pStyle w:val="Heading2"/>
      </w:pPr>
      <w:bookmarkStart w:id="35" w:name="kunjungan"/>
      <w:bookmarkEnd w:id="30"/>
      <w:bookmarkEnd w:id="31"/>
      <w:bookmarkEnd w:id="32"/>
      <w:r>
        <w:rPr>
          <w:rFonts w:ascii="Calibri" w:hAnsi="Calibri" w:cs="Calibri"/>
          <w:sz w:val="22"/>
        </w:rPr>
        <w:t>4. Kunjungan</w:t>
      </w:r>
    </w:p>
    <w:p w:rsidR="0095568E" w:rsidRDefault="005B47E7">
      <w:r>
        <w:rPr>
          <w:rFonts w:cs="Calibri"/>
        </w:rPr>
        <w:t>Bab ini mendeskripsikan modul rute kunjungan harian dan detail aktivitas visit di outlet, termasuk validasi GPS, pemilihan stokis, cek stok wajib, dan penyelesaian visit.</w:t>
      </w:r>
    </w:p>
    <w:p w:rsidR="0095568E" w:rsidRDefault="005B47E7">
      <w:pPr>
        <w:pStyle w:val="Heading3"/>
      </w:pPr>
      <w:bookmarkStart w:id="36" w:name="daftar-rute-kunjungan-visit_list.html"/>
      <w:r>
        <w:rPr>
          <w:rFonts w:ascii="Calibri" w:hAnsi="Calibri" w:cs="Calibri"/>
          <w:sz w:val="22"/>
        </w:rPr>
        <w:t>4.1 Daftar Rute Kunjungan (visit_list.html)</w:t>
      </w:r>
    </w:p>
    <w:p w:rsidR="0095568E" w:rsidRDefault="005B47E7">
      <w:r>
        <w:rPr>
          <w:rFonts w:cs="Calibri"/>
        </w:rPr>
        <w:t xml:space="preserve">Halaman daftar rute kunjungan menampilkan outlet rute hari ini dengan filter status (Semua, Belum Kunjungan, Selesai), pencarian nama/kode outlet, counter jumlah outlet, dan FAB speed dial untuk </w:t>
      </w:r>
      <w:r>
        <w:rPr>
          <w:rFonts w:cs="Calibri"/>
          <w:b/>
          <w:bCs/>
        </w:rPr>
        <w:t>Tambah Kunjungan</w:t>
      </w:r>
      <w:r>
        <w:rPr>
          <w:rFonts w:cs="Calibri"/>
        </w:rPr>
        <w:t xml:space="preserve"> (pick outlet luar rute) serta </w:t>
      </w:r>
      <w:r>
        <w:rPr>
          <w:rFonts w:cs="Calibri"/>
          <w:b/>
          <w:bCs/>
        </w:rPr>
        <w:t>Tambah Outlet Baru</w:t>
      </w:r>
      <w:r>
        <w:rPr>
          <w:rFonts w:cs="Calibri"/>
        </w:rPr>
        <w:t>. Seed demo v9: 2 outlet selesai, sisanya belum dikunjungi.</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daftar outlet/rute kunjungan hari ini beserta status (belum/sedang/selesai) sebagai starting point eksekusi visit.</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w:t>
            </w:r>
          </w:p>
        </w:tc>
      </w:tr>
    </w:tbl>
    <w:p w:rsidR="0095568E" w:rsidRDefault="005B47E7">
      <w:pPr>
        <w:pStyle w:val="BodyText"/>
        <w:jc w:val="center"/>
      </w:pPr>
      <w:r>
        <w:rPr>
          <w:rFonts w:cs="Calibri"/>
          <w:i/>
          <w:iCs/>
        </w:rPr>
        <w:t>Tabel 4.1.1 — Aspek</w:t>
      </w:r>
    </w:p>
    <w:p w:rsidR="0095568E" w:rsidRDefault="005B47E7">
      <w:pPr>
        <w:pStyle w:val="BodyText"/>
      </w:pPr>
      <w:r>
        <w:rPr>
          <w:rFonts w:cs="Calibri"/>
          <w:b/>
          <w:bCs/>
        </w:rPr>
        <w:t>Tampilan 07 Visit List:</w:t>
      </w:r>
    </w:p>
    <w:p w:rsidR="0095568E" w:rsidRDefault="005B47E7">
      <w:r>
        <w:rPr>
          <w:rFonts w:cs="Calibri"/>
          <w:noProof/>
        </w:rPr>
        <w:lastRenderedPageBreak/>
        <w:drawing>
          <wp:inline distT="0" distB="0" distL="0" distR="0">
            <wp:extent cx="2326153" cy="5040000"/>
            <wp:effectExtent l="0" t="0" r="0" b="0"/>
            <wp:docPr id="10" name="Picture" descr="07 Visit List"/>
            <wp:cNvGraphicFramePr/>
            <a:graphic xmlns:a="http://schemas.openxmlformats.org/drawingml/2006/main">
              <a:graphicData uri="http://schemas.openxmlformats.org/drawingml/2006/picture">
                <pic:pic xmlns:pic="http://schemas.openxmlformats.org/drawingml/2006/picture">
                  <pic:nvPicPr>
                    <pic:cNvPr id="10" name="Picture" descr="screenshots/ss_07_visit_list.png"/>
                    <pic:cNvPicPr>
                      <a:picLocks noChangeAspect="1" noChangeArrowheads="1"/>
                    </pic:cNvPicPr>
                  </pic:nvPicPr>
                  <pic:blipFill>
                    <a:blip r:embed="rId18"/>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07 Visit List</w:t>
      </w:r>
    </w:p>
    <w:p w:rsidR="0095568E" w:rsidRDefault="005B47E7">
      <w:pPr>
        <w:pStyle w:val="BodyText"/>
        <w:jc w:val="center"/>
      </w:pPr>
      <w:r>
        <w:rPr>
          <w:rFonts w:cs="Calibri"/>
          <w:i/>
          <w:iCs/>
        </w:rPr>
        <w:t>Gambar 4.1 — 07 Visit List</w:t>
      </w:r>
    </w:p>
    <w:p w:rsidR="0095568E" w:rsidRDefault="005B47E7">
      <w:pPr>
        <w:pStyle w:val="Heading4"/>
      </w:pPr>
      <w:bookmarkStart w:id="37" w:name="tabel-field-visit-list"/>
      <w:r>
        <w:rPr>
          <w:rFonts w:ascii="Calibri" w:hAnsi="Calibri" w:cs="Calibri"/>
        </w:rPr>
        <w:t>Tabel Field — Visit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Bar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 search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Muncul saat klik ikon search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oninput renderList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Cari nama/kode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Semua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chipAll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setStatusFilter all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semua status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Belum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chipUnvisited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unvisited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kunjungan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Selesai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chipVisited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visited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selesai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count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outlet tampil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cards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Kartu per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 Backdrop</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fabBackdrop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 close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Overlay speed dial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 Menu</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fabMenu</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Opsi tambah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FAB Main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fabMain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toggleFab</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 utama</w:t>
            </w:r>
          </w:p>
        </w:tc>
      </w:tr>
    </w:tbl>
    <w:p w:rsidR="0095568E" w:rsidRDefault="005B47E7">
      <w:pPr>
        <w:pStyle w:val="BodyText"/>
        <w:jc w:val="center"/>
      </w:pPr>
      <w:r>
        <w:rPr>
          <w:rFonts w:cs="Calibri"/>
          <w:i/>
          <w:iCs/>
        </w:rPr>
        <w:t>Tabel 4.1.2 — Field Name</w:t>
      </w:r>
    </w:p>
    <w:p w:rsidR="0095568E" w:rsidRDefault="005B47E7">
      <w:pPr>
        <w:pStyle w:val="Heading4"/>
      </w:pPr>
      <w:bookmarkStart w:id="38" w:name="tabel-business-rules-visit-list"/>
      <w:bookmarkEnd w:id="33"/>
      <w:r>
        <w:rPr>
          <w:rFonts w:ascii="Calibri" w:hAnsi="Calibri" w:cs="Calibri"/>
        </w:rPr>
        <w:t>Tabel Business Rules — Visit List</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BR-M11</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Rute hari ini</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TODAY_ROUTE_IDS = 5 outlet; 2 pertama seed status selesai</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BR-M12</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visit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checked_in = Sedang Visit; checked_out = Selesai; lainnya = Belum</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BR-M13</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Auto-refresh seed</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 sfa_seeded_v9_today regenerate saat tanggal berubah</w:t>
            </w:r>
          </w:p>
        </w:tc>
      </w:tr>
    </w:tbl>
    <w:p w:rsidR="0095568E" w:rsidRDefault="005B47E7">
      <w:pPr>
        <w:pStyle w:val="BodyText"/>
        <w:jc w:val="center"/>
      </w:pPr>
      <w:r>
        <w:rPr>
          <w:rFonts w:cs="Calibri"/>
          <w:i/>
          <w:iCs/>
        </w:rPr>
        <w:t>Tabel 4.1.3 — ID</w:t>
      </w:r>
    </w:p>
    <w:p w:rsidR="0095568E" w:rsidRDefault="005B47E7">
      <w:pPr>
        <w:pStyle w:val="Heading4"/>
      </w:pPr>
      <w:bookmarkStart w:id="39" w:name="tabel-crud-visit-list"/>
      <w:bookmarkEnd w:id="34"/>
      <w:r>
        <w:rPr>
          <w:rFonts w:ascii="Calibri" w:hAnsi="Calibri" w:cs="Calibri"/>
        </w:rPr>
        <w:t>Tabel CRUD — Visit List</w:t>
      </w:r>
    </w:p>
    <w:tbl>
      <w:tblPr>
        <w:tblStyle w:val="TableGrid"/>
        <w:tblW w:w="5000" w:type="pct"/>
        <w:tblLayout w:type="fixed"/>
        <w:tblLook w:val="0020" w:firstRow="1" w:lastRow="0" w:firstColumn="0" w:lastColumn="0" w:noHBand="0" w:noVBand="0"/>
      </w:tblPr>
      <w:tblGrid>
        <w:gridCol w:w="2052"/>
        <w:gridCol w:w="2052"/>
        <w:gridCol w:w="2736"/>
        <w:gridCol w:w="2736"/>
      </w:tblGrid>
      <w:tr w:rsidR="0095568E">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Visits Hari Ini</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getVisits() filter date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rute</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per Customer</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getTodayVisitByCustomerId()</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per outlet</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Baru</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via visit_detail</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saveVisit()</w:t>
            </w:r>
          </w:p>
        </w:tc>
      </w:tr>
    </w:tbl>
    <w:p w:rsidR="0095568E" w:rsidRDefault="005B47E7">
      <w:pPr>
        <w:pStyle w:val="BodyText"/>
        <w:jc w:val="center"/>
      </w:pPr>
      <w:r>
        <w:rPr>
          <w:rFonts w:cs="Calibri"/>
          <w:i/>
          <w:iCs/>
        </w:rPr>
        <w:t>Tabel 4.1.4 — Operasi</w:t>
      </w:r>
    </w:p>
    <w:p w:rsidR="0095568E" w:rsidRDefault="005B47E7">
      <w:r>
        <w:rPr>
          <w:rFonts w:cs="Calibri"/>
        </w:rPr>
        <w:pict>
          <v:rect id="_x0000_i1033" style="width:0;height:1.5pt" o:hralign="center" o:hrstd="t" o:hr="t"/>
        </w:pict>
      </w:r>
    </w:p>
    <w:p w:rsidR="0095568E" w:rsidRDefault="005B47E7">
      <w:pPr>
        <w:pStyle w:val="Heading3"/>
      </w:pPr>
      <w:bookmarkStart w:id="40" w:name="Xc4d87c41ef31415adb7ff873fadc6d82191106d"/>
      <w:bookmarkEnd w:id="35"/>
      <w:bookmarkEnd w:id="36"/>
      <w:r>
        <w:rPr>
          <w:rFonts w:ascii="Calibri" w:hAnsi="Calibri" w:cs="Calibri"/>
          <w:sz w:val="22"/>
        </w:rPr>
        <w:t>4.2 Detail Kunjungan Outlet (visit_detail.html)</w:t>
      </w:r>
    </w:p>
    <w:p w:rsidR="0095568E" w:rsidRDefault="005B47E7">
      <w:r>
        <w:rPr>
          <w:rFonts w:cs="Calibri"/>
        </w:rPr>
        <w:t xml:space="preserve">Halaman detail kunjungan menampilkan peta mini outlet vs posisi salesman, informasi outlet, pemilihan </w:t>
      </w:r>
      <w:r>
        <w:rPr>
          <w:rFonts w:cs="Calibri"/>
          <w:b/>
          <w:bCs/>
        </w:rPr>
        <w:t>Stokis/Grosir</w:t>
      </w:r>
      <w:r>
        <w:rPr>
          <w:rFonts w:cs="Calibri"/>
        </w:rPr>
        <w:t xml:space="preserve"> wajib, tombol </w:t>
      </w:r>
      <w:r>
        <w:rPr>
          <w:rFonts w:cs="Calibri"/>
          <w:b/>
          <w:bCs/>
        </w:rPr>
        <w:t>Mulai Visit</w:t>
      </w:r>
      <w:r>
        <w:rPr>
          <w:rFonts w:cs="Calibri"/>
        </w:rPr>
        <w:t xml:space="preserve"> dengan validasi GPS radius 100 meter, aktivitas visit (Cek Stok, Sales Order, Penagihan AR, Tidak Beli, Selesai Visit), dan ringkasan setelah visit selesai. Modal alasan check-in (luar radius) dan modal alasan tidak beli tersedia.</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Mengelola siklus kunjungan tunggal: pilih stokis, check-in GPS, cek stok, input order/AR, alasan tidak beli, hingga check-out dan antrean sync.</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 di lokasi outlet.</w:t>
            </w:r>
          </w:p>
        </w:tc>
      </w:tr>
    </w:tbl>
    <w:p w:rsidR="0095568E" w:rsidRDefault="005B47E7">
      <w:pPr>
        <w:pStyle w:val="BodyText"/>
        <w:jc w:val="center"/>
      </w:pPr>
      <w:r>
        <w:rPr>
          <w:rFonts w:cs="Calibri"/>
          <w:i/>
          <w:iCs/>
        </w:rPr>
        <w:t>Tabel 4.2.1 — Aspek</w:t>
      </w:r>
    </w:p>
    <w:p w:rsidR="0095568E" w:rsidRDefault="005B47E7">
      <w:pPr>
        <w:pStyle w:val="BodyText"/>
      </w:pPr>
      <w:r>
        <w:rPr>
          <w:rFonts w:cs="Calibri"/>
          <w:b/>
          <w:bCs/>
        </w:rPr>
        <w:t>Tampilan 08 Visit Detail:</w:t>
      </w:r>
    </w:p>
    <w:p w:rsidR="0095568E" w:rsidRDefault="005B47E7">
      <w:r>
        <w:rPr>
          <w:rFonts w:cs="Calibri"/>
          <w:noProof/>
        </w:rPr>
        <w:lastRenderedPageBreak/>
        <w:drawing>
          <wp:inline distT="0" distB="0" distL="0" distR="0">
            <wp:extent cx="2326153" cy="5040000"/>
            <wp:effectExtent l="0" t="0" r="0" b="0"/>
            <wp:docPr id="11" name="Picture" descr="08 Visit Detail"/>
            <wp:cNvGraphicFramePr/>
            <a:graphic xmlns:a="http://schemas.openxmlformats.org/drawingml/2006/main">
              <a:graphicData uri="http://schemas.openxmlformats.org/drawingml/2006/picture">
                <pic:pic xmlns:pic="http://schemas.openxmlformats.org/drawingml/2006/picture">
                  <pic:nvPicPr>
                    <pic:cNvPr id="11" name="Picture" descr="screenshots/ss_08_visit_detail.png"/>
                    <pic:cNvPicPr>
                      <a:picLocks noChangeAspect="1" noChangeArrowheads="1"/>
                    </pic:cNvPicPr>
                  </pic:nvPicPr>
                  <pic:blipFill>
                    <a:blip r:embed="rId19"/>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08 Visit Detail</w:t>
      </w:r>
    </w:p>
    <w:p w:rsidR="0095568E" w:rsidRDefault="005B47E7">
      <w:pPr>
        <w:pStyle w:val="BodyText"/>
        <w:jc w:val="center"/>
      </w:pPr>
      <w:r>
        <w:rPr>
          <w:rFonts w:cs="Calibri"/>
          <w:i/>
          <w:iCs/>
        </w:rPr>
        <w:t>Gambar 4.2 — 08 Visit Detail</w:t>
      </w:r>
    </w:p>
    <w:p w:rsidR="0095568E" w:rsidRDefault="005B47E7">
      <w:pPr>
        <w:pStyle w:val="Heading4"/>
      </w:pPr>
      <w:bookmarkStart w:id="41" w:name="tabel-field-header-info-outlet"/>
      <w:r>
        <w:rPr>
          <w:rFonts w:ascii="Calibri" w:hAnsi="Calibri" w:cs="Calibri"/>
        </w:rPr>
        <w:t>Tabel Field — Header &amp; Info Outlet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Header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headerTitle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Outlet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nama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halaman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Marker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mapOutlet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peta mini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lokasi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Marker Salesman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mapSales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peta mini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Posisi canvasser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Jarak GPS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mapDistance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haversine calc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Radius 100m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dari customer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toko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Tipe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outletType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info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Apotek/Baby Shop/dll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Status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outletStatusBadge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Dikunjungi</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kunjungan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OL-XXXXX</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ID pelanggan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outletAddress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 lengkap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Saldo 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Piutang outstanding</w:t>
            </w:r>
          </w:p>
        </w:tc>
      </w:tr>
    </w:tbl>
    <w:p w:rsidR="0095568E" w:rsidRDefault="005B47E7">
      <w:pPr>
        <w:pStyle w:val="BodyText"/>
        <w:jc w:val="center"/>
      </w:pPr>
      <w:r>
        <w:rPr>
          <w:rFonts w:cs="Calibri"/>
          <w:i/>
          <w:iCs/>
        </w:rPr>
        <w:lastRenderedPageBreak/>
        <w:t>Tabel 4.2.2 — Field Name</w:t>
      </w:r>
    </w:p>
    <w:p w:rsidR="0095568E" w:rsidRDefault="005B47E7">
      <w:pPr>
        <w:pStyle w:val="Heading4"/>
      </w:pPr>
      <w:bookmarkStart w:id="42" w:name="tabel-field-stokis-state-visit"/>
      <w:bookmarkEnd w:id="37"/>
      <w:r>
        <w:rPr>
          <w:rFonts w:ascii="Calibri" w:hAnsi="Calibri" w:cs="Calibri"/>
        </w:rPr>
        <w:t>Tabel Field — Stokis &amp; State Visit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Kartu Stokis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stockistSelectorCard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Section pemilihan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 Stokis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stockistSelect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onchange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Wajib sebelum visit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Unvisited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unvisitedStateContainer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State belum visit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Banner Hint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checkInHintBanner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alert-warning</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based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 radius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Hint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checkInHintText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Pesan GPS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Checked-In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checkedInStateContainer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State visit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Waktu Check-In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checkInTimeText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formatTime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Jam mulai visit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Alasan Check-In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checkInReasonText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jika luar radius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Alasan visit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Kartu Cek Stok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stockCheckCard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wajib sebelum selesai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Link ke product_catalog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Desc Cek Stok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stockCheckDesc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dilakukan *</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cek stok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Desc Order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orderDesc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diinput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SO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Desc Collection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collectionDesc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diinput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Desc No Order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noOrderDesc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alasan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Alasan tidak beli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Completed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completedStateContainer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State selesai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 In Time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summaryInTime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Jam masuk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 Out Time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summaryOutTime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Jam keluar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 Status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summaryStatus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Efektif/Tidak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Hasil visit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 Activity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summaryActivity</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order/reason</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Ringkasan aktivitas</w:t>
            </w:r>
          </w:p>
        </w:tc>
      </w:tr>
    </w:tbl>
    <w:p w:rsidR="0095568E" w:rsidRDefault="005B47E7">
      <w:pPr>
        <w:pStyle w:val="BodyText"/>
        <w:jc w:val="center"/>
      </w:pPr>
      <w:r>
        <w:rPr>
          <w:rFonts w:cs="Calibri"/>
          <w:i/>
          <w:iCs/>
        </w:rPr>
        <w:t>Tabel 4.2.3 — Field Name</w:t>
      </w:r>
    </w:p>
    <w:p w:rsidR="0095568E" w:rsidRDefault="005B47E7">
      <w:pPr>
        <w:pStyle w:val="Heading4"/>
      </w:pPr>
      <w:bookmarkStart w:id="43" w:name="tabel-field-modal-check-in-luar-radius"/>
      <w:bookmarkEnd w:id="38"/>
      <w:r>
        <w:rPr>
          <w:rFonts w:ascii="Calibri" w:hAnsi="Calibri" w:cs="Calibri"/>
        </w:rPr>
        <w:t>Tabel Field — Modal Check-In (Luar Radius)</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Check-In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checkInReasonModal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Bootstrap modal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Dialog alasan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 Alasan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checkInReasonSelect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opsi 1</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5 opsi + Lainnya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 Custom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customReasonDiv</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jika Lainnya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textarea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Custom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customReasonText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wajib jika Lainnya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alasan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Camera Overlay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cameraOverlay</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klik ambil foto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Simulasi kamera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Preview Foto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cameraPreview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wajib foto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Bukti kunjungan</w:t>
            </w:r>
          </w:p>
        </w:tc>
      </w:tr>
    </w:tbl>
    <w:p w:rsidR="0095568E" w:rsidRDefault="005B47E7">
      <w:pPr>
        <w:pStyle w:val="BodyText"/>
        <w:jc w:val="center"/>
      </w:pPr>
      <w:r>
        <w:rPr>
          <w:rFonts w:cs="Calibri"/>
          <w:i/>
          <w:iCs/>
        </w:rPr>
        <w:t>Tabel 4.2.4 — Field Name</w:t>
      </w:r>
    </w:p>
    <w:p w:rsidR="0095568E" w:rsidRDefault="005B47E7">
      <w:pPr>
        <w:pStyle w:val="Heading4"/>
      </w:pPr>
      <w:bookmarkStart w:id="44" w:name="tabel-field-modal-tidak-beli"/>
      <w:bookmarkEnd w:id="39"/>
      <w:r>
        <w:rPr>
          <w:rFonts w:ascii="Calibri" w:hAnsi="Calibri" w:cs="Calibri"/>
        </w:rPr>
        <w:t>Tabel Field — Modal Tidak Beli</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No Order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noOrderReason</w:t>
            </w:r>
            <w:r>
              <w:rPr>
                <w:rFonts w:cs="Calibri"/>
                <w:sz w:val="18"/>
              </w:rPr>
              <w:lastRenderedPageBreak/>
              <w:t>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 xml:space="preserve">Bootstrap </w:t>
            </w:r>
            <w:r>
              <w:rPr>
                <w:rFonts w:cs="Calibri"/>
                <w:sz w:val="18"/>
              </w:rPr>
              <w:lastRenderedPageBreak/>
              <w:t>modal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Dialog alasan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Select Alasan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noOrderReasonSelect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Masih Banyak</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6 opsi + Lainnya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 Custom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noOrderCustomDiv</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jika Lainnya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textarea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Custom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noOrderCustomText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wajib jika Lainnya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alasan</w:t>
            </w:r>
          </w:p>
        </w:tc>
      </w:tr>
    </w:tbl>
    <w:p w:rsidR="0095568E" w:rsidRDefault="005B47E7">
      <w:pPr>
        <w:pStyle w:val="BodyText"/>
        <w:jc w:val="center"/>
      </w:pPr>
      <w:r>
        <w:rPr>
          <w:rFonts w:cs="Calibri"/>
          <w:i/>
          <w:iCs/>
        </w:rPr>
        <w:t>Tabel 4.2.5 — Field Name</w:t>
      </w:r>
    </w:p>
    <w:p w:rsidR="0095568E" w:rsidRDefault="005B47E7">
      <w:pPr>
        <w:pStyle w:val="Heading4"/>
      </w:pPr>
      <w:bookmarkStart w:id="45" w:name="tabel-business-rules-visit-detail"/>
      <w:bookmarkEnd w:id="40"/>
      <w:r>
        <w:rPr>
          <w:rFonts w:ascii="Calibri" w:hAnsi="Calibri" w:cs="Calibri"/>
        </w:rPr>
        <w:t>Tabel Business Rules — Visit Detail</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BR-M14</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Stokis wajib</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saveVisit() return STOCKIST_REQUIRED jika stokis belum dipilih</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BR-M15</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Single active visit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ACTIVE_VISIT_EXISTS jika masih ada visit checked_in di outlet lain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BR-M16</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radius 100m</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Dalam radius: langsung mulai; luar radius: modal alasan + foto wajib</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BR-M17</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Cek stok wajib</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stockCheckDone harus true sebelum Selesai Visit</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BR-M18</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 atau alasan</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Harus ada hasOrder atau hasNoOrderReason untuk complete visit</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BR-M19</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Terminologi Visit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 menggunakan “Mulai Visit” / “Selesai Visit”, bukan Check-In/Out</w:t>
            </w:r>
          </w:p>
        </w:tc>
      </w:tr>
    </w:tbl>
    <w:p w:rsidR="0095568E" w:rsidRDefault="005B47E7">
      <w:pPr>
        <w:pStyle w:val="BodyText"/>
        <w:jc w:val="center"/>
      </w:pPr>
      <w:r>
        <w:rPr>
          <w:rFonts w:cs="Calibri"/>
          <w:i/>
          <w:iCs/>
        </w:rPr>
        <w:t>Tabel 4.2.6 — ID</w:t>
      </w:r>
    </w:p>
    <w:p w:rsidR="0095568E" w:rsidRDefault="005B47E7">
      <w:pPr>
        <w:pStyle w:val="Heading4"/>
      </w:pPr>
      <w:bookmarkStart w:id="46" w:name="tabel-crud-visit-detail"/>
      <w:bookmarkEnd w:id="41"/>
      <w:r>
        <w:rPr>
          <w:rFonts w:ascii="Calibri" w:hAnsi="Calibri" w:cs="Calibri"/>
        </w:rPr>
        <w:t>Tabel CRUD — Visit Detail</w:t>
      </w:r>
    </w:p>
    <w:tbl>
      <w:tblPr>
        <w:tblStyle w:val="TableGrid"/>
        <w:tblW w:w="5000" w:type="pct"/>
        <w:tblLayout w:type="fixed"/>
        <w:tblLook w:val="0020" w:firstRow="1" w:lastRow="0" w:firstColumn="0" w:lastColumn="0" w:noHBand="0" w:noVBand="0"/>
      </w:tblPr>
      <w:tblGrid>
        <w:gridCol w:w="2052"/>
        <w:gridCol w:w="2052"/>
        <w:gridCol w:w="2736"/>
        <w:gridCol w:w="2736"/>
      </w:tblGrid>
      <w:tr w:rsidR="0095568E">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saveVisit(obj)</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checked_in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updateVisit(id, patch)</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stockCheck, hasOrder, dll</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Complete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completeVisit(id, patch)</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checked_out + sync queue</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 Visit</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getActiveVisit()</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aktif hari ini</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getCustomerById()</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outlet</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Stokis Aktif</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setActiveStockist(id)</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localStorage key</w:t>
            </w:r>
          </w:p>
        </w:tc>
      </w:tr>
    </w:tbl>
    <w:p w:rsidR="0095568E" w:rsidRDefault="005B47E7">
      <w:pPr>
        <w:pStyle w:val="BodyText"/>
        <w:jc w:val="center"/>
      </w:pPr>
      <w:r>
        <w:rPr>
          <w:rFonts w:cs="Calibri"/>
          <w:i/>
          <w:iCs/>
        </w:rPr>
        <w:t>Tabel 4.2.7 — Operasi</w:t>
      </w:r>
    </w:p>
    <w:p w:rsidR="0095568E" w:rsidRDefault="005B47E7">
      <w:r>
        <w:rPr>
          <w:rFonts w:cs="Calibri"/>
        </w:rPr>
        <w:pict>
          <v:rect id="_x0000_i1034" style="width:0;height:1.5pt" o:hralign="center" o:hrstd="t" o:hr="t"/>
        </w:pict>
      </w:r>
    </w:p>
    <w:p w:rsidR="0095568E" w:rsidRDefault="005B47E7">
      <w:pPr>
        <w:pStyle w:val="Heading2"/>
      </w:pPr>
      <w:bookmarkStart w:id="47" w:name="penjualan"/>
      <w:bookmarkEnd w:id="42"/>
      <w:bookmarkEnd w:id="43"/>
      <w:bookmarkEnd w:id="44"/>
      <w:r>
        <w:rPr>
          <w:rFonts w:ascii="Calibri" w:hAnsi="Calibri" w:cs="Calibri"/>
          <w:sz w:val="22"/>
        </w:rPr>
        <w:t>5. Penjualan</w:t>
      </w:r>
    </w:p>
    <w:p w:rsidR="0095568E" w:rsidRDefault="005B47E7">
      <w:r>
        <w:rPr>
          <w:rFonts w:cs="Calibri"/>
        </w:rPr>
        <w:t>Bab ini mencakup modul sales order dalam konteks visit (order_input.html), input transaksi mandiri (order_add.html), daftar faktur (invoice_list.html), dan detail faktur (invoice_detail.html).</w:t>
      </w:r>
    </w:p>
    <w:p w:rsidR="0095568E" w:rsidRDefault="005B47E7">
      <w:pPr>
        <w:pStyle w:val="Heading3"/>
      </w:pPr>
      <w:bookmarkStart w:id="48" w:name="sales-order-dalam-visit-order_input.html"/>
      <w:r>
        <w:rPr>
          <w:rFonts w:ascii="Calibri" w:hAnsi="Calibri" w:cs="Calibri"/>
          <w:sz w:val="22"/>
        </w:rPr>
        <w:t>5.1 Sales Order dalam Visit (order_input.html)</w:t>
      </w:r>
    </w:p>
    <w:p w:rsidR="0095568E" w:rsidRDefault="005B47E7">
      <w:r>
        <w:rPr>
          <w:rFonts w:cs="Calibri"/>
        </w:rPr>
        <w:t>Modul sales order terintegrasi dengan visit aktif. Pengguna memilih pelanggan (pre-filled dari visit), menelusuri katalog produk dengan filter kategori dan pencarian, menambah item ke keranjang dengan UOM toggle (Karton/Box/Pcs) via modal keypad SimpliDOTS, menerapkan diskon otomatis 5% jika total &gt; Rp 200.000, dan menyelesaikan order dengan tanggal pengiriman read-only.</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Mencatat sales order dalam konteks visit aktif: pilih produk, UOM, diskon, dan menyelesaikan transaksi penjualan ke outlet yang sedang dikunjungi.</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saat kunjungan berstatus checked-in.</w:t>
            </w:r>
          </w:p>
        </w:tc>
      </w:tr>
    </w:tbl>
    <w:p w:rsidR="0095568E" w:rsidRDefault="005B47E7">
      <w:pPr>
        <w:pStyle w:val="BodyText"/>
        <w:jc w:val="center"/>
      </w:pPr>
      <w:r>
        <w:rPr>
          <w:rFonts w:cs="Calibri"/>
          <w:i/>
          <w:iCs/>
        </w:rPr>
        <w:lastRenderedPageBreak/>
        <w:t>Tabel 5.1.1 — Aspek</w:t>
      </w:r>
    </w:p>
    <w:p w:rsidR="0095568E" w:rsidRDefault="005B47E7">
      <w:pPr>
        <w:pStyle w:val="BodyText"/>
      </w:pPr>
      <w:r>
        <w:rPr>
          <w:rFonts w:cs="Calibri"/>
          <w:b/>
          <w:bCs/>
        </w:rPr>
        <w:t>Tampilan 09 Order Input:</w:t>
      </w:r>
    </w:p>
    <w:p w:rsidR="0095568E" w:rsidRDefault="005B47E7">
      <w:r>
        <w:rPr>
          <w:rFonts w:cs="Calibri"/>
          <w:noProof/>
        </w:rPr>
        <w:drawing>
          <wp:inline distT="0" distB="0" distL="0" distR="0">
            <wp:extent cx="2326153" cy="5040000"/>
            <wp:effectExtent l="0" t="0" r="0" b="0"/>
            <wp:docPr id="12" name="Picture" descr="09 Order Input"/>
            <wp:cNvGraphicFramePr/>
            <a:graphic xmlns:a="http://schemas.openxmlformats.org/drawingml/2006/main">
              <a:graphicData uri="http://schemas.openxmlformats.org/drawingml/2006/picture">
                <pic:pic xmlns:pic="http://schemas.openxmlformats.org/drawingml/2006/picture">
                  <pic:nvPicPr>
                    <pic:cNvPr id="12" name="Picture" descr="screenshots/ss_09_order_input.png"/>
                    <pic:cNvPicPr>
                      <a:picLocks noChangeAspect="1" noChangeArrowheads="1"/>
                    </pic:cNvPicPr>
                  </pic:nvPicPr>
                  <pic:blipFill>
                    <a:blip r:embed="rId20"/>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09 Order Input</w:t>
      </w:r>
    </w:p>
    <w:p w:rsidR="0095568E" w:rsidRDefault="005B47E7">
      <w:pPr>
        <w:pStyle w:val="BodyText"/>
        <w:jc w:val="center"/>
      </w:pPr>
      <w:r>
        <w:rPr>
          <w:rFonts w:cs="Calibri"/>
          <w:i/>
          <w:iCs/>
        </w:rPr>
        <w:t>Gambar 5.1 — 09 Order Input</w:t>
      </w:r>
    </w:p>
    <w:p w:rsidR="0095568E" w:rsidRDefault="005B47E7">
      <w:pPr>
        <w:pStyle w:val="Heading4"/>
      </w:pPr>
      <w:bookmarkStart w:id="49" w:name="tabel-field-header-tab"/>
      <w:r>
        <w:rPr>
          <w:rFonts w:ascii="Calibri" w:hAnsi="Calibri" w:cs="Calibri"/>
        </w:rPr>
        <w:t>Tabel Field — Header &amp; Tab</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Tag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outletTag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Pelanggan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pre-filled visit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pelanggan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Katalog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tabCatalogBtn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switchTab</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katalog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Keranjang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tabCartBtn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switchTab</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cart + count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 Count Header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cartCountHeader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item</w:t>
            </w:r>
          </w:p>
        </w:tc>
      </w:tr>
    </w:tbl>
    <w:p w:rsidR="0095568E" w:rsidRDefault="005B47E7">
      <w:pPr>
        <w:pStyle w:val="BodyText"/>
        <w:jc w:val="center"/>
      </w:pPr>
      <w:r>
        <w:rPr>
          <w:rFonts w:cs="Calibri"/>
          <w:i/>
          <w:iCs/>
        </w:rPr>
        <w:t>Tabel 5.1.2 — Field Name</w:t>
      </w:r>
    </w:p>
    <w:p w:rsidR="0095568E" w:rsidRDefault="005B47E7">
      <w:pPr>
        <w:pStyle w:val="Heading4"/>
      </w:pPr>
      <w:bookmarkStart w:id="50" w:name="tabel-field-katalog-keranjang"/>
      <w:bookmarkEnd w:id="45"/>
      <w:r>
        <w:rPr>
          <w:rFonts w:ascii="Calibri" w:hAnsi="Calibri" w:cs="Calibri"/>
        </w:rPr>
        <w:lastRenderedPageBreak/>
        <w:t>Tabel Field — Katalog &amp; Keranjang</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Katalog Panel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catalogTab</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Panel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prdSearch</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onkeyup filter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Cari nama/kode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Semua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catAll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All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Kategori semua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Minuman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catMinuman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Minuman Kesehatan</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kategori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Susu Formula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catSusu</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Susu Formula</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kategori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Susu Anak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catAnak</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Susu Anak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kategori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Makanan Bayi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catBayi</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Makanan Bayi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kategori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Katalog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productCatalogContainer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list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per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qty_{code}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Stepper qty Pcs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Cart Panel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cartTab</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Panel keranjang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 Items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cartItemsContainer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 Alert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promoAlert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&gt; 200rb</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Diskon 5%</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Kirim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deliveryDate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hari ini</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editable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 Sales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salesNote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Instruksi ekspedisi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Subtotal Gross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summaryGross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kotor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Diskon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summaryDiscount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 Rp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5% auto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Potongan harga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Net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summaryNet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gross-discount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Float Bar Cart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cartFloatBar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floating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Float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cartFloatCount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Float Total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cartFloatTotal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float</w:t>
            </w:r>
          </w:p>
        </w:tc>
      </w:tr>
    </w:tbl>
    <w:p w:rsidR="0095568E" w:rsidRDefault="005B47E7">
      <w:pPr>
        <w:pStyle w:val="BodyText"/>
        <w:jc w:val="center"/>
      </w:pPr>
      <w:r>
        <w:rPr>
          <w:rFonts w:cs="Calibri"/>
          <w:i/>
          <w:iCs/>
        </w:rPr>
        <w:t>Tabel 5.1.3 — Field Name</w:t>
      </w:r>
    </w:p>
    <w:p w:rsidR="0095568E" w:rsidRDefault="005B47E7">
      <w:pPr>
        <w:pStyle w:val="Heading4"/>
      </w:pPr>
      <w:bookmarkStart w:id="51" w:name="tabel-field-modal-produk-pelanggan"/>
      <w:bookmarkEnd w:id="46"/>
      <w:r>
        <w:rPr>
          <w:rFonts w:ascii="Calibri" w:hAnsi="Calibri" w:cs="Calibri"/>
        </w:rPr>
        <w:t>Tabel Field — Modal Produk &amp; Pelanggan</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Add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simplidotsAddPrdModal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static backdrop</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keypad</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Focus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modalPrdFocusBadge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 focus</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promo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modalPrdIcon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fa-box</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fallback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Jika no image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modalPrdCode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KN-SF-001</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SKU</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modalPrdName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modalStokKarton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modalStokBox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modalStokPcs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modalHargaKarton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modalHargaBox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modalHargaPcs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pesananKartonBox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UOM toggle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karton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Angka karton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pesananBoxBox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UOM toggle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box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Angka box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pesananPcsBox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UOM toggle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pcs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Angka pcs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Container Notes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notesContainer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Show Notes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btnShowNotes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Tampilkan catatan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Notes 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itemNotesInput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 per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 Display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keypadDisplay</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numeric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Display angka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UOM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keypadBtnKarton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setActiveInputUom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KARTON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UOM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keypadBtnBox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setActiveInputUom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BOX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UOM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keypadBtnPcs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setActiveInputUom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PCS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selectCustomerModal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static backdrop</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Dialog pilih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Close Modal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closeCustModalBtn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dismiss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tutup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Cari pelanggan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outlet</w:t>
            </w:r>
          </w:p>
        </w:tc>
      </w:tr>
    </w:tbl>
    <w:p w:rsidR="0095568E" w:rsidRDefault="005B47E7">
      <w:pPr>
        <w:pStyle w:val="BodyText"/>
        <w:jc w:val="center"/>
      </w:pPr>
      <w:r>
        <w:rPr>
          <w:rFonts w:cs="Calibri"/>
          <w:i/>
          <w:iCs/>
        </w:rPr>
        <w:t>Tabel 5.1.4 — Field Name</w:t>
      </w:r>
    </w:p>
    <w:p w:rsidR="0095568E" w:rsidRDefault="005B47E7">
      <w:pPr>
        <w:pStyle w:val="Heading4"/>
      </w:pPr>
      <w:bookmarkStart w:id="52" w:name="Xe338322a41c9c7148b5ac6e747fbf7c51f3d9cc"/>
      <w:bookmarkEnd w:id="47"/>
      <w:r>
        <w:rPr>
          <w:rFonts w:ascii="Calibri" w:hAnsi="Calibri" w:cs="Calibri"/>
        </w:rPr>
        <w:t>Tabel Business Rules — Penjualan (Order Input)</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BR-M20</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Diskon otomatis 5%</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Berlaku jika total order melebihi Rp 200.000</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BR-M21</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kirim read-only</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deliveryDate = tanggal transaksi hari ini</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BR-M22</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UOM konversi</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Karton/Box/Pcs dikonversi otomatis via getProducts()</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BR-M23</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 visit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saveInvoice dengan visitId meng-set hasOrder=true</w:t>
            </w:r>
          </w:p>
        </w:tc>
      </w:tr>
    </w:tbl>
    <w:p w:rsidR="0095568E" w:rsidRDefault="005B47E7">
      <w:pPr>
        <w:pStyle w:val="BodyText"/>
        <w:jc w:val="center"/>
      </w:pPr>
      <w:r>
        <w:rPr>
          <w:rFonts w:cs="Calibri"/>
          <w:i/>
          <w:iCs/>
        </w:rPr>
        <w:t>Tabel 5.1.5 — ID</w:t>
      </w:r>
    </w:p>
    <w:p w:rsidR="0095568E" w:rsidRDefault="005B47E7">
      <w:r>
        <w:rPr>
          <w:rFonts w:cs="Calibri"/>
        </w:rPr>
        <w:pict>
          <v:rect id="_x0000_i1035" style="width:0;height:1.5pt" o:hralign="center" o:hrstd="t" o:hr="t"/>
        </w:pict>
      </w:r>
    </w:p>
    <w:p w:rsidR="0095568E" w:rsidRDefault="005B47E7">
      <w:pPr>
        <w:pStyle w:val="Heading3"/>
      </w:pPr>
      <w:bookmarkStart w:id="53" w:name="input-transaksi-mandiri-order_add.html"/>
      <w:bookmarkEnd w:id="48"/>
      <w:bookmarkEnd w:id="49"/>
      <w:r>
        <w:rPr>
          <w:rFonts w:ascii="Calibri" w:hAnsi="Calibri" w:cs="Calibri"/>
          <w:sz w:val="22"/>
        </w:rPr>
        <w:t>5.2 Input Transaksi Mandiri (order_add.html)</w:t>
      </w:r>
    </w:p>
    <w:p w:rsidR="0095568E" w:rsidRDefault="005B47E7">
      <w:r>
        <w:rPr>
          <w:rFonts w:cs="Calibri"/>
        </w:rPr>
        <w:t>Halaman input transaksi penjualan mandiri dengan pemilihan pelanggan wajib, tanggal faktur read-only, termin pembayaran, daftar item dengan modal produk keypad, ringkasan subtotal/pajak/total, dan aksi Simpan / Lanjutkan pembayaran.</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Mencatat transaksi penjualan mandiri di luar alur visit terstruktur (mis. order telepon atau follow-up) dengan form produk lengkap.</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w:t>
            </w:r>
          </w:p>
        </w:tc>
      </w:tr>
    </w:tbl>
    <w:p w:rsidR="0095568E" w:rsidRDefault="005B47E7">
      <w:pPr>
        <w:pStyle w:val="BodyText"/>
        <w:jc w:val="center"/>
      </w:pPr>
      <w:r>
        <w:rPr>
          <w:rFonts w:cs="Calibri"/>
          <w:i/>
          <w:iCs/>
        </w:rPr>
        <w:t>Tabel 5.2.1 — Aspek</w:t>
      </w:r>
    </w:p>
    <w:p w:rsidR="0095568E" w:rsidRDefault="005B47E7">
      <w:pPr>
        <w:pStyle w:val="BodyText"/>
      </w:pPr>
      <w:r>
        <w:rPr>
          <w:rFonts w:cs="Calibri"/>
          <w:b/>
          <w:bCs/>
        </w:rPr>
        <w:t>Tampilan 10 Order Add:</w:t>
      </w:r>
    </w:p>
    <w:p w:rsidR="0095568E" w:rsidRDefault="005B47E7">
      <w:r>
        <w:rPr>
          <w:rFonts w:cs="Calibri"/>
          <w:noProof/>
        </w:rPr>
        <w:lastRenderedPageBreak/>
        <w:drawing>
          <wp:inline distT="0" distB="0" distL="0" distR="0">
            <wp:extent cx="2326153" cy="5040000"/>
            <wp:effectExtent l="0" t="0" r="0" b="0"/>
            <wp:docPr id="13" name="Picture" descr="10 Order Add"/>
            <wp:cNvGraphicFramePr/>
            <a:graphic xmlns:a="http://schemas.openxmlformats.org/drawingml/2006/main">
              <a:graphicData uri="http://schemas.openxmlformats.org/drawingml/2006/picture">
                <pic:pic xmlns:pic="http://schemas.openxmlformats.org/drawingml/2006/picture">
                  <pic:nvPicPr>
                    <pic:cNvPr id="13" name="Picture" descr="screenshots/ss_10_order_add.png"/>
                    <pic:cNvPicPr>
                      <a:picLocks noChangeAspect="1" noChangeArrowheads="1"/>
                    </pic:cNvPicPr>
                  </pic:nvPicPr>
                  <pic:blipFill>
                    <a:blip r:embed="rId21"/>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10 Order Add</w:t>
      </w:r>
    </w:p>
    <w:p w:rsidR="0095568E" w:rsidRDefault="005B47E7">
      <w:pPr>
        <w:pStyle w:val="BodyText"/>
        <w:jc w:val="center"/>
      </w:pPr>
      <w:r>
        <w:rPr>
          <w:rFonts w:cs="Calibri"/>
          <w:i/>
          <w:iCs/>
        </w:rPr>
        <w:t>Gambar 5.2 — 10 Order Add</w:t>
      </w:r>
    </w:p>
    <w:p w:rsidR="0095568E" w:rsidRDefault="005B47E7">
      <w:pPr>
        <w:pStyle w:val="Heading4"/>
      </w:pPr>
      <w:bookmarkStart w:id="54" w:name="tabel-field-order-add"/>
      <w:r>
        <w:rPr>
          <w:rFonts w:ascii="Calibri" w:hAnsi="Calibri" w:cs="Calibri"/>
        </w:rPr>
        <w:t>Tabel Field — Order Add</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Info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infoIcon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 modal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Bantuan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 Picker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customerPickerBox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Area pilih pelanggan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 Info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customerPickerInfo</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info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Placeholder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customerPickerPlaceholder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Pelanggan *</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 jika selected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default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Selected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customerSelectedName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Selected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customerSelectedCode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OL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invoiceDateInput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hari ini</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editable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Termin Bayar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paymentTermSel</w:t>
            </w:r>
            <w:r>
              <w:rPr>
                <w:rFonts w:cs="Calibri"/>
                <w:sz w:val="18"/>
              </w:rPr>
              <w:lastRenderedPageBreak/>
              <w:t>ect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onchange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 hari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Jatuh Tempo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dueDateInput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 otomatis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Tambah 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addItemsBtn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open modal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Buka katalog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Count Items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itemsCountLabel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 item</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Items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addedItemsContainer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Subtotal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summarySubtotal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kotor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Pajak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summaryTax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PPN/simulasi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invoiceNotes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summaryTotal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subtotal+tax</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Grand total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Simpan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btnSimpan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saveDraft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Simpan draft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Lanjutkan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btnLanjutkan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checkout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Pembayaran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Dialog pilih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list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Product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Dialog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Product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Kategori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categoryFilterContainer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Kategori scroll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Product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Grid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 Add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simplidotsAddPrdModal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Keypad UOM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Close Btn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simplidotsCloseBtn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dismiss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Tutup modal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Img Produk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modalPrdImg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fallback icon</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Gambar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Img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modalPrdImgBox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Container gambar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 Btn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simplidotsSaveBtn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simpan item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Konfirmasi qty</w:t>
            </w:r>
          </w:p>
        </w:tc>
      </w:tr>
    </w:tbl>
    <w:p w:rsidR="0095568E" w:rsidRDefault="005B47E7">
      <w:pPr>
        <w:pStyle w:val="BodyText"/>
        <w:jc w:val="center"/>
      </w:pPr>
      <w:r>
        <w:rPr>
          <w:rFonts w:cs="Calibri"/>
          <w:i/>
          <w:iCs/>
        </w:rPr>
        <w:t>Tabel 5.2.2 — Field Name</w:t>
      </w:r>
    </w:p>
    <w:p w:rsidR="0095568E" w:rsidRDefault="005B47E7">
      <w:r>
        <w:rPr>
          <w:rFonts w:cs="Calibri"/>
        </w:rPr>
        <w:pict>
          <v:rect id="_x0000_i1036" style="width:0;height:1.5pt" o:hralign="center" o:hrstd="t" o:hr="t"/>
        </w:pict>
      </w:r>
    </w:p>
    <w:p w:rsidR="0095568E" w:rsidRDefault="005B47E7">
      <w:pPr>
        <w:pStyle w:val="Heading3"/>
      </w:pPr>
      <w:bookmarkStart w:id="55" w:name="daftar-faktur-invoice_list.html"/>
      <w:bookmarkEnd w:id="50"/>
      <w:bookmarkEnd w:id="51"/>
      <w:r>
        <w:rPr>
          <w:rFonts w:ascii="Calibri" w:hAnsi="Calibri" w:cs="Calibri"/>
          <w:sz w:val="22"/>
        </w:rPr>
        <w:t>5.3 Daftar Faktur (invoice_list.html)</w:t>
      </w:r>
    </w:p>
    <w:p w:rsidR="0095568E" w:rsidRDefault="005B47E7">
      <w:r>
        <w:rPr>
          <w:rFonts w:cs="Calibri"/>
        </w:rPr>
        <w:t>Daftar riwayat faktur penjualan periode 30 hari terakhir dengan ringkasan total nilai dan jumlah faktur, label periode, pencarian nomor INV/nama pelanggan.</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daftar faktur penjualan yang terbentuk untuk dilacak status dan follow-up pembayaran.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Supervisor (monitoring piutang lapangan).</w:t>
            </w:r>
          </w:p>
        </w:tc>
      </w:tr>
    </w:tbl>
    <w:p w:rsidR="0095568E" w:rsidRDefault="005B47E7">
      <w:pPr>
        <w:pStyle w:val="BodyText"/>
        <w:jc w:val="center"/>
      </w:pPr>
      <w:r>
        <w:rPr>
          <w:rFonts w:cs="Calibri"/>
          <w:i/>
          <w:iCs/>
        </w:rPr>
        <w:t>Tabel 5.3.1 — Aspek</w:t>
      </w:r>
    </w:p>
    <w:p w:rsidR="0095568E" w:rsidRDefault="005B47E7">
      <w:pPr>
        <w:pStyle w:val="BodyText"/>
      </w:pPr>
      <w:r>
        <w:rPr>
          <w:rFonts w:cs="Calibri"/>
          <w:b/>
          <w:bCs/>
        </w:rPr>
        <w:t>Tampilan 11 Invoice List:</w:t>
      </w:r>
    </w:p>
    <w:p w:rsidR="0095568E" w:rsidRDefault="005B47E7">
      <w:r>
        <w:rPr>
          <w:rFonts w:cs="Calibri"/>
          <w:noProof/>
        </w:rPr>
        <w:lastRenderedPageBreak/>
        <w:drawing>
          <wp:inline distT="0" distB="0" distL="0" distR="0">
            <wp:extent cx="2326153" cy="5040000"/>
            <wp:effectExtent l="0" t="0" r="0" b="0"/>
            <wp:docPr id="14" name="Picture" descr="11 Invoice List"/>
            <wp:cNvGraphicFramePr/>
            <a:graphic xmlns:a="http://schemas.openxmlformats.org/drawingml/2006/main">
              <a:graphicData uri="http://schemas.openxmlformats.org/drawingml/2006/picture">
                <pic:pic xmlns:pic="http://schemas.openxmlformats.org/drawingml/2006/picture">
                  <pic:nvPicPr>
                    <pic:cNvPr id="14" name="Picture" descr="screenshots/ss_11_invoice_list.png"/>
                    <pic:cNvPicPr>
                      <a:picLocks noChangeAspect="1" noChangeArrowheads="1"/>
                    </pic:cNvPicPr>
                  </pic:nvPicPr>
                  <pic:blipFill>
                    <a:blip r:embed="rId22"/>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11 Invoice List</w:t>
      </w:r>
    </w:p>
    <w:p w:rsidR="0095568E" w:rsidRDefault="005B47E7">
      <w:pPr>
        <w:pStyle w:val="BodyText"/>
        <w:jc w:val="center"/>
      </w:pPr>
      <w:r>
        <w:rPr>
          <w:rFonts w:cs="Calibri"/>
          <w:i/>
          <w:iCs/>
        </w:rPr>
        <w:t>Gambar 5.3 — 11 Invoice List</w:t>
      </w:r>
    </w:p>
    <w:p w:rsidR="0095568E" w:rsidRDefault="005B47E7">
      <w:pPr>
        <w:pStyle w:val="Heading4"/>
      </w:pPr>
      <w:bookmarkStart w:id="56" w:name="tabel-field-invoice-list"/>
      <w:r>
        <w:rPr>
          <w:rFonts w:ascii="Calibri" w:hAnsi="Calibri" w:cs="Calibri"/>
        </w:rPr>
        <w:t>Tabel Field — Invoice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Halaman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pageTitle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Faktur</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title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searchBoxContainer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Box pencarian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onkeyup</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Cari INV/pelanggan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Amount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totalAmount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 filter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nilai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count filter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faktur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Label Periode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periodLabel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30 hari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Rentang tampil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cards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Kartu faktur</w:t>
            </w:r>
          </w:p>
        </w:tc>
      </w:tr>
    </w:tbl>
    <w:p w:rsidR="0095568E" w:rsidRDefault="005B47E7">
      <w:pPr>
        <w:pStyle w:val="BodyText"/>
        <w:jc w:val="center"/>
      </w:pPr>
      <w:r>
        <w:rPr>
          <w:rFonts w:cs="Calibri"/>
          <w:i/>
          <w:iCs/>
        </w:rPr>
        <w:t>Tabel 5.3.2 — Field Name</w:t>
      </w:r>
    </w:p>
    <w:p w:rsidR="0095568E" w:rsidRDefault="005B47E7">
      <w:pPr>
        <w:pStyle w:val="Heading4"/>
      </w:pPr>
      <w:bookmarkStart w:id="57" w:name="tabel-business-rules-invoice-list"/>
      <w:bookmarkEnd w:id="52"/>
      <w:r>
        <w:rPr>
          <w:rFonts w:ascii="Calibri" w:hAnsi="Calibri" w:cs="Calibri"/>
        </w:rPr>
        <w:lastRenderedPageBreak/>
        <w:t>Tabel Business Rules — Invoice List</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BR-M24</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Periode 30 hari</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invoice date &gt;= today - 30 days</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BR-M25</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Back navigation</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Query ?backTo=home untuk kembali ke beranda</w:t>
            </w:r>
          </w:p>
        </w:tc>
      </w:tr>
    </w:tbl>
    <w:p w:rsidR="0095568E" w:rsidRDefault="005B47E7">
      <w:pPr>
        <w:pStyle w:val="BodyText"/>
        <w:jc w:val="center"/>
      </w:pPr>
      <w:r>
        <w:rPr>
          <w:rFonts w:cs="Calibri"/>
          <w:i/>
          <w:iCs/>
        </w:rPr>
        <w:t>Tabel 5.3.3 — ID</w:t>
      </w:r>
    </w:p>
    <w:p w:rsidR="0095568E" w:rsidRDefault="005B47E7">
      <w:r>
        <w:rPr>
          <w:rFonts w:cs="Calibri"/>
        </w:rPr>
        <w:pict>
          <v:rect id="_x0000_i1037" style="width:0;height:1.5pt" o:hralign="center" o:hrstd="t" o:hr="t"/>
        </w:pict>
      </w:r>
    </w:p>
    <w:p w:rsidR="0095568E" w:rsidRDefault="005B47E7">
      <w:pPr>
        <w:pStyle w:val="Heading3"/>
      </w:pPr>
      <w:bookmarkStart w:id="58" w:name="detail-faktur-invoice_detail.html"/>
      <w:bookmarkEnd w:id="53"/>
      <w:bookmarkEnd w:id="54"/>
      <w:r>
        <w:rPr>
          <w:rFonts w:ascii="Calibri" w:hAnsi="Calibri" w:cs="Calibri"/>
          <w:sz w:val="22"/>
        </w:rPr>
        <w:t>5.4 Detail Faktur (invoice_detail.html)</w:t>
      </w:r>
    </w:p>
    <w:p w:rsidR="0095568E" w:rsidRDefault="005B47E7">
      <w:r>
        <w:rPr>
          <w:rFonts w:cs="Calibri"/>
        </w:rPr>
        <w:t>Halaman review faktur penjualan read-only.</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rincian faktur (item, total, status bayar) sebagai bukti transaksi dan referensi penagihan AR.</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Supervisor Sales.</w:t>
            </w:r>
          </w:p>
        </w:tc>
      </w:tr>
    </w:tbl>
    <w:p w:rsidR="0095568E" w:rsidRDefault="005B47E7">
      <w:pPr>
        <w:pStyle w:val="BodyText"/>
        <w:jc w:val="center"/>
      </w:pPr>
      <w:r>
        <w:rPr>
          <w:rFonts w:cs="Calibri"/>
          <w:i/>
          <w:iCs/>
        </w:rPr>
        <w:t>Tabel 5.4.1 — Aspek</w:t>
      </w:r>
    </w:p>
    <w:p w:rsidR="0095568E" w:rsidRDefault="005B47E7">
      <w:pPr>
        <w:pStyle w:val="BodyText"/>
      </w:pPr>
      <w:r>
        <w:rPr>
          <w:rFonts w:cs="Calibri"/>
          <w:b/>
          <w:bCs/>
        </w:rPr>
        <w:t>Tampilan 12 Invoice Detail:</w:t>
      </w:r>
    </w:p>
    <w:p w:rsidR="0095568E" w:rsidRDefault="005B47E7">
      <w:r>
        <w:rPr>
          <w:rFonts w:cs="Calibri"/>
          <w:noProof/>
        </w:rPr>
        <w:drawing>
          <wp:inline distT="0" distB="0" distL="0" distR="0">
            <wp:extent cx="2326153" cy="5040000"/>
            <wp:effectExtent l="0" t="0" r="0" b="0"/>
            <wp:docPr id="15" name="Picture" descr="12 Invoice Detail"/>
            <wp:cNvGraphicFramePr/>
            <a:graphic xmlns:a="http://schemas.openxmlformats.org/drawingml/2006/main">
              <a:graphicData uri="http://schemas.openxmlformats.org/drawingml/2006/picture">
                <pic:pic xmlns:pic="http://schemas.openxmlformats.org/drawingml/2006/picture">
                  <pic:nvPicPr>
                    <pic:cNvPr id="15" name="Picture" descr="screenshots/ss_12_invoice_detail.png"/>
                    <pic:cNvPicPr>
                      <a:picLocks noChangeAspect="1" noChangeArrowheads="1"/>
                    </pic:cNvPicPr>
                  </pic:nvPicPr>
                  <pic:blipFill>
                    <a:blip r:embed="rId23"/>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lastRenderedPageBreak/>
        <w:t>12 Invoice Detail</w:t>
      </w:r>
    </w:p>
    <w:p w:rsidR="0095568E" w:rsidRDefault="005B47E7">
      <w:pPr>
        <w:pStyle w:val="BodyText"/>
        <w:jc w:val="center"/>
      </w:pPr>
      <w:r>
        <w:rPr>
          <w:rFonts w:cs="Calibri"/>
          <w:i/>
          <w:iCs/>
        </w:rPr>
        <w:t>Gambar 5.4 — 12 Invoice Detail</w:t>
      </w:r>
    </w:p>
    <w:p w:rsidR="0095568E" w:rsidRDefault="005B47E7">
      <w:pPr>
        <w:pStyle w:val="Heading4"/>
      </w:pPr>
      <w:bookmarkStart w:id="59" w:name="tabel-field-invoice-detail"/>
      <w:r>
        <w:rPr>
          <w:rFonts w:ascii="Calibri" w:hAnsi="Calibri" w:cs="Calibri"/>
        </w:rPr>
        <w:t>Tabel Field — Invoice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invNo</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Nomor FKT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Status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invBadge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Paid</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Dibayar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paidAmount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Paid amount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Sisa Tagihan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remainAmount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Outstanding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Customer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OL-XXXXX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custAddress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Faktur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invDate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formatDate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transaksi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Termin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invPayterm</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Cash</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Jatuh Tempo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invDueDate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formatDate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Due date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Items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itemsCount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 item</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baris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Items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itemsContainer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Overview Subtotal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ovSubtotal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Subtotal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Overview Tax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ovTax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Pajak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Value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totalValue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Grand total</w:t>
            </w:r>
          </w:p>
        </w:tc>
      </w:tr>
    </w:tbl>
    <w:p w:rsidR="0095568E" w:rsidRDefault="005B47E7">
      <w:pPr>
        <w:pStyle w:val="BodyText"/>
        <w:jc w:val="center"/>
      </w:pPr>
      <w:r>
        <w:rPr>
          <w:rFonts w:cs="Calibri"/>
          <w:i/>
          <w:iCs/>
        </w:rPr>
        <w:t>Tabel 5.4.2 — Field Name</w:t>
      </w:r>
    </w:p>
    <w:p w:rsidR="0095568E" w:rsidRDefault="005B47E7">
      <w:r>
        <w:rPr>
          <w:rFonts w:cs="Calibri"/>
        </w:rPr>
        <w:pict>
          <v:rect id="_x0000_i1038" style="width:0;height:1.5pt" o:hralign="center" o:hrstd="t" o:hr="t"/>
        </w:pict>
      </w:r>
    </w:p>
    <w:p w:rsidR="0095568E" w:rsidRDefault="005B47E7">
      <w:pPr>
        <w:pStyle w:val="Heading2"/>
      </w:pPr>
      <w:bookmarkStart w:id="60" w:name="penagihan-ar"/>
      <w:bookmarkEnd w:id="55"/>
      <w:bookmarkEnd w:id="56"/>
      <w:bookmarkEnd w:id="57"/>
      <w:r>
        <w:rPr>
          <w:rFonts w:ascii="Calibri" w:hAnsi="Calibri" w:cs="Calibri"/>
          <w:sz w:val="22"/>
        </w:rPr>
        <w:t>6. Penagihan AR</w:t>
      </w:r>
    </w:p>
    <w:p w:rsidR="0095568E" w:rsidRDefault="005B47E7">
      <w:r>
        <w:rPr>
          <w:rFonts w:cs="Calibri"/>
        </w:rPr>
        <w:t>Bab ini mendeskripsikan modul daftar piutang pelanggan dan input pencatatan pembayaran AR.</w:t>
      </w:r>
    </w:p>
    <w:p w:rsidR="0095568E" w:rsidRDefault="005B47E7">
      <w:pPr>
        <w:pStyle w:val="Heading3"/>
      </w:pPr>
      <w:bookmarkStart w:id="61" w:name="daftar-piutang-collection_list.html"/>
      <w:r>
        <w:rPr>
          <w:rFonts w:ascii="Calibri" w:hAnsi="Calibri" w:cs="Calibri"/>
          <w:sz w:val="22"/>
        </w:rPr>
        <w:t>6.1 Daftar Piutang (collection_list.html)</w:t>
      </w:r>
    </w:p>
    <w:p w:rsidR="0095568E" w:rsidRDefault="005B47E7">
      <w:r>
        <w:rPr>
          <w:rFonts w:cs="Calibri"/>
        </w:rPr>
        <w:t>Halaman daftar piutang/AR outstanding per pelanggan dengan ringkasan total outstanding hari ini, filter status (Semua, Belum, Sebagian, Lunas), dan navigasi ke input pembayaran.</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daftar piutang/AR outlet yang belum lunas untuk diprioritaskan penagihan.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(penagihan lapangan), Supervisor.</w:t>
            </w:r>
          </w:p>
        </w:tc>
      </w:tr>
    </w:tbl>
    <w:p w:rsidR="0095568E" w:rsidRDefault="005B47E7">
      <w:pPr>
        <w:pStyle w:val="BodyText"/>
        <w:jc w:val="center"/>
      </w:pPr>
      <w:r>
        <w:rPr>
          <w:rFonts w:cs="Calibri"/>
          <w:i/>
          <w:iCs/>
        </w:rPr>
        <w:t>Tabel 6.1.1 — Aspek</w:t>
      </w:r>
    </w:p>
    <w:p w:rsidR="0095568E" w:rsidRDefault="005B47E7">
      <w:pPr>
        <w:pStyle w:val="BodyText"/>
      </w:pPr>
      <w:r>
        <w:rPr>
          <w:rFonts w:cs="Calibri"/>
          <w:b/>
          <w:bCs/>
        </w:rPr>
        <w:t>Tampilan 13 Collection List:</w:t>
      </w:r>
    </w:p>
    <w:p w:rsidR="0095568E" w:rsidRDefault="005B47E7">
      <w:r>
        <w:rPr>
          <w:rFonts w:cs="Calibri"/>
          <w:noProof/>
        </w:rPr>
        <w:lastRenderedPageBreak/>
        <w:drawing>
          <wp:inline distT="0" distB="0" distL="0" distR="0">
            <wp:extent cx="2326153" cy="5040000"/>
            <wp:effectExtent l="0" t="0" r="0" b="0"/>
            <wp:docPr id="16" name="Picture" descr="13 Collection List"/>
            <wp:cNvGraphicFramePr/>
            <a:graphic xmlns:a="http://schemas.openxmlformats.org/drawingml/2006/main">
              <a:graphicData uri="http://schemas.openxmlformats.org/drawingml/2006/picture">
                <pic:pic xmlns:pic="http://schemas.openxmlformats.org/drawingml/2006/picture">
                  <pic:nvPicPr>
                    <pic:cNvPr id="16" name="Picture" descr="screenshots/ss_13_collection_list.png"/>
                    <pic:cNvPicPr>
                      <a:picLocks noChangeAspect="1" noChangeArrowheads="1"/>
                    </pic:cNvPicPr>
                  </pic:nvPicPr>
                  <pic:blipFill>
                    <a:blip r:embed="rId24"/>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13 Collection List</w:t>
      </w:r>
    </w:p>
    <w:p w:rsidR="0095568E" w:rsidRDefault="005B47E7">
      <w:pPr>
        <w:pStyle w:val="BodyText"/>
        <w:jc w:val="center"/>
      </w:pPr>
      <w:r>
        <w:rPr>
          <w:rFonts w:cs="Calibri"/>
          <w:i/>
          <w:iCs/>
        </w:rPr>
        <w:t>Gambar 6.1 — 13 Collection List</w:t>
      </w:r>
    </w:p>
    <w:p w:rsidR="0095568E" w:rsidRDefault="005B47E7">
      <w:pPr>
        <w:pStyle w:val="Heading4"/>
      </w:pPr>
      <w:bookmarkStart w:id="62" w:name="tabel-field-collection-list"/>
      <w:r>
        <w:rPr>
          <w:rFonts w:ascii="Calibri" w:hAnsi="Calibri" w:cs="Calibri"/>
        </w:rPr>
        <w:t>Tabel Field — Collection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Outstanding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totalOutstanding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 AR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piutang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Customers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totalCustomers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count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pelanggan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Semua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tabSemua</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setFilter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semua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Belum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tabBelum</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belum</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Sebagian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tabSebagian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sebagian</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Partial paid</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 Lunas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tabLunas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lunas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Fully paid</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Kartu pelanggan</w:t>
            </w:r>
          </w:p>
        </w:tc>
      </w:tr>
    </w:tbl>
    <w:p w:rsidR="0095568E" w:rsidRDefault="005B47E7">
      <w:pPr>
        <w:pStyle w:val="BodyText"/>
        <w:jc w:val="center"/>
      </w:pPr>
      <w:r>
        <w:rPr>
          <w:rFonts w:cs="Calibri"/>
          <w:i/>
          <w:iCs/>
        </w:rPr>
        <w:t>Tabel 6.1.2 — Field Name</w:t>
      </w:r>
    </w:p>
    <w:p w:rsidR="0095568E" w:rsidRDefault="005B47E7">
      <w:pPr>
        <w:pStyle w:val="Heading4"/>
      </w:pPr>
      <w:bookmarkStart w:id="63" w:name="tabel-crud-collection-list"/>
      <w:bookmarkEnd w:id="58"/>
      <w:r>
        <w:rPr>
          <w:rFonts w:ascii="Calibri" w:hAnsi="Calibri" w:cs="Calibri"/>
        </w:rPr>
        <w:t>Tabel CRUD — Collection List</w:t>
      </w:r>
    </w:p>
    <w:tbl>
      <w:tblPr>
        <w:tblStyle w:val="TableGrid"/>
        <w:tblW w:w="0" w:type="auto"/>
        <w:tblLook w:val="0020" w:firstRow="1" w:lastRow="0" w:firstColumn="0" w:lastColumn="0" w:noHBand="0" w:noVBand="0"/>
      </w:tblPr>
      <w:tblGrid>
        <w:gridCol w:w="794"/>
        <w:gridCol w:w="1117"/>
        <w:gridCol w:w="2493"/>
        <w:gridCol w:w="1336"/>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getCollections()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 outstanding</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Outstanding</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getOutstandingByCustomerId()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 outlet</w:t>
            </w:r>
          </w:p>
        </w:tc>
      </w:tr>
    </w:tbl>
    <w:p w:rsidR="0095568E" w:rsidRDefault="005B47E7">
      <w:pPr>
        <w:pStyle w:val="BodyText"/>
        <w:jc w:val="center"/>
      </w:pPr>
      <w:r>
        <w:rPr>
          <w:rFonts w:cs="Calibri"/>
          <w:i/>
          <w:iCs/>
        </w:rPr>
        <w:t>Tabel 6.1.3 — Operasi</w:t>
      </w:r>
    </w:p>
    <w:p w:rsidR="0095568E" w:rsidRDefault="005B47E7">
      <w:r>
        <w:rPr>
          <w:rFonts w:cs="Calibri"/>
        </w:rPr>
        <w:pict>
          <v:rect id="_x0000_i1039" style="width:0;height:1.5pt" o:hralign="center" o:hrstd="t" o:hr="t"/>
        </w:pict>
      </w:r>
    </w:p>
    <w:p w:rsidR="0095568E" w:rsidRDefault="005B47E7">
      <w:pPr>
        <w:pStyle w:val="Heading3"/>
      </w:pPr>
      <w:bookmarkStart w:id="64" w:name="Xb3f9a486da71a90a1b2fc95576cbf6a96e38dff"/>
      <w:bookmarkEnd w:id="59"/>
      <w:bookmarkEnd w:id="60"/>
      <w:r>
        <w:rPr>
          <w:rFonts w:ascii="Calibri" w:hAnsi="Calibri" w:cs="Calibri"/>
          <w:sz w:val="22"/>
        </w:rPr>
        <w:t>6.2 Input Pembayaran AR (collection_input.html)</w:t>
      </w:r>
    </w:p>
    <w:p w:rsidR="0095568E" w:rsidRDefault="005B47E7">
      <w:r>
        <w:rPr>
          <w:rFonts w:cs="Calibri"/>
        </w:rPr>
        <w:t>Modul input pencatatan pembayaran piutang: pilih invoice checkbox, input nominal, metode Tunai dengan foto bukti, catatan, dan ringkasan tagihan/dibayar/kembalian/sisa.</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Mencatat pembayaran piutang: pilih invoice, nominal, metode tunai, foto bukti, dan menghitung sisa tagihan.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saat menagih di outlet.</w:t>
            </w:r>
          </w:p>
        </w:tc>
      </w:tr>
    </w:tbl>
    <w:p w:rsidR="0095568E" w:rsidRDefault="005B47E7">
      <w:pPr>
        <w:pStyle w:val="BodyText"/>
        <w:jc w:val="center"/>
      </w:pPr>
      <w:r>
        <w:rPr>
          <w:rFonts w:cs="Calibri"/>
          <w:i/>
          <w:iCs/>
        </w:rPr>
        <w:t>Tabel 6.2.1 — Aspek</w:t>
      </w:r>
    </w:p>
    <w:p w:rsidR="0095568E" w:rsidRDefault="005B47E7">
      <w:pPr>
        <w:pStyle w:val="BodyText"/>
      </w:pPr>
      <w:r>
        <w:rPr>
          <w:rFonts w:cs="Calibri"/>
          <w:b/>
          <w:bCs/>
        </w:rPr>
        <w:t>Tampilan 14 Collection Input:</w:t>
      </w:r>
    </w:p>
    <w:p w:rsidR="0095568E" w:rsidRDefault="005B47E7">
      <w:r>
        <w:rPr>
          <w:rFonts w:cs="Calibri"/>
          <w:noProof/>
        </w:rPr>
        <w:drawing>
          <wp:inline distT="0" distB="0" distL="0" distR="0">
            <wp:extent cx="2326153" cy="5040000"/>
            <wp:effectExtent l="0" t="0" r="0" b="0"/>
            <wp:docPr id="17" name="Picture" descr="14 Collection Input"/>
            <wp:cNvGraphicFramePr/>
            <a:graphic xmlns:a="http://schemas.openxmlformats.org/drawingml/2006/main">
              <a:graphicData uri="http://schemas.openxmlformats.org/drawingml/2006/picture">
                <pic:pic xmlns:pic="http://schemas.openxmlformats.org/drawingml/2006/picture">
                  <pic:nvPicPr>
                    <pic:cNvPr id="17" name="Picture" descr="screenshots/ss_14_collection_input.png"/>
                    <pic:cNvPicPr>
                      <a:picLocks noChangeAspect="1" noChangeArrowheads="1"/>
                    </pic:cNvPicPr>
                  </pic:nvPicPr>
                  <pic:blipFill>
                    <a:blip r:embed="rId25"/>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14 Collection Input</w:t>
      </w:r>
    </w:p>
    <w:p w:rsidR="0095568E" w:rsidRDefault="005B47E7">
      <w:pPr>
        <w:pStyle w:val="BodyText"/>
        <w:jc w:val="center"/>
      </w:pPr>
      <w:r>
        <w:rPr>
          <w:rFonts w:cs="Calibri"/>
          <w:i/>
          <w:iCs/>
        </w:rPr>
        <w:lastRenderedPageBreak/>
        <w:t>Gambar 6.2 — 14 Collection Input</w:t>
      </w:r>
    </w:p>
    <w:p w:rsidR="0095568E" w:rsidRDefault="005B47E7">
      <w:pPr>
        <w:pStyle w:val="Heading4"/>
      </w:pPr>
      <w:bookmarkStart w:id="65" w:name="tabel-field-collection-input"/>
      <w:r>
        <w:rPr>
          <w:rFonts w:ascii="Calibri" w:hAnsi="Calibri" w:cs="Calibri"/>
        </w:rPr>
        <w:t>Tabel Field — Collection Input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OL-XXXXX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Outstanding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totalOutstanding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piutang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Selected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selectedCountLabel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 invoice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terpilih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 All Link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selectAllLink</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Semua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 semua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List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checkbox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inv_{id}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Row per invoice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Checkbox Invoice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chk_{id}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unchecked</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min 1 untuk submit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invoice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Nominal Wrapper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nominalWrapper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input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Nominal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nominalInput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numeric, inputmode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Nominal Status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nominalStatus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validasi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Pesan status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Selected Total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selectedTotal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strong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 checked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terpilih</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Method Tunai</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methodTunai</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selectMethod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Metode 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Section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photoSection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Area foto bukti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 capture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Upload area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Placeholder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photoPlaceholder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Icon kamera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Preview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photoPreview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Preview bukti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File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fileInput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Kondisional</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image/* capture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file tersembunyi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Notes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notesInput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 pembayaran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Footer ringkasan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 Tagihan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sbTagihan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Total tagihan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 Dibayar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sbDibayar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dibayar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 Kembalian Row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sbKembalianRow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Row kembalian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 Kembalian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sbKembalian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Uang kembali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 Sisa Row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sbSisaRow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Row sisa tagihan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 Sisa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sbSisa</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kalkulasi</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Kurang bayar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 Simpan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btnSimpan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submitPayment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Simpan pembayaran</w:t>
            </w:r>
          </w:p>
        </w:tc>
      </w:tr>
    </w:tbl>
    <w:p w:rsidR="0095568E" w:rsidRDefault="005B47E7">
      <w:pPr>
        <w:pStyle w:val="BodyText"/>
        <w:jc w:val="center"/>
      </w:pPr>
      <w:r>
        <w:rPr>
          <w:rFonts w:cs="Calibri"/>
          <w:i/>
          <w:iCs/>
        </w:rPr>
        <w:t>Tabel 6.2.2 — Field Name</w:t>
      </w:r>
    </w:p>
    <w:p w:rsidR="0095568E" w:rsidRDefault="005B47E7">
      <w:pPr>
        <w:pStyle w:val="Heading4"/>
      </w:pPr>
      <w:bookmarkStart w:id="66" w:name="tabel-business-rules-penagihan-ar"/>
      <w:bookmarkEnd w:id="61"/>
      <w:r>
        <w:rPr>
          <w:rFonts w:ascii="Calibri" w:hAnsi="Calibri" w:cs="Calibri"/>
        </w:rPr>
        <w:t>Tabel Business Rules — Penagihan AR</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BR-M26</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Reduce balance</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saveCollection mengurangi balance invoice terpilih</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BR-M27</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paid</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dengan balance &lt;= 0 status menjadi paid</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BR-M28</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 queue</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Pembayaran masuk antrean type COLLECTION</w:t>
            </w:r>
          </w:p>
        </w:tc>
      </w:tr>
    </w:tbl>
    <w:p w:rsidR="0095568E" w:rsidRDefault="005B47E7">
      <w:pPr>
        <w:pStyle w:val="BodyText"/>
        <w:jc w:val="center"/>
      </w:pPr>
      <w:r>
        <w:rPr>
          <w:rFonts w:cs="Calibri"/>
          <w:i/>
          <w:iCs/>
        </w:rPr>
        <w:t>Tabel 6.2.3 — ID</w:t>
      </w:r>
    </w:p>
    <w:p w:rsidR="0095568E" w:rsidRDefault="005B47E7">
      <w:pPr>
        <w:pStyle w:val="Heading4"/>
      </w:pPr>
      <w:bookmarkStart w:id="67" w:name="tabel-crud-collection-input"/>
      <w:bookmarkEnd w:id="62"/>
      <w:r>
        <w:rPr>
          <w:rFonts w:ascii="Calibri" w:hAnsi="Calibri" w:cs="Calibri"/>
        </w:rPr>
        <w:t>Tabel CRUD — Collection Input</w:t>
      </w:r>
    </w:p>
    <w:tbl>
      <w:tblPr>
        <w:tblStyle w:val="TableGrid"/>
        <w:tblW w:w="5000" w:type="pct"/>
        <w:tblLayout w:type="fixed"/>
        <w:tblLook w:val="0020" w:firstRow="1" w:lastRow="0" w:firstColumn="0" w:lastColumn="0" w:noHBand="0" w:noVBand="0"/>
      </w:tblPr>
      <w:tblGrid>
        <w:gridCol w:w="2052"/>
        <w:gridCol w:w="2052"/>
        <w:gridCol w:w="2736"/>
        <w:gridCol w:w="2736"/>
      </w:tblGrid>
      <w:tr w:rsidR="0095568E">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saveCollection(obj)</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Record pembayaran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 Balance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internal di saveCollection</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Kurangi balance</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Collections by Customer</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getCollectionsByCustomerId()</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list</w:t>
            </w:r>
          </w:p>
        </w:tc>
      </w:tr>
    </w:tbl>
    <w:p w:rsidR="0095568E" w:rsidRDefault="005B47E7">
      <w:pPr>
        <w:pStyle w:val="BodyText"/>
        <w:jc w:val="center"/>
      </w:pPr>
      <w:r>
        <w:rPr>
          <w:rFonts w:cs="Calibri"/>
          <w:i/>
          <w:iCs/>
        </w:rPr>
        <w:lastRenderedPageBreak/>
        <w:t>Tabel 6.2.4 — Operasi</w:t>
      </w:r>
    </w:p>
    <w:p w:rsidR="0095568E" w:rsidRDefault="005B47E7">
      <w:r>
        <w:rPr>
          <w:rFonts w:cs="Calibri"/>
        </w:rPr>
        <w:pict>
          <v:rect id="_x0000_i1040" style="width:0;height:1.5pt" o:hralign="center" o:hrstd="t" o:hr="t"/>
        </w:pict>
      </w:r>
    </w:p>
    <w:p w:rsidR="0095568E" w:rsidRDefault="005B47E7">
      <w:pPr>
        <w:pStyle w:val="Heading2"/>
      </w:pPr>
      <w:bookmarkStart w:id="68" w:name="outlet-produk"/>
      <w:bookmarkEnd w:id="63"/>
      <w:bookmarkEnd w:id="64"/>
      <w:bookmarkEnd w:id="65"/>
      <w:r>
        <w:rPr>
          <w:rFonts w:ascii="Calibri" w:hAnsi="Calibri" w:cs="Calibri"/>
          <w:sz w:val="22"/>
        </w:rPr>
        <w:t>7. Outlet &amp; Produk</w:t>
      </w:r>
    </w:p>
    <w:p w:rsidR="0095568E" w:rsidRDefault="005B47E7">
      <w:r>
        <w:rPr>
          <w:rFonts w:cs="Calibri"/>
        </w:rPr>
        <w:t>Bab ini mendeskripsikan modul manajemen outlet (daftar, detail, tambah), katalog produk, detail produk, dan review kulakan stokis.</w:t>
      </w:r>
    </w:p>
    <w:p w:rsidR="0095568E" w:rsidRDefault="005B47E7">
      <w:pPr>
        <w:pStyle w:val="Heading3"/>
      </w:pPr>
      <w:bookmarkStart w:id="69" w:name="daftar-outlet-outlet_list.html"/>
      <w:r>
        <w:rPr>
          <w:rFonts w:ascii="Calibri" w:hAnsi="Calibri" w:cs="Calibri"/>
          <w:sz w:val="22"/>
        </w:rPr>
        <w:t>7.1 Daftar Outlet (outlet_list.html)</w:t>
      </w:r>
    </w:p>
    <w:p w:rsidR="0095568E" w:rsidRDefault="005B47E7">
      <w:r>
        <w:rPr>
          <w:rFonts w:cs="Calibri"/>
        </w:rPr>
        <w:t>Daftar seluruh outlet dengan pencarian nama/kode, filter kategori (Semua, Aktif, Potential, Belum GPS), dan FAB untuk tambah outlet atau geo tagging.</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daftar outlet/pelanggan dengan filter dan mode pilih outlet (kunjungan, geo tag, registrasi).</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Supervisor (validasi data outlet).</w:t>
            </w:r>
          </w:p>
        </w:tc>
      </w:tr>
    </w:tbl>
    <w:p w:rsidR="0095568E" w:rsidRDefault="005B47E7">
      <w:pPr>
        <w:pStyle w:val="BodyText"/>
        <w:jc w:val="center"/>
      </w:pPr>
      <w:r>
        <w:rPr>
          <w:rFonts w:cs="Calibri"/>
          <w:i/>
          <w:iCs/>
        </w:rPr>
        <w:t>Tabel 7.1.1 — Aspek</w:t>
      </w:r>
    </w:p>
    <w:p w:rsidR="0095568E" w:rsidRDefault="005B47E7">
      <w:pPr>
        <w:pStyle w:val="BodyText"/>
      </w:pPr>
      <w:r>
        <w:rPr>
          <w:rFonts w:cs="Calibri"/>
          <w:b/>
          <w:bCs/>
        </w:rPr>
        <w:t>Tampilan 15 Outlet List:</w:t>
      </w:r>
    </w:p>
    <w:p w:rsidR="0095568E" w:rsidRDefault="005B47E7">
      <w:r>
        <w:rPr>
          <w:rFonts w:cs="Calibri"/>
          <w:noProof/>
        </w:rPr>
        <w:lastRenderedPageBreak/>
        <w:drawing>
          <wp:inline distT="0" distB="0" distL="0" distR="0">
            <wp:extent cx="2326153" cy="5040000"/>
            <wp:effectExtent l="0" t="0" r="0" b="0"/>
            <wp:docPr id="18" name="Picture" descr="15 Outlet List"/>
            <wp:cNvGraphicFramePr/>
            <a:graphic xmlns:a="http://schemas.openxmlformats.org/drawingml/2006/main">
              <a:graphicData uri="http://schemas.openxmlformats.org/drawingml/2006/picture">
                <pic:pic xmlns:pic="http://schemas.openxmlformats.org/drawingml/2006/picture">
                  <pic:nvPicPr>
                    <pic:cNvPr id="18" name="Picture" descr="screenshots/ss_15_outlet_list.png"/>
                    <pic:cNvPicPr>
                      <a:picLocks noChangeAspect="1" noChangeArrowheads="1"/>
                    </pic:cNvPicPr>
                  </pic:nvPicPr>
                  <pic:blipFill>
                    <a:blip r:embed="rId26"/>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15 Outlet List</w:t>
      </w:r>
    </w:p>
    <w:p w:rsidR="0095568E" w:rsidRDefault="005B47E7">
      <w:pPr>
        <w:pStyle w:val="BodyText"/>
        <w:jc w:val="center"/>
      </w:pPr>
      <w:r>
        <w:rPr>
          <w:rFonts w:cs="Calibri"/>
          <w:i/>
          <w:iCs/>
        </w:rPr>
        <w:t>Gambar 7.1 — 15 Outlet List</w:t>
      </w:r>
    </w:p>
    <w:p w:rsidR="0095568E" w:rsidRDefault="005B47E7">
      <w:pPr>
        <w:pStyle w:val="Heading4"/>
      </w:pPr>
      <w:bookmarkStart w:id="70" w:name="tabel-field-outlet-list"/>
      <w:r>
        <w:rPr>
          <w:rFonts w:ascii="Calibri" w:hAnsi="Calibri" w:cs="Calibri"/>
        </w:rPr>
        <w:t>Tabel Field — Outlet List</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Halaman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pageTitle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Geo Tag Outlet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mode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title</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Cari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Semua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chipSemua</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active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setFilter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semua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Aktif</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chipAktif</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Aktif</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Potential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chipPotential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Potential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Prospek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No GPS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chipNoGps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lat/lng null</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geotag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Kartu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 Backdrop</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fabBackdrop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Overlay FAB</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 Menu</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fabMenu</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Menu speed dial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 Main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fabMain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button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toggleFab</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w:t>
            </w:r>
          </w:p>
        </w:tc>
      </w:tr>
    </w:tbl>
    <w:p w:rsidR="0095568E" w:rsidRDefault="005B47E7">
      <w:pPr>
        <w:pStyle w:val="BodyText"/>
        <w:jc w:val="center"/>
      </w:pPr>
      <w:r>
        <w:rPr>
          <w:rFonts w:cs="Calibri"/>
          <w:i/>
          <w:iCs/>
        </w:rPr>
        <w:t>Tabel 7.1.2 — Field Name</w:t>
      </w:r>
    </w:p>
    <w:p w:rsidR="0095568E" w:rsidRDefault="005B47E7">
      <w:pPr>
        <w:pStyle w:val="Heading4"/>
      </w:pPr>
      <w:bookmarkStart w:id="71" w:name="tabel-crud-outlet-list"/>
      <w:bookmarkEnd w:id="66"/>
      <w:r>
        <w:rPr>
          <w:rFonts w:ascii="Calibri" w:hAnsi="Calibri" w:cs="Calibri"/>
        </w:rPr>
        <w:lastRenderedPageBreak/>
        <w:t>Tabel CRUD — Outlet List</w:t>
      </w:r>
    </w:p>
    <w:tbl>
      <w:tblPr>
        <w:tblStyle w:val="TableGrid"/>
        <w:tblW w:w="0" w:type="auto"/>
        <w:tblLook w:val="0020" w:firstRow="1" w:lastRow="0" w:firstColumn="0" w:lastColumn="0" w:noHBand="0" w:noVBand="0"/>
      </w:tblPr>
      <w:tblGrid>
        <w:gridCol w:w="794"/>
        <w:gridCol w:w="999"/>
        <w:gridCol w:w="1343"/>
        <w:gridCol w:w="1381"/>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getCustomers()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outlet</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GPS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lat/lng</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Chip Belum GPS</w:t>
            </w:r>
          </w:p>
        </w:tc>
      </w:tr>
    </w:tbl>
    <w:p w:rsidR="0095568E" w:rsidRDefault="005B47E7">
      <w:pPr>
        <w:pStyle w:val="BodyText"/>
        <w:jc w:val="center"/>
      </w:pPr>
      <w:r>
        <w:rPr>
          <w:rFonts w:cs="Calibri"/>
          <w:i/>
          <w:iCs/>
        </w:rPr>
        <w:t>Tabel 7.1.3 — Operasi</w:t>
      </w:r>
    </w:p>
    <w:p w:rsidR="0095568E" w:rsidRDefault="005B47E7">
      <w:r>
        <w:rPr>
          <w:rFonts w:cs="Calibri"/>
        </w:rPr>
        <w:pict>
          <v:rect id="_x0000_i1041" style="width:0;height:1.5pt" o:hralign="center" o:hrstd="t" o:hr="t"/>
        </w:pict>
      </w:r>
    </w:p>
    <w:p w:rsidR="0095568E" w:rsidRDefault="005B47E7">
      <w:pPr>
        <w:pStyle w:val="Heading3"/>
      </w:pPr>
      <w:bookmarkStart w:id="72" w:name="detail-outlet-outlet_detail.html"/>
      <w:bookmarkEnd w:id="67"/>
      <w:bookmarkEnd w:id="68"/>
      <w:r>
        <w:rPr>
          <w:rFonts w:ascii="Calibri" w:hAnsi="Calibri" w:cs="Calibri"/>
          <w:sz w:val="22"/>
        </w:rPr>
        <w:t>7.2 Detail Outlet (outlet_detail.html)</w:t>
      </w:r>
    </w:p>
    <w:p w:rsidR="0095568E" w:rsidRDefault="005B47E7">
      <w:r>
        <w:rPr>
          <w:rFonts w:cs="Calibri"/>
        </w:rPr>
        <w:t>Informasi lengkap outlet dengan peta Leaflet, status GPS, galeri foto, saldo AR, dan tombol aksi kunjungan.</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profil lengkap outlet (alamat, kontak, saldo AR, riwayat) sebagai referensi sebelum/sesudah kunjungan.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Supervisor Sales.</w:t>
            </w:r>
          </w:p>
        </w:tc>
      </w:tr>
    </w:tbl>
    <w:p w:rsidR="0095568E" w:rsidRDefault="005B47E7">
      <w:pPr>
        <w:pStyle w:val="BodyText"/>
        <w:jc w:val="center"/>
      </w:pPr>
      <w:r>
        <w:rPr>
          <w:rFonts w:cs="Calibri"/>
          <w:i/>
          <w:iCs/>
        </w:rPr>
        <w:t>Tabel 7.2.1 — Aspek</w:t>
      </w:r>
    </w:p>
    <w:p w:rsidR="0095568E" w:rsidRDefault="005B47E7">
      <w:pPr>
        <w:pStyle w:val="BodyText"/>
      </w:pPr>
      <w:r>
        <w:rPr>
          <w:rFonts w:cs="Calibri"/>
          <w:b/>
          <w:bCs/>
        </w:rPr>
        <w:t>Tampilan 16 Outlet Detail:</w:t>
      </w:r>
    </w:p>
    <w:p w:rsidR="0095568E" w:rsidRDefault="005B47E7">
      <w:r>
        <w:rPr>
          <w:rFonts w:cs="Calibri"/>
          <w:noProof/>
        </w:rPr>
        <w:drawing>
          <wp:inline distT="0" distB="0" distL="0" distR="0">
            <wp:extent cx="2326153" cy="5040000"/>
            <wp:effectExtent l="0" t="0" r="0" b="0"/>
            <wp:docPr id="19" name="Picture" descr="16 Outlet Detail"/>
            <wp:cNvGraphicFramePr/>
            <a:graphic xmlns:a="http://schemas.openxmlformats.org/drawingml/2006/main">
              <a:graphicData uri="http://schemas.openxmlformats.org/drawingml/2006/picture">
                <pic:pic xmlns:pic="http://schemas.openxmlformats.org/drawingml/2006/picture">
                  <pic:nvPicPr>
                    <pic:cNvPr id="19" name="Picture" descr="screenshots/ss_16_outlet_detail.png"/>
                    <pic:cNvPicPr>
                      <a:picLocks noChangeAspect="1" noChangeArrowheads="1"/>
                    </pic:cNvPicPr>
                  </pic:nvPicPr>
                  <pic:blipFill>
                    <a:blip r:embed="rId27"/>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lastRenderedPageBreak/>
        <w:t>16 Outlet Detail</w:t>
      </w:r>
    </w:p>
    <w:p w:rsidR="0095568E" w:rsidRDefault="005B47E7">
      <w:pPr>
        <w:pStyle w:val="BodyText"/>
        <w:jc w:val="center"/>
      </w:pPr>
      <w:r>
        <w:rPr>
          <w:rFonts w:cs="Calibri"/>
          <w:i/>
          <w:iCs/>
        </w:rPr>
        <w:t>Gambar 7.2 — 16 Outlet Detail</w:t>
      </w:r>
    </w:p>
    <w:p w:rsidR="0095568E" w:rsidRDefault="005B47E7">
      <w:pPr>
        <w:pStyle w:val="Heading4"/>
      </w:pPr>
      <w:bookmarkStart w:id="73" w:name="tabel-field-outlet-detail"/>
      <w:r>
        <w:rPr>
          <w:rFonts w:ascii="Calibri" w:hAnsi="Calibri" w:cs="Calibri"/>
        </w:rPr>
        <w:t>Tabel Field — Outlet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Header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headerTitle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Outlet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Edit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editBtn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href edit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Ikon edit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Wrapper peta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 Leaflet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Leaflet JS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Peta interaktif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 Placeholder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mapPlaceholder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fallback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Jika no GPS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Status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gpsStatus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class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koordinat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Status 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gpsStatusText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Ada GPS</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Pesan status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Coord 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gpsCoordText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lat,lng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Koordinat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h2</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toko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Tipe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outletType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Kategori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outletStatus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Aktif/Potential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OL-XXXXX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Pemilik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outletOwner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owner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Telepon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outletPhone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 HP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outletAddress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 jalan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Kecamatan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outletKec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Kecamatan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Kota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outletKota</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Kota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Channel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outletChannel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GT/MT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Saldo 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Rp0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Piutang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Gallery Row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galleryRow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Foto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Action Bar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visitActionBar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Tombol mulai visit</w:t>
            </w:r>
          </w:p>
        </w:tc>
      </w:tr>
    </w:tbl>
    <w:p w:rsidR="0095568E" w:rsidRDefault="005B47E7">
      <w:pPr>
        <w:pStyle w:val="BodyText"/>
        <w:jc w:val="center"/>
      </w:pPr>
      <w:r>
        <w:rPr>
          <w:rFonts w:cs="Calibri"/>
          <w:i/>
          <w:iCs/>
        </w:rPr>
        <w:t>Tabel 7.2.2 — Field Name</w:t>
      </w:r>
    </w:p>
    <w:p w:rsidR="0095568E" w:rsidRDefault="005B47E7">
      <w:pPr>
        <w:pStyle w:val="Heading4"/>
      </w:pPr>
      <w:bookmarkStart w:id="74" w:name="tabel-business-rules-outlet-detail"/>
      <w:bookmarkEnd w:id="69"/>
      <w:r>
        <w:rPr>
          <w:rFonts w:ascii="Calibri" w:hAnsi="Calibri" w:cs="Calibri"/>
        </w:rPr>
        <w:t>Tabel Business Rules — Outlet Detail</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BR-M29</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 GPS</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updateCustomerGps(id, lat, lng) + sync queue CUSTOMER_GPS</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BR-M30</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Peta Leaflet</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Marker outlet dari koordinat customer</w:t>
            </w:r>
          </w:p>
        </w:tc>
      </w:tr>
    </w:tbl>
    <w:p w:rsidR="0095568E" w:rsidRDefault="005B47E7">
      <w:pPr>
        <w:pStyle w:val="BodyText"/>
        <w:jc w:val="center"/>
      </w:pPr>
      <w:r>
        <w:rPr>
          <w:rFonts w:cs="Calibri"/>
          <w:i/>
          <w:iCs/>
        </w:rPr>
        <w:t>Tabel 7.2.3 — ID</w:t>
      </w:r>
    </w:p>
    <w:p w:rsidR="0095568E" w:rsidRDefault="005B47E7">
      <w:pPr>
        <w:pStyle w:val="Heading4"/>
      </w:pPr>
      <w:bookmarkStart w:id="75" w:name="tabel-crud-outlet-detail"/>
      <w:bookmarkEnd w:id="70"/>
      <w:r>
        <w:rPr>
          <w:rFonts w:ascii="Calibri" w:hAnsi="Calibri" w:cs="Calibri"/>
        </w:rPr>
        <w:t>Tabel CRUD — Outlet Detail</w:t>
      </w:r>
    </w:p>
    <w:tbl>
      <w:tblPr>
        <w:tblStyle w:val="TableGrid"/>
        <w:tblW w:w="0" w:type="auto"/>
        <w:tblLook w:val="0020" w:firstRow="1" w:lastRow="0" w:firstColumn="0" w:lastColumn="0" w:noHBand="0" w:noVBand="0"/>
      </w:tblPr>
      <w:tblGrid>
        <w:gridCol w:w="794"/>
        <w:gridCol w:w="929"/>
        <w:gridCol w:w="1836"/>
        <w:gridCol w:w="1318"/>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getCustomerById()</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outlet</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updateCustomerGps()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Koordinat baru</w:t>
            </w:r>
          </w:p>
        </w:tc>
      </w:tr>
    </w:tbl>
    <w:p w:rsidR="0095568E" w:rsidRDefault="005B47E7">
      <w:pPr>
        <w:pStyle w:val="BodyText"/>
        <w:jc w:val="center"/>
      </w:pPr>
      <w:r>
        <w:rPr>
          <w:rFonts w:cs="Calibri"/>
          <w:i/>
          <w:iCs/>
        </w:rPr>
        <w:t>Tabel 7.2.4 — Operasi</w:t>
      </w:r>
    </w:p>
    <w:p w:rsidR="0095568E" w:rsidRDefault="005B47E7">
      <w:r>
        <w:rPr>
          <w:rFonts w:cs="Calibri"/>
        </w:rPr>
        <w:pict>
          <v:rect id="_x0000_i1042" style="width:0;height:1.5pt" o:hralign="center" o:hrstd="t" o:hr="t"/>
        </w:pict>
      </w:r>
    </w:p>
    <w:p w:rsidR="0095568E" w:rsidRDefault="005B47E7">
      <w:pPr>
        <w:pStyle w:val="Heading3"/>
      </w:pPr>
      <w:bookmarkStart w:id="76" w:name="tambah-outlet-baru-outlet_add.html"/>
      <w:bookmarkEnd w:id="71"/>
      <w:bookmarkEnd w:id="72"/>
      <w:r>
        <w:rPr>
          <w:rFonts w:ascii="Calibri" w:hAnsi="Calibri" w:cs="Calibri"/>
          <w:sz w:val="22"/>
        </w:rPr>
        <w:t>7.3 Tambah Outlet Baru (outlet_add.html)</w:t>
      </w:r>
    </w:p>
    <w:p w:rsidR="0095568E" w:rsidRDefault="005B47E7">
      <w:r>
        <w:rPr>
          <w:rFonts w:cs="Calibri"/>
        </w:rPr>
        <w:t>Form pendaftaran outlet baru lapangan dengan foto toko wajib, mask NPWP, dropdown searchable wilayah Jakarta, dan input GPS.</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 xml:space="preserve">Mendaftarkan outlet/pelanggan baru di lapangan beserta koordinat GPS dan </w:t>
            </w:r>
            <w:r>
              <w:rPr>
                <w:rFonts w:cs="Calibri"/>
                <w:sz w:val="18"/>
              </w:rPr>
              <w:lastRenderedPageBreak/>
              <w:t>data wajib untuk antrean sinkronisasi ke server.</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lastRenderedPageBreak/>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(prospek lapangan), Supervisor (approval data).</w:t>
            </w:r>
          </w:p>
        </w:tc>
      </w:tr>
    </w:tbl>
    <w:p w:rsidR="0095568E" w:rsidRDefault="005B47E7">
      <w:pPr>
        <w:pStyle w:val="BodyText"/>
        <w:jc w:val="center"/>
      </w:pPr>
      <w:r>
        <w:rPr>
          <w:rFonts w:cs="Calibri"/>
          <w:i/>
          <w:iCs/>
        </w:rPr>
        <w:t>Tabel 7.3.1 — Aspek</w:t>
      </w:r>
    </w:p>
    <w:p w:rsidR="0095568E" w:rsidRDefault="005B47E7">
      <w:pPr>
        <w:pStyle w:val="BodyText"/>
      </w:pPr>
      <w:r>
        <w:rPr>
          <w:rFonts w:cs="Calibri"/>
          <w:b/>
          <w:bCs/>
        </w:rPr>
        <w:t>Tampilan 17 Outlet Add:</w:t>
      </w:r>
    </w:p>
    <w:p w:rsidR="0095568E" w:rsidRDefault="005B47E7">
      <w:r>
        <w:rPr>
          <w:rFonts w:cs="Calibri"/>
          <w:noProof/>
        </w:rPr>
        <w:drawing>
          <wp:inline distT="0" distB="0" distL="0" distR="0">
            <wp:extent cx="2326153" cy="5040000"/>
            <wp:effectExtent l="0" t="0" r="0" b="0"/>
            <wp:docPr id="20" name="Picture" descr="17 Outlet Add"/>
            <wp:cNvGraphicFramePr/>
            <a:graphic xmlns:a="http://schemas.openxmlformats.org/drawingml/2006/main">
              <a:graphicData uri="http://schemas.openxmlformats.org/drawingml/2006/picture">
                <pic:pic xmlns:pic="http://schemas.openxmlformats.org/drawingml/2006/picture">
                  <pic:nvPicPr>
                    <pic:cNvPr id="20" name="Picture" descr="screenshots/ss_17_outlet_add.png"/>
                    <pic:cNvPicPr>
                      <a:picLocks noChangeAspect="1" noChangeArrowheads="1"/>
                    </pic:cNvPicPr>
                  </pic:nvPicPr>
                  <pic:blipFill>
                    <a:blip r:embed="rId28"/>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17 Outlet Add</w:t>
      </w:r>
    </w:p>
    <w:p w:rsidR="0095568E" w:rsidRDefault="005B47E7">
      <w:pPr>
        <w:pStyle w:val="BodyText"/>
        <w:jc w:val="center"/>
      </w:pPr>
      <w:r>
        <w:rPr>
          <w:rFonts w:cs="Calibri"/>
          <w:i/>
          <w:iCs/>
        </w:rPr>
        <w:t>Gambar 7.3 — 17 Outlet Add</w:t>
      </w:r>
    </w:p>
    <w:p w:rsidR="0095568E" w:rsidRDefault="005B47E7">
      <w:pPr>
        <w:pStyle w:val="Heading4"/>
      </w:pPr>
      <w:bookmarkStart w:id="77" w:name="tabel-field-outlet-add"/>
      <w:r>
        <w:rPr>
          <w:rFonts w:ascii="Calibri" w:hAnsi="Calibri" w:cs="Calibri"/>
        </w:rPr>
        <w:t>Tabel Field — Outlet Add</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Halaman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pageTitle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Tambah Outlet Baru</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 file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Upload foto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Placeholder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photoPlaceholder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Icon kamera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 Preview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photoPreview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wajib foto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Preview toko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File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fileInput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image/* capture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tersembunyi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Toko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outlet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Pemilik</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fieldOwner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owner</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Telepon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fieldPhone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 HP</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 kontak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NPWP</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fieldNpwp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mask 00.000.000.0-000.000</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 NPWP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fieldAddress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kosong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Alamat jalan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fieldRt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maxlength 3 numeric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fieldRw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maxlength 3 numeric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RW</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Kota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fieldKota</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searchable 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Dropdown kota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Kota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kotaList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Opsi kota</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Kecamatan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fieldKecamatan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searchable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Dropdown kec</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Kecamatan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kecamatanList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Opsi kecamatan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Kelurahan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fieldKelurahan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searchable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Dropdown kel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Kelurahan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kelurahanList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Opsi kelurahan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Channel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fieldChannel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GT/MT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fieldStatus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Aktif</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Aktif/Potential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Tipe Outlet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fieldType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select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Apotek/Baby Shop/dll</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Preview</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gpsPreview</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Area preview GPS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Coord Display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gpsCoordDisplay</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koordinat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Latitude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fieldLat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step any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Koordinat lat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Longitude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fieldLng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Ya</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step any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Koordinat lng</w:t>
            </w:r>
          </w:p>
        </w:tc>
      </w:tr>
    </w:tbl>
    <w:p w:rsidR="0095568E" w:rsidRDefault="005B47E7">
      <w:pPr>
        <w:pStyle w:val="BodyText"/>
        <w:jc w:val="center"/>
      </w:pPr>
      <w:r>
        <w:rPr>
          <w:rFonts w:cs="Calibri"/>
          <w:i/>
          <w:iCs/>
        </w:rPr>
        <w:t>Tabel 7.3.2 — Field Name</w:t>
      </w:r>
    </w:p>
    <w:p w:rsidR="0095568E" w:rsidRDefault="005B47E7">
      <w:pPr>
        <w:pStyle w:val="Heading4"/>
      </w:pPr>
      <w:bookmarkStart w:id="78" w:name="tabel-business-rules-outlet-add"/>
      <w:bookmarkEnd w:id="73"/>
      <w:r>
        <w:rPr>
          <w:rFonts w:ascii="Calibri" w:hAnsi="Calibri" w:cs="Calibri"/>
        </w:rPr>
        <w:t>Tabel Business Rules — Outlet Add</w:t>
      </w:r>
    </w:p>
    <w:tbl>
      <w:tblPr>
        <w:tblStyle w:val="TableGrid"/>
        <w:tblW w:w="0" w:type="auto"/>
        <w:tblLook w:val="0020" w:firstRow="1" w:lastRow="0" w:firstColumn="0" w:lastColumn="0" w:noHBand="0" w:noVBand="0"/>
      </w:tblPr>
      <w:tblGrid>
        <w:gridCol w:w="804"/>
        <w:gridCol w:w="1478"/>
        <w:gridCol w:w="3453"/>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BR-M31</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Foto wajib</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Submit gagal tanpa foto toko</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BR-M32</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NPWP mask</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Separator permanen format Indonesia</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BR-M33</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Wilayah Jakarta</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dari wilayah-jakarta.json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BR-M34</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RT/RW separator</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 RT/RW dengan pemisah / permanen</w:t>
            </w:r>
          </w:p>
        </w:tc>
      </w:tr>
    </w:tbl>
    <w:p w:rsidR="0095568E" w:rsidRDefault="005B47E7">
      <w:pPr>
        <w:pStyle w:val="BodyText"/>
        <w:jc w:val="center"/>
      </w:pPr>
      <w:r>
        <w:rPr>
          <w:rFonts w:cs="Calibri"/>
          <w:i/>
          <w:iCs/>
        </w:rPr>
        <w:t>Tabel 7.3.3 — ID</w:t>
      </w:r>
    </w:p>
    <w:p w:rsidR="0095568E" w:rsidRDefault="005B47E7">
      <w:pPr>
        <w:pStyle w:val="Heading4"/>
      </w:pPr>
      <w:bookmarkStart w:id="79" w:name="tabel-crud-outlet-add"/>
      <w:bookmarkEnd w:id="74"/>
      <w:r>
        <w:rPr>
          <w:rFonts w:ascii="Calibri" w:hAnsi="Calibri" w:cs="Calibri"/>
        </w:rPr>
        <w:t>Tabel CRUD — Outlet Add</w:t>
      </w:r>
    </w:p>
    <w:tbl>
      <w:tblPr>
        <w:tblStyle w:val="TableGrid"/>
        <w:tblW w:w="0" w:type="auto"/>
        <w:tblLook w:val="0020" w:firstRow="1" w:lastRow="0" w:firstColumn="0" w:lastColumn="0" w:noHBand="0" w:noVBand="0"/>
      </w:tblPr>
      <w:tblGrid>
        <w:gridCol w:w="794"/>
        <w:gridCol w:w="1081"/>
        <w:gridCol w:w="1711"/>
        <w:gridCol w:w="1355"/>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saveCustomer(obj)</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ID auto OL-xxx</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 Queue</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CUSTOMER_UPSERT</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Antrean upload</w:t>
            </w:r>
          </w:p>
        </w:tc>
      </w:tr>
    </w:tbl>
    <w:p w:rsidR="0095568E" w:rsidRDefault="005B47E7">
      <w:pPr>
        <w:pStyle w:val="BodyText"/>
        <w:jc w:val="center"/>
      </w:pPr>
      <w:r>
        <w:rPr>
          <w:rFonts w:cs="Calibri"/>
          <w:i/>
          <w:iCs/>
        </w:rPr>
        <w:t>Tabel 7.3.4 — Operasi</w:t>
      </w:r>
    </w:p>
    <w:p w:rsidR="0095568E" w:rsidRDefault="005B47E7">
      <w:r>
        <w:rPr>
          <w:rFonts w:cs="Calibri"/>
        </w:rPr>
        <w:pict>
          <v:rect id="_x0000_i1043" style="width:0;height:1.5pt" o:hralign="center" o:hrstd="t" o:hr="t"/>
        </w:pict>
      </w:r>
    </w:p>
    <w:p w:rsidR="0095568E" w:rsidRDefault="005B47E7">
      <w:pPr>
        <w:pStyle w:val="Heading3"/>
      </w:pPr>
      <w:bookmarkStart w:id="80" w:name="katalog-produk-product_catalog.html"/>
      <w:bookmarkEnd w:id="75"/>
      <w:bookmarkEnd w:id="76"/>
      <w:r>
        <w:rPr>
          <w:rFonts w:ascii="Calibri" w:hAnsi="Calibri" w:cs="Calibri"/>
          <w:sz w:val="22"/>
        </w:rPr>
        <w:t>7.4 Katalog Produk (product_catalog.html)</w:t>
      </w:r>
    </w:p>
    <w:p w:rsidR="0095568E" w:rsidRDefault="005B47E7">
      <w:r>
        <w:rPr>
          <w:rFonts w:cs="Calibri"/>
        </w:rPr>
        <w:t xml:space="preserve">Katalog produk grid responsif dengan filter kategori, pencarian, mode cek stok </w:t>
      </w:r>
      <w:proofErr w:type="gramStart"/>
      <w:r>
        <w:rPr>
          <w:rFonts w:cs="Calibri"/>
        </w:rPr>
        <w:t>(?mode</w:t>
      </w:r>
      <w:proofErr w:type="gramEnd"/>
      <w:r>
        <w:rPr>
          <w:rFonts w:cs="Calibri"/>
        </w:rPr>
        <w:t>=stockcheck), bottom sheet input stok UOM, dan floating restock bar.</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lastRenderedPageBreak/>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Menyediakan katalog produk untuk cek stok, filter kategori, dan pemilihan item order (mode standalone atau dalam visit).</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w:t>
            </w:r>
          </w:p>
        </w:tc>
      </w:tr>
    </w:tbl>
    <w:p w:rsidR="0095568E" w:rsidRDefault="005B47E7">
      <w:pPr>
        <w:pStyle w:val="BodyText"/>
        <w:jc w:val="center"/>
      </w:pPr>
      <w:r>
        <w:rPr>
          <w:rFonts w:cs="Calibri"/>
          <w:i/>
          <w:iCs/>
        </w:rPr>
        <w:t>Tabel 7.4.1 — Aspek</w:t>
      </w:r>
    </w:p>
    <w:p w:rsidR="0095568E" w:rsidRDefault="005B47E7">
      <w:pPr>
        <w:pStyle w:val="BodyText"/>
      </w:pPr>
      <w:r>
        <w:rPr>
          <w:rFonts w:cs="Calibri"/>
          <w:b/>
          <w:bCs/>
        </w:rPr>
        <w:t>Tampilan 18 Product Catalog:</w:t>
      </w:r>
    </w:p>
    <w:p w:rsidR="0095568E" w:rsidRDefault="005B47E7">
      <w:r>
        <w:rPr>
          <w:rFonts w:cs="Calibri"/>
          <w:noProof/>
        </w:rPr>
        <w:drawing>
          <wp:inline distT="0" distB="0" distL="0" distR="0">
            <wp:extent cx="2326153" cy="5040000"/>
            <wp:effectExtent l="0" t="0" r="0" b="0"/>
            <wp:docPr id="21" name="Picture" descr="18 Product Catalog"/>
            <wp:cNvGraphicFramePr/>
            <a:graphic xmlns:a="http://schemas.openxmlformats.org/drawingml/2006/main">
              <a:graphicData uri="http://schemas.openxmlformats.org/drawingml/2006/picture">
                <pic:pic xmlns:pic="http://schemas.openxmlformats.org/drawingml/2006/picture">
                  <pic:nvPicPr>
                    <pic:cNvPr id="21" name="Picture" descr="screenshots/ss_18_product_catalog.png"/>
                    <pic:cNvPicPr>
                      <a:picLocks noChangeAspect="1" noChangeArrowheads="1"/>
                    </pic:cNvPicPr>
                  </pic:nvPicPr>
                  <pic:blipFill>
                    <a:blip r:embed="rId29"/>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18 Product Catalog</w:t>
      </w:r>
    </w:p>
    <w:p w:rsidR="0095568E" w:rsidRDefault="005B47E7">
      <w:pPr>
        <w:pStyle w:val="BodyText"/>
        <w:jc w:val="center"/>
      </w:pPr>
      <w:r>
        <w:rPr>
          <w:rFonts w:cs="Calibri"/>
          <w:i/>
          <w:iCs/>
        </w:rPr>
        <w:t>Gambar 7.4 — 18 Product Catalog</w:t>
      </w:r>
    </w:p>
    <w:p w:rsidR="0095568E" w:rsidRDefault="005B47E7">
      <w:pPr>
        <w:pStyle w:val="Heading4"/>
      </w:pPr>
      <w:bookmarkStart w:id="81" w:name="tabel-field-product-catalog"/>
      <w:r>
        <w:rPr>
          <w:rFonts w:ascii="Calibri" w:hAnsi="Calibri" w:cs="Calibri"/>
        </w:rPr>
        <w:t>Tabel Field — Product Catalog</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Header Title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pageHeaderTitle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Cek Stok…</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mode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Judul halaman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searchInput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oninput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Cari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Category Chips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categoryChips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Filter kategori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 Check Banner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stockCheckBanner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mode=stockcheck</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Banner mode cek stok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Product Count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productCountLabel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Counter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 Grid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productGrid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Grid kartu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Restock Container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restockContainer</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floating bar</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aksi restock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Sheet Backdrop</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sheetBackdrop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onclick close</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Overlay sheet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 Sheet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stockSheet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bottom sheet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Panel input stok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Sheet Product Name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sheetProductName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span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Sheet Product Code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sheetProductCode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hidden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SKU hidden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min 0</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karton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min 0</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box</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number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min 0</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Qty pcs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History Backdrop</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historyBackdrop</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Overlay history</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History Sheet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historySheet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bottom sheet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Riwayat stok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History List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historyList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List riwayat</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Karton Cell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stok-karton-{code}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Display stok 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Box Cell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stok-box-{code}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Display stok B</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Pcs Cell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stok-pcs-{code}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Display stok P</w:t>
            </w:r>
          </w:p>
        </w:tc>
      </w:tr>
    </w:tbl>
    <w:p w:rsidR="0095568E" w:rsidRDefault="005B47E7">
      <w:pPr>
        <w:pStyle w:val="BodyText"/>
        <w:jc w:val="center"/>
      </w:pPr>
      <w:r>
        <w:rPr>
          <w:rFonts w:cs="Calibri"/>
          <w:i/>
          <w:iCs/>
        </w:rPr>
        <w:t>Tabel 7.4.2 — Field Name</w:t>
      </w:r>
    </w:p>
    <w:p w:rsidR="0095568E" w:rsidRDefault="005B47E7">
      <w:pPr>
        <w:pStyle w:val="Heading4"/>
      </w:pPr>
      <w:bookmarkStart w:id="82" w:name="tabel-business-rules-product-catalog"/>
      <w:bookmarkEnd w:id="77"/>
      <w:r>
        <w:rPr>
          <w:rFonts w:ascii="Calibri" w:hAnsi="Calibri" w:cs="Calibri"/>
        </w:rPr>
        <w:t>Tabel Business Rules — Product Catalog</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BR-M35</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Mode stockcheck</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Query ?mode=stockcheck dari visit_detail</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BR-M36</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 check done</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Menyelesaikan cek stok update stockCheckDone pada visit</w:t>
            </w:r>
          </w:p>
        </w:tc>
      </w:tr>
    </w:tbl>
    <w:p w:rsidR="0095568E" w:rsidRDefault="005B47E7">
      <w:pPr>
        <w:pStyle w:val="BodyText"/>
        <w:jc w:val="center"/>
      </w:pPr>
      <w:r>
        <w:rPr>
          <w:rFonts w:cs="Calibri"/>
          <w:i/>
          <w:iCs/>
        </w:rPr>
        <w:t>Tabel 7.4.3 — ID</w:t>
      </w:r>
    </w:p>
    <w:p w:rsidR="0095568E" w:rsidRDefault="005B47E7">
      <w:r>
        <w:rPr>
          <w:rFonts w:cs="Calibri"/>
        </w:rPr>
        <w:pict>
          <v:rect id="_x0000_i1044" style="width:0;height:1.5pt" o:hralign="center" o:hrstd="t" o:hr="t"/>
        </w:pict>
      </w:r>
    </w:p>
    <w:p w:rsidR="0095568E" w:rsidRDefault="005B47E7">
      <w:pPr>
        <w:pStyle w:val="Heading3"/>
      </w:pPr>
      <w:bookmarkStart w:id="83" w:name="detail-produk-product_detail.html"/>
      <w:bookmarkEnd w:id="78"/>
      <w:bookmarkEnd w:id="79"/>
      <w:r>
        <w:rPr>
          <w:rFonts w:ascii="Calibri" w:hAnsi="Calibri" w:cs="Calibri"/>
          <w:sz w:val="22"/>
        </w:rPr>
        <w:t>7.5 Detail Produk (product_detail.html)</w:t>
      </w:r>
    </w:p>
    <w:p w:rsidR="0095568E" w:rsidRDefault="005B47E7">
      <w:r>
        <w:rPr>
          <w:rFonts w:cs="Calibri"/>
        </w:rPr>
        <w:t>Detail produk dengan hero image, info stok/harga per UOM, konversi satuan, deskripsi, dan section promo.</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detail produk (harga, konversi UOM, stok) sebelum ditambahkan ke order.</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 Salesman.</w:t>
            </w:r>
          </w:p>
        </w:tc>
      </w:tr>
    </w:tbl>
    <w:p w:rsidR="0095568E" w:rsidRDefault="005B47E7">
      <w:pPr>
        <w:pStyle w:val="BodyText"/>
        <w:jc w:val="center"/>
      </w:pPr>
      <w:r>
        <w:rPr>
          <w:rFonts w:cs="Calibri"/>
          <w:i/>
          <w:iCs/>
        </w:rPr>
        <w:t>Tabel 7.5.1 — Aspek</w:t>
      </w:r>
    </w:p>
    <w:p w:rsidR="0095568E" w:rsidRDefault="005B47E7">
      <w:pPr>
        <w:pStyle w:val="BodyText"/>
      </w:pPr>
      <w:r>
        <w:rPr>
          <w:rFonts w:cs="Calibri"/>
          <w:b/>
          <w:bCs/>
        </w:rPr>
        <w:t>Tampilan 19 Product Detail:</w:t>
      </w:r>
    </w:p>
    <w:p w:rsidR="0095568E" w:rsidRDefault="005B47E7">
      <w:r>
        <w:rPr>
          <w:rFonts w:cs="Calibri"/>
          <w:noProof/>
        </w:rPr>
        <w:lastRenderedPageBreak/>
        <w:drawing>
          <wp:inline distT="0" distB="0" distL="0" distR="0">
            <wp:extent cx="2326153" cy="5040000"/>
            <wp:effectExtent l="0" t="0" r="0" b="0"/>
            <wp:docPr id="22" name="Picture" descr="19 Product Detail"/>
            <wp:cNvGraphicFramePr/>
            <a:graphic xmlns:a="http://schemas.openxmlformats.org/drawingml/2006/main">
              <a:graphicData uri="http://schemas.openxmlformats.org/drawingml/2006/picture">
                <pic:pic xmlns:pic="http://schemas.openxmlformats.org/drawingml/2006/picture">
                  <pic:nvPicPr>
                    <pic:cNvPr id="22" name="Picture" descr="screenshots/ss_19_product_detail.png"/>
                    <pic:cNvPicPr>
                      <a:picLocks noChangeAspect="1" noChangeArrowheads="1"/>
                    </pic:cNvPicPr>
                  </pic:nvPicPr>
                  <pic:blipFill>
                    <a:blip r:embed="rId30"/>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19 Product Detail</w:t>
      </w:r>
    </w:p>
    <w:p w:rsidR="0095568E" w:rsidRDefault="005B47E7">
      <w:pPr>
        <w:pStyle w:val="BodyText"/>
        <w:jc w:val="center"/>
      </w:pPr>
      <w:r>
        <w:rPr>
          <w:rFonts w:cs="Calibri"/>
          <w:i/>
          <w:iCs/>
        </w:rPr>
        <w:t>Gambar 7.5 — 19 Product Detail</w:t>
      </w:r>
    </w:p>
    <w:p w:rsidR="0095568E" w:rsidRDefault="005B47E7">
      <w:pPr>
        <w:pStyle w:val="Heading4"/>
      </w:pPr>
      <w:bookmarkStart w:id="84" w:name="tabel-field-product-detail"/>
      <w:r>
        <w:rPr>
          <w:rFonts w:ascii="Calibri" w:hAnsi="Calibri" w:cs="Calibri"/>
        </w:rPr>
        <w:t>Tabel Field — Product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 Hero</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productHero</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Area gambar hero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 Flag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promoFlag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hasPromo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Badge PROMO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 Name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 Code</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productCode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Kode KN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B</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 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Price Karton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priceKarton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Price Box</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priceBox</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B</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Price Pcs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pricePcs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Harga P</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Unit Conversion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unitConversionList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Tabel konversi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 Desc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productDesc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Produk KN</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Deskripsi</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Promo Section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promoSection</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hasPromo</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Area promo</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 Desc</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promoDesc</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promo</w:t>
            </w:r>
          </w:p>
        </w:tc>
      </w:tr>
    </w:tbl>
    <w:p w:rsidR="0095568E" w:rsidRDefault="005B47E7">
      <w:pPr>
        <w:pStyle w:val="BodyText"/>
        <w:jc w:val="center"/>
      </w:pPr>
      <w:r>
        <w:rPr>
          <w:rFonts w:cs="Calibri"/>
          <w:i/>
          <w:iCs/>
        </w:rPr>
        <w:t>Tabel 7.5.2 — Field Name</w:t>
      </w:r>
    </w:p>
    <w:p w:rsidR="0095568E" w:rsidRDefault="005B47E7">
      <w:r>
        <w:rPr>
          <w:rFonts w:cs="Calibri"/>
        </w:rPr>
        <w:pict>
          <v:rect id="_x0000_i1045" style="width:0;height:1.5pt" o:hralign="center" o:hrstd="t" o:hr="t"/>
        </w:pict>
      </w:r>
    </w:p>
    <w:p w:rsidR="0095568E" w:rsidRDefault="005B47E7">
      <w:pPr>
        <w:pStyle w:val="Heading3"/>
      </w:pPr>
      <w:bookmarkStart w:id="85" w:name="review-kulakan-restock_review.html"/>
      <w:bookmarkEnd w:id="80"/>
      <w:bookmarkEnd w:id="81"/>
      <w:r>
        <w:rPr>
          <w:rFonts w:ascii="Calibri" w:hAnsi="Calibri" w:cs="Calibri"/>
          <w:sz w:val="22"/>
        </w:rPr>
        <w:t>7.6 Review Kulakan (restock_review.html)</w:t>
      </w:r>
    </w:p>
    <w:p w:rsidR="0095568E" w:rsidRDefault="005B47E7">
      <w:r>
        <w:rPr>
          <w:rFonts w:cs="Calibri"/>
        </w:rPr>
        <w:t>Formulir konfirmasi kulakan/pemindahan stok dari stokis: lokasi check-in, bukti nota, ringkasan penyesuaian stok, dan catatan tambahan.</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Mereview kebutuhan kulakan/restock dari stokis berdasarkan hasil cek stok outlet untuk perencanaan pengisian ulang.</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Supervisor (koordinasi supply).</w:t>
            </w:r>
          </w:p>
        </w:tc>
      </w:tr>
    </w:tbl>
    <w:p w:rsidR="0095568E" w:rsidRDefault="005B47E7">
      <w:pPr>
        <w:pStyle w:val="BodyText"/>
        <w:jc w:val="center"/>
      </w:pPr>
      <w:r>
        <w:rPr>
          <w:rFonts w:cs="Calibri"/>
          <w:i/>
          <w:iCs/>
        </w:rPr>
        <w:t>Tabel 7.6.1 — Aspek</w:t>
      </w:r>
    </w:p>
    <w:p w:rsidR="0095568E" w:rsidRDefault="005B47E7">
      <w:pPr>
        <w:pStyle w:val="BodyText"/>
      </w:pPr>
      <w:r>
        <w:rPr>
          <w:rFonts w:cs="Calibri"/>
          <w:b/>
          <w:bCs/>
        </w:rPr>
        <w:t>Tampilan 20 Restock Review:</w:t>
      </w:r>
    </w:p>
    <w:p w:rsidR="0095568E" w:rsidRDefault="005B47E7">
      <w:r>
        <w:rPr>
          <w:rFonts w:cs="Calibri"/>
          <w:noProof/>
        </w:rPr>
        <w:drawing>
          <wp:inline distT="0" distB="0" distL="0" distR="0">
            <wp:extent cx="2326153" cy="5040000"/>
            <wp:effectExtent l="0" t="0" r="0" b="0"/>
            <wp:docPr id="23" name="Picture" descr="20 Restock Review"/>
            <wp:cNvGraphicFramePr/>
            <a:graphic xmlns:a="http://schemas.openxmlformats.org/drawingml/2006/main">
              <a:graphicData uri="http://schemas.openxmlformats.org/drawingml/2006/picture">
                <pic:pic xmlns:pic="http://schemas.openxmlformats.org/drawingml/2006/picture">
                  <pic:nvPicPr>
                    <pic:cNvPr id="23" name="Picture" descr="screenshots/ss_20_restock_review.png"/>
                    <pic:cNvPicPr>
                      <a:picLocks noChangeAspect="1" noChangeArrowheads="1"/>
                    </pic:cNvPicPr>
                  </pic:nvPicPr>
                  <pic:blipFill>
                    <a:blip r:embed="rId31"/>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lastRenderedPageBreak/>
        <w:t>20 Restock Review</w:t>
      </w:r>
    </w:p>
    <w:p w:rsidR="0095568E" w:rsidRDefault="005B47E7">
      <w:pPr>
        <w:pStyle w:val="BodyText"/>
        <w:jc w:val="center"/>
      </w:pPr>
      <w:r>
        <w:rPr>
          <w:rFonts w:cs="Calibri"/>
          <w:i/>
          <w:iCs/>
        </w:rPr>
        <w:t>Gambar 7.6 — 20 Restock Review</w:t>
      </w:r>
    </w:p>
    <w:p w:rsidR="0095568E" w:rsidRDefault="005B47E7">
      <w:pPr>
        <w:pStyle w:val="Heading4"/>
      </w:pPr>
      <w:bookmarkStart w:id="86" w:name="tabel-field-restock-review"/>
      <w:r>
        <w:rPr>
          <w:rFonts w:ascii="Calibri" w:hAnsi="Calibri" w:cs="Calibri"/>
        </w:rPr>
        <w:t>Tabel Field — Restock Review</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Nama Grosir</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grosirName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h4</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Grosir Sinar Jaya</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Stokis aktif</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Waktu Check-In</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checkInTime</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readonly</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Waktu kunjungan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 List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summaryList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Tabel produk</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Notes Input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notesInput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textarea</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Catatan kulakan</w:t>
            </w:r>
          </w:p>
        </w:tc>
      </w:tr>
    </w:tbl>
    <w:p w:rsidR="0095568E" w:rsidRDefault="005B47E7">
      <w:pPr>
        <w:pStyle w:val="BodyText"/>
        <w:jc w:val="center"/>
      </w:pPr>
      <w:r>
        <w:rPr>
          <w:rFonts w:cs="Calibri"/>
          <w:i/>
          <w:iCs/>
        </w:rPr>
        <w:t>Tabel 7.6.2 — Field Name</w:t>
      </w:r>
    </w:p>
    <w:p w:rsidR="0095568E" w:rsidRDefault="005B47E7">
      <w:r>
        <w:rPr>
          <w:rFonts w:cs="Calibri"/>
        </w:rPr>
        <w:pict>
          <v:rect id="_x0000_i1046" style="width:0;height:1.5pt" o:hralign="center" o:hrstd="t" o:hr="t"/>
        </w:pict>
      </w:r>
    </w:p>
    <w:p w:rsidR="0095568E" w:rsidRDefault="005B47E7">
      <w:pPr>
        <w:pStyle w:val="Heading2"/>
      </w:pPr>
      <w:bookmarkStart w:id="87" w:name="sinkronisasi"/>
      <w:bookmarkEnd w:id="82"/>
      <w:bookmarkEnd w:id="83"/>
      <w:bookmarkEnd w:id="84"/>
      <w:r>
        <w:rPr>
          <w:rFonts w:ascii="Calibri" w:hAnsi="Calibri" w:cs="Calibri"/>
          <w:sz w:val="22"/>
        </w:rPr>
        <w:t>8. Sinkronisasi</w:t>
      </w:r>
    </w:p>
    <w:p w:rsidR="0095568E" w:rsidRDefault="005B47E7">
      <w:pPr>
        <w:pStyle w:val="Heading3"/>
      </w:pPr>
      <w:bookmarkStart w:id="88" w:name="detail-antrean-sync-sync_detail.html"/>
      <w:r>
        <w:rPr>
          <w:rFonts w:ascii="Calibri" w:hAnsi="Calibri" w:cs="Calibri"/>
          <w:sz w:val="22"/>
        </w:rPr>
        <w:t>8.1 Detail Antrean Sync (sync_detail.html)</w:t>
      </w:r>
    </w:p>
    <w:p w:rsidR="0095568E" w:rsidRDefault="005B47E7">
      <w:r>
        <w:rPr>
          <w:rFonts w:cs="Calibri"/>
        </w:rPr>
        <w:t>Halaman detail antrean data sync offline menampilkan KPI pending/success/failed, daftar queue item, aksi hapus selesai, demo item, dan proses sinkronisasi semua dengan progress overlay.</w:t>
      </w:r>
    </w:p>
    <w:tbl>
      <w:tblPr>
        <w:tblStyle w:val="TableGrid"/>
        <w:tblW w:w="5000" w:type="pct"/>
        <w:tblLayout w:type="fixed"/>
        <w:tblLook w:val="0020" w:firstRow="1" w:lastRow="0" w:firstColumn="0" w:lastColumn="0" w:noHBand="0" w:noVBand="0"/>
      </w:tblPr>
      <w:tblGrid>
        <w:gridCol w:w="3527"/>
        <w:gridCol w:w="6049"/>
      </w:tblGrid>
      <w:tr w:rsidR="0095568E">
        <w:trPr>
          <w:tblHeader/>
        </w:trPr>
        <w:tc>
          <w:tcPr>
            <w:tcW w:w="29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Aspek</w:t>
            </w:r>
          </w:p>
        </w:tc>
        <w:tc>
          <w:tcPr>
            <w:tcW w:w="500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Tujuan Form</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Menampilkan antrean data offline yang menunggu sinkronisasi (visit, invoice, collection, outlet) dan status upload ke server.</w:t>
            </w:r>
          </w:p>
        </w:tc>
      </w:tr>
      <w:tr w:rsidR="0095568E">
        <w:tc>
          <w:tcPr>
            <w:tcW w:w="29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b/>
                <w:bCs/>
                <w:sz w:val="18"/>
              </w:rPr>
              <w:t>Pengguna</w:t>
            </w:r>
          </w:p>
        </w:tc>
        <w:tc>
          <w:tcPr>
            <w:tcW w:w="500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 (trigger sync), ICT/Support (troubleshooting data).</w:t>
            </w:r>
          </w:p>
        </w:tc>
      </w:tr>
    </w:tbl>
    <w:p w:rsidR="0095568E" w:rsidRDefault="005B47E7">
      <w:pPr>
        <w:pStyle w:val="BodyText"/>
        <w:jc w:val="center"/>
      </w:pPr>
      <w:r>
        <w:rPr>
          <w:rFonts w:cs="Calibri"/>
          <w:i/>
          <w:iCs/>
        </w:rPr>
        <w:t>Tabel 8.1.1 — Aspek</w:t>
      </w:r>
    </w:p>
    <w:p w:rsidR="0095568E" w:rsidRDefault="005B47E7">
      <w:pPr>
        <w:pStyle w:val="BodyText"/>
      </w:pPr>
      <w:r>
        <w:rPr>
          <w:rFonts w:cs="Calibri"/>
          <w:b/>
          <w:bCs/>
        </w:rPr>
        <w:t>Tampilan 21 Sync Detail:</w:t>
      </w:r>
    </w:p>
    <w:p w:rsidR="0095568E" w:rsidRDefault="005B47E7">
      <w:r>
        <w:rPr>
          <w:rFonts w:cs="Calibri"/>
          <w:noProof/>
        </w:rPr>
        <w:lastRenderedPageBreak/>
        <w:drawing>
          <wp:inline distT="0" distB="0" distL="0" distR="0">
            <wp:extent cx="2326153" cy="5040000"/>
            <wp:effectExtent l="0" t="0" r="0" b="0"/>
            <wp:docPr id="24" name="Picture" descr="21 Sync Detail"/>
            <wp:cNvGraphicFramePr/>
            <a:graphic xmlns:a="http://schemas.openxmlformats.org/drawingml/2006/main">
              <a:graphicData uri="http://schemas.openxmlformats.org/drawingml/2006/picture">
                <pic:pic xmlns:pic="http://schemas.openxmlformats.org/drawingml/2006/picture">
                  <pic:nvPicPr>
                    <pic:cNvPr id="24" name="Picture" descr="screenshots/ss_21_sync_detail.png"/>
                    <pic:cNvPicPr>
                      <a:picLocks noChangeAspect="1" noChangeArrowheads="1"/>
                    </pic:cNvPicPr>
                  </pic:nvPicPr>
                  <pic:blipFill>
                    <a:blip r:embed="rId32"/>
                    <a:stretch>
                      <a:fillRect/>
                    </a:stretch>
                  </pic:blipFill>
                  <pic:spPr bwMode="auto">
                    <a:xfrm>
                      <a:off x="0" y="0"/>
                      <a:ext cx="4572000" cy="9906000"/>
                    </a:xfrm>
                    <a:prstGeom prst="rect">
                      <a:avLst/>
                    </a:prstGeom>
                    <a:noFill/>
                    <a:ln w="9525">
                      <a:noFill/>
                      <a:headEnd/>
                      <a:tailEnd/>
                    </a:ln>
                  </pic:spPr>
                </pic:pic>
              </a:graphicData>
            </a:graphic>
          </wp:inline>
        </w:drawing>
      </w:r>
    </w:p>
    <w:p w:rsidR="0095568E" w:rsidRDefault="005B47E7">
      <w:r>
        <w:rPr>
          <w:rFonts w:cs="Calibri"/>
        </w:rPr>
        <w:t>21 Sync Detail</w:t>
      </w:r>
    </w:p>
    <w:p w:rsidR="0095568E" w:rsidRDefault="005B47E7">
      <w:pPr>
        <w:pStyle w:val="BodyText"/>
        <w:jc w:val="center"/>
      </w:pPr>
      <w:r>
        <w:rPr>
          <w:rFonts w:cs="Calibri"/>
          <w:i/>
          <w:iCs/>
        </w:rPr>
        <w:t>Gambar 8.1 — 21 Sync Detail</w:t>
      </w:r>
    </w:p>
    <w:p w:rsidR="0095568E" w:rsidRDefault="005B47E7">
      <w:pPr>
        <w:pStyle w:val="Heading4"/>
      </w:pPr>
      <w:bookmarkStart w:id="89" w:name="tabel-field-sync-detail"/>
      <w:r>
        <w:rPr>
          <w:rFonts w:ascii="Calibri" w:hAnsi="Calibri" w:cs="Calibri"/>
        </w:rPr>
        <w:t>Tabel Field — Sync Detail</w:t>
      </w:r>
    </w:p>
    <w:tbl>
      <w:tblPr>
        <w:tblStyle w:val="TableGrid"/>
        <w:tblW w:w="5000" w:type="pct"/>
        <w:tblLayout w:type="fixed"/>
        <w:tblLook w:val="0020" w:firstRow="1" w:lastRow="0" w:firstColumn="0" w:lastColumn="0" w:noHBand="0" w:noVBand="0"/>
      </w:tblPr>
      <w:tblGrid>
        <w:gridCol w:w="1619"/>
        <w:gridCol w:w="1484"/>
        <w:gridCol w:w="809"/>
        <w:gridCol w:w="1484"/>
        <w:gridCol w:w="1213"/>
        <w:gridCol w:w="1349"/>
        <w:gridCol w:w="1618"/>
      </w:tblGrid>
      <w:tr w:rsidR="0095568E">
        <w:trPr>
          <w:tblHeader/>
        </w:trPr>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Field Name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 Elemen</w:t>
            </w:r>
          </w:p>
        </w:tc>
        <w:tc>
          <w:tcPr>
            <w:tcW w:w="66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w:t>
            </w:r>
          </w:p>
        </w:tc>
        <w:tc>
          <w:tcPr>
            <w:tcW w:w="12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Mandatory</w:t>
            </w:r>
          </w:p>
        </w:tc>
        <w:tc>
          <w:tcPr>
            <w:tcW w:w="1003"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Default</w:t>
            </w:r>
          </w:p>
        </w:tc>
        <w:tc>
          <w:tcPr>
            <w:tcW w:w="1115"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Validasi</w:t>
            </w:r>
          </w:p>
        </w:tc>
        <w:tc>
          <w:tcPr>
            <w:tcW w:w="13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Pending</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kpiPending</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count pending</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Jumlah antrean</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Success</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kpiSuccess</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count success</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Berhasil sync</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Failed</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kpiFailed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count failed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Gagal sync</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Queue List</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queueList</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Queue 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qi_{id}</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 id</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Row per item</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Overlay</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progressOverlay</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d-none</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saat sync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Overlay loading</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Label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progressLabel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Memproses…</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Teks progress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Bar Fill</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progressBarFill</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width 0%</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CSS width</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Bar progress</w:t>
            </w:r>
          </w:p>
        </w:tc>
      </w:tr>
      <w:tr w:rsidR="0095568E">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Current Item</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progressCurrentItem</w:t>
            </w:r>
          </w:p>
        </w:tc>
        <w:tc>
          <w:tcPr>
            <w:tcW w:w="66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div</w:t>
            </w:r>
          </w:p>
        </w:tc>
        <w:tc>
          <w:tcPr>
            <w:tcW w:w="12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003"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1115"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dynamic</w:t>
            </w:r>
          </w:p>
        </w:tc>
        <w:tc>
          <w:tcPr>
            <w:tcW w:w="13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Item sedang proses</w:t>
            </w:r>
          </w:p>
        </w:tc>
      </w:tr>
    </w:tbl>
    <w:p w:rsidR="0095568E" w:rsidRDefault="005B47E7">
      <w:pPr>
        <w:pStyle w:val="BodyText"/>
        <w:jc w:val="center"/>
      </w:pPr>
      <w:r>
        <w:rPr>
          <w:rFonts w:cs="Calibri"/>
          <w:i/>
          <w:iCs/>
        </w:rPr>
        <w:t>Tabel 8.1.2 — Field Name</w:t>
      </w:r>
    </w:p>
    <w:p w:rsidR="0095568E" w:rsidRDefault="005B47E7">
      <w:pPr>
        <w:pStyle w:val="Heading4"/>
      </w:pPr>
      <w:bookmarkStart w:id="90" w:name="tabel-business-rules-sinkronisasi"/>
      <w:bookmarkEnd w:id="85"/>
      <w:r>
        <w:rPr>
          <w:rFonts w:ascii="Calibri" w:hAnsi="Calibri" w:cs="Calibri"/>
        </w:rPr>
        <w:lastRenderedPageBreak/>
        <w:t>Tabel Business Rules — Sinkronisasi</w:t>
      </w:r>
    </w:p>
    <w:tbl>
      <w:tblPr>
        <w:tblStyle w:val="TableGrid"/>
        <w:tblW w:w="5000" w:type="pct"/>
        <w:tblLayout w:type="fixed"/>
        <w:tblLook w:val="0020" w:firstRow="1" w:lastRow="0" w:firstColumn="0" w:lastColumn="0" w:noHBand="0" w:noVBand="0"/>
      </w:tblPr>
      <w:tblGrid>
        <w:gridCol w:w="1596"/>
        <w:gridCol w:w="3192"/>
        <w:gridCol w:w="4788"/>
      </w:tblGrid>
      <w:tr w:rsidR="0095568E">
        <w:trPr>
          <w:tblHeader/>
        </w:trPr>
        <w:tc>
          <w:tcPr>
            <w:tcW w:w="132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264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396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BR-M37</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Queue types</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VISIT_COMPLETE, INVOICE, COLLECTION, CUSTOMER_UPSERT, CUSTOMER_GPS</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BR-M38</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Process queue</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processQueue(onProgress) simulasi upload 350ms/item</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BR-M39</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Retry failed</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retryQueueItem(id) set status pending</w:t>
            </w:r>
          </w:p>
        </w:tc>
      </w:tr>
      <w:tr w:rsidR="0095568E">
        <w:tc>
          <w:tcPr>
            <w:tcW w:w="132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BR-M40</w:t>
            </w:r>
          </w:p>
        </w:tc>
        <w:tc>
          <w:tcPr>
            <w:tcW w:w="264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 success</w:t>
            </w:r>
          </w:p>
        </w:tc>
        <w:tc>
          <w:tcPr>
            <w:tcW w:w="396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clearSuccessfulQueue() hapus item done/success</w:t>
            </w:r>
          </w:p>
        </w:tc>
      </w:tr>
    </w:tbl>
    <w:p w:rsidR="0095568E" w:rsidRDefault="005B47E7">
      <w:pPr>
        <w:pStyle w:val="BodyText"/>
        <w:jc w:val="center"/>
      </w:pPr>
      <w:r>
        <w:rPr>
          <w:rFonts w:cs="Calibri"/>
          <w:i/>
          <w:iCs/>
        </w:rPr>
        <w:t>Tabel 8.1.3 — ID</w:t>
      </w:r>
    </w:p>
    <w:p w:rsidR="0095568E" w:rsidRDefault="005B47E7">
      <w:pPr>
        <w:pStyle w:val="Heading4"/>
      </w:pPr>
      <w:bookmarkStart w:id="91" w:name="tabel-crud-sinkronisasi"/>
      <w:bookmarkEnd w:id="86"/>
      <w:r>
        <w:rPr>
          <w:rFonts w:ascii="Calibri" w:hAnsi="Calibri" w:cs="Calibri"/>
        </w:rPr>
        <w:t>Tabel CRUD — Sinkronisasi</w:t>
      </w:r>
    </w:p>
    <w:tbl>
      <w:tblPr>
        <w:tblStyle w:val="TableGrid"/>
        <w:tblW w:w="5000" w:type="pct"/>
        <w:tblLayout w:type="fixed"/>
        <w:tblLook w:val="0020" w:firstRow="1" w:lastRow="0" w:firstColumn="0" w:lastColumn="0" w:noHBand="0" w:noVBand="0"/>
      </w:tblPr>
      <w:tblGrid>
        <w:gridCol w:w="2052"/>
        <w:gridCol w:w="2052"/>
        <w:gridCol w:w="2736"/>
        <w:gridCol w:w="2736"/>
      </w:tblGrid>
      <w:tr w:rsidR="0095568E">
        <w:trPr>
          <w:tblHeader/>
        </w:trPr>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Operasi</w:t>
            </w:r>
          </w:p>
        </w:tc>
        <w:tc>
          <w:tcPr>
            <w:tcW w:w="169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Entitas</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Method/API</w:t>
            </w:r>
          </w:p>
        </w:tc>
        <w:tc>
          <w:tcPr>
            <w:tcW w:w="226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Read</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 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getSyncQueue()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Semua item</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Create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Queue Item</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addToSyncQueue(type, payload)</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Tambah antrean</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Process</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processQueue()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Upload simulasi</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Delete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 Done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clearSuccessfulQueue()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Hapus selesai</w:t>
            </w:r>
          </w:p>
        </w:tc>
      </w:tr>
      <w:tr w:rsidR="0095568E">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Delete</w:t>
            </w:r>
          </w:p>
        </w:tc>
        <w:tc>
          <w:tcPr>
            <w:tcW w:w="169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 All</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clearSyncQueue()</w:t>
            </w:r>
          </w:p>
        </w:tc>
        <w:tc>
          <w:tcPr>
            <w:tcW w:w="226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Reset antrean</w:t>
            </w:r>
          </w:p>
        </w:tc>
      </w:tr>
    </w:tbl>
    <w:p w:rsidR="0095568E" w:rsidRDefault="005B47E7">
      <w:pPr>
        <w:pStyle w:val="BodyText"/>
        <w:jc w:val="center"/>
      </w:pPr>
      <w:r>
        <w:rPr>
          <w:rFonts w:cs="Calibri"/>
          <w:i/>
          <w:iCs/>
        </w:rPr>
        <w:t>Tabel 8.1.4 — Operasi</w:t>
      </w:r>
    </w:p>
    <w:p w:rsidR="0095568E" w:rsidRDefault="005B47E7">
      <w:r>
        <w:rPr>
          <w:rFonts w:cs="Calibri"/>
        </w:rPr>
        <w:pict>
          <v:rect id="_x0000_i1047" style="width:0;height:1.5pt" o:hralign="center" o:hrstd="t" o:hr="t"/>
        </w:pict>
      </w:r>
    </w:p>
    <w:p w:rsidR="0095568E" w:rsidRDefault="005B47E7">
      <w:pPr>
        <w:pStyle w:val="Heading2"/>
      </w:pPr>
      <w:bookmarkStart w:id="92" w:name="business-rules-rekapitulasi"/>
      <w:bookmarkEnd w:id="87"/>
      <w:bookmarkEnd w:id="88"/>
      <w:bookmarkEnd w:id="89"/>
      <w:r>
        <w:rPr>
          <w:rFonts w:ascii="Calibri" w:hAnsi="Calibri" w:cs="Calibri"/>
          <w:sz w:val="22"/>
        </w:rPr>
        <w:t>9. Business Rules — Rekapitulasi</w:t>
      </w:r>
    </w:p>
    <w:p w:rsidR="0095568E" w:rsidRDefault="005B47E7">
      <w:r>
        <w:rPr>
          <w:rFonts w:cs="Calibri"/>
        </w:rPr>
        <w:t>Tabel berikut merangkum seluruh business rules Mobile SFA (BR-M01 s.d. BR-M40).</w:t>
      </w:r>
    </w:p>
    <w:tbl>
      <w:tblPr>
        <w:tblStyle w:val="TableGrid"/>
        <w:tblW w:w="5000" w:type="pct"/>
        <w:tblLayout w:type="fixed"/>
        <w:tblLook w:val="0020" w:firstRow="1" w:lastRow="0" w:firstColumn="0" w:lastColumn="0" w:noHBand="0" w:noVBand="0"/>
      </w:tblPr>
      <w:tblGrid>
        <w:gridCol w:w="1277"/>
        <w:gridCol w:w="2234"/>
        <w:gridCol w:w="2554"/>
        <w:gridCol w:w="3511"/>
      </w:tblGrid>
      <w:tr w:rsidR="0095568E">
        <w:trPr>
          <w:tblHeader/>
        </w:trPr>
        <w:tc>
          <w:tcPr>
            <w:tcW w:w="1056"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ID</w:t>
            </w:r>
          </w:p>
        </w:tc>
        <w:tc>
          <w:tcPr>
            <w:tcW w:w="184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Modul</w:t>
            </w:r>
          </w:p>
        </w:tc>
        <w:tc>
          <w:tcPr>
            <w:tcW w:w="211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Aturan</w:t>
            </w:r>
          </w:p>
        </w:tc>
        <w:tc>
          <w:tcPr>
            <w:tcW w:w="2904"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Prioritas</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BR-M01</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Username dan password wajib terisi</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BR-M02</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disimpan ke sfa_user</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BR-M03</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Redirect ke home setelah loading</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BR-M04</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Home</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Periode penjualan dinamis bulan aktif</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BR-M05</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Home</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dari getTodayKpi() real-time lokal</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BR-M06</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Home</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Menu utama 4 item stakeholder</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BR-M07</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Dev reset via resetAndReseed()</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Rendah</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BR-M08</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Logout hapus session user</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BR-M09</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Shell</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Bottom nav 3 tab tetap</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BR-M10</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Shell</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Padding konten untuk bottom nav</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Rendah</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BR-M11</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Rute hari ini 5 outlet, 2 selesai seed</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BR-M12</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checked_in / checked_out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BR-M13</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Seed refresh harian sfa_seeded_v9_today</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BR-M14</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Stokis wajib sebelum mulai visit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BR-M15</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Hanya 1 visit aktif per waktu</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BR-M16</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GPS radius 100m; luar radius butuh alasan+foto</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BR-M17</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Cek stok wajib sebelum selesai visit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BR-M18</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 xml:space="preserve">Harus ada order atau alasan </w:t>
            </w:r>
            <w:r>
              <w:rPr>
                <w:rFonts w:cs="Calibri"/>
                <w:sz w:val="18"/>
              </w:rPr>
              <w:lastRenderedPageBreak/>
              <w:t>tidak beli</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BR-M19</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Terminologi Mulai/Selesai Visit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BR-M20</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Diskon 5% jika total &gt; Rp 200.000</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BR-M21</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kirim read-only hari ini</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BR-M22</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Konversi UOM Karton/Box/Pcs otomatis</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BR-M23</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Order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 update flag hasOrder pada visit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BR-M24</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faktur 30 hari terakhir</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BR-M25</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Parameter backTo=home untuk navigasi</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Rendah</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BR-M26</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Pembayaran kurangi balance invoice</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BR-M27</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Balance 0 → status paid</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BR-M28</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 masuk sync queue</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BR-M29</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Update GPS masuk sync queue</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BR-M30</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Peta Leaflet untuk koordinat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BR-M31</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Foto toko wajib</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BR-M32</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Mask NPWP format Indonesia</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BR-M33</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Dropdown wilayah Jakarta JSON</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BR-M34</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Add</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RT/RW dengan separator permanen</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Rendah</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BR-M35</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Katalog</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Mode stockcheck dari visit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BR-M36</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Katalog</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Selesai cek stok update visit</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BR-M37</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Tipe antrean terdefinisi</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Tinggi</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BR-M38</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Proses queue simulasi 350ms/item</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BR-M39</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Retry item gagal</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Sedang</w:t>
            </w:r>
          </w:p>
        </w:tc>
      </w:tr>
      <w:tr w:rsidR="0095568E">
        <w:tc>
          <w:tcPr>
            <w:tcW w:w="1056"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BR-M40</w:t>
            </w:r>
          </w:p>
        </w:tc>
        <w:tc>
          <w:tcPr>
            <w:tcW w:w="184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w:t>
            </w:r>
          </w:p>
        </w:tc>
        <w:tc>
          <w:tcPr>
            <w:tcW w:w="211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Hapus item sukses dari antrean</w:t>
            </w:r>
          </w:p>
        </w:tc>
        <w:tc>
          <w:tcPr>
            <w:tcW w:w="29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Rendah</w:t>
            </w:r>
          </w:p>
        </w:tc>
      </w:tr>
    </w:tbl>
    <w:p w:rsidR="0095568E" w:rsidRDefault="005B47E7">
      <w:pPr>
        <w:pStyle w:val="BodyText"/>
        <w:jc w:val="center"/>
      </w:pPr>
      <w:r>
        <w:rPr>
          <w:rFonts w:cs="Calibri"/>
          <w:i/>
          <w:iCs/>
        </w:rPr>
        <w:t>Tabel 9.1 — ID</w:t>
      </w:r>
    </w:p>
    <w:p w:rsidR="0095568E" w:rsidRDefault="005B47E7">
      <w:r>
        <w:rPr>
          <w:rFonts w:cs="Calibri"/>
        </w:rPr>
        <w:pict>
          <v:rect id="_x0000_i1048" style="width:0;height:1.5pt" o:hralign="center" o:hrstd="t" o:hr="t"/>
        </w:pict>
      </w:r>
    </w:p>
    <w:p w:rsidR="0095568E" w:rsidRDefault="005B47E7">
      <w:pPr>
        <w:pStyle w:val="Heading2"/>
      </w:pPr>
      <w:bookmarkStart w:id="93" w:name="rbac-data-layer"/>
      <w:bookmarkEnd w:id="90"/>
      <w:r>
        <w:rPr>
          <w:rFonts w:ascii="Calibri" w:hAnsi="Calibri" w:cs="Calibri"/>
          <w:sz w:val="22"/>
        </w:rPr>
        <w:t>10. RBAC &amp; Data Layer</w:t>
      </w:r>
    </w:p>
    <w:p w:rsidR="0095568E" w:rsidRDefault="005B47E7">
      <w:pPr>
        <w:pStyle w:val="Heading3"/>
      </w:pPr>
      <w:bookmarkStart w:id="94" w:name="role-based-access-control-prototipe"/>
      <w:r>
        <w:rPr>
          <w:rFonts w:ascii="Calibri" w:hAnsi="Calibri" w:cs="Calibri"/>
          <w:sz w:val="22"/>
        </w:rPr>
        <w:t>10.1 Role-Based Access Control (Prototipe)</w:t>
      </w:r>
    </w:p>
    <w:p w:rsidR="0095568E" w:rsidRDefault="005B47E7">
      <w:r>
        <w:rPr>
          <w:rFonts w:cs="Calibri"/>
        </w:rPr>
        <w:t>Prototipe Mobile SFA menggunakan autentikasi sederhana berbasis session localStorage. Tidak ada granular permission per modul; seluruh fitur tersedia setelah login sebagai canvasser.</w:t>
      </w:r>
    </w:p>
    <w:tbl>
      <w:tblPr>
        <w:tblStyle w:val="TableGrid"/>
        <w:tblW w:w="5000" w:type="pct"/>
        <w:tblLayout w:type="fixed"/>
        <w:tblLook w:val="0020" w:firstRow="1" w:lastRow="0" w:firstColumn="0" w:lastColumn="0" w:noHBand="0" w:noVBand="0"/>
      </w:tblPr>
      <w:tblGrid>
        <w:gridCol w:w="1763"/>
        <w:gridCol w:w="1512"/>
        <w:gridCol w:w="3276"/>
        <w:gridCol w:w="3025"/>
      </w:tblGrid>
      <w:tr w:rsidR="0095568E">
        <w:trPr>
          <w:tblHeader/>
        </w:trPr>
        <w:tc>
          <w:tcPr>
            <w:tcW w:w="145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Peran</w:t>
            </w:r>
          </w:p>
        </w:tc>
        <w:tc>
          <w:tcPr>
            <w:tcW w:w="125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Kode</w:t>
            </w:r>
          </w:p>
        </w:tc>
        <w:tc>
          <w:tcPr>
            <w:tcW w:w="2709"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Akses Modul</w:t>
            </w:r>
          </w:p>
        </w:tc>
        <w:tc>
          <w:tcPr>
            <w:tcW w:w="2501"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45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w:t>
            </w:r>
          </w:p>
        </w:tc>
        <w:tc>
          <w:tcPr>
            <w:tcW w:w="125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canvasser</w:t>
            </w:r>
          </w:p>
        </w:tc>
        <w:tc>
          <w:tcPr>
            <w:tcW w:w="270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Semua 20 halaman</w:t>
            </w:r>
          </w:p>
        </w:tc>
        <w:tc>
          <w:tcPr>
            <w:tcW w:w="25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Role default demo</w:t>
            </w:r>
          </w:p>
        </w:tc>
      </w:tr>
      <w:tr w:rsidR="0095568E">
        <w:tc>
          <w:tcPr>
            <w:tcW w:w="145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Supervisor</w:t>
            </w:r>
          </w:p>
        </w:tc>
        <w:tc>
          <w:tcPr>
            <w:tcW w:w="125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supervisor</w:t>
            </w:r>
          </w:p>
        </w:tc>
        <w:tc>
          <w:tcPr>
            <w:tcW w:w="270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Semua (simulasi)</w:t>
            </w:r>
          </w:p>
        </w:tc>
        <w:tc>
          <w:tcPr>
            <w:tcW w:w="25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Belum dibatasi di prototipe</w:t>
            </w:r>
          </w:p>
        </w:tc>
      </w:tr>
      <w:tr w:rsidR="0095568E">
        <w:tc>
          <w:tcPr>
            <w:tcW w:w="145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Guest</w:t>
            </w:r>
          </w:p>
        </w:tc>
        <w:tc>
          <w:tcPr>
            <w:tcW w:w="125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t>
            </w:r>
          </w:p>
        </w:tc>
        <w:tc>
          <w:tcPr>
            <w:tcW w:w="2709"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login.html saja</w:t>
            </w:r>
          </w:p>
        </w:tc>
        <w:tc>
          <w:tcPr>
            <w:tcW w:w="25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Tanpa session</w:t>
            </w:r>
          </w:p>
        </w:tc>
      </w:tr>
    </w:tbl>
    <w:p w:rsidR="0095568E" w:rsidRDefault="005B47E7">
      <w:pPr>
        <w:pStyle w:val="BodyText"/>
        <w:jc w:val="center"/>
      </w:pPr>
      <w:r>
        <w:rPr>
          <w:rFonts w:cs="Calibri"/>
          <w:i/>
          <w:iCs/>
        </w:rPr>
        <w:t>Tabel 10.1.1 — Peran</w:t>
      </w:r>
    </w:p>
    <w:p w:rsidR="0095568E" w:rsidRDefault="005B47E7">
      <w:pPr>
        <w:pStyle w:val="BodyText"/>
      </w:pPr>
      <w:r>
        <w:rPr>
          <w:rFonts w:cs="Calibri"/>
        </w:rPr>
        <w:t xml:space="preserve">Kredensial demo: </w:t>
      </w:r>
      <w:r>
        <w:rPr>
          <w:rFonts w:cs="Calibri"/>
          <w:b/>
          <w:bCs/>
        </w:rPr>
        <w:t>SINGARAJA</w:t>
      </w:r>
      <w:r>
        <w:rPr>
          <w:rFonts w:cs="Calibri"/>
        </w:rPr>
        <w:t xml:space="preserve"> / </w:t>
      </w:r>
      <w:r>
        <w:rPr>
          <w:rFonts w:cs="Calibri"/>
          <w:b/>
          <w:bCs/>
        </w:rPr>
        <w:t>canvasser</w:t>
      </w:r>
    </w:p>
    <w:p w:rsidR="0095568E" w:rsidRDefault="005B47E7">
      <w:pPr>
        <w:pStyle w:val="Heading3"/>
      </w:pPr>
      <w:bookmarkStart w:id="95" w:name="sfastore-api-ringkasan-method"/>
      <w:bookmarkEnd w:id="91"/>
      <w:r>
        <w:rPr>
          <w:rFonts w:ascii="Calibri" w:hAnsi="Calibri" w:cs="Calibri"/>
          <w:sz w:val="22"/>
        </w:rPr>
        <w:t>10.2 SfaStore API — Ringkasan Method</w:t>
      </w:r>
    </w:p>
    <w:tbl>
      <w:tblPr>
        <w:tblStyle w:val="TableGrid"/>
        <w:tblW w:w="5000" w:type="pct"/>
        <w:tblLayout w:type="fixed"/>
        <w:tblLook w:val="0020" w:firstRow="1" w:lastRow="0" w:firstColumn="0" w:lastColumn="0" w:noHBand="0" w:noVBand="0"/>
      </w:tblPr>
      <w:tblGrid>
        <w:gridCol w:w="3302"/>
        <w:gridCol w:w="2641"/>
        <w:gridCol w:w="3633"/>
      </w:tblGrid>
      <w:tr w:rsidR="0095568E">
        <w:trPr>
          <w:tblHeader/>
        </w:trPr>
        <w:tc>
          <w:tcPr>
            <w:tcW w:w="2731"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Kategori</w:t>
            </w:r>
          </w:p>
        </w:tc>
        <w:tc>
          <w:tcPr>
            <w:tcW w:w="2184"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Method</w:t>
            </w:r>
          </w:p>
        </w:tc>
        <w:tc>
          <w:tcPr>
            <w:tcW w:w="3004"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Deskripsi</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Auth</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getUser, saveUser, clearUser</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management</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lastRenderedPageBreak/>
              <w:t>Customers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getCustomers, getCustomerById, saveCustomer, updateCustomerGps</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CRUD outlet</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Products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getProducts, getProductById, getProductCategories, updateProductStock</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Katalog &amp; stok</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getVisits, getTodayVisitByCustomerId, getActiveVisit, saveVisit, updateVisit, completeVisit</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Kunjungan</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Stockists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getStockists, getStockistById, getActiveStockist, setActiveStockist</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Stokis/grosir</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Period</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getActiveSalesPeriod</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Periode penjualan bulan</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Invoices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getInvoices, getInvoicesByCustomerId, getTodayInvoices, saveInvoice, completeInvoice</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Faktur</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Collections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getCollections, getCollectionsByCustomerId, getOutstandingByCustomerId, saveCollection</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getSyncQueue, addToSyncQueue, processQueue, retryQueueItem, clearSuccessfulQueue</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Offline queue</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getTodayKpi, getKpiByDate, getKpiByMonth, getKpiByWeek, getDailyChartData</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Dashboard</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Dev</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resetAndReseed</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Reset localStorage</w:t>
            </w:r>
          </w:p>
        </w:tc>
      </w:tr>
      <w:tr w:rsidR="0095568E">
        <w:tc>
          <w:tcPr>
            <w:tcW w:w="27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Utils</w:t>
            </w:r>
          </w:p>
        </w:tc>
        <w:tc>
          <w:tcPr>
            <w:tcW w:w="218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formatRupiah, formatTime, formatDate, todayStr</w:t>
            </w:r>
          </w:p>
        </w:tc>
        <w:tc>
          <w:tcPr>
            <w:tcW w:w="3004"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Formatter</w:t>
            </w:r>
          </w:p>
        </w:tc>
      </w:tr>
    </w:tbl>
    <w:p w:rsidR="0095568E" w:rsidRDefault="005B47E7">
      <w:pPr>
        <w:pStyle w:val="BodyText"/>
        <w:jc w:val="center"/>
      </w:pPr>
      <w:r>
        <w:rPr>
          <w:rFonts w:cs="Calibri"/>
          <w:i/>
          <w:iCs/>
        </w:rPr>
        <w:t>Tabel 10.2.1 — Kategori</w:t>
      </w:r>
    </w:p>
    <w:p w:rsidR="0095568E" w:rsidRDefault="005B47E7">
      <w:pPr>
        <w:pStyle w:val="Heading3"/>
      </w:pPr>
      <w:bookmarkStart w:id="96" w:name="localstorage-keys"/>
      <w:bookmarkEnd w:id="92"/>
      <w:r>
        <w:rPr>
          <w:rFonts w:ascii="Calibri" w:hAnsi="Calibri" w:cs="Calibri"/>
          <w:sz w:val="22"/>
        </w:rPr>
        <w:t>10.3 localStorage Keys</w:t>
      </w:r>
    </w:p>
    <w:tbl>
      <w:tblPr>
        <w:tblStyle w:val="TableGrid"/>
        <w:tblW w:w="5000" w:type="pct"/>
        <w:tblLayout w:type="fixed"/>
        <w:tblLook w:val="0020" w:firstRow="1" w:lastRow="0" w:firstColumn="0" w:lastColumn="0" w:noHBand="0" w:noVBand="0"/>
      </w:tblPr>
      <w:tblGrid>
        <w:gridCol w:w="1260"/>
        <w:gridCol w:w="2772"/>
        <w:gridCol w:w="2772"/>
        <w:gridCol w:w="2772"/>
      </w:tblGrid>
      <w:tr w:rsidR="0095568E">
        <w:trPr>
          <w:tblHeader/>
        </w:trPr>
        <w:tc>
          <w:tcPr>
            <w:tcW w:w="104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Key</w:t>
            </w:r>
          </w:p>
        </w:tc>
        <w:tc>
          <w:tcPr>
            <w:tcW w:w="229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Konstanta</w:t>
            </w:r>
          </w:p>
        </w:tc>
        <w:tc>
          <w:tcPr>
            <w:tcW w:w="229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Tipe Data</w:t>
            </w:r>
          </w:p>
        </w:tc>
        <w:tc>
          <w:tcPr>
            <w:tcW w:w="229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Deskripsi</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sfa_user</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KEYS.USER</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Object</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Session user {name, role, branch, loginTime}</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sfa_visits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KEYS.VISITS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Semua record kunjungan</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sfa_invoices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KEYS.INVOICES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Faktur penjualan</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sfa_collections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KEYS.COLLECTIONS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Piutang &amp; pembayaran AR</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sfa_customers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KEYS.CUSTOMERS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Master outlet/pelanggan</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sfa_products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KEYS.PRODUCTS</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Master produk</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sfa_sync_queue</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KEYS.SYNC_QUEUE</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Array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Antrean upload offline</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sfa_seeded_v9_today</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KEYS.SEEDED</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String (date)</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Tanggal seed terakhir</w:t>
            </w:r>
          </w:p>
        </w:tc>
      </w:tr>
      <w:tr w:rsidR="0095568E">
        <w:tc>
          <w:tcPr>
            <w:tcW w:w="104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sfa_active_stockist</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KEYS.ACTIVE_STOCKIST</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String (id)</w:t>
            </w:r>
          </w:p>
        </w:tc>
        <w:tc>
          <w:tcPr>
            <w:tcW w:w="22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Stokis aktif terpilih</w:t>
            </w:r>
          </w:p>
        </w:tc>
      </w:tr>
    </w:tbl>
    <w:p w:rsidR="0095568E" w:rsidRDefault="005B47E7">
      <w:pPr>
        <w:pStyle w:val="BodyText"/>
        <w:jc w:val="center"/>
      </w:pPr>
      <w:r>
        <w:rPr>
          <w:rFonts w:cs="Calibri"/>
          <w:i/>
          <w:iCs/>
        </w:rPr>
        <w:t>Tabel 10.3.1 — Key</w:t>
      </w:r>
    </w:p>
    <w:p w:rsidR="0095568E" w:rsidRDefault="005B47E7">
      <w:pPr>
        <w:pStyle w:val="Heading3"/>
      </w:pPr>
      <w:bookmarkStart w:id="97" w:name="skema-entitas-visit-json"/>
      <w:bookmarkEnd w:id="93"/>
      <w:r>
        <w:rPr>
          <w:rFonts w:ascii="Calibri" w:hAnsi="Calibri" w:cs="Calibri"/>
          <w:sz w:val="22"/>
        </w:rPr>
        <w:lastRenderedPageBreak/>
        <w:t>10.4 Skema Entitas Visit (JSON)</w:t>
      </w:r>
    </w:p>
    <w:p w:rsidR="0095568E" w:rsidRDefault="005B47E7">
      <w:pPr>
        <w:pStyle w:val="SourceCode"/>
      </w:pPr>
      <w:r>
        <w:rPr>
          <w:rStyle w:val="FunctionTok"/>
          <w:rFonts w:cs="Calibri"/>
        </w:rPr>
        <w:t>{</w:t>
      </w:r>
      <w:r>
        <w:rPr>
          <w:rFonts w:cs="Calibri"/>
        </w:rPr>
        <w:br/>
      </w:r>
      <w:r>
        <w:rPr>
          <w:rStyle w:val="NormalTok"/>
          <w:rFonts w:cs="Calibri"/>
        </w:rPr>
        <w:t xml:space="preserve">  </w:t>
      </w:r>
      <w:r>
        <w:rPr>
          <w:rStyle w:val="DataTypeTok"/>
          <w:rFonts w:cs="Calibri"/>
        </w:rPr>
        <w:t>"id"</w:t>
      </w:r>
      <w:r>
        <w:rPr>
          <w:rStyle w:val="FunctionTok"/>
          <w:rFonts w:cs="Calibri"/>
        </w:rPr>
        <w:t>:</w:t>
      </w:r>
      <w:r>
        <w:rPr>
          <w:rStyle w:val="NormalTok"/>
          <w:rFonts w:cs="Calibri"/>
        </w:rPr>
        <w:t xml:space="preserve"> </w:t>
      </w:r>
      <w:r>
        <w:rPr>
          <w:rStyle w:val="StringTok"/>
          <w:rFonts w:cs="Calibri"/>
        </w:rPr>
        <w:t>"VST-xxx"</w:t>
      </w:r>
      <w:r>
        <w:rPr>
          <w:rStyle w:val="FunctionTok"/>
          <w:rFonts w:cs="Calibri"/>
        </w:rPr>
        <w:t>,</w:t>
      </w:r>
      <w:r>
        <w:rPr>
          <w:rFonts w:cs="Calibri"/>
        </w:rPr>
        <w:br/>
      </w:r>
      <w:r>
        <w:rPr>
          <w:rStyle w:val="NormalTok"/>
          <w:rFonts w:cs="Calibri"/>
        </w:rPr>
        <w:t xml:space="preserve">  </w:t>
      </w:r>
      <w:r>
        <w:rPr>
          <w:rStyle w:val="DataTypeTok"/>
          <w:rFonts w:cs="Calibri"/>
        </w:rPr>
        <w:t>"customerId"</w:t>
      </w:r>
      <w:r>
        <w:rPr>
          <w:rStyle w:val="FunctionTok"/>
          <w:rFonts w:cs="Calibri"/>
        </w:rPr>
        <w:t>:</w:t>
      </w:r>
      <w:r>
        <w:rPr>
          <w:rStyle w:val="NormalTok"/>
          <w:rFonts w:cs="Calibri"/>
        </w:rPr>
        <w:t xml:space="preserve"> </w:t>
      </w:r>
      <w:r>
        <w:rPr>
          <w:rStyle w:val="StringTok"/>
          <w:rFonts w:cs="Calibri"/>
        </w:rPr>
        <w:t>"OL-10283"</w:t>
      </w:r>
      <w:r>
        <w:rPr>
          <w:rStyle w:val="FunctionTok"/>
          <w:rFonts w:cs="Calibri"/>
        </w:rPr>
        <w:t>,</w:t>
      </w:r>
      <w:r>
        <w:rPr>
          <w:rFonts w:cs="Calibri"/>
        </w:rPr>
        <w:br/>
      </w:r>
      <w:r>
        <w:rPr>
          <w:rStyle w:val="NormalTok"/>
          <w:rFonts w:cs="Calibri"/>
        </w:rPr>
        <w:t xml:space="preserve">  </w:t>
      </w:r>
      <w:r>
        <w:rPr>
          <w:rStyle w:val="DataTypeTok"/>
          <w:rFonts w:cs="Calibri"/>
        </w:rPr>
        <w:t>"customerName"</w:t>
      </w:r>
      <w:r>
        <w:rPr>
          <w:rStyle w:val="FunctionTok"/>
          <w:rFonts w:cs="Calibri"/>
        </w:rPr>
        <w:t>:</w:t>
      </w:r>
      <w:r>
        <w:rPr>
          <w:rStyle w:val="NormalTok"/>
          <w:rFonts w:cs="Calibri"/>
        </w:rPr>
        <w:t xml:space="preserve"> </w:t>
      </w:r>
      <w:r>
        <w:rPr>
          <w:rStyle w:val="StringTok"/>
          <w:rFonts w:cs="Calibri"/>
        </w:rPr>
        <w:t>"Apotek Roxy Salemba"</w:t>
      </w:r>
      <w:r>
        <w:rPr>
          <w:rStyle w:val="FunctionTok"/>
          <w:rFonts w:cs="Calibri"/>
        </w:rPr>
        <w:t>,</w:t>
      </w:r>
      <w:r>
        <w:rPr>
          <w:rFonts w:cs="Calibri"/>
        </w:rPr>
        <w:br/>
      </w:r>
      <w:r>
        <w:rPr>
          <w:rStyle w:val="NormalTok"/>
          <w:rFonts w:cs="Calibri"/>
        </w:rPr>
        <w:t xml:space="preserve">  </w:t>
      </w:r>
      <w:r>
        <w:rPr>
          <w:rStyle w:val="DataTypeTok"/>
          <w:rFonts w:cs="Calibri"/>
        </w:rPr>
        <w:t>"date"</w:t>
      </w:r>
      <w:r>
        <w:rPr>
          <w:rStyle w:val="FunctionTok"/>
          <w:rFonts w:cs="Calibri"/>
        </w:rPr>
        <w:t>:</w:t>
      </w:r>
      <w:r>
        <w:rPr>
          <w:rStyle w:val="NormalTok"/>
          <w:rFonts w:cs="Calibri"/>
        </w:rPr>
        <w:t xml:space="preserve"> </w:t>
      </w:r>
      <w:r>
        <w:rPr>
          <w:rStyle w:val="StringTok"/>
          <w:rFonts w:cs="Calibri"/>
        </w:rPr>
        <w:t>"2026-07-07"</w:t>
      </w:r>
      <w:r>
        <w:rPr>
          <w:rStyle w:val="FunctionTok"/>
          <w:rFonts w:cs="Calibri"/>
        </w:rPr>
        <w:t>,</w:t>
      </w:r>
      <w:r>
        <w:rPr>
          <w:rFonts w:cs="Calibri"/>
        </w:rPr>
        <w:br/>
      </w:r>
      <w:r>
        <w:rPr>
          <w:rStyle w:val="NormalTok"/>
          <w:rFonts w:cs="Calibri"/>
        </w:rPr>
        <w:t xml:space="preserve">  </w:t>
      </w:r>
      <w:r>
        <w:rPr>
          <w:rStyle w:val="DataTypeTok"/>
          <w:rFonts w:cs="Calibri"/>
        </w:rPr>
        <w:t>"status"</w:t>
      </w:r>
      <w:r>
        <w:rPr>
          <w:rStyle w:val="FunctionTok"/>
          <w:rFonts w:cs="Calibri"/>
        </w:rPr>
        <w:t>:</w:t>
      </w:r>
      <w:r>
        <w:rPr>
          <w:rStyle w:val="NormalTok"/>
          <w:rFonts w:cs="Calibri"/>
        </w:rPr>
        <w:t xml:space="preserve"> </w:t>
      </w:r>
      <w:r>
        <w:rPr>
          <w:rStyle w:val="StringTok"/>
          <w:rFonts w:cs="Calibri"/>
        </w:rPr>
        <w:t>"checked_in | checked_out"</w:t>
      </w:r>
      <w:r>
        <w:rPr>
          <w:rStyle w:val="FunctionTok"/>
          <w:rFonts w:cs="Calibri"/>
        </w:rPr>
        <w:t>,</w:t>
      </w:r>
      <w:r>
        <w:rPr>
          <w:rFonts w:cs="Calibri"/>
        </w:rPr>
        <w:br/>
      </w:r>
      <w:r>
        <w:rPr>
          <w:rStyle w:val="NormalTok"/>
          <w:rFonts w:cs="Calibri"/>
        </w:rPr>
        <w:t xml:space="preserve">  </w:t>
      </w:r>
      <w:r>
        <w:rPr>
          <w:rStyle w:val="DataTypeTok"/>
          <w:rFonts w:cs="Calibri"/>
        </w:rPr>
        <w:t>"stockistId"</w:t>
      </w:r>
      <w:r>
        <w:rPr>
          <w:rStyle w:val="FunctionTok"/>
          <w:rFonts w:cs="Calibri"/>
        </w:rPr>
        <w:t>:</w:t>
      </w:r>
      <w:r>
        <w:rPr>
          <w:rStyle w:val="NormalTok"/>
          <w:rFonts w:cs="Calibri"/>
        </w:rPr>
        <w:t xml:space="preserve"> </w:t>
      </w:r>
      <w:r>
        <w:rPr>
          <w:rStyle w:val="StringTok"/>
          <w:rFonts w:cs="Calibri"/>
        </w:rPr>
        <w:t>"STK-001"</w:t>
      </w:r>
      <w:r>
        <w:rPr>
          <w:rStyle w:val="FunctionTok"/>
          <w:rFonts w:cs="Calibri"/>
        </w:rPr>
        <w:t>,</w:t>
      </w:r>
      <w:r>
        <w:rPr>
          <w:rFonts w:cs="Calibri"/>
        </w:rPr>
        <w:br/>
      </w:r>
      <w:r>
        <w:rPr>
          <w:rStyle w:val="NormalTok"/>
          <w:rFonts w:cs="Calibri"/>
        </w:rPr>
        <w:t xml:space="preserve">  </w:t>
      </w:r>
      <w:r>
        <w:rPr>
          <w:rStyle w:val="DataTypeTok"/>
          <w:rFonts w:cs="Calibri"/>
        </w:rPr>
        <w:t>"stockCheckDone"</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"hasOrder"</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"hasCollection"</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"hasNoOrderReason"</w:t>
      </w:r>
      <w:r>
        <w:rPr>
          <w:rStyle w:val="FunctionTok"/>
          <w:rFonts w:cs="Calibri"/>
        </w:rPr>
        <w:t>:</w:t>
      </w:r>
      <w:r>
        <w:rPr>
          <w:rStyle w:val="NormalTok"/>
          <w:rFonts w:cs="Calibri"/>
        </w:rPr>
        <w:t xml:space="preserve"> </w:t>
      </w:r>
      <w:r>
        <w:rPr>
          <w:rStyle w:val="KeywordTok"/>
          <w:rFonts w:cs="Calibri"/>
        </w:rPr>
        <w:t>false</w:t>
      </w:r>
      <w:r>
        <w:rPr>
          <w:rStyle w:val="FunctionTok"/>
          <w:rFonts w:cs="Calibri"/>
        </w:rPr>
        <w:t>,</w:t>
      </w:r>
      <w:r>
        <w:rPr>
          <w:rFonts w:cs="Calibri"/>
        </w:rPr>
        <w:br/>
      </w:r>
      <w:r>
        <w:rPr>
          <w:rStyle w:val="NormalTok"/>
          <w:rFonts w:cs="Calibri"/>
        </w:rPr>
        <w:t xml:space="preserve">  </w:t>
      </w:r>
      <w:r>
        <w:rPr>
          <w:rStyle w:val="DataTypeTok"/>
          <w:rFonts w:cs="Calibri"/>
        </w:rPr>
        <w:t>"orderAmount"</w:t>
      </w:r>
      <w:r>
        <w:rPr>
          <w:rStyle w:val="FunctionTok"/>
          <w:rFonts w:cs="Calibri"/>
        </w:rPr>
        <w:t>:</w:t>
      </w:r>
      <w:r>
        <w:rPr>
          <w:rStyle w:val="NormalTok"/>
          <w:rFonts w:cs="Calibri"/>
        </w:rPr>
        <w:t xml:space="preserve"> </w:t>
      </w:r>
      <w:r>
        <w:rPr>
          <w:rStyle w:val="DecValTok"/>
          <w:rFonts w:cs="Calibri"/>
        </w:rPr>
        <w:t>0</w:t>
      </w:r>
      <w:r>
        <w:rPr>
          <w:rStyle w:val="FunctionTok"/>
          <w:rFonts w:cs="Calibri"/>
        </w:rPr>
        <w:t>,</w:t>
      </w:r>
      <w:r>
        <w:rPr>
          <w:rFonts w:cs="Calibri"/>
        </w:rPr>
        <w:br/>
      </w:r>
      <w:r>
        <w:rPr>
          <w:rStyle w:val="NormalTok"/>
          <w:rFonts w:cs="Calibri"/>
        </w:rPr>
        <w:t xml:space="preserve">  </w:t>
      </w:r>
      <w:r>
        <w:rPr>
          <w:rStyle w:val="DataTypeTok"/>
          <w:rFonts w:cs="Calibri"/>
        </w:rPr>
        <w:t>"collectionAmount"</w:t>
      </w:r>
      <w:r>
        <w:rPr>
          <w:rStyle w:val="FunctionTok"/>
          <w:rFonts w:cs="Calibri"/>
        </w:rPr>
        <w:t>:</w:t>
      </w:r>
      <w:r>
        <w:rPr>
          <w:rStyle w:val="NormalTok"/>
          <w:rFonts w:cs="Calibri"/>
        </w:rPr>
        <w:t xml:space="preserve"> </w:t>
      </w:r>
      <w:r>
        <w:rPr>
          <w:rStyle w:val="DecValTok"/>
          <w:rFonts w:cs="Calibri"/>
        </w:rPr>
        <w:t>0</w:t>
      </w:r>
      <w:r>
        <w:rPr>
          <w:rStyle w:val="FunctionTok"/>
          <w:rFonts w:cs="Calibri"/>
        </w:rPr>
        <w:t>,</w:t>
      </w:r>
      <w:r>
        <w:rPr>
          <w:rFonts w:cs="Calibri"/>
        </w:rPr>
        <w:br/>
      </w:r>
      <w:r>
        <w:rPr>
          <w:rStyle w:val="NormalTok"/>
          <w:rFonts w:cs="Calibri"/>
        </w:rPr>
        <w:t xml:space="preserve">  </w:t>
      </w:r>
      <w:r>
        <w:rPr>
          <w:rStyle w:val="DataTypeTok"/>
          <w:rFonts w:cs="Calibri"/>
        </w:rPr>
        <w:t>"checkInTime"</w:t>
      </w:r>
      <w:r>
        <w:rPr>
          <w:rStyle w:val="FunctionTok"/>
          <w:rFonts w:cs="Calibri"/>
        </w:rPr>
        <w:t>:</w:t>
      </w:r>
      <w:r>
        <w:rPr>
          <w:rStyle w:val="NormalTok"/>
          <w:rFonts w:cs="Calibri"/>
        </w:rPr>
        <w:t xml:space="preserve"> </w:t>
      </w:r>
      <w:r>
        <w:rPr>
          <w:rStyle w:val="StringTok"/>
          <w:rFonts w:cs="Calibri"/>
        </w:rPr>
        <w:t>"08:30 WIB"</w:t>
      </w:r>
      <w:r>
        <w:rPr>
          <w:rStyle w:val="FunctionTok"/>
          <w:rFonts w:cs="Calibri"/>
        </w:rPr>
        <w:t>,</w:t>
      </w:r>
      <w:r>
        <w:rPr>
          <w:rFonts w:cs="Calibri"/>
        </w:rPr>
        <w:br/>
      </w:r>
      <w:r>
        <w:rPr>
          <w:rStyle w:val="NormalTok"/>
          <w:rFonts w:cs="Calibri"/>
        </w:rPr>
        <w:t xml:space="preserve">  </w:t>
      </w:r>
      <w:r>
        <w:rPr>
          <w:rStyle w:val="DataTypeTok"/>
          <w:rFonts w:cs="Calibri"/>
        </w:rPr>
        <w:t>"checkOutTime"</w:t>
      </w:r>
      <w:r>
        <w:rPr>
          <w:rStyle w:val="FunctionTok"/>
          <w:rFonts w:cs="Calibri"/>
        </w:rPr>
        <w:t>:</w:t>
      </w:r>
      <w:r>
        <w:rPr>
          <w:rStyle w:val="NormalTok"/>
          <w:rFonts w:cs="Calibri"/>
        </w:rPr>
        <w:t xml:space="preserve"> </w:t>
      </w:r>
      <w:r>
        <w:rPr>
          <w:rStyle w:val="StringTok"/>
          <w:rFonts w:cs="Calibri"/>
        </w:rPr>
        <w:t>"09:15 WIB"</w:t>
      </w:r>
      <w:r>
        <w:rPr>
          <w:rFonts w:cs="Calibri"/>
        </w:rPr>
        <w:br/>
      </w:r>
      <w:r>
        <w:rPr>
          <w:rStyle w:val="FunctionTok"/>
          <w:rFonts w:cs="Calibri"/>
        </w:rPr>
        <w:t>}</w:t>
      </w:r>
    </w:p>
    <w:p w:rsidR="0095568E" w:rsidRDefault="005B47E7">
      <w:r>
        <w:rPr>
          <w:rFonts w:cs="Calibri"/>
        </w:rPr>
        <w:pict>
          <v:rect id="_x0000_i1049" style="width:0;height:1.5pt" o:hralign="center" o:hrstd="t" o:hr="t"/>
        </w:pict>
      </w:r>
    </w:p>
    <w:p w:rsidR="0095568E" w:rsidRDefault="005B47E7">
      <w:pPr>
        <w:pStyle w:val="Heading2"/>
      </w:pPr>
      <w:bookmarkStart w:id="98" w:name="entity-relationship-diagram-erd"/>
      <w:bookmarkEnd w:id="94"/>
      <w:bookmarkEnd w:id="95"/>
      <w:r>
        <w:rPr>
          <w:rFonts w:ascii="Calibri" w:hAnsi="Calibri" w:cs="Calibri"/>
          <w:sz w:val="22"/>
        </w:rPr>
        <w:t>11. Entity Relationship Diagram (ERD)</w:t>
      </w:r>
    </w:p>
    <w:p w:rsidR="0095568E" w:rsidRDefault="005B47E7">
      <w:r>
        <w:rPr>
          <w:rFonts w:cs="Calibri"/>
        </w:rPr>
        <w:t>Diagram berikut menggambarkan relasi entitas data layer Mobile SFA.</w:t>
      </w:r>
    </w:p>
    <w:p w:rsidR="0095568E" w:rsidRDefault="005B47E7">
      <w:r>
        <w:rPr>
          <w:rFonts w:cs="Calibri"/>
          <w:noProof/>
        </w:rPr>
        <w:drawing>
          <wp:inline distT="0" distB="0" distL="0" distR="0">
            <wp:extent cx="2340000" cy="2638263"/>
            <wp:effectExtent l="0" t="0" r="0" b="0"/>
            <wp:docPr id="25" name="Picture" descr="ERD – Falcon Mobile SFA"/>
            <wp:cNvGraphicFramePr/>
            <a:graphic xmlns:a="http://schemas.openxmlformats.org/drawingml/2006/main">
              <a:graphicData uri="http://schemas.openxmlformats.org/drawingml/2006/picture">
                <pic:pic xmlns:pic="http://schemas.openxmlformats.org/drawingml/2006/picture">
                  <pic:nvPicPr>
                    <pic:cNvPr id="25" name="Picture" descr="screenshots/ss_99_erd.png"/>
                    <pic:cNvPicPr>
                      <a:picLocks noChangeAspect="1" noChangeArrowheads="1"/>
                    </pic:cNvPicPr>
                  </pic:nvPicPr>
                  <pic:blipFill>
                    <a:blip r:embed="rId33"/>
                    <a:stretch>
                      <a:fillRect/>
                    </a:stretch>
                  </pic:blipFill>
                  <pic:spPr bwMode="auto">
                    <a:xfrm>
                      <a:off x="0" y="0"/>
                      <a:ext cx="5486400" cy="6185713"/>
                    </a:xfrm>
                    <a:prstGeom prst="rect">
                      <a:avLst/>
                    </a:prstGeom>
                    <a:noFill/>
                    <a:ln w="9525">
                      <a:noFill/>
                      <a:headEnd/>
                      <a:tailEnd/>
                    </a:ln>
                  </pic:spPr>
                </pic:pic>
              </a:graphicData>
            </a:graphic>
          </wp:inline>
        </w:drawing>
      </w:r>
    </w:p>
    <w:p w:rsidR="0095568E" w:rsidRDefault="005B47E7">
      <w:r>
        <w:rPr>
          <w:rFonts w:cs="Calibri"/>
        </w:rPr>
        <w:t>ERD – Falcon Mobile SFA</w:t>
      </w:r>
    </w:p>
    <w:p w:rsidR="0095568E" w:rsidRDefault="005B47E7">
      <w:pPr>
        <w:pStyle w:val="BodyText"/>
        <w:jc w:val="center"/>
      </w:pPr>
      <w:r>
        <w:rPr>
          <w:rFonts w:cs="Calibri"/>
          <w:i/>
          <w:iCs/>
        </w:rPr>
        <w:t>Gambar 11.1 — ERD – Falcon Mobile SFA</w:t>
      </w:r>
    </w:p>
    <w:p w:rsidR="0095568E" w:rsidRDefault="005B47E7">
      <w:r>
        <w:rPr>
          <w:rFonts w:cs="Calibri"/>
        </w:rPr>
        <w:pict>
          <v:rect id="_x0000_i1050" style="width:0;height:1.5pt" o:hralign="center" o:hrstd="t" o:hr="t"/>
        </w:pict>
      </w:r>
    </w:p>
    <w:p w:rsidR="0095568E" w:rsidRDefault="005B47E7">
      <w:pPr>
        <w:pStyle w:val="Heading2"/>
      </w:pPr>
      <w:bookmarkStart w:id="99" w:name="lampiran-a-daftar-berkas-sumber"/>
      <w:bookmarkEnd w:id="96"/>
      <w:r>
        <w:rPr>
          <w:rFonts w:ascii="Calibri" w:hAnsi="Calibri" w:cs="Calibri"/>
          <w:sz w:val="22"/>
        </w:rPr>
        <w:lastRenderedPageBreak/>
        <w:t>Lampiran A — Daftar Berkas Sumber</w:t>
      </w:r>
    </w:p>
    <w:tbl>
      <w:tblPr>
        <w:tblStyle w:val="TableGrid"/>
        <w:tblW w:w="5000" w:type="pct"/>
        <w:tblLayout w:type="fixed"/>
        <w:tblLook w:val="0020" w:firstRow="1" w:lastRow="0" w:firstColumn="0" w:lastColumn="0" w:noHBand="0" w:noVBand="0"/>
      </w:tblPr>
      <w:tblGrid>
        <w:gridCol w:w="2298"/>
        <w:gridCol w:w="2681"/>
        <w:gridCol w:w="4597"/>
      </w:tblGrid>
      <w:tr w:rsidR="0095568E">
        <w:trPr>
          <w:tblHeader/>
        </w:trPr>
        <w:tc>
          <w:tcPr>
            <w:tcW w:w="1900"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Path</w:t>
            </w:r>
          </w:p>
        </w:tc>
        <w:tc>
          <w:tcPr>
            <w:tcW w:w="221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Jenis</w:t>
            </w:r>
          </w:p>
        </w:tc>
        <w:tc>
          <w:tcPr>
            <w:tcW w:w="3801"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Keterangan</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Views/Mobile/login.html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Autentikasi</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Views/Mobile/home.html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Beranda</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Views/Mobile/dasbor.html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Dasbor analitik</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Views/Mobile/profil.html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 canvasser</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Views/Mobile/target.html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Target KPI</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Views/Mobile/visit_list.html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Rute kunjungan</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Views/Mobile/visit_detail.html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visit</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Views/Mobile/order_input.html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order visit</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Views/Mobile/order_add.html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Transaksi mandiri</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Views/Mobile/invoice_list.html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faktur</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Views/Mobile/invoice_detail.html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faktur</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Views/Mobile/collection_list.html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AR</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Views/Mobile/collection_input.html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pembayaran</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Views/Mobile/outlet_list.html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Daftar outlet</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Views/Mobile/outlet_detail.html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outlet</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Views/Mobile/outlet_add.html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Tambah outlet</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Views/Mobile/product_catalog.html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Katalog produk</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Views/Mobile/product_detail.html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Detail produk</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Views/Mobile/restock_review.html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Review kulakan</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Views/Mobile/sync_detail.html</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UI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Sinkronisasi</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wwwroot/js/sfa-store.js</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Data Layer</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Business logic &amp; persistence</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wwwroot/css/mobile.css</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Stylesheet</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Desain sistem mobile</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wwwroot/data/wilayah-jakarta.json</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Seed Data</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Wilayah outlet</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docs/mobile/sfa_mobile_prototype.md</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Dokumentasi</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Spesifikasi prototipe</w:t>
            </w:r>
          </w:p>
        </w:tc>
      </w:tr>
      <w:tr w:rsidR="0095568E">
        <w:tc>
          <w:tcPr>
            <w:tcW w:w="1900"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build-apk.bat</w:t>
            </w:r>
          </w:p>
        </w:tc>
        <w:tc>
          <w:tcPr>
            <w:tcW w:w="221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Build Script</w:t>
            </w:r>
          </w:p>
        </w:tc>
        <w:tc>
          <w:tcPr>
            <w:tcW w:w="380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Build APK release</w:t>
            </w:r>
          </w:p>
        </w:tc>
      </w:tr>
    </w:tbl>
    <w:p w:rsidR="0095568E" w:rsidRDefault="005B47E7">
      <w:pPr>
        <w:pStyle w:val="BodyText"/>
        <w:jc w:val="center"/>
      </w:pPr>
      <w:r>
        <w:rPr>
          <w:rFonts w:cs="Calibri"/>
          <w:i/>
          <w:iCs/>
        </w:rPr>
        <w:t>Tabel 11.1 — Path</w:t>
      </w:r>
    </w:p>
    <w:p w:rsidR="0095568E" w:rsidRDefault="005B47E7">
      <w:r>
        <w:rPr>
          <w:rFonts w:cs="Calibri"/>
        </w:rPr>
        <w:pict>
          <v:rect id="_x0000_i1051" style="width:0;height:1.5pt" o:hralign="center" o:hrstd="t" o:hr="t"/>
        </w:pict>
      </w:r>
    </w:p>
    <w:p w:rsidR="0095568E" w:rsidRDefault="005B47E7">
      <w:pPr>
        <w:pStyle w:val="Heading2"/>
      </w:pPr>
      <w:bookmarkStart w:id="100" w:name="lampiran-b-instruksi-build-apk"/>
      <w:bookmarkEnd w:id="97"/>
      <w:r>
        <w:rPr>
          <w:rFonts w:ascii="Calibri" w:hAnsi="Calibri" w:cs="Calibri"/>
          <w:sz w:val="22"/>
        </w:rPr>
        <w:t>Lampiran B — Instruksi Build APK</w:t>
      </w:r>
    </w:p>
    <w:p w:rsidR="0095568E" w:rsidRDefault="005B47E7">
      <w:pPr>
        <w:pStyle w:val="Heading3"/>
      </w:pPr>
      <w:bookmarkStart w:id="101" w:name="prasyarat"/>
      <w:r>
        <w:rPr>
          <w:rFonts w:ascii="Calibri" w:hAnsi="Calibri" w:cs="Calibri"/>
          <w:sz w:val="22"/>
        </w:rPr>
        <w:t>Prasyarat</w:t>
      </w:r>
    </w:p>
    <w:tbl>
      <w:tblPr>
        <w:tblStyle w:val="TableGrid"/>
        <w:tblW w:w="0" w:type="auto"/>
        <w:tblLook w:val="0020" w:firstRow="1" w:lastRow="0" w:firstColumn="0" w:lastColumn="0" w:noHBand="0" w:noVBand="0"/>
      </w:tblPr>
      <w:tblGrid>
        <w:gridCol w:w="1131"/>
        <w:gridCol w:w="1562"/>
        <w:gridCol w:w="1366"/>
      </w:tblGrid>
      <w:tr w:rsidR="0095568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Tool</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Versi minimum</w:t>
            </w:r>
          </w:p>
        </w:tc>
        <w:tc>
          <w:tcPr>
            <w:tcW w:w="0" w:type="auto"/>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Perintah cek</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Flutter SDK</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3.7+</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flutter --version</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Android SDK</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via Android Studio</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flutter doctor</w:t>
            </w:r>
          </w:p>
        </w:tc>
      </w:tr>
      <w:tr w:rsidR="0095568E">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Node.js</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18+</w:t>
            </w:r>
          </w:p>
        </w:tc>
        <w:tc>
          <w:tcPr>
            <w:tcW w:w="0" w:type="auto"/>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node --version</w:t>
            </w:r>
          </w:p>
        </w:tc>
      </w:tr>
    </w:tbl>
    <w:p w:rsidR="0095568E" w:rsidRDefault="005B47E7">
      <w:pPr>
        <w:pStyle w:val="BodyText"/>
        <w:jc w:val="center"/>
      </w:pPr>
      <w:r>
        <w:rPr>
          <w:rFonts w:cs="Calibri"/>
          <w:i/>
          <w:iCs/>
        </w:rPr>
        <w:lastRenderedPageBreak/>
        <w:t>Tabel 11.2 — Tool</w:t>
      </w:r>
    </w:p>
    <w:p w:rsidR="0095568E" w:rsidRDefault="005B47E7">
      <w:pPr>
        <w:pStyle w:val="Heading3"/>
      </w:pPr>
      <w:bookmarkStart w:id="102" w:name="build-otomatis-disarankan"/>
      <w:bookmarkEnd w:id="98"/>
      <w:r>
        <w:rPr>
          <w:rFonts w:ascii="Calibri" w:hAnsi="Calibri" w:cs="Calibri"/>
          <w:sz w:val="22"/>
        </w:rPr>
        <w:t>Build Otomatis (Disarankan)</w:t>
      </w:r>
    </w:p>
    <w:p w:rsidR="0095568E" w:rsidRDefault="005B47E7">
      <w:r>
        <w:rPr>
          <w:rFonts w:cs="Calibri"/>
        </w:rPr>
        <w:t>Jalankan dari root proyek:</w:t>
      </w:r>
    </w:p>
    <w:p w:rsidR="0095568E" w:rsidRDefault="005B47E7">
      <w:pPr>
        <w:pStyle w:val="SourceCode"/>
      </w:pPr>
      <w:r>
        <w:rPr>
          <w:rStyle w:val="NormalTok"/>
          <w:rFonts w:cs="Calibri"/>
        </w:rPr>
        <w:t>build-apk.bat</w:t>
      </w:r>
    </w:p>
    <w:p w:rsidR="0095568E" w:rsidRDefault="005B47E7">
      <w:r>
        <w:rPr>
          <w:rFonts w:cs="Calibri"/>
        </w:rPr>
        <w:t>Langkah yang dijalankan script:</w:t>
      </w:r>
    </w:p>
    <w:p w:rsidR="0095568E" w:rsidRDefault="005B47E7">
      <w:pPr>
        <w:numPr>
          <w:ilvl w:val="0"/>
          <w:numId w:val="17"/>
        </w:numPr>
      </w:pPr>
      <w:r>
        <w:rPr>
          <w:rFonts w:cs="Calibri"/>
          <w:b/>
          <w:bCs/>
        </w:rPr>
        <w:t>Sync aset</w:t>
      </w:r>
      <w:r>
        <w:rPr>
          <w:rFonts w:cs="Calibri"/>
        </w:rPr>
        <w:t xml:space="preserve"> — node scripts/create-flutter-wrapper.js</w:t>
      </w:r>
    </w:p>
    <w:p w:rsidR="0095568E" w:rsidRDefault="005B47E7">
      <w:pPr>
        <w:numPr>
          <w:ilvl w:val="1"/>
          <w:numId w:val="18"/>
        </w:numPr>
      </w:pPr>
      <w:r>
        <w:rPr>
          <w:rFonts w:cs="Calibri"/>
        </w:rPr>
        <w:t>Salin Views/Mobile/ → Mobile/MobileApp/assets/www/Views/Mobile/</w:t>
      </w:r>
    </w:p>
    <w:p w:rsidR="0095568E" w:rsidRDefault="005B47E7">
      <w:pPr>
        <w:numPr>
          <w:ilvl w:val="1"/>
          <w:numId w:val="18"/>
        </w:numPr>
      </w:pPr>
      <w:r>
        <w:rPr>
          <w:rFonts w:cs="Calibri"/>
        </w:rPr>
        <w:t>Salin wwwroot/ → Mobile/MobileApp/assets/www/wwwroot/</w:t>
      </w:r>
    </w:p>
    <w:p w:rsidR="0095568E" w:rsidRDefault="005B47E7">
      <w:pPr>
        <w:numPr>
          <w:ilvl w:val="1"/>
          <w:numId w:val="18"/>
        </w:numPr>
      </w:pPr>
      <w:r>
        <w:rPr>
          <w:rFonts w:cs="Calibri"/>
        </w:rPr>
        <w:t>Buat index.html redirect ke login</w:t>
      </w:r>
    </w:p>
    <w:p w:rsidR="0095568E" w:rsidRDefault="005B47E7">
      <w:pPr>
        <w:numPr>
          <w:ilvl w:val="1"/>
          <w:numId w:val="18"/>
        </w:numPr>
      </w:pPr>
      <w:r>
        <w:rPr>
          <w:rFonts w:cs="Calibri"/>
        </w:rPr>
        <w:t xml:space="preserve">Perbarui daftar assets di </w:t>
      </w:r>
      <w:proofErr w:type="gramStart"/>
      <w:r>
        <w:rPr>
          <w:rFonts w:cs="Calibri"/>
        </w:rPr>
        <w:t>pubspec.yaml</w:t>
      </w:r>
      <w:proofErr w:type="gramEnd"/>
    </w:p>
    <w:p w:rsidR="0095568E" w:rsidRDefault="005B47E7">
      <w:pPr>
        <w:numPr>
          <w:ilvl w:val="0"/>
          <w:numId w:val="17"/>
        </w:numPr>
      </w:pPr>
      <w:r>
        <w:rPr>
          <w:rFonts w:cs="Calibri"/>
          <w:b/>
          <w:bCs/>
        </w:rPr>
        <w:t>Build release</w:t>
      </w:r>
      <w:r>
        <w:rPr>
          <w:rFonts w:cs="Calibri"/>
        </w:rPr>
        <w:t xml:space="preserve"> — cd Mobile\MobileApp lalu flutter build apk --release</w:t>
      </w:r>
    </w:p>
    <w:p w:rsidR="0095568E" w:rsidRDefault="005B47E7">
      <w:pPr>
        <w:numPr>
          <w:ilvl w:val="0"/>
          <w:numId w:val="17"/>
        </w:numPr>
      </w:pPr>
      <w:r>
        <w:rPr>
          <w:rFonts w:cs="Calibri"/>
          <w:b/>
          <w:bCs/>
        </w:rPr>
        <w:t>Copy output</w:t>
      </w:r>
      <w:r>
        <w:rPr>
          <w:rFonts w:cs="Calibri"/>
        </w:rPr>
        <w:t xml:space="preserve"> — app-release.apk ke root proyek (Prototype/app-release.apk)</w:t>
      </w:r>
    </w:p>
    <w:p w:rsidR="0095568E" w:rsidRDefault="005B47E7">
      <w:pPr>
        <w:pStyle w:val="Heading3"/>
      </w:pPr>
      <w:bookmarkStart w:id="103" w:name="build-manual"/>
      <w:bookmarkEnd w:id="99"/>
      <w:r>
        <w:rPr>
          <w:rFonts w:ascii="Calibri" w:hAnsi="Calibri" w:cs="Calibri"/>
          <w:sz w:val="22"/>
        </w:rPr>
        <w:t>Build Manual</w:t>
      </w:r>
    </w:p>
    <w:p w:rsidR="0095568E" w:rsidRDefault="005B47E7">
      <w:pPr>
        <w:pStyle w:val="SourceCode"/>
      </w:pPr>
      <w:r>
        <w:rPr>
          <w:rStyle w:val="FunctionTok"/>
          <w:rFonts w:cs="Calibri"/>
        </w:rPr>
        <w:t>cd</w:t>
      </w:r>
      <w:r>
        <w:rPr>
          <w:rStyle w:val="NormalTok"/>
          <w:rFonts w:cs="Calibri"/>
        </w:rPr>
        <w:t xml:space="preserve"> d</w:t>
      </w:r>
      <w:r>
        <w:rPr>
          <w:rStyle w:val="OperatorTok"/>
          <w:rFonts w:cs="Calibri"/>
        </w:rPr>
        <w:t>:</w:t>
      </w:r>
      <w:r>
        <w:rPr>
          <w:rStyle w:val="NormalTok"/>
          <w:rFonts w:cs="Calibri"/>
        </w:rPr>
        <w:t>\Work\Source\Comsup\falcon\Prototype</w:t>
      </w:r>
      <w:r>
        <w:rPr>
          <w:rFonts w:cs="Calibri"/>
        </w:rPr>
        <w:br/>
      </w:r>
      <w:r>
        <w:rPr>
          <w:rStyle w:val="NormalTok"/>
          <w:rFonts w:cs="Calibri"/>
        </w:rPr>
        <w:t>node scripts\create-flutter-wrapper</w:t>
      </w:r>
      <w:r>
        <w:rPr>
          <w:rStyle w:val="OperatorTok"/>
          <w:rFonts w:cs="Calibri"/>
        </w:rPr>
        <w:t>.</w:t>
      </w:r>
      <w:r>
        <w:rPr>
          <w:rStyle w:val="FunctionTok"/>
          <w:rFonts w:cs="Calibri"/>
        </w:rPr>
        <w:t>js</w:t>
      </w:r>
      <w:r>
        <w:rPr>
          <w:rFonts w:cs="Calibri"/>
        </w:rPr>
        <w:br/>
      </w:r>
      <w:r>
        <w:rPr>
          <w:rStyle w:val="FunctionTok"/>
          <w:rFonts w:cs="Calibri"/>
        </w:rPr>
        <w:t>cd</w:t>
      </w:r>
      <w:r>
        <w:rPr>
          <w:rStyle w:val="NormalTok"/>
          <w:rFonts w:cs="Calibri"/>
        </w:rPr>
        <w:t xml:space="preserve"> Mobile\MobileApp</w:t>
      </w:r>
      <w:r>
        <w:rPr>
          <w:rFonts w:cs="Calibri"/>
        </w:rPr>
        <w:br/>
      </w:r>
      <w:r>
        <w:rPr>
          <w:rStyle w:val="NormalTok"/>
          <w:rFonts w:cs="Calibri"/>
        </w:rPr>
        <w:t>flutter pub get</w:t>
      </w:r>
      <w:r>
        <w:rPr>
          <w:rFonts w:cs="Calibri"/>
        </w:rPr>
        <w:br/>
      </w:r>
      <w:r>
        <w:rPr>
          <w:rStyle w:val="NormalTok"/>
          <w:rFonts w:cs="Calibri"/>
        </w:rPr>
        <w:t xml:space="preserve">flutter build apk </w:t>
      </w:r>
      <w:r>
        <w:rPr>
          <w:rStyle w:val="OperatorTok"/>
          <w:rFonts w:cs="Calibri"/>
        </w:rPr>
        <w:t>--</w:t>
      </w:r>
      <w:r>
        <w:rPr>
          <w:rStyle w:val="NormalTok"/>
          <w:rFonts w:cs="Calibri"/>
        </w:rPr>
        <w:t>release</w:t>
      </w:r>
      <w:r>
        <w:rPr>
          <w:rFonts w:cs="Calibri"/>
        </w:rPr>
        <w:br/>
      </w:r>
      <w:r>
        <w:rPr>
          <w:rStyle w:val="FunctionTok"/>
          <w:rFonts w:cs="Calibri"/>
        </w:rPr>
        <w:t>Copy-Item</w:t>
      </w:r>
      <w:r>
        <w:rPr>
          <w:rStyle w:val="NormalTok"/>
          <w:rFonts w:cs="Calibri"/>
        </w:rPr>
        <w:t xml:space="preserve"> build\app\outputs\flutter-apk\app-release</w:t>
      </w:r>
      <w:r>
        <w:rPr>
          <w:rStyle w:val="OperatorTok"/>
          <w:rFonts w:cs="Calibri"/>
        </w:rPr>
        <w:t>.</w:t>
      </w:r>
      <w:r>
        <w:rPr>
          <w:rStyle w:val="FunctionTok"/>
          <w:rFonts w:cs="Calibri"/>
        </w:rPr>
        <w:t>apk</w:t>
      </w:r>
      <w:r>
        <w:rPr>
          <w:rStyle w:val="NormalTok"/>
          <w:rFonts w:cs="Calibri"/>
        </w:rPr>
        <w:t xml:space="preserve"> </w:t>
      </w:r>
      <w:r>
        <w:rPr>
          <w:rStyle w:val="OperatorTok"/>
          <w:rFonts w:cs="Calibri"/>
        </w:rPr>
        <w:t>..</w:t>
      </w:r>
      <w:r>
        <w:rPr>
          <w:rStyle w:val="NormalTok"/>
          <w:rFonts w:cs="Calibri"/>
        </w:rPr>
        <w:t>\</w:t>
      </w:r>
      <w:r>
        <w:rPr>
          <w:rStyle w:val="OperatorTok"/>
          <w:rFonts w:cs="Calibri"/>
        </w:rPr>
        <w:t>..</w:t>
      </w:r>
      <w:r>
        <w:rPr>
          <w:rStyle w:val="NormalTok"/>
          <w:rFonts w:cs="Calibri"/>
        </w:rPr>
        <w:t>\app-release</w:t>
      </w:r>
      <w:r>
        <w:rPr>
          <w:rStyle w:val="OperatorTok"/>
          <w:rFonts w:cs="Calibri"/>
        </w:rPr>
        <w:t>.</w:t>
      </w:r>
      <w:r>
        <w:rPr>
          <w:rStyle w:val="FunctionTok"/>
          <w:rFonts w:cs="Calibri"/>
        </w:rPr>
        <w:t>apk</w:t>
      </w:r>
    </w:p>
    <w:p w:rsidR="0095568E" w:rsidRDefault="005B47E7">
      <w:pPr>
        <w:pStyle w:val="Heading3"/>
      </w:pPr>
      <w:bookmarkStart w:id="104" w:name="setelah-install-apk"/>
      <w:bookmarkEnd w:id="100"/>
      <w:r>
        <w:rPr>
          <w:rFonts w:ascii="Calibri" w:hAnsi="Calibri" w:cs="Calibri"/>
          <w:sz w:val="22"/>
        </w:rPr>
        <w:t>Setelah Install APK</w:t>
      </w:r>
    </w:p>
    <w:p w:rsidR="0095568E" w:rsidRDefault="005B47E7">
      <w:pPr>
        <w:numPr>
          <w:ilvl w:val="0"/>
          <w:numId w:val="19"/>
        </w:numPr>
      </w:pPr>
      <w:r>
        <w:rPr>
          <w:rFonts w:cs="Calibri"/>
        </w:rPr>
        <w:t xml:space="preserve">Uninstall versi lama atau </w:t>
      </w:r>
      <w:r>
        <w:rPr>
          <w:rFonts w:cs="Calibri"/>
          <w:b/>
          <w:bCs/>
        </w:rPr>
        <w:t>Clear Data</w:t>
      </w:r>
      <w:r>
        <w:rPr>
          <w:rFonts w:cs="Calibri"/>
        </w:rPr>
        <w:t xml:space="preserve"> aplikasi</w:t>
      </w:r>
    </w:p>
    <w:p w:rsidR="0095568E" w:rsidRDefault="005B47E7">
      <w:pPr>
        <w:numPr>
          <w:ilvl w:val="0"/>
          <w:numId w:val="19"/>
        </w:numPr>
      </w:pPr>
      <w:r>
        <w:rPr>
          <w:rFonts w:cs="Calibri"/>
        </w:rPr>
        <w:t>Login: SINGARAJA / canvasser</w:t>
      </w:r>
    </w:p>
    <w:p w:rsidR="0095568E" w:rsidRDefault="005B47E7">
      <w:pPr>
        <w:numPr>
          <w:ilvl w:val="0"/>
          <w:numId w:val="19"/>
        </w:numPr>
      </w:pPr>
      <w:r>
        <w:rPr>
          <w:rFonts w:cs="Calibri"/>
        </w:rPr>
        <w:t>Seed data otomatis dimuat via key sfa_seeded_v9_today</w:t>
      </w:r>
    </w:p>
    <w:bookmarkEnd w:id="101"/>
    <w:p w:rsidR="0095568E" w:rsidRDefault="005B47E7">
      <w:pPr>
        <w:pStyle w:val="Heading3"/>
      </w:pPr>
      <w:r>
        <w:rPr>
          <w:rFonts w:ascii="Calibri" w:hAnsi="Calibri" w:cs="Calibri"/>
          <w:sz w:val="22"/>
        </w:rPr>
        <w:t>Troubleshooting</w:t>
      </w:r>
    </w:p>
    <w:tbl>
      <w:tblPr>
        <w:tblStyle w:val="TableGrid"/>
        <w:tblW w:w="5000" w:type="pct"/>
        <w:tblLayout w:type="fixed"/>
        <w:tblLook w:val="0020" w:firstRow="1" w:lastRow="0" w:firstColumn="0" w:lastColumn="0" w:noHBand="0" w:noVBand="0"/>
      </w:tblPr>
      <w:tblGrid>
        <w:gridCol w:w="5069"/>
        <w:gridCol w:w="4507"/>
      </w:tblGrid>
      <w:tr w:rsidR="0095568E">
        <w:trPr>
          <w:tblHeader/>
        </w:trPr>
        <w:tc>
          <w:tcPr>
            <w:tcW w:w="419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Masalah</w:t>
            </w:r>
          </w:p>
        </w:tc>
        <w:tc>
          <w:tcPr>
            <w:tcW w:w="372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Solusi</w:t>
            </w:r>
          </w:p>
        </w:tc>
      </w:tr>
      <w:tr w:rsidR="0095568E">
        <w:tc>
          <w:tcPr>
            <w:tcW w:w="41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APK masih UI lama</w:t>
            </w:r>
          </w:p>
        </w:tc>
        <w:tc>
          <w:tcPr>
            <w:tcW w:w="37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Jalankan ulang build-apk.bat</w:t>
            </w:r>
          </w:p>
        </w:tc>
      </w:tr>
      <w:tr w:rsidR="0095568E">
        <w:tc>
          <w:tcPr>
            <w:tcW w:w="41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flutter build gagal</w:t>
            </w:r>
          </w:p>
        </w:tc>
        <w:tc>
          <w:tcPr>
            <w:tcW w:w="37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flutter clean lalu flutter pub get</w:t>
            </w:r>
          </w:p>
        </w:tc>
      </w:tr>
      <w:tr w:rsidR="0095568E">
        <w:tc>
          <w:tcPr>
            <w:tcW w:w="41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Dropdown wilayah kosong</w:t>
            </w:r>
          </w:p>
        </w:tc>
        <w:tc>
          <w:tcPr>
            <w:tcW w:w="37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Pastikan wilayah-jakarta.json ikut tersync</w:t>
            </w:r>
          </w:p>
        </w:tc>
      </w:tr>
      <w:tr w:rsidR="0095568E">
        <w:tc>
          <w:tcPr>
            <w:tcW w:w="419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Visit demo semua selesai</w:t>
            </w:r>
          </w:p>
        </w:tc>
        <w:tc>
          <w:tcPr>
            <w:tcW w:w="372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Clear app data agar seed v9 ter-load</w:t>
            </w:r>
          </w:p>
        </w:tc>
      </w:tr>
    </w:tbl>
    <w:p w:rsidR="0095568E" w:rsidRDefault="005B47E7">
      <w:pPr>
        <w:pStyle w:val="BodyText"/>
        <w:jc w:val="center"/>
      </w:pPr>
      <w:r>
        <w:rPr>
          <w:rFonts w:cs="Calibri"/>
          <w:i/>
          <w:iCs/>
        </w:rPr>
        <w:t>Tabel 11.3 — Masalah</w:t>
      </w:r>
    </w:p>
    <w:p w:rsidR="0095568E" w:rsidRDefault="005B47E7">
      <w:r>
        <w:rPr>
          <w:rFonts w:cs="Calibri"/>
        </w:rPr>
        <w:pict>
          <v:rect id="_x0000_i1052" style="width:0;height:1.5pt" o:hralign="center" o:hrstd="t" o:hr="t"/>
        </w:pict>
      </w:r>
    </w:p>
    <w:bookmarkEnd w:id="102"/>
    <w:bookmarkEnd w:id="103"/>
    <w:p w:rsidR="0095568E" w:rsidRDefault="005B47E7">
      <w:pPr>
        <w:pStyle w:val="Heading2"/>
      </w:pPr>
      <w:r>
        <w:rPr>
          <w:rFonts w:ascii="Calibri" w:hAnsi="Calibri" w:cs="Calibri"/>
          <w:sz w:val="22"/>
        </w:rPr>
        <w:lastRenderedPageBreak/>
        <w:t>Lampiran C — Panduan UAT Singkat</w:t>
      </w:r>
    </w:p>
    <w:tbl>
      <w:tblPr>
        <w:tblStyle w:val="TableGrid"/>
        <w:tblW w:w="5000" w:type="pct"/>
        <w:tblLayout w:type="fixed"/>
        <w:tblLook w:val="0020" w:firstRow="1" w:lastRow="0" w:firstColumn="0" w:lastColumn="0" w:noHBand="0" w:noVBand="0"/>
      </w:tblPr>
      <w:tblGrid>
        <w:gridCol w:w="934"/>
        <w:gridCol w:w="2335"/>
        <w:gridCol w:w="2102"/>
        <w:gridCol w:w="4205"/>
      </w:tblGrid>
      <w:tr w:rsidR="0095568E">
        <w:trPr>
          <w:tblHeader/>
        </w:trPr>
        <w:tc>
          <w:tcPr>
            <w:tcW w:w="772"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No</w:t>
            </w:r>
          </w:p>
        </w:tc>
        <w:tc>
          <w:tcPr>
            <w:tcW w:w="1931"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Skenario</w:t>
            </w:r>
          </w:p>
        </w:tc>
        <w:tc>
          <w:tcPr>
            <w:tcW w:w="1738"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Langkah</w:t>
            </w:r>
          </w:p>
        </w:tc>
        <w:tc>
          <w:tcPr>
            <w:tcW w:w="3477" w:type="dxa"/>
            <w:tcBorders>
              <w:top w:val="single" w:sz="8" w:space="0" w:color="000000"/>
              <w:left w:val="single" w:sz="8" w:space="0" w:color="000000"/>
              <w:bottom w:val="single" w:sz="8" w:space="0" w:color="000000"/>
              <w:right w:val="single" w:sz="8" w:space="0" w:color="000000"/>
            </w:tcBorders>
            <w:shd w:val="clear" w:color="auto" w:fill="D9EAD3"/>
          </w:tcPr>
          <w:p w:rsidR="0095568E" w:rsidRDefault="005B47E7">
            <w:r>
              <w:rPr>
                <w:rFonts w:cs="Calibri"/>
                <w:b/>
                <w:sz w:val="18"/>
              </w:rPr>
              <w:t>Hasil Diharapkan</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Login</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Buka login.html, submit kredensial demo</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Redirect ke home, session tersimpan</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2</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Beranda</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Buka home.html</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KPI hari ini tampil dari SfaStore</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3</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Mulai Visit</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outlet belum kunjungan, pilih stokis, Mulai Visit</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checked_in</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4</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Single Visit</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Mulai visit A, buka outlet B</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Diblok pesan visit aktif</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5</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Cek Stok</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Dari visit, buka Cek Stok, isi qty</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stockCheckDone = true</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6</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Sales Order</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Input order &gt; Rp 200rb</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Diskon 5% otomatis</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7</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Tidak Beli</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alasan Lainnya + teks</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hasNoOrderReason = true</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8</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Selesai Visit</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Setelah stok + (order/alasan)</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Status checked_out, masuk sync queue</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9</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Tambah Outlet</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FAB → Tambah Outlet, isi form + foto</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Outlet baru di sfa_customers</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10</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Pembayaran AR</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Pilih invoice, input nominal</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Balance invoice berkurang</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11</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Sinkronisasi</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sync_detail → Sinkronisasi Semua</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Progress overlay, status success</w:t>
            </w:r>
          </w:p>
        </w:tc>
      </w:tr>
      <w:tr w:rsidR="0095568E">
        <w:tc>
          <w:tcPr>
            <w:tcW w:w="772"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12</w:t>
            </w:r>
          </w:p>
        </w:tc>
        <w:tc>
          <w:tcPr>
            <w:tcW w:w="1931"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Reset Data</w:t>
            </w:r>
          </w:p>
        </w:tc>
        <w:tc>
          <w:tcPr>
            <w:tcW w:w="1738"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Profil → Reset Data</w:t>
            </w:r>
          </w:p>
        </w:tc>
        <w:tc>
          <w:tcPr>
            <w:tcW w:w="3477" w:type="dxa"/>
            <w:tcBorders>
              <w:top w:val="single" w:sz="8" w:space="0" w:color="000000"/>
              <w:left w:val="single" w:sz="8" w:space="0" w:color="000000"/>
              <w:bottom w:val="single" w:sz="8" w:space="0" w:color="000000"/>
              <w:right w:val="single" w:sz="8" w:space="0" w:color="000000"/>
            </w:tcBorders>
          </w:tcPr>
          <w:p w:rsidR="0095568E" w:rsidRDefault="005B47E7">
            <w:r>
              <w:rPr>
                <w:rFonts w:cs="Calibri"/>
                <w:sz w:val="18"/>
              </w:rPr>
              <w:t>localStorage clear + re-seed</w:t>
            </w:r>
          </w:p>
        </w:tc>
      </w:tr>
    </w:tbl>
    <w:p w:rsidR="0095568E" w:rsidRDefault="005B47E7">
      <w:pPr>
        <w:pStyle w:val="BodyText"/>
        <w:jc w:val="center"/>
      </w:pPr>
      <w:r>
        <w:rPr>
          <w:rFonts w:cs="Calibri"/>
          <w:i/>
          <w:iCs/>
        </w:rPr>
        <w:t>Tabel 11.4 — No</w:t>
      </w:r>
    </w:p>
    <w:p w:rsidR="0095568E" w:rsidRDefault="005B47E7">
      <w:r>
        <w:rPr>
          <w:rFonts w:cs="Calibri"/>
        </w:rPr>
        <w:pict>
          <v:rect id="_x0000_i1053" style="width:0;height:1.5pt" o:hralign="center" o:hrstd="t" o:hr="t"/>
        </w:pict>
      </w:r>
    </w:p>
    <w:p w:rsidR="0095568E" w:rsidRDefault="005B47E7">
      <w:r>
        <w:rPr>
          <w:rFonts w:cs="Calibri"/>
          <w:i/>
          <w:iCs/>
        </w:rPr>
        <w:t>— Akhir Dokumen FSD Mobile SFA Falcon FPRS v1.0 —</w:t>
      </w:r>
      <w:bookmarkEnd w:id="104"/>
    </w:p>
    <w:sectPr w:rsidR="009556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0382" w:rsidRDefault="00A30382">
      <w:pPr>
        <w:spacing w:after="0" w:line="240" w:lineRule="auto"/>
      </w:pPr>
      <w:r>
        <w:separator/>
      </w:r>
    </w:p>
  </w:endnote>
  <w:endnote w:type="continuationSeparator" w:id="0">
    <w:p w:rsidR="00A30382" w:rsidRDefault="00A30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E7" w:rsidRDefault="005B47E7">
    <w:pPr>
      <w:pStyle w:val="Footer"/>
    </w:pPr>
    <w:r>
      <w:fldChar w:fldCharType="begin"/>
    </w:r>
    <w:r>
      <w:instrText xml:space="preserve"> PAGE   \* MERGEFORMAT </w:instrText>
    </w:r>
    <w:r>
      <w:fldChar w:fldCharType="separate"/>
    </w:r>
    <w:r w:rsidRPr="00AA575C">
      <w:rPr>
        <w:noProof/>
      </w:rPr>
      <w:t>6</w:t>
    </w:r>
    <w:r>
      <w:fldChar w:fldCharType="end"/>
    </w:r>
  </w:p>
  <w:p w:rsidR="005B47E7" w:rsidRDefault="005B47E7">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47E7" w:rsidRDefault="005B47E7">
    <w:pPr>
      <w:pStyle w:val="Footer"/>
      <w:jc w:val="right"/>
    </w:pPr>
    <w:r>
      <w:fldChar w:fldCharType="begin"/>
    </w:r>
    <w:r>
      <w:instrText xml:space="preserve"> PAGE   \* MERGEFORMAT </w:instrText>
    </w:r>
    <w:r>
      <w:fldChar w:fldCharType="separate"/>
    </w:r>
    <w:r w:rsidR="00303203">
      <w:rPr>
        <w:noProof/>
      </w:rPr>
      <w:t>50</w:t>
    </w:r>
    <w:r>
      <w:fldChar w:fldCharType="end"/>
    </w:r>
  </w:p>
  <w:p w:rsidR="005B47E7" w:rsidRDefault="005B47E7">
    <w:pPr>
      <w:pStyle w:val="Footer"/>
      <w:jc w:val="center"/>
    </w:pPr>
    <w:r>
      <w:t>Company Confidential ©</w:t>
    </w:r>
  </w:p>
  <w:p w:rsidR="005B47E7" w:rsidRDefault="005B47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0382" w:rsidRDefault="00A30382">
      <w:pPr>
        <w:spacing w:after="0" w:line="240" w:lineRule="auto"/>
      </w:pPr>
      <w:r>
        <w:separator/>
      </w:r>
    </w:p>
  </w:footnote>
  <w:footnote w:type="continuationSeparator" w:id="0">
    <w:p w:rsidR="00A30382" w:rsidRDefault="00A30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4376EFF"/>
    <w:multiLevelType w:val="multilevel"/>
    <w:tmpl w:val="948E7A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4684F8F"/>
    <w:multiLevelType w:val="multilevel"/>
    <w:tmpl w:val="5A1E92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hideSpellingError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03203"/>
    <w:rsid w:val="00326F90"/>
    <w:rsid w:val="00566A6E"/>
    <w:rsid w:val="005B47E7"/>
    <w:rsid w:val="00672F0A"/>
    <w:rsid w:val="0095568E"/>
    <w:rsid w:val="00A30382"/>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78FA3"/>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55</Pages>
  <Words>10154</Words>
  <Characters>57882</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6</cp:revision>
  <dcterms:created xsi:type="dcterms:W3CDTF">2026-07-06T04:45:00Z</dcterms:created>
  <dcterms:modified xsi:type="dcterms:W3CDTF">2026-07-08T03:25:00Z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