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F0A" w:rsidRPr="005815F9" w:rsidRDefault="00672F0A" w:rsidP="00672F0A">
      <w:pPr>
        <w:spacing w:after="0"/>
        <w:rPr>
          <w:rFonts w:cs="Calibri"/>
          <w:b/>
          <w:sz w:val="72"/>
          <w:szCs w:val="72"/>
        </w:rPr>
      </w:pPr>
      <w:bookmarkStart w:id="0" w:name="riwayat-revisi"/>
      <w:bookmarkStart w:id="1" w:name="functional-specification-document-fsd"/>
      <w:r>
        <w:drawing>
          <wp:inline xmlns:a="http://schemas.openxmlformats.org/drawingml/2006/main" xmlns:pic="http://schemas.openxmlformats.org/drawingml/2006/picture">
            <wp:extent cx="2343600" cy="1414800"/>
            <wp:docPr id="1" name="Picture 215"/>
            <wp:cNvGraphicFramePr>
              <a:graphicFrameLocks noChangeAspect="1"/>
            </wp:cNvGraphicFramePr>
            <a:graphic>
              <a:graphicData uri="http://schemas.openxmlformats.org/drawingml/2006/picture">
                <pic:pic>
                  <pic:nvPicPr>
                    <pic:cNvPr id="1" name="logo.png"/>
                    <pic:cNvPicPr/>
                  </pic:nvPicPr>
                  <pic:blipFill>
                    <a:blip r:embed="rId43"/>
                    <a:stretch>
                      <a:fillRect/>
                    </a:stretch>
                  </pic:blipFill>
                  <pic:spPr>
                    <a:xfrm>
                      <a:off x="0" y="0"/>
                      <a:ext cx="2343600" cy="1414800"/>
                    </a:xfrm>
                    <a:prstGeom prst="rect"/>
                  </pic:spPr>
                </pic:pic>
              </a:graphicData>
            </a:graphic>
          </wp:inline>
        </w:drawing>
      </w:r>
    </w:p>
    <w:p w:rsidR="00672F0A" w:rsidRPr="005815F9" w:rsidRDefault="00672F0A" w:rsidP="00672F0A">
      <w:pPr>
        <w:spacing w:after="0"/>
        <w:jc w:val="right"/>
        <w:rPr>
          <w:rFonts w:cs="Calibri"/>
          <w:b/>
          <w:sz w:val="72"/>
          <w:szCs w:val="72"/>
        </w:rPr>
      </w:pPr>
      <w:r>
        <w:rPr>
          <w:rFonts w:cs="Calibri"/>
          <w:b/>
          <w:sz w:val="72"/>
          <w:szCs w:val="72"/>
        </w:rPr>
        <w:t>Functional Specification Document</w:t>
      </w:r>
    </w:p>
    <w:p w:rsidR="00672F0A" w:rsidRPr="005815F9" w:rsidRDefault="00672F0A" w:rsidP="00672F0A">
      <w:pPr>
        <w:spacing w:after="0"/>
        <w:jc w:val="right"/>
        <w:rPr>
          <w:rFonts w:cs="Calibri"/>
          <w:b/>
          <w:i/>
          <w:color w:val="548DD4"/>
          <w:sz w:val="36"/>
          <w:szCs w:val="36"/>
        </w:rPr>
      </w:pPr>
      <w:r>
        <w:rPr>
          <w:rFonts w:ascii="Arial" w:hAnsi="Arial"/>
          <w:b/>
          <w:i w:val="0"/>
          <w:sz w:val="36"/>
        </w:rPr>
        <w:t xml:space="preserve">Version </w:t>
      </w:r>
      <w:r>
        <w:rPr>
          <w:rFonts w:ascii="Arial" w:hAnsi="Arial"/>
          <w:b/>
          <w:i/>
          <w:color w:val="548DD4"/>
          <w:sz w:val="36"/>
        </w:rPr>
        <w:t>[1.0.0]</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p w:rsidR="00672F0A" w:rsidRPr="005815F9" w:rsidRDefault="00672F0A" w:rsidP="00672F0A">
      <w:pPr>
        <w:wordWrap w:val="0"/>
        <w:spacing w:after="0"/>
        <w:jc w:val="right"/>
        <w:rPr>
          <w:rFonts w:cs="Calibri"/>
          <w:b/>
          <w:bCs/>
          <w:i/>
          <w:color w:val="548DD4"/>
          <w:sz w:val="32"/>
          <w:szCs w:val="56"/>
        </w:rPr>
      </w:pPr>
      <w:r>
        <w:rPr>
          <w:rFonts w:ascii="Arial" w:hAnsi="Arial"/>
          <w:b/>
          <w:i/>
          <w:color w:val="548DD4"/>
          <w:sz w:val="52"/>
        </w:rPr>
        <w:t>Falcon FPRS</w:t>
      </w:r>
    </w:p>
    <w:p w:rsidR="00672F0A" w:rsidRPr="005815F9" w:rsidRDefault="00672F0A" w:rsidP="00672F0A">
      <w:pPr>
        <w:wordWrap w:val="0"/>
        <w:spacing w:after="0"/>
        <w:jc w:val="right"/>
        <w:rPr>
          <w:rFonts w:cs="Calibri"/>
          <w:b/>
          <w:bCs/>
          <w:i/>
          <w:iCs/>
          <w:color w:val="548DD4"/>
          <w:sz w:val="32"/>
          <w:szCs w:val="32"/>
        </w:rPr>
      </w:pPr>
      <w:r>
        <w:rPr>
          <w:rFonts w:ascii="Arial" w:hAnsi="Arial"/>
          <w:b/>
          <w:i/>
          <w:color w:val="548DD4"/>
          <w:sz w:val="32"/>
        </w:rPr>
        <w:t xml:space="preserve">Modul: </w:t>
      </w:r>
      <w:r>
        <w:rPr>
          <w:rFonts w:ascii="Arial" w:hAnsi="Arial"/>
          <w:b/>
          <w:i/>
          <w:color w:val="548DD4"/>
          <w:sz w:val="32"/>
        </w:rPr>
        <w:t>Data Master (Web Admin)</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tbl>
      <w:tblPr>
        <w:tblW w:w="0" w:type="auto"/>
        <w:jc w:val="right"/>
        <w:tblLook w:val="0000" w:firstRow="0" w:lastRow="0" w:firstColumn="0" w:lastColumn="0" w:noHBand="0" w:noVBand="0"/>
      </w:tblPr>
      <w:tblGrid>
        <w:gridCol w:w="283"/>
        <w:gridCol w:w="4282"/>
      </w:tblGrid>
      <w:tr w:rsidR="00672F0A" w:rsidRPr="005815F9" w:rsidTr="00672F0A">
        <w:trPr>
          <w:jc w:val="right"/>
        </w:trPr>
        <w:tc>
          <w:tcPr>
            <w:tcW w:w="4565" w:type="dxa"/>
            <w:gridSpan w:val="2"/>
          </w:tcPr>
          <w:p w:rsidR="00672F0A" w:rsidRPr="005815F9" w:rsidRDefault="00672F0A" w:rsidP="00672F0A">
            <w:pPr>
              <w:spacing w:after="0"/>
              <w:jc w:val="right"/>
              <w:rPr>
                <w:rFonts w:cs="Calibri"/>
                <w:b/>
                <w:sz w:val="36"/>
                <w:szCs w:val="36"/>
              </w:rPr>
            </w:pPr>
            <w:r w:rsidRPr="005815F9">
              <w:rPr>
                <w:rFonts w:cs="Calibri"/>
                <w:b/>
                <w:sz w:val="36"/>
                <w:szCs w:val="36"/>
              </w:rPr>
              <w:t>Prepared By</w:t>
            </w:r>
          </w:p>
        </w:tc>
      </w:tr>
      <w:tr w:rsidR="00672F0A" w:rsidRPr="005815F9" w:rsidTr="00672F0A">
        <w:trPr>
          <w:jc w:val="right"/>
        </w:trPr>
        <w:tc>
          <w:tcPr>
            <w:tcW w:w="283" w:type="dxa"/>
          </w:tcPr>
          <w:p w:rsidR="00672F0A" w:rsidRPr="005815F9" w:rsidRDefault="00672F0A" w:rsidP="00672F0A">
            <w:pPr>
              <w:spacing w:after="0"/>
              <w:jc w:val="right"/>
              <w:rPr>
                <w:rFonts w:cs="Calibri"/>
                <w:b/>
                <w:sz w:val="36"/>
                <w:szCs w:val="36"/>
              </w:rPr>
            </w:pPr>
          </w:p>
        </w:tc>
        <w:tc>
          <w:tcPr>
            <w:tcW w:w="4282" w:type="dxa"/>
          </w:tcPr>
          <w:p>
            <w:r>
              <w:rPr>
                <w:rFonts w:ascii="Arial" w:hAnsi="Arial"/>
                <w:b/>
                <w:i/>
                <w:color w:val="548DD4"/>
                <w:sz w:val="36"/>
              </w:rPr>
              <w:t>[Tim ICT – Falcon FPRS]</w:t>
            </w:r>
          </w:p>
        </w:tc>
      </w:tr>
    </w:tbl>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r w:rsidRPr="005815F9">
        <w:rPr>
          <w:rFonts w:cs="Calibri"/>
          <w:b/>
          <w:sz w:val="36"/>
          <w:szCs w:val="36"/>
        </w:rPr>
        <w:t>PT. Sanghiang Perkasa</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r w:rsidRPr="005815F9">
        <w:rPr>
          <w:rFonts w:cs="Calibri"/>
          <w:b/>
          <w:sz w:val="36"/>
          <w:szCs w:val="36"/>
        </w:rPr>
        <w:t>Date</w:t>
      </w:r>
    </w:p>
    <w:p w:rsidR="00672F0A" w:rsidRPr="005815F9" w:rsidRDefault="00672F0A" w:rsidP="00672F0A">
      <w:pPr>
        <w:spacing w:after="0"/>
        <w:jc w:val="right"/>
        <w:rPr>
          <w:rFonts w:cs="Calibri"/>
          <w:b/>
          <w:i/>
          <w:color w:val="548DD4"/>
          <w:sz w:val="36"/>
          <w:szCs w:val="36"/>
        </w:rPr>
        <w:sectPr w:rsidR="00672F0A" w:rsidRPr="005815F9" w:rsidSect="00672F0A">
          <w:footerReference w:type="even" r:id="rId8"/>
          <w:footerReference w:type="default" r:id="rId9"/>
          <w:pgSz w:w="12240" w:h="15840"/>
          <w:pgMar w:top="1440" w:right="1440" w:bottom="1440" w:left="1440" w:header="708" w:footer="708" w:gutter="0"/>
          <w:cols w:space="720"/>
          <w:docGrid w:linePitch="360"/>
        </w:sectPr>
      </w:pPr>
      <w:bookmarkStart w:id="2" w:name="_GoBack"/>
      <w:bookmarkEnd w:id="0"/>
      <w:r>
        <w:rPr>
          <w:rFonts w:ascii="Arial" w:hAnsi="Arial"/>
          <w:b/>
          <w:i/>
          <w:color w:val="548DD4"/>
          <w:sz w:val="36"/>
        </w:rPr>
        <w:t>[08/07/2026]</w:t>
      </w:r>
    </w:p>
    <w:tbl>
      <w:tblPr>
        <w:tblW w:w="49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3"/>
        <w:gridCol w:w="1106"/>
        <w:gridCol w:w="551"/>
        <w:gridCol w:w="1773"/>
        <w:gridCol w:w="86"/>
        <w:gridCol w:w="489"/>
        <w:gridCol w:w="1827"/>
        <w:gridCol w:w="1960"/>
      </w:tblGrid>
      <w:tr w:rsidR="00672F0A" w:rsidRPr="005815F9" w:rsidTr="00672F0A">
        <w:trPr>
          <w:cantSplit/>
        </w:trPr>
        <w:tc>
          <w:tcPr>
            <w:tcW w:w="2501" w:type="pct"/>
            <w:gridSpan w:val="4"/>
            <w:tcBorders>
              <w:top w:val="nil"/>
              <w:left w:val="nil"/>
              <w:right w:val="nil"/>
            </w:tcBorders>
            <w:shd w:val="clear" w:color="auto" w:fill="FFFFFF"/>
            <w:vAlign w:val="center"/>
          </w:tcPr>
          <w:p>
            <w:r>
              <w:t>BRD No : 2026.SHP-FSD.0101</w:t>
            </w:r>
          </w:p>
        </w:tc>
        <w:tc>
          <w:tcPr>
            <w:tcW w:w="2499" w:type="pct"/>
            <w:gridSpan w:val="4"/>
            <w:tcBorders>
              <w:top w:val="nil"/>
              <w:left w:val="nil"/>
              <w:right w:val="nil"/>
            </w:tcBorders>
            <w:shd w:val="clear" w:color="auto" w:fill="FFFFFF"/>
            <w:vAlign w:val="center"/>
          </w:tcPr>
          <w:p>
            <w:r>
              <w:t>PID Ref. No : 2026.SHP-PID.0101</w:t>
            </w:r>
          </w:p>
        </w:tc>
      </w:tr>
      <w:tr w:rsidR="00672F0A" w:rsidRPr="005815F9" w:rsidTr="00672F0A">
        <w:trPr>
          <w:cantSplit/>
        </w:trPr>
        <w:tc>
          <w:tcPr>
            <w:tcW w:w="5000" w:type="pct"/>
            <w:gridSpan w:val="8"/>
            <w:tcBorders>
              <w:top w:val="nil"/>
              <w:left w:val="nil"/>
              <w:right w:val="nil"/>
            </w:tcBorders>
            <w:shd w:val="clear" w:color="auto" w:fill="FFFFFF"/>
            <w:vAlign w:val="center"/>
          </w:tcPr>
          <w:p w:rsidR="00672F0A" w:rsidRPr="005815F9" w:rsidRDefault="00672F0A" w:rsidP="00672F0A">
            <w:pPr>
              <w:pStyle w:val="TableHeading1"/>
              <w:jc w:val="left"/>
              <w:rPr>
                <w:rFonts w:ascii="Calibri" w:eastAsia="Times New Roman" w:hAnsi="Calibri" w:cs="Calibri"/>
              </w:rPr>
            </w:pPr>
            <w:r w:rsidRPr="005815F9">
              <w:rPr>
                <w:rFonts w:ascii="Calibri" w:eastAsia="Times New Roman" w:hAnsi="Calibri" w:cs="Calibri"/>
              </w:rPr>
              <w:t>Revision history</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Version</w:t>
            </w:r>
          </w:p>
        </w:tc>
        <w:tc>
          <w:tcPr>
            <w:tcW w:w="950"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Date</w:t>
            </w:r>
          </w:p>
        </w:tc>
        <w:tc>
          <w:tcPr>
            <w:tcW w:w="1065"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Author(s)</w:t>
            </w:r>
          </w:p>
        </w:tc>
        <w:tc>
          <w:tcPr>
            <w:tcW w:w="2450" w:type="pct"/>
            <w:gridSpan w:val="3"/>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Description</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
              <w:t>1.0.0</w:t>
            </w:r>
          </w:p>
        </w:tc>
        <w:tc>
          <w:tcPr>
            <w:tcW w:w="950" w:type="pct"/>
            <w:gridSpan w:val="2"/>
            <w:tcBorders>
              <w:top w:val="single" w:sz="4" w:space="0" w:color="auto"/>
              <w:left w:val="single" w:sz="4" w:space="0" w:color="auto"/>
              <w:bottom w:val="single" w:sz="4" w:space="0" w:color="auto"/>
              <w:right w:val="single" w:sz="4" w:space="0" w:color="auto"/>
            </w:tcBorders>
            <w:vAlign w:val="center"/>
          </w:tcPr>
          <w:p>
            <w:r>
              <w:t>8 Juli 2026</w:t>
            </w:r>
          </w:p>
        </w:tc>
        <w:tc>
          <w:tcPr>
            <w:tcW w:w="1065" w:type="pct"/>
            <w:gridSpan w:val="2"/>
            <w:tcBorders>
              <w:top w:val="single" w:sz="4" w:space="0" w:color="auto"/>
              <w:left w:val="single" w:sz="4" w:space="0" w:color="auto"/>
              <w:bottom w:val="single" w:sz="4" w:space="0" w:color="auto"/>
              <w:right w:val="single" w:sz="4" w:space="0" w:color="auto"/>
            </w:tcBorders>
            <w:vAlign w:val="center"/>
          </w:tcPr>
          <w:p>
            <w:r>
              <w:t>Tim ICT</w:t>
            </w:r>
          </w:p>
        </w:tc>
        <w:tc>
          <w:tcPr>
            <w:tcW w:w="2450" w:type="pct"/>
            <w:gridSpan w:val="3"/>
            <w:tcBorders>
              <w:top w:val="single" w:sz="4" w:space="0" w:color="auto"/>
              <w:left w:val="single" w:sz="4" w:space="0" w:color="auto"/>
              <w:bottom w:val="single" w:sz="4" w:space="0" w:color="auto"/>
              <w:right w:val="single" w:sz="4" w:space="0" w:color="auto"/>
            </w:tcBorders>
            <w:vAlign w:val="center"/>
          </w:tcPr>
          <w:p>
            <w:r>
              <w:t>Initial draft – modul Data Master Web Admin FPRS</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950"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2450" w:type="pct"/>
            <w:gridSpan w:val="3"/>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950"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2450" w:type="pct"/>
            <w:gridSpan w:val="3"/>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r>
      <w:tr w:rsidR="00672F0A" w:rsidRPr="005815F9" w:rsidTr="00672F0A">
        <w:trPr>
          <w:cantSplit/>
        </w:trPr>
        <w:tc>
          <w:tcPr>
            <w:tcW w:w="5000" w:type="pct"/>
            <w:gridSpan w:val="8"/>
            <w:tcBorders>
              <w:top w:val="nil"/>
              <w:left w:val="nil"/>
              <w:right w:val="nil"/>
            </w:tcBorders>
            <w:shd w:val="clear" w:color="auto" w:fill="FFFFFF"/>
            <w:vAlign w:val="center"/>
          </w:tcPr>
          <w:p w:rsidR="00672F0A" w:rsidRPr="005815F9" w:rsidRDefault="00672F0A" w:rsidP="00672F0A">
            <w:pPr>
              <w:pStyle w:val="TableHeading1"/>
              <w:spacing w:line="276" w:lineRule="auto"/>
              <w:jc w:val="left"/>
              <w:rPr>
                <w:rFonts w:ascii="Calibri" w:eastAsia="Times New Roman" w:hAnsi="Calibri" w:cs="Calibri"/>
              </w:rPr>
            </w:pPr>
          </w:p>
          <w:p w:rsidR="00672F0A" w:rsidRPr="005815F9" w:rsidRDefault="00672F0A" w:rsidP="00672F0A">
            <w:pPr>
              <w:pStyle w:val="TableHeading1"/>
              <w:spacing w:line="276" w:lineRule="auto"/>
              <w:jc w:val="left"/>
              <w:rPr>
                <w:rFonts w:ascii="Calibri" w:eastAsia="Times New Roman" w:hAnsi="Calibri" w:cs="Calibri"/>
              </w:rPr>
            </w:pPr>
            <w:r w:rsidRPr="005815F9">
              <w:rPr>
                <w:rFonts w:ascii="Calibri" w:eastAsia="Times New Roman" w:hAnsi="Calibri" w:cs="Calibri"/>
              </w:rPr>
              <w:t>Document Approval</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1169"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Full name</w:t>
            </w:r>
          </w:p>
        </w:tc>
        <w:tc>
          <w:tcPr>
            <w:tcW w:w="1661" w:type="pct"/>
            <w:gridSpan w:val="4"/>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Job Title</w:t>
            </w:r>
          </w:p>
        </w:tc>
        <w:tc>
          <w:tcPr>
            <w:tcW w:w="1047"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Signature</w:t>
            </w:r>
          </w:p>
        </w:tc>
        <w:tc>
          <w:tcPr>
            <w:tcW w:w="1123"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Signature Date</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37"/>
        </w:trPr>
        <w:tc>
          <w:tcPr>
            <w:tcW w:w="1169" w:type="pct"/>
            <w:gridSpan w:val="2"/>
            <w:tcBorders>
              <w:top w:val="single" w:sz="4" w:space="0" w:color="auto"/>
              <w:left w:val="single" w:sz="4" w:space="0" w:color="auto"/>
              <w:bottom w:val="single" w:sz="4" w:space="0" w:color="auto"/>
              <w:right w:val="single" w:sz="4" w:space="0" w:color="auto"/>
            </w:tcBorders>
            <w:vAlign w:val="center"/>
          </w:tcPr>
          <w:p>
            <w:r>
              <w:t>Muhammad Rafi</w:t>
            </w:r>
          </w:p>
        </w:tc>
        <w:tc>
          <w:tcPr>
            <w:tcW w:w="1661" w:type="pct"/>
            <w:gridSpan w:val="4"/>
            <w:tcBorders>
              <w:top w:val="single" w:sz="4" w:space="0" w:color="auto"/>
              <w:left w:val="single" w:sz="4" w:space="0" w:color="auto"/>
              <w:bottom w:val="single" w:sz="4" w:space="0" w:color="auto"/>
              <w:right w:val="single" w:sz="4" w:space="0" w:color="auto"/>
            </w:tcBorders>
            <w:vAlign w:val="center"/>
          </w:tcPr>
          <w:p>
            <w:r>
              <w:t>SHP Channel &amp; Customer Development</w:t>
            </w:r>
          </w:p>
        </w:tc>
        <w:tc>
          <w:tcPr>
            <w:tcW w:w="1047" w:type="pct"/>
            <w:tcBorders>
              <w:top w:val="single" w:sz="4" w:space="0" w:color="auto"/>
              <w:left w:val="single" w:sz="4" w:space="0" w:color="auto"/>
              <w:bottom w:val="single" w:sz="4" w:space="0" w:color="auto"/>
              <w:right w:val="single" w:sz="4" w:space="0" w:color="auto"/>
            </w:tcBorders>
            <w:vAlign w:val="center"/>
          </w:tcPr>
          <w:p>
            <w:r/>
          </w:p>
        </w:tc>
        <w:tc>
          <w:tcPr>
            <w:tcW w:w="1123" w:type="pct"/>
            <w:tcBorders>
              <w:top w:val="single" w:sz="4" w:space="0" w:color="auto"/>
              <w:left w:val="single" w:sz="4" w:space="0" w:color="auto"/>
              <w:bottom w:val="single" w:sz="4" w:space="0" w:color="auto"/>
              <w:right w:val="single" w:sz="4" w:space="0" w:color="auto"/>
            </w:tcBorders>
            <w:vAlign w:val="center"/>
          </w:tcPr>
          <w:p>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
              <w:t>Silvester Mario Nian Destrada</w:t>
            </w:r>
          </w:p>
        </w:tc>
        <w:tc>
          <w:tcPr>
            <w:tcW w:w="1661" w:type="pct"/>
            <w:gridSpan w:val="4"/>
            <w:tcBorders>
              <w:top w:val="single" w:sz="4" w:space="0" w:color="auto"/>
              <w:left w:val="single" w:sz="4" w:space="0" w:color="auto"/>
              <w:bottom w:val="single" w:sz="4" w:space="0" w:color="auto"/>
              <w:right w:val="single" w:sz="4" w:space="0" w:color="auto"/>
            </w:tcBorders>
            <w:vAlign w:val="center"/>
          </w:tcPr>
          <w:p>
            <w:r>
              <w:t>SHP Channel &amp; Customer Development</w:t>
            </w:r>
          </w:p>
        </w:tc>
        <w:tc>
          <w:tcPr>
            <w:tcW w:w="1047" w:type="pct"/>
            <w:tcBorders>
              <w:top w:val="single" w:sz="4" w:space="0" w:color="auto"/>
              <w:left w:val="single" w:sz="4" w:space="0" w:color="auto"/>
              <w:bottom w:val="single" w:sz="4" w:space="0" w:color="auto"/>
              <w:right w:val="single" w:sz="4" w:space="0" w:color="auto"/>
            </w:tcBorders>
            <w:vAlign w:val="center"/>
          </w:tcPr>
          <w:p>
            <w:r/>
          </w:p>
        </w:tc>
        <w:tc>
          <w:tcPr>
            <w:tcW w:w="1123" w:type="pct"/>
            <w:tcBorders>
              <w:top w:val="single" w:sz="4" w:space="0" w:color="auto"/>
              <w:left w:val="single" w:sz="4" w:space="0" w:color="auto"/>
              <w:bottom w:val="single" w:sz="4" w:space="0" w:color="auto"/>
              <w:right w:val="single" w:sz="4" w:space="0" w:color="auto"/>
            </w:tcBorders>
            <w:vAlign w:val="center"/>
          </w:tcPr>
          <w:p>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
              <w:t>Ageng Kurniawan Sugianto</w:t>
            </w:r>
          </w:p>
        </w:tc>
        <w:tc>
          <w:tcPr>
            <w:tcW w:w="1661" w:type="pct"/>
            <w:gridSpan w:val="4"/>
            <w:tcBorders>
              <w:top w:val="single" w:sz="4" w:space="0" w:color="auto"/>
              <w:left w:val="single" w:sz="4" w:space="0" w:color="auto"/>
              <w:bottom w:val="single" w:sz="4" w:space="0" w:color="auto"/>
              <w:right w:val="single" w:sz="4" w:space="0" w:color="auto"/>
            </w:tcBorders>
            <w:vAlign w:val="center"/>
          </w:tcPr>
          <w:p>
            <w:r>
              <w:t>IT Product</w:t>
            </w:r>
          </w:p>
        </w:tc>
        <w:tc>
          <w:tcPr>
            <w:tcW w:w="1047" w:type="pct"/>
            <w:tcBorders>
              <w:top w:val="single" w:sz="4" w:space="0" w:color="auto"/>
              <w:left w:val="single" w:sz="4" w:space="0" w:color="auto"/>
              <w:bottom w:val="single" w:sz="4" w:space="0" w:color="auto"/>
              <w:right w:val="single" w:sz="4" w:space="0" w:color="auto"/>
            </w:tcBorders>
            <w:vAlign w:val="center"/>
          </w:tcPr>
          <w:p>
            <w:r/>
          </w:p>
        </w:tc>
        <w:tc>
          <w:tcPr>
            <w:tcW w:w="1123" w:type="pct"/>
            <w:tcBorders>
              <w:top w:val="single" w:sz="4" w:space="0" w:color="auto"/>
              <w:left w:val="single" w:sz="4" w:space="0" w:color="auto"/>
              <w:bottom w:val="single" w:sz="4" w:space="0" w:color="auto"/>
              <w:right w:val="single" w:sz="4" w:space="0" w:color="auto"/>
            </w:tcBorders>
            <w:vAlign w:val="center"/>
          </w:tcPr>
          <w:p>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
              <w:t>Albet</w:t>
            </w:r>
          </w:p>
        </w:tc>
        <w:tc>
          <w:tcPr>
            <w:tcW w:w="1661" w:type="pct"/>
            <w:gridSpan w:val="4"/>
            <w:tcBorders>
              <w:top w:val="single" w:sz="4" w:space="0" w:color="auto"/>
              <w:left w:val="single" w:sz="4" w:space="0" w:color="auto"/>
              <w:bottom w:val="single" w:sz="4" w:space="0" w:color="auto"/>
              <w:right w:val="single" w:sz="4" w:space="0" w:color="auto"/>
            </w:tcBorders>
            <w:vAlign w:val="center"/>
          </w:tcPr>
          <w:p>
            <w:r>
              <w:t>IT Product</w:t>
            </w:r>
          </w:p>
        </w:tc>
        <w:tc>
          <w:tcPr>
            <w:tcW w:w="1047" w:type="pct"/>
            <w:tcBorders>
              <w:top w:val="single" w:sz="4" w:space="0" w:color="auto"/>
              <w:left w:val="single" w:sz="4" w:space="0" w:color="auto"/>
              <w:bottom w:val="single" w:sz="4" w:space="0" w:color="auto"/>
              <w:right w:val="single" w:sz="4" w:space="0" w:color="auto"/>
            </w:tcBorders>
            <w:vAlign w:val="center"/>
          </w:tcPr>
          <w:p>
            <w:r/>
          </w:p>
        </w:tc>
        <w:tc>
          <w:tcPr>
            <w:tcW w:w="1123" w:type="pct"/>
            <w:tcBorders>
              <w:top w:val="single" w:sz="4" w:space="0" w:color="auto"/>
              <w:left w:val="single" w:sz="4" w:space="0" w:color="auto"/>
              <w:bottom w:val="single" w:sz="4" w:space="0" w:color="auto"/>
              <w:right w:val="single" w:sz="4" w:space="0" w:color="auto"/>
            </w:tcBorders>
            <w:vAlign w:val="center"/>
          </w:tcPr>
          <w:p>
            <w:r/>
          </w:p>
        </w:tc>
      </w:tr>
    </w:tbl>
    <w:p w:rsidR="00B5029C" w:rsidRDefault="00B5029C">
      <w:pPr>
        <w:pStyle w:val="TOCHeading"/>
        <w:rPr>
          <w:rFonts w:ascii="Calibri" w:eastAsiaTheme="minorEastAsia" w:hAnsi="Calibri" w:cstheme="minorBidi"/>
          <w:b w:val="0"/>
          <w:bCs w:val="0"/>
          <w:color w:val="auto"/>
          <w:sz w:val="22"/>
          <w:szCs w:val="22"/>
        </w:rPr>
      </w:pPr>
    </w:p>
    <w:p w:rsidR="00B5029C" w:rsidRDefault="00B5029C" w:rsidP="00B5029C">
      <w:r>
        <w:br w:type="page"/>
      </w:r>
    </w:p>
    <w:sdt>
      <w:sdtPr>
        <w:rPr>
          <w:rFonts w:ascii="Calibri" w:eastAsiaTheme="minorEastAsia" w:hAnsi="Calibri" w:cstheme="minorBidi"/>
          <w:b w:val="0"/>
          <w:bCs w:val="0"/>
          <w:color w:val="auto"/>
          <w:sz w:val="22"/>
          <w:szCs w:val="22"/>
        </w:rPr>
        <w:id w:val="-185132496"/>
        <w:docPartObj>
          <w:docPartGallery w:val="Table of Contents"/>
          <w:docPartUnique/>
        </w:docPartObj>
      </w:sdtPr>
      <w:sdtEndPr/>
      <w:sdtContent>
        <w:p w:rsidR="00A67623" w:rsidRDefault="00672F0A">
          <w:pPr>
            <w:pStyle w:val="TOCHeading"/>
          </w:pPr>
          <w:r>
            <w:t>Daftar Isi</w:t>
          </w:r>
        </w:p>
        <w:p w:rsidR="00B5029C" w:rsidRDefault="00672F0A">
          <w:pPr>
            <w:pStyle w:val="TOC1"/>
            <w:tabs>
              <w:tab w:val="right" w:leader="dot" w:pos="8630"/>
            </w:tabs>
            <w:rPr>
              <w:noProof/>
            </w:rPr>
          </w:pPr>
          <w:r>
            <w:fldChar w:fldCharType="begin"/>
          </w:r>
          <w:r>
            <w:instrText>TOC \o "1-3" \h \z \u</w:instrText>
          </w:r>
          <w:r>
            <w:fldChar w:fldCharType="separate"/>
          </w:r>
          <w:hyperlink w:anchor="_Toc234236377" w:history="1">
            <w:r w:rsidR="00B5029C" w:rsidRPr="00462F8E">
              <w:rPr>
                <w:rStyle w:val="Hyperlink"/>
                <w:rFonts w:cs="Calibri"/>
                <w:noProof/>
              </w:rPr>
              <w:t>FUNCTIONAL SPECIFICATION DOCUMENT (FSD)</w:t>
            </w:r>
            <w:r w:rsidR="00B5029C">
              <w:rPr>
                <w:noProof/>
                <w:webHidden/>
              </w:rPr>
              <w:tab/>
            </w:r>
            <w:r w:rsidR="00B5029C">
              <w:rPr>
                <w:noProof/>
                <w:webHidden/>
              </w:rPr>
              <w:fldChar w:fldCharType="begin"/>
            </w:r>
            <w:r w:rsidR="00B5029C">
              <w:rPr>
                <w:noProof/>
                <w:webHidden/>
              </w:rPr>
              <w:instrText xml:space="preserve"> PAGEREF _Toc234236377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2"/>
            <w:tabs>
              <w:tab w:val="right" w:leader="dot" w:pos="8630"/>
            </w:tabs>
            <w:rPr>
              <w:noProof/>
            </w:rPr>
          </w:pPr>
          <w:hyperlink w:anchor="_Toc234236378" w:history="1">
            <w:r w:rsidR="00B5029C" w:rsidRPr="00462F8E">
              <w:rPr>
                <w:rStyle w:val="Hyperlink"/>
                <w:rFonts w:cs="Calibri"/>
                <w:noProof/>
              </w:rPr>
              <w:t>Modul: KICAO KDS Enhancement — Master ASS/Owner KMMD &amp; Form Klaim</w:t>
            </w:r>
            <w:r w:rsidR="00B5029C">
              <w:rPr>
                <w:noProof/>
                <w:webHidden/>
              </w:rPr>
              <w:tab/>
            </w:r>
            <w:r w:rsidR="00B5029C">
              <w:rPr>
                <w:noProof/>
                <w:webHidden/>
              </w:rPr>
              <w:fldChar w:fldCharType="begin"/>
            </w:r>
            <w:r w:rsidR="00B5029C">
              <w:rPr>
                <w:noProof/>
                <w:webHidden/>
              </w:rPr>
              <w:instrText xml:space="preserve"> PAGEREF _Toc234236378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3"/>
            <w:tabs>
              <w:tab w:val="right" w:leader="dot" w:pos="8630"/>
            </w:tabs>
            <w:rPr>
              <w:noProof/>
            </w:rPr>
          </w:pPr>
          <w:hyperlink w:anchor="_Toc234236379" w:history="1">
            <w:r w:rsidR="00B5029C" w:rsidRPr="00462F8E">
              <w:rPr>
                <w:rStyle w:val="Hyperlink"/>
                <w:rFonts w:cs="Calibri"/>
                <w:noProof/>
              </w:rPr>
              <w:t>Sistem: KICAO KDS (Kalbe Nutritionals — Claim &amp; Distribution System)</w:t>
            </w:r>
            <w:r w:rsidR="00B5029C">
              <w:rPr>
                <w:noProof/>
                <w:webHidden/>
              </w:rPr>
              <w:tab/>
            </w:r>
            <w:r w:rsidR="00B5029C">
              <w:rPr>
                <w:noProof/>
                <w:webHidden/>
              </w:rPr>
              <w:fldChar w:fldCharType="begin"/>
            </w:r>
            <w:r w:rsidR="00B5029C">
              <w:rPr>
                <w:noProof/>
                <w:webHidden/>
              </w:rPr>
              <w:instrText xml:space="preserve"> PAGEREF _Toc234236379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3"/>
            <w:tabs>
              <w:tab w:val="right" w:leader="dot" w:pos="8630"/>
            </w:tabs>
            <w:rPr>
              <w:noProof/>
            </w:rPr>
          </w:pPr>
          <w:hyperlink w:anchor="_Toc234236380" w:history="1">
            <w:r w:rsidR="00B5029C" w:rsidRPr="00462F8E">
              <w:rPr>
                <w:rStyle w:val="Hyperlink"/>
                <w:rFonts w:cs="Calibri"/>
                <w:noProof/>
              </w:rPr>
              <w:t>Versi Dokumen: 1.0</w:t>
            </w:r>
            <w:r w:rsidR="00B5029C">
              <w:rPr>
                <w:noProof/>
                <w:webHidden/>
              </w:rPr>
              <w:tab/>
            </w:r>
            <w:r w:rsidR="00B5029C">
              <w:rPr>
                <w:noProof/>
                <w:webHidden/>
              </w:rPr>
              <w:fldChar w:fldCharType="begin"/>
            </w:r>
            <w:r w:rsidR="00B5029C">
              <w:rPr>
                <w:noProof/>
                <w:webHidden/>
              </w:rPr>
              <w:instrText xml:space="preserve"> PAGEREF _Toc234236380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2"/>
            <w:tabs>
              <w:tab w:val="right" w:leader="dot" w:pos="8630"/>
            </w:tabs>
            <w:rPr>
              <w:noProof/>
            </w:rPr>
          </w:pPr>
          <w:hyperlink w:anchor="_Toc234236381" w:history="1">
            <w:r w:rsidR="00B5029C" w:rsidRPr="00462F8E">
              <w:rPr>
                <w:rStyle w:val="Hyperlink"/>
                <w:rFonts w:cs="Calibri"/>
                <w:noProof/>
              </w:rPr>
              <w:t>Riwayat Revisi</w:t>
            </w:r>
            <w:r w:rsidR="00B5029C">
              <w:rPr>
                <w:noProof/>
                <w:webHidden/>
              </w:rPr>
              <w:tab/>
            </w:r>
            <w:r w:rsidR="00B5029C">
              <w:rPr>
                <w:noProof/>
                <w:webHidden/>
              </w:rPr>
              <w:fldChar w:fldCharType="begin"/>
            </w:r>
            <w:r w:rsidR="00B5029C">
              <w:rPr>
                <w:noProof/>
                <w:webHidden/>
              </w:rPr>
              <w:instrText xml:space="preserve"> PAGEREF _Toc234236381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2"/>
            <w:tabs>
              <w:tab w:val="right" w:leader="dot" w:pos="8630"/>
            </w:tabs>
            <w:rPr>
              <w:noProof/>
            </w:rPr>
          </w:pPr>
          <w:hyperlink w:anchor="_Toc234236382" w:history="1">
            <w:r w:rsidR="00B5029C" w:rsidRPr="00462F8E">
              <w:rPr>
                <w:rStyle w:val="Hyperlink"/>
                <w:rFonts w:cs="Calibri"/>
                <w:noProof/>
              </w:rPr>
              <w:t>1. Pendahuluan</w:t>
            </w:r>
            <w:r w:rsidR="00B5029C">
              <w:rPr>
                <w:noProof/>
                <w:webHidden/>
              </w:rPr>
              <w:tab/>
            </w:r>
            <w:r w:rsidR="00B5029C">
              <w:rPr>
                <w:noProof/>
                <w:webHidden/>
              </w:rPr>
              <w:fldChar w:fldCharType="begin"/>
            </w:r>
            <w:r w:rsidR="00B5029C">
              <w:rPr>
                <w:noProof/>
                <w:webHidden/>
              </w:rPr>
              <w:instrText xml:space="preserve"> PAGEREF _Toc234236382 \h </w:instrText>
            </w:r>
            <w:r w:rsidR="00B5029C">
              <w:rPr>
                <w:noProof/>
                <w:webHidden/>
              </w:rPr>
            </w:r>
            <w:r w:rsidR="00B5029C">
              <w:rPr>
                <w:noProof/>
                <w:webHidden/>
              </w:rPr>
              <w:fldChar w:fldCharType="separate"/>
            </w:r>
            <w:r w:rsidR="00B5029C">
              <w:rPr>
                <w:noProof/>
                <w:webHidden/>
              </w:rPr>
              <w:t>4</w:t>
            </w:r>
            <w:r w:rsidR="00B5029C">
              <w:rPr>
                <w:noProof/>
                <w:webHidden/>
              </w:rPr>
              <w:fldChar w:fldCharType="end"/>
            </w:r>
          </w:hyperlink>
        </w:p>
        <w:p w:rsidR="00B5029C" w:rsidRDefault="00566A6E">
          <w:pPr>
            <w:pStyle w:val="TOC3"/>
            <w:tabs>
              <w:tab w:val="right" w:leader="dot" w:pos="8630"/>
            </w:tabs>
            <w:rPr>
              <w:noProof/>
            </w:rPr>
          </w:pPr>
          <w:hyperlink w:anchor="_Toc234236383" w:history="1">
            <w:r w:rsidR="00B5029C" w:rsidRPr="00462F8E">
              <w:rPr>
                <w:rStyle w:val="Hyperlink"/>
                <w:rFonts w:cs="Calibri"/>
                <w:noProof/>
              </w:rPr>
              <w:t>1.1 Latar Belakang</w:t>
            </w:r>
            <w:r w:rsidR="00B5029C">
              <w:rPr>
                <w:noProof/>
                <w:webHidden/>
              </w:rPr>
              <w:tab/>
            </w:r>
            <w:r w:rsidR="00B5029C">
              <w:rPr>
                <w:noProof/>
                <w:webHidden/>
              </w:rPr>
              <w:fldChar w:fldCharType="begin"/>
            </w:r>
            <w:r w:rsidR="00B5029C">
              <w:rPr>
                <w:noProof/>
                <w:webHidden/>
              </w:rPr>
              <w:instrText xml:space="preserve"> PAGEREF _Toc234236383 \h </w:instrText>
            </w:r>
            <w:r w:rsidR="00B5029C">
              <w:rPr>
                <w:noProof/>
                <w:webHidden/>
              </w:rPr>
            </w:r>
            <w:r w:rsidR="00B5029C">
              <w:rPr>
                <w:noProof/>
                <w:webHidden/>
              </w:rPr>
              <w:fldChar w:fldCharType="separate"/>
            </w:r>
            <w:r w:rsidR="00B5029C">
              <w:rPr>
                <w:noProof/>
                <w:webHidden/>
              </w:rPr>
              <w:t>4</w:t>
            </w:r>
            <w:r w:rsidR="00B5029C">
              <w:rPr>
                <w:noProof/>
                <w:webHidden/>
              </w:rPr>
              <w:fldChar w:fldCharType="end"/>
            </w:r>
          </w:hyperlink>
        </w:p>
        <w:p w:rsidR="00B5029C" w:rsidRDefault="00566A6E">
          <w:pPr>
            <w:pStyle w:val="TOC3"/>
            <w:tabs>
              <w:tab w:val="right" w:leader="dot" w:pos="8630"/>
            </w:tabs>
            <w:rPr>
              <w:noProof/>
            </w:rPr>
          </w:pPr>
          <w:hyperlink w:anchor="_Toc234236384" w:history="1">
            <w:r w:rsidR="00B5029C" w:rsidRPr="00462F8E">
              <w:rPr>
                <w:rStyle w:val="Hyperlink"/>
                <w:rFonts w:cs="Calibri"/>
                <w:noProof/>
              </w:rPr>
              <w:t>1.2 Tujuan Dokumen</w:t>
            </w:r>
            <w:r w:rsidR="00B5029C">
              <w:rPr>
                <w:noProof/>
                <w:webHidden/>
              </w:rPr>
              <w:tab/>
            </w:r>
            <w:r w:rsidR="00B5029C">
              <w:rPr>
                <w:noProof/>
                <w:webHidden/>
              </w:rPr>
              <w:fldChar w:fldCharType="begin"/>
            </w:r>
            <w:r w:rsidR="00B5029C">
              <w:rPr>
                <w:noProof/>
                <w:webHidden/>
              </w:rPr>
              <w:instrText xml:space="preserve"> PAGEREF _Toc234236384 \h </w:instrText>
            </w:r>
            <w:r w:rsidR="00B5029C">
              <w:rPr>
                <w:noProof/>
                <w:webHidden/>
              </w:rPr>
            </w:r>
            <w:r w:rsidR="00B5029C">
              <w:rPr>
                <w:noProof/>
                <w:webHidden/>
              </w:rPr>
              <w:fldChar w:fldCharType="separate"/>
            </w:r>
            <w:r w:rsidR="00B5029C">
              <w:rPr>
                <w:noProof/>
                <w:webHidden/>
              </w:rPr>
              <w:t>4</w:t>
            </w:r>
            <w:r w:rsidR="00B5029C">
              <w:rPr>
                <w:noProof/>
                <w:webHidden/>
              </w:rPr>
              <w:fldChar w:fldCharType="end"/>
            </w:r>
          </w:hyperlink>
        </w:p>
        <w:p w:rsidR="00B5029C" w:rsidRDefault="00566A6E">
          <w:pPr>
            <w:pStyle w:val="TOC3"/>
            <w:tabs>
              <w:tab w:val="right" w:leader="dot" w:pos="8630"/>
            </w:tabs>
            <w:rPr>
              <w:noProof/>
            </w:rPr>
          </w:pPr>
          <w:hyperlink w:anchor="_Toc234236385" w:history="1">
            <w:r w:rsidR="00B5029C" w:rsidRPr="00462F8E">
              <w:rPr>
                <w:rStyle w:val="Hyperlink"/>
                <w:rFonts w:cs="Calibri"/>
                <w:noProof/>
              </w:rPr>
              <w:t>1.3 Ruang Lingkup</w:t>
            </w:r>
            <w:r w:rsidR="00B5029C">
              <w:rPr>
                <w:noProof/>
                <w:webHidden/>
              </w:rPr>
              <w:tab/>
            </w:r>
            <w:r w:rsidR="00B5029C">
              <w:rPr>
                <w:noProof/>
                <w:webHidden/>
              </w:rPr>
              <w:fldChar w:fldCharType="begin"/>
            </w:r>
            <w:r w:rsidR="00B5029C">
              <w:rPr>
                <w:noProof/>
                <w:webHidden/>
              </w:rPr>
              <w:instrText xml:space="preserve"> PAGEREF _Toc234236385 \h </w:instrText>
            </w:r>
            <w:r w:rsidR="00B5029C">
              <w:rPr>
                <w:noProof/>
                <w:webHidden/>
              </w:rPr>
            </w:r>
            <w:r w:rsidR="00B5029C">
              <w:rPr>
                <w:noProof/>
                <w:webHidden/>
              </w:rPr>
              <w:fldChar w:fldCharType="separate"/>
            </w:r>
            <w:r w:rsidR="00B5029C">
              <w:rPr>
                <w:noProof/>
                <w:webHidden/>
              </w:rPr>
              <w:t>5</w:t>
            </w:r>
            <w:r w:rsidR="00B5029C">
              <w:rPr>
                <w:noProof/>
                <w:webHidden/>
              </w:rPr>
              <w:fldChar w:fldCharType="end"/>
            </w:r>
          </w:hyperlink>
        </w:p>
        <w:p w:rsidR="00B5029C" w:rsidRDefault="00566A6E">
          <w:pPr>
            <w:pStyle w:val="TOC3"/>
            <w:tabs>
              <w:tab w:val="right" w:leader="dot" w:pos="8630"/>
            </w:tabs>
            <w:rPr>
              <w:noProof/>
            </w:rPr>
          </w:pPr>
          <w:hyperlink w:anchor="_Toc234236386" w:history="1">
            <w:r w:rsidR="00B5029C" w:rsidRPr="00462F8E">
              <w:rPr>
                <w:rStyle w:val="Hyperlink"/>
                <w:rFonts w:cs="Calibri"/>
                <w:noProof/>
              </w:rPr>
              <w:t>1.4 Stakeholder</w:t>
            </w:r>
            <w:r w:rsidR="00B5029C">
              <w:rPr>
                <w:noProof/>
                <w:webHidden/>
              </w:rPr>
              <w:tab/>
            </w:r>
            <w:r w:rsidR="00B5029C">
              <w:rPr>
                <w:noProof/>
                <w:webHidden/>
              </w:rPr>
              <w:fldChar w:fldCharType="begin"/>
            </w:r>
            <w:r w:rsidR="00B5029C">
              <w:rPr>
                <w:noProof/>
                <w:webHidden/>
              </w:rPr>
              <w:instrText xml:space="preserve"> PAGEREF _Toc234236386 \h </w:instrText>
            </w:r>
            <w:r w:rsidR="00B5029C">
              <w:rPr>
                <w:noProof/>
                <w:webHidden/>
              </w:rPr>
            </w:r>
            <w:r w:rsidR="00B5029C">
              <w:rPr>
                <w:noProof/>
                <w:webHidden/>
              </w:rPr>
              <w:fldChar w:fldCharType="separate"/>
            </w:r>
            <w:r w:rsidR="00B5029C">
              <w:rPr>
                <w:noProof/>
                <w:webHidden/>
              </w:rPr>
              <w:t>5</w:t>
            </w:r>
            <w:r w:rsidR="00B5029C">
              <w:rPr>
                <w:noProof/>
                <w:webHidden/>
              </w:rPr>
              <w:fldChar w:fldCharType="end"/>
            </w:r>
          </w:hyperlink>
        </w:p>
        <w:p w:rsidR="00B5029C" w:rsidRDefault="00566A6E">
          <w:pPr>
            <w:pStyle w:val="TOC3"/>
            <w:tabs>
              <w:tab w:val="right" w:leader="dot" w:pos="8630"/>
            </w:tabs>
            <w:rPr>
              <w:noProof/>
            </w:rPr>
          </w:pPr>
          <w:hyperlink w:anchor="_Toc234236387" w:history="1">
            <w:r w:rsidR="00B5029C" w:rsidRPr="00462F8E">
              <w:rPr>
                <w:rStyle w:val="Hyperlink"/>
                <w:rFonts w:cs="Calibri"/>
                <w:noProof/>
              </w:rPr>
              <w:t>1.5 Glosarium</w:t>
            </w:r>
            <w:r w:rsidR="00B5029C">
              <w:rPr>
                <w:noProof/>
                <w:webHidden/>
              </w:rPr>
              <w:tab/>
            </w:r>
            <w:r w:rsidR="00B5029C">
              <w:rPr>
                <w:noProof/>
                <w:webHidden/>
              </w:rPr>
              <w:fldChar w:fldCharType="begin"/>
            </w:r>
            <w:r w:rsidR="00B5029C">
              <w:rPr>
                <w:noProof/>
                <w:webHidden/>
              </w:rPr>
              <w:instrText xml:space="preserve"> PAGEREF _Toc234236387 \h </w:instrText>
            </w:r>
            <w:r w:rsidR="00B5029C">
              <w:rPr>
                <w:noProof/>
                <w:webHidden/>
              </w:rPr>
            </w:r>
            <w:r w:rsidR="00B5029C">
              <w:rPr>
                <w:noProof/>
                <w:webHidden/>
              </w:rPr>
              <w:fldChar w:fldCharType="separate"/>
            </w:r>
            <w:r w:rsidR="00B5029C">
              <w:rPr>
                <w:noProof/>
                <w:webHidden/>
              </w:rPr>
              <w:t>5</w:t>
            </w:r>
            <w:r w:rsidR="00B5029C">
              <w:rPr>
                <w:noProof/>
                <w:webHidden/>
              </w:rPr>
              <w:fldChar w:fldCharType="end"/>
            </w:r>
          </w:hyperlink>
        </w:p>
        <w:p w:rsidR="00B5029C" w:rsidRDefault="00566A6E">
          <w:pPr>
            <w:pStyle w:val="TOC2"/>
            <w:tabs>
              <w:tab w:val="right" w:leader="dot" w:pos="8630"/>
            </w:tabs>
            <w:rPr>
              <w:noProof/>
            </w:rPr>
          </w:pPr>
          <w:hyperlink w:anchor="_Toc234236388" w:history="1">
            <w:r w:rsidR="00B5029C" w:rsidRPr="00462F8E">
              <w:rPr>
                <w:rStyle w:val="Hyperlink"/>
                <w:rFonts w:cs="Calibri"/>
                <w:noProof/>
              </w:rPr>
              <w:t>2. Ringkasan Business Flow End-to-End</w:t>
            </w:r>
            <w:r w:rsidR="00B5029C">
              <w:rPr>
                <w:noProof/>
                <w:webHidden/>
              </w:rPr>
              <w:tab/>
            </w:r>
            <w:r w:rsidR="00B5029C">
              <w:rPr>
                <w:noProof/>
                <w:webHidden/>
              </w:rPr>
              <w:fldChar w:fldCharType="begin"/>
            </w:r>
            <w:r w:rsidR="00B5029C">
              <w:rPr>
                <w:noProof/>
                <w:webHidden/>
              </w:rPr>
              <w:instrText xml:space="preserve"> PAGEREF _Toc234236388 \h </w:instrText>
            </w:r>
            <w:r w:rsidR="00B5029C">
              <w:rPr>
                <w:noProof/>
                <w:webHidden/>
              </w:rPr>
            </w:r>
            <w:r w:rsidR="00B5029C">
              <w:rPr>
                <w:noProof/>
                <w:webHidden/>
              </w:rPr>
              <w:fldChar w:fldCharType="separate"/>
            </w:r>
            <w:r w:rsidR="00B5029C">
              <w:rPr>
                <w:noProof/>
                <w:webHidden/>
              </w:rPr>
              <w:t>6</w:t>
            </w:r>
            <w:r w:rsidR="00B5029C">
              <w:rPr>
                <w:noProof/>
                <w:webHidden/>
              </w:rPr>
              <w:fldChar w:fldCharType="end"/>
            </w:r>
          </w:hyperlink>
        </w:p>
        <w:p w:rsidR="00B5029C" w:rsidRDefault="00566A6E">
          <w:pPr>
            <w:pStyle w:val="TOC3"/>
            <w:tabs>
              <w:tab w:val="right" w:leader="dot" w:pos="8630"/>
            </w:tabs>
            <w:rPr>
              <w:noProof/>
            </w:rPr>
          </w:pPr>
          <w:hyperlink w:anchor="_Toc234236389" w:history="1">
            <w:r w:rsidR="00B5029C" w:rsidRPr="00462F8E">
              <w:rPr>
                <w:rStyle w:val="Hyperlink"/>
                <w:rFonts w:cs="Calibri"/>
                <w:noProof/>
              </w:rPr>
              <w:t>2.1 Konteks Posisi Modul dalam Ekosistem KICAO KDS</w:t>
            </w:r>
            <w:r w:rsidR="00B5029C">
              <w:rPr>
                <w:noProof/>
                <w:webHidden/>
              </w:rPr>
              <w:tab/>
            </w:r>
            <w:r w:rsidR="00B5029C">
              <w:rPr>
                <w:noProof/>
                <w:webHidden/>
              </w:rPr>
              <w:fldChar w:fldCharType="begin"/>
            </w:r>
            <w:r w:rsidR="00B5029C">
              <w:rPr>
                <w:noProof/>
                <w:webHidden/>
              </w:rPr>
              <w:instrText xml:space="preserve"> PAGEREF _Toc234236389 \h </w:instrText>
            </w:r>
            <w:r w:rsidR="00B5029C">
              <w:rPr>
                <w:noProof/>
                <w:webHidden/>
              </w:rPr>
            </w:r>
            <w:r w:rsidR="00B5029C">
              <w:rPr>
                <w:noProof/>
                <w:webHidden/>
              </w:rPr>
              <w:fldChar w:fldCharType="separate"/>
            </w:r>
            <w:r w:rsidR="00B5029C">
              <w:rPr>
                <w:noProof/>
                <w:webHidden/>
              </w:rPr>
              <w:t>6</w:t>
            </w:r>
            <w:r w:rsidR="00B5029C">
              <w:rPr>
                <w:noProof/>
                <w:webHidden/>
              </w:rPr>
              <w:fldChar w:fldCharType="end"/>
            </w:r>
          </w:hyperlink>
        </w:p>
        <w:p w:rsidR="00B5029C" w:rsidRDefault="00566A6E">
          <w:pPr>
            <w:pStyle w:val="TOC3"/>
            <w:tabs>
              <w:tab w:val="right" w:leader="dot" w:pos="8630"/>
            </w:tabs>
            <w:rPr>
              <w:noProof/>
            </w:rPr>
          </w:pPr>
          <w:hyperlink w:anchor="_Toc234236390" w:history="1">
            <w:r w:rsidR="00B5029C" w:rsidRPr="00462F8E">
              <w:rPr>
                <w:rStyle w:val="Hyperlink"/>
                <w:rFonts w:cs="Calibri"/>
                <w:noProof/>
              </w:rPr>
              <w:t>2.2 Flow Diagram — Proses End-to-End Enhancement</w:t>
            </w:r>
            <w:r w:rsidR="00B5029C">
              <w:rPr>
                <w:noProof/>
                <w:webHidden/>
              </w:rPr>
              <w:tab/>
            </w:r>
            <w:r w:rsidR="00B5029C">
              <w:rPr>
                <w:noProof/>
                <w:webHidden/>
              </w:rPr>
              <w:fldChar w:fldCharType="begin"/>
            </w:r>
            <w:r w:rsidR="00B5029C">
              <w:rPr>
                <w:noProof/>
                <w:webHidden/>
              </w:rPr>
              <w:instrText xml:space="preserve"> PAGEREF _Toc234236390 \h </w:instrText>
            </w:r>
            <w:r w:rsidR="00B5029C">
              <w:rPr>
                <w:noProof/>
                <w:webHidden/>
              </w:rPr>
            </w:r>
            <w:r w:rsidR="00B5029C">
              <w:rPr>
                <w:noProof/>
                <w:webHidden/>
              </w:rPr>
              <w:fldChar w:fldCharType="separate"/>
            </w:r>
            <w:r w:rsidR="00B5029C">
              <w:rPr>
                <w:noProof/>
                <w:webHidden/>
              </w:rPr>
              <w:t>7</w:t>
            </w:r>
            <w:r w:rsidR="00B5029C">
              <w:rPr>
                <w:noProof/>
                <w:webHidden/>
              </w:rPr>
              <w:fldChar w:fldCharType="end"/>
            </w:r>
          </w:hyperlink>
        </w:p>
        <w:p w:rsidR="00B5029C" w:rsidRDefault="00566A6E">
          <w:pPr>
            <w:pStyle w:val="TOC3"/>
            <w:tabs>
              <w:tab w:val="right" w:leader="dot" w:pos="8630"/>
            </w:tabs>
            <w:rPr>
              <w:noProof/>
            </w:rPr>
          </w:pPr>
          <w:hyperlink w:anchor="_Toc234236391" w:history="1">
            <w:r w:rsidR="00B5029C" w:rsidRPr="00462F8E">
              <w:rPr>
                <w:rStyle w:val="Hyperlink"/>
                <w:rFonts w:cs="Calibri"/>
                <w:noProof/>
              </w:rPr>
              <w:t>2.3 Status Dokumen Klaim (Enhancement)</w:t>
            </w:r>
            <w:r w:rsidR="00B5029C">
              <w:rPr>
                <w:noProof/>
                <w:webHidden/>
              </w:rPr>
              <w:tab/>
            </w:r>
            <w:r w:rsidR="00B5029C">
              <w:rPr>
                <w:noProof/>
                <w:webHidden/>
              </w:rPr>
              <w:fldChar w:fldCharType="begin"/>
            </w:r>
            <w:r w:rsidR="00B5029C">
              <w:rPr>
                <w:noProof/>
                <w:webHidden/>
              </w:rPr>
              <w:instrText xml:space="preserve"> PAGEREF _Toc234236391 \h </w:instrText>
            </w:r>
            <w:r w:rsidR="00B5029C">
              <w:rPr>
                <w:noProof/>
                <w:webHidden/>
              </w:rPr>
            </w:r>
            <w:r w:rsidR="00B5029C">
              <w:rPr>
                <w:noProof/>
                <w:webHidden/>
              </w:rPr>
              <w:fldChar w:fldCharType="separate"/>
            </w:r>
            <w:r w:rsidR="00B5029C">
              <w:rPr>
                <w:noProof/>
                <w:webHidden/>
              </w:rPr>
              <w:t>9</w:t>
            </w:r>
            <w:r w:rsidR="00B5029C">
              <w:rPr>
                <w:noProof/>
                <w:webHidden/>
              </w:rPr>
              <w:fldChar w:fldCharType="end"/>
            </w:r>
          </w:hyperlink>
        </w:p>
        <w:p w:rsidR="00B5029C" w:rsidRDefault="00566A6E">
          <w:pPr>
            <w:pStyle w:val="TOC3"/>
            <w:tabs>
              <w:tab w:val="right" w:leader="dot" w:pos="8630"/>
            </w:tabs>
            <w:rPr>
              <w:noProof/>
            </w:rPr>
          </w:pPr>
          <w:hyperlink w:anchor="_Toc234236392" w:history="1">
            <w:r w:rsidR="00B5029C" w:rsidRPr="00462F8E">
              <w:rPr>
                <w:rStyle w:val="Hyperlink"/>
                <w:rFonts w:cs="Calibri"/>
                <w:noProof/>
              </w:rPr>
              <w:t>2.4 Status Dokumen Master ASS/Owner</w:t>
            </w:r>
            <w:r w:rsidR="00B5029C">
              <w:rPr>
                <w:noProof/>
                <w:webHidden/>
              </w:rPr>
              <w:tab/>
            </w:r>
            <w:r w:rsidR="00B5029C">
              <w:rPr>
                <w:noProof/>
                <w:webHidden/>
              </w:rPr>
              <w:fldChar w:fldCharType="begin"/>
            </w:r>
            <w:r w:rsidR="00B5029C">
              <w:rPr>
                <w:noProof/>
                <w:webHidden/>
              </w:rPr>
              <w:instrText xml:space="preserve"> PAGEREF _Toc234236392 \h </w:instrText>
            </w:r>
            <w:r w:rsidR="00B5029C">
              <w:rPr>
                <w:noProof/>
                <w:webHidden/>
              </w:rPr>
            </w:r>
            <w:r w:rsidR="00B5029C">
              <w:rPr>
                <w:noProof/>
                <w:webHidden/>
              </w:rPr>
              <w:fldChar w:fldCharType="separate"/>
            </w:r>
            <w:r w:rsidR="00B5029C">
              <w:rPr>
                <w:noProof/>
                <w:webHidden/>
              </w:rPr>
              <w:t>9</w:t>
            </w:r>
            <w:r w:rsidR="00B5029C">
              <w:rPr>
                <w:noProof/>
                <w:webHidden/>
              </w:rPr>
              <w:fldChar w:fldCharType="end"/>
            </w:r>
          </w:hyperlink>
        </w:p>
        <w:p w:rsidR="00B5029C" w:rsidRDefault="00566A6E">
          <w:pPr>
            <w:pStyle w:val="TOC2"/>
            <w:tabs>
              <w:tab w:val="right" w:leader="dot" w:pos="8630"/>
            </w:tabs>
            <w:rPr>
              <w:noProof/>
            </w:rPr>
          </w:pPr>
          <w:hyperlink w:anchor="_Toc234236393" w:history="1">
            <w:r w:rsidR="00B5029C" w:rsidRPr="00462F8E">
              <w:rPr>
                <w:rStyle w:val="Hyperlink"/>
                <w:rFonts w:cs="Calibri"/>
                <w:noProof/>
              </w:rPr>
              <w:t>3. Master — Halaman ASS/Owner KMMD</w:t>
            </w:r>
            <w:r w:rsidR="00B5029C">
              <w:rPr>
                <w:noProof/>
                <w:webHidden/>
              </w:rPr>
              <w:tab/>
            </w:r>
            <w:r w:rsidR="00B5029C">
              <w:rPr>
                <w:noProof/>
                <w:webHidden/>
              </w:rPr>
              <w:fldChar w:fldCharType="begin"/>
            </w:r>
            <w:r w:rsidR="00B5029C">
              <w:rPr>
                <w:noProof/>
                <w:webHidden/>
              </w:rPr>
              <w:instrText xml:space="preserve"> PAGEREF _Toc234236393 \h </w:instrText>
            </w:r>
            <w:r w:rsidR="00B5029C">
              <w:rPr>
                <w:noProof/>
                <w:webHidden/>
              </w:rPr>
            </w:r>
            <w:r w:rsidR="00B5029C">
              <w:rPr>
                <w:noProof/>
                <w:webHidden/>
              </w:rPr>
              <w:fldChar w:fldCharType="separate"/>
            </w:r>
            <w:r w:rsidR="00B5029C">
              <w:rPr>
                <w:noProof/>
                <w:webHidden/>
              </w:rPr>
              <w:t>9</w:t>
            </w:r>
            <w:r w:rsidR="00B5029C">
              <w:rPr>
                <w:noProof/>
                <w:webHidden/>
              </w:rPr>
              <w:fldChar w:fldCharType="end"/>
            </w:r>
          </w:hyperlink>
        </w:p>
        <w:p w:rsidR="00B5029C" w:rsidRDefault="00566A6E">
          <w:pPr>
            <w:pStyle w:val="TOC3"/>
            <w:tabs>
              <w:tab w:val="right" w:leader="dot" w:pos="8630"/>
            </w:tabs>
            <w:rPr>
              <w:noProof/>
            </w:rPr>
          </w:pPr>
          <w:hyperlink w:anchor="_Toc234236394" w:history="1">
            <w:r w:rsidR="00B5029C" w:rsidRPr="00462F8E">
              <w:rPr>
                <w:rStyle w:val="Hyperlink"/>
                <w:rFonts w:cs="Calibri"/>
                <w:noProof/>
              </w:rPr>
              <w:t>3.1 Content Header &amp; Toolbar</w:t>
            </w:r>
            <w:r w:rsidR="00B5029C">
              <w:rPr>
                <w:noProof/>
                <w:webHidden/>
              </w:rPr>
              <w:tab/>
            </w:r>
            <w:r w:rsidR="00B5029C">
              <w:rPr>
                <w:noProof/>
                <w:webHidden/>
              </w:rPr>
              <w:fldChar w:fldCharType="begin"/>
            </w:r>
            <w:r w:rsidR="00B5029C">
              <w:rPr>
                <w:noProof/>
                <w:webHidden/>
              </w:rPr>
              <w:instrText xml:space="preserve"> PAGEREF _Toc234236394 \h </w:instrText>
            </w:r>
            <w:r w:rsidR="00B5029C">
              <w:rPr>
                <w:noProof/>
                <w:webHidden/>
              </w:rPr>
            </w:r>
            <w:r w:rsidR="00B5029C">
              <w:rPr>
                <w:noProof/>
                <w:webHidden/>
              </w:rPr>
              <w:fldChar w:fldCharType="separate"/>
            </w:r>
            <w:r w:rsidR="00B5029C">
              <w:rPr>
                <w:noProof/>
                <w:webHidden/>
              </w:rPr>
              <w:t>10</w:t>
            </w:r>
            <w:r w:rsidR="00B5029C">
              <w:rPr>
                <w:noProof/>
                <w:webHidden/>
              </w:rPr>
              <w:fldChar w:fldCharType="end"/>
            </w:r>
          </w:hyperlink>
        </w:p>
        <w:p w:rsidR="00B5029C" w:rsidRDefault="00566A6E">
          <w:pPr>
            <w:pStyle w:val="TOC3"/>
            <w:tabs>
              <w:tab w:val="right" w:leader="dot" w:pos="8630"/>
            </w:tabs>
            <w:rPr>
              <w:noProof/>
            </w:rPr>
          </w:pPr>
          <w:hyperlink w:anchor="_Toc234236395" w:history="1">
            <w:r w:rsidR="00B5029C" w:rsidRPr="00462F8E">
              <w:rPr>
                <w:rStyle w:val="Hyperlink"/>
                <w:rFonts w:cs="Calibri"/>
                <w:noProof/>
              </w:rPr>
              <w:t>3.2 Box Header Dokumen</w:t>
            </w:r>
            <w:r w:rsidR="00B5029C">
              <w:rPr>
                <w:noProof/>
                <w:webHidden/>
              </w:rPr>
              <w:tab/>
            </w:r>
            <w:r w:rsidR="00B5029C">
              <w:rPr>
                <w:noProof/>
                <w:webHidden/>
              </w:rPr>
              <w:fldChar w:fldCharType="begin"/>
            </w:r>
            <w:r w:rsidR="00B5029C">
              <w:rPr>
                <w:noProof/>
                <w:webHidden/>
              </w:rPr>
              <w:instrText xml:space="preserve"> PAGEREF _Toc234236395 \h </w:instrText>
            </w:r>
            <w:r w:rsidR="00B5029C">
              <w:rPr>
                <w:noProof/>
                <w:webHidden/>
              </w:rPr>
            </w:r>
            <w:r w:rsidR="00B5029C">
              <w:rPr>
                <w:noProof/>
                <w:webHidden/>
              </w:rPr>
              <w:fldChar w:fldCharType="separate"/>
            </w:r>
            <w:r w:rsidR="00B5029C">
              <w:rPr>
                <w:noProof/>
                <w:webHidden/>
              </w:rPr>
              <w:t>11</w:t>
            </w:r>
            <w:r w:rsidR="00B5029C">
              <w:rPr>
                <w:noProof/>
                <w:webHidden/>
              </w:rPr>
              <w:fldChar w:fldCharType="end"/>
            </w:r>
          </w:hyperlink>
        </w:p>
        <w:p w:rsidR="00B5029C" w:rsidRDefault="00566A6E">
          <w:pPr>
            <w:pStyle w:val="TOC3"/>
            <w:tabs>
              <w:tab w:val="right" w:leader="dot" w:pos="8630"/>
            </w:tabs>
            <w:rPr>
              <w:noProof/>
            </w:rPr>
          </w:pPr>
          <w:hyperlink w:anchor="_Toc234236396" w:history="1">
            <w:r w:rsidR="00B5029C" w:rsidRPr="00462F8E">
              <w:rPr>
                <w:rStyle w:val="Hyperlink"/>
                <w:rFonts w:cs="Calibri"/>
                <w:noProof/>
              </w:rPr>
              <w:t>3.3 Box Mapping Owner KMMD &amp; ASS</w:t>
            </w:r>
            <w:r w:rsidR="00B5029C">
              <w:rPr>
                <w:noProof/>
                <w:webHidden/>
              </w:rPr>
              <w:tab/>
            </w:r>
            <w:r w:rsidR="00B5029C">
              <w:rPr>
                <w:noProof/>
                <w:webHidden/>
              </w:rPr>
              <w:fldChar w:fldCharType="begin"/>
            </w:r>
            <w:r w:rsidR="00B5029C">
              <w:rPr>
                <w:noProof/>
                <w:webHidden/>
              </w:rPr>
              <w:instrText xml:space="preserve"> PAGEREF _Toc234236396 \h </w:instrText>
            </w:r>
            <w:r w:rsidR="00B5029C">
              <w:rPr>
                <w:noProof/>
                <w:webHidden/>
              </w:rPr>
            </w:r>
            <w:r w:rsidR="00B5029C">
              <w:rPr>
                <w:noProof/>
                <w:webHidden/>
              </w:rPr>
              <w:fldChar w:fldCharType="separate"/>
            </w:r>
            <w:r w:rsidR="00B5029C">
              <w:rPr>
                <w:noProof/>
                <w:webHidden/>
              </w:rPr>
              <w:t>12</w:t>
            </w:r>
            <w:r w:rsidR="00B5029C">
              <w:rPr>
                <w:noProof/>
                <w:webHidden/>
              </w:rPr>
              <w:fldChar w:fldCharType="end"/>
            </w:r>
          </w:hyperlink>
        </w:p>
        <w:p w:rsidR="00B5029C" w:rsidRDefault="00566A6E">
          <w:pPr>
            <w:pStyle w:val="TOC3"/>
            <w:tabs>
              <w:tab w:val="right" w:leader="dot" w:pos="8630"/>
            </w:tabs>
            <w:rPr>
              <w:noProof/>
            </w:rPr>
          </w:pPr>
          <w:hyperlink w:anchor="_Toc234236397" w:history="1">
            <w:r w:rsidR="00B5029C" w:rsidRPr="00462F8E">
              <w:rPr>
                <w:rStyle w:val="Hyperlink"/>
                <w:rFonts w:cs="Calibri"/>
                <w:noProof/>
              </w:rPr>
              <w:t>3.4 Box Riwayat Perubahan</w:t>
            </w:r>
            <w:r w:rsidR="00B5029C">
              <w:rPr>
                <w:noProof/>
                <w:webHidden/>
              </w:rPr>
              <w:tab/>
            </w:r>
            <w:r w:rsidR="00B5029C">
              <w:rPr>
                <w:noProof/>
                <w:webHidden/>
              </w:rPr>
              <w:fldChar w:fldCharType="begin"/>
            </w:r>
            <w:r w:rsidR="00B5029C">
              <w:rPr>
                <w:noProof/>
                <w:webHidden/>
              </w:rPr>
              <w:instrText xml:space="preserve"> PAGEREF _Toc234236397 \h </w:instrText>
            </w:r>
            <w:r w:rsidR="00B5029C">
              <w:rPr>
                <w:noProof/>
                <w:webHidden/>
              </w:rPr>
            </w:r>
            <w:r w:rsidR="00B5029C">
              <w:rPr>
                <w:noProof/>
                <w:webHidden/>
              </w:rPr>
              <w:fldChar w:fldCharType="separate"/>
            </w:r>
            <w:r w:rsidR="00B5029C">
              <w:rPr>
                <w:noProof/>
                <w:webHidden/>
              </w:rPr>
              <w:t>14</w:t>
            </w:r>
            <w:r w:rsidR="00B5029C">
              <w:rPr>
                <w:noProof/>
                <w:webHidden/>
              </w:rPr>
              <w:fldChar w:fldCharType="end"/>
            </w:r>
          </w:hyperlink>
        </w:p>
        <w:p w:rsidR="00B5029C" w:rsidRDefault="00566A6E">
          <w:pPr>
            <w:pStyle w:val="TOC3"/>
            <w:tabs>
              <w:tab w:val="right" w:leader="dot" w:pos="8630"/>
            </w:tabs>
            <w:rPr>
              <w:noProof/>
            </w:rPr>
          </w:pPr>
          <w:hyperlink w:anchor="_Toc234236398" w:history="1">
            <w:r w:rsidR="00B5029C" w:rsidRPr="00462F8E">
              <w:rPr>
                <w:rStyle w:val="Hyperlink"/>
                <w:rFonts w:cs="Calibri"/>
                <w:noProof/>
              </w:rPr>
              <w:t>3.5 Business Rules Index Master</w:t>
            </w:r>
            <w:r w:rsidR="00B5029C">
              <w:rPr>
                <w:noProof/>
                <w:webHidden/>
              </w:rPr>
              <w:tab/>
            </w:r>
            <w:r w:rsidR="00B5029C">
              <w:rPr>
                <w:noProof/>
                <w:webHidden/>
              </w:rPr>
              <w:fldChar w:fldCharType="begin"/>
            </w:r>
            <w:r w:rsidR="00B5029C">
              <w:rPr>
                <w:noProof/>
                <w:webHidden/>
              </w:rPr>
              <w:instrText xml:space="preserve"> PAGEREF _Toc234236398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66A6E">
          <w:pPr>
            <w:pStyle w:val="TOC2"/>
            <w:tabs>
              <w:tab w:val="right" w:leader="dot" w:pos="8630"/>
            </w:tabs>
            <w:rPr>
              <w:noProof/>
            </w:rPr>
          </w:pPr>
          <w:hyperlink w:anchor="_Toc234236399" w:history="1">
            <w:r w:rsidR="00B5029C" w:rsidRPr="00462F8E">
              <w:rPr>
                <w:rStyle w:val="Hyperlink"/>
                <w:rFonts w:cs="Calibri"/>
                <w:noProof/>
              </w:rPr>
              <w:t>4. Master — LOV &amp; Modal</w:t>
            </w:r>
            <w:r w:rsidR="00B5029C">
              <w:rPr>
                <w:noProof/>
                <w:webHidden/>
              </w:rPr>
              <w:tab/>
            </w:r>
            <w:r w:rsidR="00B5029C">
              <w:rPr>
                <w:noProof/>
                <w:webHidden/>
              </w:rPr>
              <w:fldChar w:fldCharType="begin"/>
            </w:r>
            <w:r w:rsidR="00B5029C">
              <w:rPr>
                <w:noProof/>
                <w:webHidden/>
              </w:rPr>
              <w:instrText xml:space="preserve"> PAGEREF _Toc234236399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66A6E">
          <w:pPr>
            <w:pStyle w:val="TOC3"/>
            <w:tabs>
              <w:tab w:val="right" w:leader="dot" w:pos="8630"/>
            </w:tabs>
            <w:rPr>
              <w:noProof/>
            </w:rPr>
          </w:pPr>
          <w:hyperlink w:anchor="_Toc234236400" w:history="1">
            <w:r w:rsidR="00B5029C" w:rsidRPr="00462F8E">
              <w:rPr>
                <w:rStyle w:val="Hyperlink"/>
                <w:rFonts w:cs="Calibri"/>
                <w:noProof/>
              </w:rPr>
              <w:t>4.1 LOV Group Account</w:t>
            </w:r>
            <w:r w:rsidR="00B5029C">
              <w:rPr>
                <w:noProof/>
                <w:webHidden/>
              </w:rPr>
              <w:tab/>
            </w:r>
            <w:r w:rsidR="00B5029C">
              <w:rPr>
                <w:noProof/>
                <w:webHidden/>
              </w:rPr>
              <w:fldChar w:fldCharType="begin"/>
            </w:r>
            <w:r w:rsidR="00B5029C">
              <w:rPr>
                <w:noProof/>
                <w:webHidden/>
              </w:rPr>
              <w:instrText xml:space="preserve"> PAGEREF _Toc234236400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66A6E">
          <w:pPr>
            <w:pStyle w:val="TOC3"/>
            <w:tabs>
              <w:tab w:val="right" w:leader="dot" w:pos="8630"/>
            </w:tabs>
            <w:rPr>
              <w:noProof/>
            </w:rPr>
          </w:pPr>
          <w:hyperlink w:anchor="_Toc234236401" w:history="1">
            <w:r w:rsidR="00B5029C" w:rsidRPr="00462F8E">
              <w:rPr>
                <w:rStyle w:val="Hyperlink"/>
                <w:rFonts w:cs="Calibri"/>
                <w:noProof/>
              </w:rPr>
              <w:t>4.2 LOV Supplier</w:t>
            </w:r>
            <w:r w:rsidR="00B5029C">
              <w:rPr>
                <w:noProof/>
                <w:webHidden/>
              </w:rPr>
              <w:tab/>
            </w:r>
            <w:r w:rsidR="00B5029C">
              <w:rPr>
                <w:noProof/>
                <w:webHidden/>
              </w:rPr>
              <w:fldChar w:fldCharType="begin"/>
            </w:r>
            <w:r w:rsidR="00B5029C">
              <w:rPr>
                <w:noProof/>
                <w:webHidden/>
              </w:rPr>
              <w:instrText xml:space="preserve"> PAGEREF _Toc234236401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66A6E">
          <w:pPr>
            <w:pStyle w:val="TOC3"/>
            <w:tabs>
              <w:tab w:val="right" w:leader="dot" w:pos="8630"/>
            </w:tabs>
            <w:rPr>
              <w:noProof/>
            </w:rPr>
          </w:pPr>
          <w:hyperlink w:anchor="_Toc234236402" w:history="1">
            <w:r w:rsidR="00B5029C" w:rsidRPr="00462F8E">
              <w:rPr>
                <w:rStyle w:val="Hyperlink"/>
                <w:rFonts w:cs="Calibri"/>
                <w:noProof/>
              </w:rPr>
              <w:t>4.3 LOV Find (Cari Mapping)</w:t>
            </w:r>
            <w:r w:rsidR="00B5029C">
              <w:rPr>
                <w:noProof/>
                <w:webHidden/>
              </w:rPr>
              <w:tab/>
            </w:r>
            <w:r w:rsidR="00B5029C">
              <w:rPr>
                <w:noProof/>
                <w:webHidden/>
              </w:rPr>
              <w:fldChar w:fldCharType="begin"/>
            </w:r>
            <w:r w:rsidR="00B5029C">
              <w:rPr>
                <w:noProof/>
                <w:webHidden/>
              </w:rPr>
              <w:instrText xml:space="preserve"> PAGEREF _Toc234236402 \h </w:instrText>
            </w:r>
            <w:r w:rsidR="00B5029C">
              <w:rPr>
                <w:noProof/>
                <w:webHidden/>
              </w:rPr>
            </w:r>
            <w:r w:rsidR="00B5029C">
              <w:rPr>
                <w:noProof/>
                <w:webHidden/>
              </w:rPr>
              <w:fldChar w:fldCharType="separate"/>
            </w:r>
            <w:r w:rsidR="00B5029C">
              <w:rPr>
                <w:noProof/>
                <w:webHidden/>
              </w:rPr>
              <w:t>16</w:t>
            </w:r>
            <w:r w:rsidR="00B5029C">
              <w:rPr>
                <w:noProof/>
                <w:webHidden/>
              </w:rPr>
              <w:fldChar w:fldCharType="end"/>
            </w:r>
          </w:hyperlink>
        </w:p>
        <w:p w:rsidR="00B5029C" w:rsidRDefault="00566A6E">
          <w:pPr>
            <w:pStyle w:val="TOC3"/>
            <w:tabs>
              <w:tab w:val="right" w:leader="dot" w:pos="8630"/>
            </w:tabs>
            <w:rPr>
              <w:noProof/>
            </w:rPr>
          </w:pPr>
          <w:hyperlink w:anchor="_Toc234236403" w:history="1">
            <w:r w:rsidR="00B5029C" w:rsidRPr="00462F8E">
              <w:rPr>
                <w:rStyle w:val="Hyperlink"/>
                <w:rFonts w:cs="Calibri"/>
                <w:noProof/>
              </w:rPr>
              <w:t>4.4 Pesan Validasi &amp; Error Master</w:t>
            </w:r>
            <w:r w:rsidR="00B5029C">
              <w:rPr>
                <w:noProof/>
                <w:webHidden/>
              </w:rPr>
              <w:tab/>
            </w:r>
            <w:r w:rsidR="00B5029C">
              <w:rPr>
                <w:noProof/>
                <w:webHidden/>
              </w:rPr>
              <w:fldChar w:fldCharType="begin"/>
            </w:r>
            <w:r w:rsidR="00B5029C">
              <w:rPr>
                <w:noProof/>
                <w:webHidden/>
              </w:rPr>
              <w:instrText xml:space="preserve"> PAGEREF _Toc234236403 \h </w:instrText>
            </w:r>
            <w:r w:rsidR="00B5029C">
              <w:rPr>
                <w:noProof/>
                <w:webHidden/>
              </w:rPr>
            </w:r>
            <w:r w:rsidR="00B5029C">
              <w:rPr>
                <w:noProof/>
                <w:webHidden/>
              </w:rPr>
              <w:fldChar w:fldCharType="separate"/>
            </w:r>
            <w:r w:rsidR="00B5029C">
              <w:rPr>
                <w:noProof/>
                <w:webHidden/>
              </w:rPr>
              <w:t>16</w:t>
            </w:r>
            <w:r w:rsidR="00B5029C">
              <w:rPr>
                <w:noProof/>
                <w:webHidden/>
              </w:rPr>
              <w:fldChar w:fldCharType="end"/>
            </w:r>
          </w:hyperlink>
        </w:p>
        <w:p w:rsidR="00B5029C" w:rsidRDefault="00566A6E">
          <w:pPr>
            <w:pStyle w:val="TOC2"/>
            <w:tabs>
              <w:tab w:val="right" w:leader="dot" w:pos="8630"/>
            </w:tabs>
            <w:rPr>
              <w:noProof/>
            </w:rPr>
          </w:pPr>
          <w:hyperlink w:anchor="_Toc234236404" w:history="1">
            <w:r w:rsidR="00B5029C" w:rsidRPr="00462F8E">
              <w:rPr>
                <w:rStyle w:val="Hyperlink"/>
                <w:rFonts w:cs="Calibri"/>
                <w:noProof/>
              </w:rPr>
              <w:t>5. Klaim — Halaman Form (Header)</w:t>
            </w:r>
            <w:r w:rsidR="00B5029C">
              <w:rPr>
                <w:noProof/>
                <w:webHidden/>
              </w:rPr>
              <w:tab/>
            </w:r>
            <w:r w:rsidR="00B5029C">
              <w:rPr>
                <w:noProof/>
                <w:webHidden/>
              </w:rPr>
              <w:fldChar w:fldCharType="begin"/>
            </w:r>
            <w:r w:rsidR="00B5029C">
              <w:rPr>
                <w:noProof/>
                <w:webHidden/>
              </w:rPr>
              <w:instrText xml:space="preserve"> PAGEREF _Toc234236404 \h </w:instrText>
            </w:r>
            <w:r w:rsidR="00B5029C">
              <w:rPr>
                <w:noProof/>
                <w:webHidden/>
              </w:rPr>
            </w:r>
            <w:r w:rsidR="00B5029C">
              <w:rPr>
                <w:noProof/>
                <w:webHidden/>
              </w:rPr>
              <w:fldChar w:fldCharType="separate"/>
            </w:r>
            <w:r w:rsidR="00B5029C">
              <w:rPr>
                <w:noProof/>
                <w:webHidden/>
              </w:rPr>
              <w:t>16</w:t>
            </w:r>
            <w:r w:rsidR="00B5029C">
              <w:rPr>
                <w:noProof/>
                <w:webHidden/>
              </w:rPr>
              <w:fldChar w:fldCharType="end"/>
            </w:r>
          </w:hyperlink>
        </w:p>
        <w:p w:rsidR="00B5029C" w:rsidRDefault="00566A6E">
          <w:pPr>
            <w:pStyle w:val="TOC3"/>
            <w:tabs>
              <w:tab w:val="right" w:leader="dot" w:pos="8630"/>
            </w:tabs>
            <w:rPr>
              <w:noProof/>
            </w:rPr>
          </w:pPr>
          <w:hyperlink w:anchor="_Toc234236405" w:history="1">
            <w:r w:rsidR="00B5029C" w:rsidRPr="00462F8E">
              <w:rPr>
                <w:rStyle w:val="Hyperlink"/>
                <w:rFonts w:cs="Calibri"/>
                <w:noProof/>
              </w:rPr>
              <w:t>5.1 Toolbar Actions</w:t>
            </w:r>
            <w:r w:rsidR="00B5029C">
              <w:rPr>
                <w:noProof/>
                <w:webHidden/>
              </w:rPr>
              <w:tab/>
            </w:r>
            <w:r w:rsidR="00B5029C">
              <w:rPr>
                <w:noProof/>
                <w:webHidden/>
              </w:rPr>
              <w:fldChar w:fldCharType="begin"/>
            </w:r>
            <w:r w:rsidR="00B5029C">
              <w:rPr>
                <w:noProof/>
                <w:webHidden/>
              </w:rPr>
              <w:instrText xml:space="preserve"> PAGEREF _Toc234236405 \h </w:instrText>
            </w:r>
            <w:r w:rsidR="00B5029C">
              <w:rPr>
                <w:noProof/>
                <w:webHidden/>
              </w:rPr>
            </w:r>
            <w:r w:rsidR="00B5029C">
              <w:rPr>
                <w:noProof/>
                <w:webHidden/>
              </w:rPr>
              <w:fldChar w:fldCharType="separate"/>
            </w:r>
            <w:r w:rsidR="00B5029C">
              <w:rPr>
                <w:noProof/>
                <w:webHidden/>
              </w:rPr>
              <w:t>17</w:t>
            </w:r>
            <w:r w:rsidR="00B5029C">
              <w:rPr>
                <w:noProof/>
                <w:webHidden/>
              </w:rPr>
              <w:fldChar w:fldCharType="end"/>
            </w:r>
          </w:hyperlink>
        </w:p>
        <w:p w:rsidR="00B5029C" w:rsidRDefault="00566A6E">
          <w:pPr>
            <w:pStyle w:val="TOC3"/>
            <w:tabs>
              <w:tab w:val="right" w:leader="dot" w:pos="8630"/>
            </w:tabs>
            <w:rPr>
              <w:noProof/>
            </w:rPr>
          </w:pPr>
          <w:hyperlink w:anchor="_Toc234236406" w:history="1">
            <w:r w:rsidR="00B5029C" w:rsidRPr="00462F8E">
              <w:rPr>
                <w:rStyle w:val="Hyperlink"/>
                <w:rFonts w:cs="Calibri"/>
                <w:noProof/>
              </w:rPr>
              <w:t>5.2 Section Header Form</w:t>
            </w:r>
            <w:r w:rsidR="00B5029C">
              <w:rPr>
                <w:noProof/>
                <w:webHidden/>
              </w:rPr>
              <w:tab/>
            </w:r>
            <w:r w:rsidR="00B5029C">
              <w:rPr>
                <w:noProof/>
                <w:webHidden/>
              </w:rPr>
              <w:fldChar w:fldCharType="begin"/>
            </w:r>
            <w:r w:rsidR="00B5029C">
              <w:rPr>
                <w:noProof/>
                <w:webHidden/>
              </w:rPr>
              <w:instrText xml:space="preserve"> PAGEREF _Toc234236406 \h </w:instrText>
            </w:r>
            <w:r w:rsidR="00B5029C">
              <w:rPr>
                <w:noProof/>
                <w:webHidden/>
              </w:rPr>
            </w:r>
            <w:r w:rsidR="00B5029C">
              <w:rPr>
                <w:noProof/>
                <w:webHidden/>
              </w:rPr>
              <w:fldChar w:fldCharType="separate"/>
            </w:r>
            <w:r w:rsidR="00B5029C">
              <w:rPr>
                <w:noProof/>
                <w:webHidden/>
              </w:rPr>
              <w:t>18</w:t>
            </w:r>
            <w:r w:rsidR="00B5029C">
              <w:rPr>
                <w:noProof/>
                <w:webHidden/>
              </w:rPr>
              <w:fldChar w:fldCharType="end"/>
            </w:r>
          </w:hyperlink>
        </w:p>
        <w:p w:rsidR="00B5029C" w:rsidRDefault="00566A6E">
          <w:pPr>
            <w:pStyle w:val="TOC3"/>
            <w:tabs>
              <w:tab w:val="right" w:leader="dot" w:pos="8630"/>
            </w:tabs>
            <w:rPr>
              <w:noProof/>
            </w:rPr>
          </w:pPr>
          <w:hyperlink w:anchor="_Toc234236407" w:history="1">
            <w:r w:rsidR="00B5029C" w:rsidRPr="00462F8E">
              <w:rPr>
                <w:rStyle w:val="Hyperlink"/>
                <w:rFonts w:cs="Calibri"/>
                <w:noProof/>
              </w:rPr>
              <w:t>5.3 Banner &amp; Kontrol Khusus</w:t>
            </w:r>
            <w:r w:rsidR="00B5029C">
              <w:rPr>
                <w:noProof/>
                <w:webHidden/>
              </w:rPr>
              <w:tab/>
            </w:r>
            <w:r w:rsidR="00B5029C">
              <w:rPr>
                <w:noProof/>
                <w:webHidden/>
              </w:rPr>
              <w:fldChar w:fldCharType="begin"/>
            </w:r>
            <w:r w:rsidR="00B5029C">
              <w:rPr>
                <w:noProof/>
                <w:webHidden/>
              </w:rPr>
              <w:instrText xml:space="preserve"> PAGEREF _Toc234236407 \h </w:instrText>
            </w:r>
            <w:r w:rsidR="00B5029C">
              <w:rPr>
                <w:noProof/>
                <w:webHidden/>
              </w:rPr>
            </w:r>
            <w:r w:rsidR="00B5029C">
              <w:rPr>
                <w:noProof/>
                <w:webHidden/>
              </w:rPr>
              <w:fldChar w:fldCharType="separate"/>
            </w:r>
            <w:r w:rsidR="00B5029C">
              <w:rPr>
                <w:noProof/>
                <w:webHidden/>
              </w:rPr>
              <w:t>20</w:t>
            </w:r>
            <w:r w:rsidR="00B5029C">
              <w:rPr>
                <w:noProof/>
                <w:webHidden/>
              </w:rPr>
              <w:fldChar w:fldCharType="end"/>
            </w:r>
          </w:hyperlink>
        </w:p>
        <w:p w:rsidR="00B5029C" w:rsidRDefault="00566A6E">
          <w:pPr>
            <w:pStyle w:val="TOC2"/>
            <w:tabs>
              <w:tab w:val="right" w:leader="dot" w:pos="8630"/>
            </w:tabs>
            <w:rPr>
              <w:noProof/>
            </w:rPr>
          </w:pPr>
          <w:hyperlink w:anchor="_Toc234236408" w:history="1">
            <w:r w:rsidR="00B5029C" w:rsidRPr="00462F8E">
              <w:rPr>
                <w:rStyle w:val="Hyperlink"/>
                <w:rFonts w:cs="Calibri"/>
                <w:noProof/>
              </w:rPr>
              <w:t>6. Klaim — Grid Detail (28 Kolom)</w:t>
            </w:r>
            <w:r w:rsidR="00B5029C">
              <w:rPr>
                <w:noProof/>
                <w:webHidden/>
              </w:rPr>
              <w:tab/>
            </w:r>
            <w:r w:rsidR="00B5029C">
              <w:rPr>
                <w:noProof/>
                <w:webHidden/>
              </w:rPr>
              <w:fldChar w:fldCharType="begin"/>
            </w:r>
            <w:r w:rsidR="00B5029C">
              <w:rPr>
                <w:noProof/>
                <w:webHidden/>
              </w:rPr>
              <w:instrText xml:space="preserve"> PAGEREF _Toc234236408 \h </w:instrText>
            </w:r>
            <w:r w:rsidR="00B5029C">
              <w:rPr>
                <w:noProof/>
                <w:webHidden/>
              </w:rPr>
            </w:r>
            <w:r w:rsidR="00B5029C">
              <w:rPr>
                <w:noProof/>
                <w:webHidden/>
              </w:rPr>
              <w:fldChar w:fldCharType="separate"/>
            </w:r>
            <w:r w:rsidR="00B5029C">
              <w:rPr>
                <w:noProof/>
                <w:webHidden/>
              </w:rPr>
              <w:t>20</w:t>
            </w:r>
            <w:r w:rsidR="00B5029C">
              <w:rPr>
                <w:noProof/>
                <w:webHidden/>
              </w:rPr>
              <w:fldChar w:fldCharType="end"/>
            </w:r>
          </w:hyperlink>
        </w:p>
        <w:p w:rsidR="00B5029C" w:rsidRDefault="00566A6E">
          <w:pPr>
            <w:pStyle w:val="TOC3"/>
            <w:tabs>
              <w:tab w:val="right" w:leader="dot" w:pos="8630"/>
            </w:tabs>
            <w:rPr>
              <w:noProof/>
            </w:rPr>
          </w:pPr>
          <w:hyperlink w:anchor="_Toc234236409" w:history="1">
            <w:r w:rsidR="00B5029C" w:rsidRPr="00462F8E">
              <w:rPr>
                <w:rStyle w:val="Hyperlink"/>
                <w:rFonts w:cs="Calibri"/>
                <w:noProof/>
              </w:rPr>
              <w:t>6.1 Daftar Kolom Grid Detail (Urutan Kiri ke Kanan)</w:t>
            </w:r>
            <w:r w:rsidR="00B5029C">
              <w:rPr>
                <w:noProof/>
                <w:webHidden/>
              </w:rPr>
              <w:tab/>
            </w:r>
            <w:r w:rsidR="00B5029C">
              <w:rPr>
                <w:noProof/>
                <w:webHidden/>
              </w:rPr>
              <w:fldChar w:fldCharType="begin"/>
            </w:r>
            <w:r w:rsidR="00B5029C">
              <w:rPr>
                <w:noProof/>
                <w:webHidden/>
              </w:rPr>
              <w:instrText xml:space="preserve"> PAGEREF _Toc234236409 \h </w:instrText>
            </w:r>
            <w:r w:rsidR="00B5029C">
              <w:rPr>
                <w:noProof/>
                <w:webHidden/>
              </w:rPr>
            </w:r>
            <w:r w:rsidR="00B5029C">
              <w:rPr>
                <w:noProof/>
                <w:webHidden/>
              </w:rPr>
              <w:fldChar w:fldCharType="separate"/>
            </w:r>
            <w:r w:rsidR="00B5029C">
              <w:rPr>
                <w:noProof/>
                <w:webHidden/>
              </w:rPr>
              <w:t>20</w:t>
            </w:r>
            <w:r w:rsidR="00B5029C">
              <w:rPr>
                <w:noProof/>
                <w:webHidden/>
              </w:rPr>
              <w:fldChar w:fldCharType="end"/>
            </w:r>
          </w:hyperlink>
        </w:p>
        <w:p w:rsidR="00B5029C" w:rsidRDefault="00566A6E">
          <w:pPr>
            <w:pStyle w:val="TOC3"/>
            <w:tabs>
              <w:tab w:val="right" w:leader="dot" w:pos="8630"/>
            </w:tabs>
            <w:rPr>
              <w:noProof/>
            </w:rPr>
          </w:pPr>
          <w:hyperlink w:anchor="_Toc234236410" w:history="1">
            <w:r w:rsidR="00B5029C" w:rsidRPr="00462F8E">
              <w:rPr>
                <w:rStyle w:val="Hyperlink"/>
                <w:rFonts w:cs="Calibri"/>
                <w:noProof/>
              </w:rPr>
              <w:t>6.2 Rumus Kalkulasi per Baris</w:t>
            </w:r>
            <w:r w:rsidR="00B5029C">
              <w:rPr>
                <w:noProof/>
                <w:webHidden/>
              </w:rPr>
              <w:tab/>
            </w:r>
            <w:r w:rsidR="00B5029C">
              <w:rPr>
                <w:noProof/>
                <w:webHidden/>
              </w:rPr>
              <w:fldChar w:fldCharType="begin"/>
            </w:r>
            <w:r w:rsidR="00B5029C">
              <w:rPr>
                <w:noProof/>
                <w:webHidden/>
              </w:rPr>
              <w:instrText xml:space="preserve"> PAGEREF _Toc234236410 \h </w:instrText>
            </w:r>
            <w:r w:rsidR="00B5029C">
              <w:rPr>
                <w:noProof/>
                <w:webHidden/>
              </w:rPr>
            </w:r>
            <w:r w:rsidR="00B5029C">
              <w:rPr>
                <w:noProof/>
                <w:webHidden/>
              </w:rPr>
              <w:fldChar w:fldCharType="separate"/>
            </w:r>
            <w:r w:rsidR="00B5029C">
              <w:rPr>
                <w:noProof/>
                <w:webHidden/>
              </w:rPr>
              <w:t>22</w:t>
            </w:r>
            <w:r w:rsidR="00B5029C">
              <w:rPr>
                <w:noProof/>
                <w:webHidden/>
              </w:rPr>
              <w:fldChar w:fldCharType="end"/>
            </w:r>
          </w:hyperlink>
        </w:p>
        <w:p w:rsidR="00B5029C" w:rsidRDefault="00566A6E">
          <w:pPr>
            <w:pStyle w:val="TOC3"/>
            <w:tabs>
              <w:tab w:val="right" w:leader="dot" w:pos="8630"/>
            </w:tabs>
            <w:rPr>
              <w:noProof/>
            </w:rPr>
          </w:pPr>
          <w:hyperlink w:anchor="_Toc234236411" w:history="1">
            <w:r w:rsidR="00B5029C" w:rsidRPr="00462F8E">
              <w:rPr>
                <w:rStyle w:val="Hyperlink"/>
                <w:rFonts w:cs="Calibri"/>
                <w:noProof/>
              </w:rPr>
              <w:t>6.3 Kondisi Edit Kolom Payment</w:t>
            </w:r>
            <w:r w:rsidR="00B5029C">
              <w:rPr>
                <w:noProof/>
                <w:webHidden/>
              </w:rPr>
              <w:tab/>
            </w:r>
            <w:r w:rsidR="00B5029C">
              <w:rPr>
                <w:noProof/>
                <w:webHidden/>
              </w:rPr>
              <w:fldChar w:fldCharType="begin"/>
            </w:r>
            <w:r w:rsidR="00B5029C">
              <w:rPr>
                <w:noProof/>
                <w:webHidden/>
              </w:rPr>
              <w:instrText xml:space="preserve"> PAGEREF _Toc234236411 \h </w:instrText>
            </w:r>
            <w:r w:rsidR="00B5029C">
              <w:rPr>
                <w:noProof/>
                <w:webHidden/>
              </w:rPr>
            </w:r>
            <w:r w:rsidR="00B5029C">
              <w:rPr>
                <w:noProof/>
                <w:webHidden/>
              </w:rPr>
              <w:fldChar w:fldCharType="separate"/>
            </w:r>
            <w:r w:rsidR="00B5029C">
              <w:rPr>
                <w:noProof/>
                <w:webHidden/>
              </w:rPr>
              <w:t>22</w:t>
            </w:r>
            <w:r w:rsidR="00B5029C">
              <w:rPr>
                <w:noProof/>
                <w:webHidden/>
              </w:rPr>
              <w:fldChar w:fldCharType="end"/>
            </w:r>
          </w:hyperlink>
        </w:p>
        <w:p w:rsidR="00B5029C" w:rsidRDefault="00566A6E">
          <w:pPr>
            <w:pStyle w:val="TOC3"/>
            <w:tabs>
              <w:tab w:val="right" w:leader="dot" w:pos="8630"/>
            </w:tabs>
            <w:rPr>
              <w:noProof/>
            </w:rPr>
          </w:pPr>
          <w:hyperlink w:anchor="_Toc234236412" w:history="1">
            <w:r w:rsidR="00B5029C" w:rsidRPr="00462F8E">
              <w:rPr>
                <w:rStyle w:val="Hyperlink"/>
                <w:rFonts w:cs="Calibri"/>
                <w:noProof/>
              </w:rPr>
              <w:t>6.4 CRUD — Grid Detail</w:t>
            </w:r>
            <w:r w:rsidR="00B5029C">
              <w:rPr>
                <w:noProof/>
                <w:webHidden/>
              </w:rPr>
              <w:tab/>
            </w:r>
            <w:r w:rsidR="00B5029C">
              <w:rPr>
                <w:noProof/>
                <w:webHidden/>
              </w:rPr>
              <w:fldChar w:fldCharType="begin"/>
            </w:r>
            <w:r w:rsidR="00B5029C">
              <w:rPr>
                <w:noProof/>
                <w:webHidden/>
              </w:rPr>
              <w:instrText xml:space="preserve"> PAGEREF _Toc234236412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66A6E">
          <w:pPr>
            <w:pStyle w:val="TOC3"/>
            <w:tabs>
              <w:tab w:val="right" w:leader="dot" w:pos="8630"/>
            </w:tabs>
            <w:rPr>
              <w:noProof/>
            </w:rPr>
          </w:pPr>
          <w:hyperlink w:anchor="_Toc234236413" w:history="1">
            <w:r w:rsidR="00B5029C" w:rsidRPr="00462F8E">
              <w:rPr>
                <w:rStyle w:val="Hyperlink"/>
                <w:rFonts w:cs="Calibri"/>
                <w:noProof/>
              </w:rPr>
              <w:t>6.5 Validasi per Baris Detail (Save/Submit)</w:t>
            </w:r>
            <w:r w:rsidR="00B5029C">
              <w:rPr>
                <w:noProof/>
                <w:webHidden/>
              </w:rPr>
              <w:tab/>
            </w:r>
            <w:r w:rsidR="00B5029C">
              <w:rPr>
                <w:noProof/>
                <w:webHidden/>
              </w:rPr>
              <w:fldChar w:fldCharType="begin"/>
            </w:r>
            <w:r w:rsidR="00B5029C">
              <w:rPr>
                <w:noProof/>
                <w:webHidden/>
              </w:rPr>
              <w:instrText xml:space="preserve"> PAGEREF _Toc234236413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66A6E">
          <w:pPr>
            <w:pStyle w:val="TOC2"/>
            <w:tabs>
              <w:tab w:val="right" w:leader="dot" w:pos="8630"/>
            </w:tabs>
            <w:rPr>
              <w:noProof/>
            </w:rPr>
          </w:pPr>
          <w:hyperlink w:anchor="_Toc234236414" w:history="1">
            <w:r w:rsidR="00B5029C" w:rsidRPr="00462F8E">
              <w:rPr>
                <w:rStyle w:val="Hyperlink"/>
                <w:rFonts w:cs="Calibri"/>
                <w:noProof/>
              </w:rPr>
              <w:t>7. Klaim — Fitur Enhancement</w:t>
            </w:r>
            <w:r w:rsidR="00B5029C">
              <w:rPr>
                <w:noProof/>
                <w:webHidden/>
              </w:rPr>
              <w:tab/>
            </w:r>
            <w:r w:rsidR="00B5029C">
              <w:rPr>
                <w:noProof/>
                <w:webHidden/>
              </w:rPr>
              <w:fldChar w:fldCharType="begin"/>
            </w:r>
            <w:r w:rsidR="00B5029C">
              <w:rPr>
                <w:noProof/>
                <w:webHidden/>
              </w:rPr>
              <w:instrText xml:space="preserve"> PAGEREF _Toc234236414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66A6E">
          <w:pPr>
            <w:pStyle w:val="TOC3"/>
            <w:tabs>
              <w:tab w:val="right" w:leader="dot" w:pos="8630"/>
            </w:tabs>
            <w:rPr>
              <w:noProof/>
            </w:rPr>
          </w:pPr>
          <w:hyperlink w:anchor="_Toc234236415" w:history="1">
            <w:r w:rsidR="00B5029C" w:rsidRPr="00462F8E">
              <w:rPr>
                <w:rStyle w:val="Hyperlink"/>
                <w:rFonts w:cs="Calibri"/>
                <w:noProof/>
              </w:rPr>
              <w:t>7.1 Kolom Payment &amp; DPP+PPN</w:t>
            </w:r>
            <w:r w:rsidR="00B5029C">
              <w:rPr>
                <w:noProof/>
                <w:webHidden/>
              </w:rPr>
              <w:tab/>
            </w:r>
            <w:r w:rsidR="00B5029C">
              <w:rPr>
                <w:noProof/>
                <w:webHidden/>
              </w:rPr>
              <w:fldChar w:fldCharType="begin"/>
            </w:r>
            <w:r w:rsidR="00B5029C">
              <w:rPr>
                <w:noProof/>
                <w:webHidden/>
              </w:rPr>
              <w:instrText xml:space="preserve"> PAGEREF _Toc234236415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66A6E">
          <w:pPr>
            <w:pStyle w:val="TOC3"/>
            <w:tabs>
              <w:tab w:val="right" w:leader="dot" w:pos="8630"/>
            </w:tabs>
            <w:rPr>
              <w:noProof/>
            </w:rPr>
          </w:pPr>
          <w:hyperlink w:anchor="_Toc234236416" w:history="1">
            <w:r w:rsidR="00B5029C" w:rsidRPr="00462F8E">
              <w:rPr>
                <w:rStyle w:val="Hyperlink"/>
                <w:rFonts w:cs="Calibri"/>
                <w:noProof/>
              </w:rPr>
              <w:t>7.2 E-Materai</w:t>
            </w:r>
            <w:r w:rsidR="00B5029C">
              <w:rPr>
                <w:noProof/>
                <w:webHidden/>
              </w:rPr>
              <w:tab/>
            </w:r>
            <w:r w:rsidR="00B5029C">
              <w:rPr>
                <w:noProof/>
                <w:webHidden/>
              </w:rPr>
              <w:fldChar w:fldCharType="begin"/>
            </w:r>
            <w:r w:rsidR="00B5029C">
              <w:rPr>
                <w:noProof/>
                <w:webHidden/>
              </w:rPr>
              <w:instrText xml:space="preserve"> PAGEREF _Toc234236416 \h </w:instrText>
            </w:r>
            <w:r w:rsidR="00B5029C">
              <w:rPr>
                <w:noProof/>
                <w:webHidden/>
              </w:rPr>
            </w:r>
            <w:r w:rsidR="00B5029C">
              <w:rPr>
                <w:noProof/>
                <w:webHidden/>
              </w:rPr>
              <w:fldChar w:fldCharType="separate"/>
            </w:r>
            <w:r w:rsidR="00B5029C">
              <w:rPr>
                <w:noProof/>
                <w:webHidden/>
              </w:rPr>
              <w:t>24</w:t>
            </w:r>
            <w:r w:rsidR="00B5029C">
              <w:rPr>
                <w:noProof/>
                <w:webHidden/>
              </w:rPr>
              <w:fldChar w:fldCharType="end"/>
            </w:r>
          </w:hyperlink>
        </w:p>
        <w:p w:rsidR="00B5029C" w:rsidRDefault="00566A6E">
          <w:pPr>
            <w:pStyle w:val="TOC3"/>
            <w:tabs>
              <w:tab w:val="right" w:leader="dot" w:pos="8630"/>
            </w:tabs>
            <w:rPr>
              <w:noProof/>
            </w:rPr>
          </w:pPr>
          <w:hyperlink w:anchor="_Toc234236417" w:history="1">
            <w:r w:rsidR="00B5029C" w:rsidRPr="00462F8E">
              <w:rPr>
                <w:rStyle w:val="Hyperlink"/>
                <w:rFonts w:cs="Calibri"/>
                <w:noProof/>
              </w:rPr>
              <w:t>7.3 Validasi Silang PPN ↔ Faktur Pajak</w:t>
            </w:r>
            <w:r w:rsidR="00B5029C">
              <w:rPr>
                <w:noProof/>
                <w:webHidden/>
              </w:rPr>
              <w:tab/>
            </w:r>
            <w:r w:rsidR="00B5029C">
              <w:rPr>
                <w:noProof/>
                <w:webHidden/>
              </w:rPr>
              <w:fldChar w:fldCharType="begin"/>
            </w:r>
            <w:r w:rsidR="00B5029C">
              <w:rPr>
                <w:noProof/>
                <w:webHidden/>
              </w:rPr>
              <w:instrText xml:space="preserve"> PAGEREF _Toc234236417 \h </w:instrText>
            </w:r>
            <w:r w:rsidR="00B5029C">
              <w:rPr>
                <w:noProof/>
                <w:webHidden/>
              </w:rPr>
            </w:r>
            <w:r w:rsidR="00B5029C">
              <w:rPr>
                <w:noProof/>
                <w:webHidden/>
              </w:rPr>
              <w:fldChar w:fldCharType="separate"/>
            </w:r>
            <w:r w:rsidR="00B5029C">
              <w:rPr>
                <w:noProof/>
                <w:webHidden/>
              </w:rPr>
              <w:t>25</w:t>
            </w:r>
            <w:r w:rsidR="00B5029C">
              <w:rPr>
                <w:noProof/>
                <w:webHidden/>
              </w:rPr>
              <w:fldChar w:fldCharType="end"/>
            </w:r>
          </w:hyperlink>
        </w:p>
        <w:p w:rsidR="00B5029C" w:rsidRDefault="00566A6E">
          <w:pPr>
            <w:pStyle w:val="TOC3"/>
            <w:tabs>
              <w:tab w:val="right" w:leader="dot" w:pos="8630"/>
            </w:tabs>
            <w:rPr>
              <w:noProof/>
            </w:rPr>
          </w:pPr>
          <w:hyperlink w:anchor="_Toc234236418" w:history="1">
            <w:r w:rsidR="00B5029C" w:rsidRPr="00462F8E">
              <w:rPr>
                <w:rStyle w:val="Hyperlink"/>
                <w:rFonts w:cs="Calibri"/>
                <w:noProof/>
              </w:rPr>
              <w:t>7.4 BosNet Period Quartal</w:t>
            </w:r>
            <w:r w:rsidR="00B5029C">
              <w:rPr>
                <w:noProof/>
                <w:webHidden/>
              </w:rPr>
              <w:tab/>
            </w:r>
            <w:r w:rsidR="00B5029C">
              <w:rPr>
                <w:noProof/>
                <w:webHidden/>
              </w:rPr>
              <w:fldChar w:fldCharType="begin"/>
            </w:r>
            <w:r w:rsidR="00B5029C">
              <w:rPr>
                <w:noProof/>
                <w:webHidden/>
              </w:rPr>
              <w:instrText xml:space="preserve"> PAGEREF _Toc234236418 \h </w:instrText>
            </w:r>
            <w:r w:rsidR="00B5029C">
              <w:rPr>
                <w:noProof/>
                <w:webHidden/>
              </w:rPr>
            </w:r>
            <w:r w:rsidR="00B5029C">
              <w:rPr>
                <w:noProof/>
                <w:webHidden/>
              </w:rPr>
              <w:fldChar w:fldCharType="separate"/>
            </w:r>
            <w:r w:rsidR="00B5029C">
              <w:rPr>
                <w:noProof/>
                <w:webHidden/>
              </w:rPr>
              <w:t>25</w:t>
            </w:r>
            <w:r w:rsidR="00B5029C">
              <w:rPr>
                <w:noProof/>
                <w:webHidden/>
              </w:rPr>
              <w:fldChar w:fldCharType="end"/>
            </w:r>
          </w:hyperlink>
        </w:p>
        <w:p w:rsidR="00B5029C" w:rsidRDefault="00566A6E">
          <w:pPr>
            <w:pStyle w:val="TOC3"/>
            <w:tabs>
              <w:tab w:val="right" w:leader="dot" w:pos="8630"/>
            </w:tabs>
            <w:rPr>
              <w:noProof/>
            </w:rPr>
          </w:pPr>
          <w:hyperlink w:anchor="_Toc234236419" w:history="1">
            <w:r w:rsidR="00B5029C" w:rsidRPr="00462F8E">
              <w:rPr>
                <w:rStyle w:val="Hyperlink"/>
                <w:rFonts w:cs="Calibri"/>
                <w:noProof/>
              </w:rPr>
              <w:t>7.5 Approval Eksternal OTP</w:t>
            </w:r>
            <w:r w:rsidR="00B5029C">
              <w:rPr>
                <w:noProof/>
                <w:webHidden/>
              </w:rPr>
              <w:tab/>
            </w:r>
            <w:r w:rsidR="00B5029C">
              <w:rPr>
                <w:noProof/>
                <w:webHidden/>
              </w:rPr>
              <w:fldChar w:fldCharType="begin"/>
            </w:r>
            <w:r w:rsidR="00B5029C">
              <w:rPr>
                <w:noProof/>
                <w:webHidden/>
              </w:rPr>
              <w:instrText xml:space="preserve"> PAGEREF _Toc234236419 \h </w:instrText>
            </w:r>
            <w:r w:rsidR="00B5029C">
              <w:rPr>
                <w:noProof/>
                <w:webHidden/>
              </w:rPr>
            </w:r>
            <w:r w:rsidR="00B5029C">
              <w:rPr>
                <w:noProof/>
                <w:webHidden/>
              </w:rPr>
              <w:fldChar w:fldCharType="separate"/>
            </w:r>
            <w:r w:rsidR="00B5029C">
              <w:rPr>
                <w:noProof/>
                <w:webHidden/>
              </w:rPr>
              <w:t>26</w:t>
            </w:r>
            <w:r w:rsidR="00B5029C">
              <w:rPr>
                <w:noProof/>
                <w:webHidden/>
              </w:rPr>
              <w:fldChar w:fldCharType="end"/>
            </w:r>
          </w:hyperlink>
        </w:p>
        <w:p w:rsidR="00B5029C" w:rsidRDefault="00566A6E">
          <w:pPr>
            <w:pStyle w:val="TOC2"/>
            <w:tabs>
              <w:tab w:val="right" w:leader="dot" w:pos="8630"/>
            </w:tabs>
            <w:rPr>
              <w:noProof/>
            </w:rPr>
          </w:pPr>
          <w:hyperlink w:anchor="_Toc234236420" w:history="1">
            <w:r w:rsidR="00B5029C" w:rsidRPr="00462F8E">
              <w:rPr>
                <w:rStyle w:val="Hyperlink"/>
                <w:rFonts w:cs="Calibri"/>
                <w:noProof/>
              </w:rPr>
              <w:t>8. Aturan Bisnis (Business Rules)</w:t>
            </w:r>
            <w:r w:rsidR="00B5029C">
              <w:rPr>
                <w:noProof/>
                <w:webHidden/>
              </w:rPr>
              <w:tab/>
            </w:r>
            <w:r w:rsidR="00B5029C">
              <w:rPr>
                <w:noProof/>
                <w:webHidden/>
              </w:rPr>
              <w:fldChar w:fldCharType="begin"/>
            </w:r>
            <w:r w:rsidR="00B5029C">
              <w:rPr>
                <w:noProof/>
                <w:webHidden/>
              </w:rPr>
              <w:instrText xml:space="preserve"> PAGEREF _Toc234236420 \h </w:instrText>
            </w:r>
            <w:r w:rsidR="00B5029C">
              <w:rPr>
                <w:noProof/>
                <w:webHidden/>
              </w:rPr>
            </w:r>
            <w:r w:rsidR="00B5029C">
              <w:rPr>
                <w:noProof/>
                <w:webHidden/>
              </w:rPr>
              <w:fldChar w:fldCharType="separate"/>
            </w:r>
            <w:r w:rsidR="00B5029C">
              <w:rPr>
                <w:noProof/>
                <w:webHidden/>
              </w:rPr>
              <w:t>29</w:t>
            </w:r>
            <w:r w:rsidR="00B5029C">
              <w:rPr>
                <w:noProof/>
                <w:webHidden/>
              </w:rPr>
              <w:fldChar w:fldCharType="end"/>
            </w:r>
          </w:hyperlink>
        </w:p>
        <w:p w:rsidR="00B5029C" w:rsidRDefault="00566A6E">
          <w:pPr>
            <w:pStyle w:val="TOC3"/>
            <w:tabs>
              <w:tab w:val="right" w:leader="dot" w:pos="8630"/>
            </w:tabs>
            <w:rPr>
              <w:noProof/>
            </w:rPr>
          </w:pPr>
          <w:hyperlink w:anchor="_Toc234236421" w:history="1">
            <w:r w:rsidR="00B5029C" w:rsidRPr="00462F8E">
              <w:rPr>
                <w:rStyle w:val="Hyperlink"/>
                <w:rFonts w:cs="Calibri"/>
                <w:noProof/>
              </w:rPr>
              <w:t>8.1 Aturan Bisnis — Master ASS/Owner KMMD (BR-M)</w:t>
            </w:r>
            <w:r w:rsidR="00B5029C">
              <w:rPr>
                <w:noProof/>
                <w:webHidden/>
              </w:rPr>
              <w:tab/>
            </w:r>
            <w:r w:rsidR="00B5029C">
              <w:rPr>
                <w:noProof/>
                <w:webHidden/>
              </w:rPr>
              <w:fldChar w:fldCharType="begin"/>
            </w:r>
            <w:r w:rsidR="00B5029C">
              <w:rPr>
                <w:noProof/>
                <w:webHidden/>
              </w:rPr>
              <w:instrText xml:space="preserve"> PAGEREF _Toc234236421 \h </w:instrText>
            </w:r>
            <w:r w:rsidR="00B5029C">
              <w:rPr>
                <w:noProof/>
                <w:webHidden/>
              </w:rPr>
            </w:r>
            <w:r w:rsidR="00B5029C">
              <w:rPr>
                <w:noProof/>
                <w:webHidden/>
              </w:rPr>
              <w:fldChar w:fldCharType="separate"/>
            </w:r>
            <w:r w:rsidR="00B5029C">
              <w:rPr>
                <w:noProof/>
                <w:webHidden/>
              </w:rPr>
              <w:t>29</w:t>
            </w:r>
            <w:r w:rsidR="00B5029C">
              <w:rPr>
                <w:noProof/>
                <w:webHidden/>
              </w:rPr>
              <w:fldChar w:fldCharType="end"/>
            </w:r>
          </w:hyperlink>
        </w:p>
        <w:p w:rsidR="00B5029C" w:rsidRDefault="00566A6E">
          <w:pPr>
            <w:pStyle w:val="TOC3"/>
            <w:tabs>
              <w:tab w:val="right" w:leader="dot" w:pos="8630"/>
            </w:tabs>
            <w:rPr>
              <w:noProof/>
            </w:rPr>
          </w:pPr>
          <w:hyperlink w:anchor="_Toc234236422" w:history="1">
            <w:r w:rsidR="00B5029C" w:rsidRPr="00462F8E">
              <w:rPr>
                <w:rStyle w:val="Hyperlink"/>
                <w:rFonts w:cs="Calibri"/>
                <w:noProof/>
              </w:rPr>
              <w:t>8.2 Aturan Bisnis — Form Klaim (BR-K)</w:t>
            </w:r>
            <w:r w:rsidR="00B5029C">
              <w:rPr>
                <w:noProof/>
                <w:webHidden/>
              </w:rPr>
              <w:tab/>
            </w:r>
            <w:r w:rsidR="00B5029C">
              <w:rPr>
                <w:noProof/>
                <w:webHidden/>
              </w:rPr>
              <w:fldChar w:fldCharType="begin"/>
            </w:r>
            <w:r w:rsidR="00B5029C">
              <w:rPr>
                <w:noProof/>
                <w:webHidden/>
              </w:rPr>
              <w:instrText xml:space="preserve"> PAGEREF _Toc234236422 \h </w:instrText>
            </w:r>
            <w:r w:rsidR="00B5029C">
              <w:rPr>
                <w:noProof/>
                <w:webHidden/>
              </w:rPr>
            </w:r>
            <w:r w:rsidR="00B5029C">
              <w:rPr>
                <w:noProof/>
                <w:webHidden/>
              </w:rPr>
              <w:fldChar w:fldCharType="separate"/>
            </w:r>
            <w:r w:rsidR="00B5029C">
              <w:rPr>
                <w:noProof/>
                <w:webHidden/>
              </w:rPr>
              <w:t>31</w:t>
            </w:r>
            <w:r w:rsidR="00B5029C">
              <w:rPr>
                <w:noProof/>
                <w:webHidden/>
              </w:rPr>
              <w:fldChar w:fldCharType="end"/>
            </w:r>
          </w:hyperlink>
        </w:p>
        <w:p w:rsidR="00B5029C" w:rsidRDefault="00566A6E">
          <w:pPr>
            <w:pStyle w:val="TOC3"/>
            <w:tabs>
              <w:tab w:val="right" w:leader="dot" w:pos="8630"/>
            </w:tabs>
            <w:rPr>
              <w:noProof/>
            </w:rPr>
          </w:pPr>
          <w:hyperlink w:anchor="_Toc234236423" w:history="1">
            <w:r w:rsidR="00B5029C" w:rsidRPr="00462F8E">
              <w:rPr>
                <w:rStyle w:val="Hyperlink"/>
                <w:rFonts w:cs="Calibri"/>
                <w:noProof/>
              </w:rPr>
              <w:t>8.3 Aturan Bisnis — Enhancement &amp; Integrasi (BR-X)</w:t>
            </w:r>
            <w:r w:rsidR="00B5029C">
              <w:rPr>
                <w:noProof/>
                <w:webHidden/>
              </w:rPr>
              <w:tab/>
            </w:r>
            <w:r w:rsidR="00B5029C">
              <w:rPr>
                <w:noProof/>
                <w:webHidden/>
              </w:rPr>
              <w:fldChar w:fldCharType="begin"/>
            </w:r>
            <w:r w:rsidR="00B5029C">
              <w:rPr>
                <w:noProof/>
                <w:webHidden/>
              </w:rPr>
              <w:instrText xml:space="preserve"> PAGEREF _Toc234236423 \h </w:instrText>
            </w:r>
            <w:r w:rsidR="00B5029C">
              <w:rPr>
                <w:noProof/>
                <w:webHidden/>
              </w:rPr>
            </w:r>
            <w:r w:rsidR="00B5029C">
              <w:rPr>
                <w:noProof/>
                <w:webHidden/>
              </w:rPr>
              <w:fldChar w:fldCharType="separate"/>
            </w:r>
            <w:r w:rsidR="00B5029C">
              <w:rPr>
                <w:noProof/>
                <w:webHidden/>
              </w:rPr>
              <w:t>31</w:t>
            </w:r>
            <w:r w:rsidR="00B5029C">
              <w:rPr>
                <w:noProof/>
                <w:webHidden/>
              </w:rPr>
              <w:fldChar w:fldCharType="end"/>
            </w:r>
          </w:hyperlink>
        </w:p>
        <w:p w:rsidR="00B5029C" w:rsidRDefault="00566A6E">
          <w:pPr>
            <w:pStyle w:val="TOC2"/>
            <w:tabs>
              <w:tab w:val="right" w:leader="dot" w:pos="8630"/>
            </w:tabs>
            <w:rPr>
              <w:noProof/>
            </w:rPr>
          </w:pPr>
          <w:hyperlink w:anchor="_Toc234236424" w:history="1">
            <w:r w:rsidR="00B5029C" w:rsidRPr="00462F8E">
              <w:rPr>
                <w:rStyle w:val="Hyperlink"/>
                <w:rFonts w:cs="Calibri"/>
                <w:noProof/>
              </w:rPr>
              <w:t>9. Hak Akses &amp; Peran Pengguna (RBAC)</w:t>
            </w:r>
            <w:r w:rsidR="00B5029C">
              <w:rPr>
                <w:noProof/>
                <w:webHidden/>
              </w:rPr>
              <w:tab/>
            </w:r>
            <w:r w:rsidR="00B5029C">
              <w:rPr>
                <w:noProof/>
                <w:webHidden/>
              </w:rPr>
              <w:fldChar w:fldCharType="begin"/>
            </w:r>
            <w:r w:rsidR="00B5029C">
              <w:rPr>
                <w:noProof/>
                <w:webHidden/>
              </w:rPr>
              <w:instrText xml:space="preserve"> PAGEREF _Toc234236424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5" w:history="1">
            <w:r w:rsidR="00B5029C" w:rsidRPr="00462F8E">
              <w:rPr>
                <w:rStyle w:val="Hyperlink"/>
                <w:rFonts w:cs="Calibri"/>
                <w:noProof/>
              </w:rPr>
              <w:t>9.1 Daftar Role Sistem</w:t>
            </w:r>
            <w:r w:rsidR="00B5029C">
              <w:rPr>
                <w:noProof/>
                <w:webHidden/>
              </w:rPr>
              <w:tab/>
            </w:r>
            <w:r w:rsidR="00B5029C">
              <w:rPr>
                <w:noProof/>
                <w:webHidden/>
              </w:rPr>
              <w:fldChar w:fldCharType="begin"/>
            </w:r>
            <w:r w:rsidR="00B5029C">
              <w:rPr>
                <w:noProof/>
                <w:webHidden/>
              </w:rPr>
              <w:instrText xml:space="preserve"> PAGEREF _Toc234236425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6" w:history="1">
            <w:r w:rsidR="00B5029C" w:rsidRPr="00462F8E">
              <w:rPr>
                <w:rStyle w:val="Hyperlink"/>
                <w:rFonts w:cs="Calibri"/>
                <w:noProof/>
              </w:rPr>
              <w:t>9.2 Matrix Permission — Master ASS/Owner</w:t>
            </w:r>
            <w:r w:rsidR="00B5029C">
              <w:rPr>
                <w:noProof/>
                <w:webHidden/>
              </w:rPr>
              <w:tab/>
            </w:r>
            <w:r w:rsidR="00B5029C">
              <w:rPr>
                <w:noProof/>
                <w:webHidden/>
              </w:rPr>
              <w:fldChar w:fldCharType="begin"/>
            </w:r>
            <w:r w:rsidR="00B5029C">
              <w:rPr>
                <w:noProof/>
                <w:webHidden/>
              </w:rPr>
              <w:instrText xml:space="preserve"> PAGEREF _Toc234236426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7" w:history="1">
            <w:r w:rsidR="00B5029C" w:rsidRPr="00462F8E">
              <w:rPr>
                <w:rStyle w:val="Hyperlink"/>
                <w:rFonts w:cs="Calibri"/>
                <w:noProof/>
              </w:rPr>
              <w:t>9.3 Matrix Permission — Form Klaim</w:t>
            </w:r>
            <w:r w:rsidR="00B5029C">
              <w:rPr>
                <w:noProof/>
                <w:webHidden/>
              </w:rPr>
              <w:tab/>
            </w:r>
            <w:r w:rsidR="00B5029C">
              <w:rPr>
                <w:noProof/>
                <w:webHidden/>
              </w:rPr>
              <w:fldChar w:fldCharType="begin"/>
            </w:r>
            <w:r w:rsidR="00B5029C">
              <w:rPr>
                <w:noProof/>
                <w:webHidden/>
              </w:rPr>
              <w:instrText xml:space="preserve"> PAGEREF _Toc234236427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8" w:history="1">
            <w:r w:rsidR="00B5029C" w:rsidRPr="00462F8E">
              <w:rPr>
                <w:rStyle w:val="Hyperlink"/>
                <w:rFonts w:cs="Calibri"/>
                <w:noProof/>
              </w:rPr>
              <w:t>9.4 Matrix Akses Field per Role &amp; Status — Form Klaim</w:t>
            </w:r>
            <w:r w:rsidR="00B5029C">
              <w:rPr>
                <w:noProof/>
                <w:webHidden/>
              </w:rPr>
              <w:tab/>
            </w:r>
            <w:r w:rsidR="00B5029C">
              <w:rPr>
                <w:noProof/>
                <w:webHidden/>
              </w:rPr>
              <w:fldChar w:fldCharType="begin"/>
            </w:r>
            <w:r w:rsidR="00B5029C">
              <w:rPr>
                <w:noProof/>
                <w:webHidden/>
              </w:rPr>
              <w:instrText xml:space="preserve"> PAGEREF _Toc234236428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9" w:history="1">
            <w:r w:rsidR="00B5029C" w:rsidRPr="00462F8E">
              <w:rPr>
                <w:rStyle w:val="Hyperlink"/>
                <w:rFonts w:cs="Calibri"/>
                <w:noProof/>
              </w:rPr>
              <w:t>9.5 Filter Find per Role</w:t>
            </w:r>
            <w:r w:rsidR="00B5029C">
              <w:rPr>
                <w:noProof/>
                <w:webHidden/>
              </w:rPr>
              <w:tab/>
            </w:r>
            <w:r w:rsidR="00B5029C">
              <w:rPr>
                <w:noProof/>
                <w:webHidden/>
              </w:rPr>
              <w:fldChar w:fldCharType="begin"/>
            </w:r>
            <w:r w:rsidR="00B5029C">
              <w:rPr>
                <w:noProof/>
                <w:webHidden/>
              </w:rPr>
              <w:instrText xml:space="preserve"> PAGEREF _Toc234236429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66A6E">
          <w:pPr>
            <w:pStyle w:val="TOC2"/>
            <w:tabs>
              <w:tab w:val="right" w:leader="dot" w:pos="8630"/>
            </w:tabs>
            <w:rPr>
              <w:noProof/>
            </w:rPr>
          </w:pPr>
          <w:hyperlink w:anchor="_Toc234236430" w:history="1">
            <w:r w:rsidR="00B5029C" w:rsidRPr="00462F8E">
              <w:rPr>
                <w:rStyle w:val="Hyperlink"/>
                <w:rFonts w:cs="Calibri"/>
                <w:noProof/>
              </w:rPr>
              <w:t>10. Alur Persetujuan (Approval Flow)</w:t>
            </w:r>
            <w:r w:rsidR="00B5029C">
              <w:rPr>
                <w:noProof/>
                <w:webHidden/>
              </w:rPr>
              <w:tab/>
            </w:r>
            <w:r w:rsidR="00B5029C">
              <w:rPr>
                <w:noProof/>
                <w:webHidden/>
              </w:rPr>
              <w:fldChar w:fldCharType="begin"/>
            </w:r>
            <w:r w:rsidR="00B5029C">
              <w:rPr>
                <w:noProof/>
                <w:webHidden/>
              </w:rPr>
              <w:instrText xml:space="preserve"> PAGEREF _Toc234236430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66A6E">
          <w:pPr>
            <w:pStyle w:val="TOC3"/>
            <w:tabs>
              <w:tab w:val="right" w:leader="dot" w:pos="8630"/>
            </w:tabs>
            <w:rPr>
              <w:noProof/>
            </w:rPr>
          </w:pPr>
          <w:hyperlink w:anchor="_Toc234236431" w:history="1">
            <w:r w:rsidR="00B5029C" w:rsidRPr="00462F8E">
              <w:rPr>
                <w:rStyle w:val="Hyperlink"/>
                <w:rFonts w:cs="Calibri"/>
                <w:noProof/>
              </w:rPr>
              <w:t>10.1 Diagram Approval Workflow Enhancement</w:t>
            </w:r>
            <w:r w:rsidR="00B5029C">
              <w:rPr>
                <w:noProof/>
                <w:webHidden/>
              </w:rPr>
              <w:tab/>
            </w:r>
            <w:r w:rsidR="00B5029C">
              <w:rPr>
                <w:noProof/>
                <w:webHidden/>
              </w:rPr>
              <w:fldChar w:fldCharType="begin"/>
            </w:r>
            <w:r w:rsidR="00B5029C">
              <w:rPr>
                <w:noProof/>
                <w:webHidden/>
              </w:rPr>
              <w:instrText xml:space="preserve"> PAGEREF _Toc234236431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66A6E">
          <w:pPr>
            <w:pStyle w:val="TOC3"/>
            <w:tabs>
              <w:tab w:val="right" w:leader="dot" w:pos="8630"/>
            </w:tabs>
            <w:rPr>
              <w:noProof/>
            </w:rPr>
          </w:pPr>
          <w:hyperlink w:anchor="_Toc234236432" w:history="1">
            <w:r w:rsidR="00B5029C" w:rsidRPr="00462F8E">
              <w:rPr>
                <w:rStyle w:val="Hyperlink"/>
                <w:rFonts w:cs="Calibri"/>
                <w:noProof/>
              </w:rPr>
              <w:t>10.2 Tabel Langkah Approval</w:t>
            </w:r>
            <w:r w:rsidR="00B5029C">
              <w:rPr>
                <w:noProof/>
                <w:webHidden/>
              </w:rPr>
              <w:tab/>
            </w:r>
            <w:r w:rsidR="00B5029C">
              <w:rPr>
                <w:noProof/>
                <w:webHidden/>
              </w:rPr>
              <w:fldChar w:fldCharType="begin"/>
            </w:r>
            <w:r w:rsidR="00B5029C">
              <w:rPr>
                <w:noProof/>
                <w:webHidden/>
              </w:rPr>
              <w:instrText xml:space="preserve"> PAGEREF _Toc234236432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66A6E">
          <w:pPr>
            <w:pStyle w:val="TOC3"/>
            <w:tabs>
              <w:tab w:val="right" w:leader="dot" w:pos="8630"/>
            </w:tabs>
            <w:rPr>
              <w:noProof/>
            </w:rPr>
          </w:pPr>
          <w:hyperlink w:anchor="_Toc234236433" w:history="1">
            <w:r w:rsidR="00B5029C" w:rsidRPr="00462F8E">
              <w:rPr>
                <w:rStyle w:val="Hyperlink"/>
                <w:rFonts w:cs="Calibri"/>
                <w:noProof/>
              </w:rPr>
              <w:t>10.3 Handler Workflow (In-App)</w:t>
            </w:r>
            <w:r w:rsidR="00B5029C">
              <w:rPr>
                <w:noProof/>
                <w:webHidden/>
              </w:rPr>
              <w:tab/>
            </w:r>
            <w:r w:rsidR="00B5029C">
              <w:rPr>
                <w:noProof/>
                <w:webHidden/>
              </w:rPr>
              <w:fldChar w:fldCharType="begin"/>
            </w:r>
            <w:r w:rsidR="00B5029C">
              <w:rPr>
                <w:noProof/>
                <w:webHidden/>
              </w:rPr>
              <w:instrText xml:space="preserve"> PAGEREF _Toc234236433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66A6E">
          <w:pPr>
            <w:pStyle w:val="TOC3"/>
            <w:tabs>
              <w:tab w:val="right" w:leader="dot" w:pos="8630"/>
            </w:tabs>
            <w:rPr>
              <w:noProof/>
            </w:rPr>
          </w:pPr>
          <w:hyperlink w:anchor="_Toc234236434" w:history="1">
            <w:r w:rsidR="00B5029C" w:rsidRPr="00462F8E">
              <w:rPr>
                <w:rStyle w:val="Hyperlink"/>
                <w:rFonts w:cs="Calibri"/>
                <w:noProof/>
              </w:rPr>
              <w:t>10.4 Riwayat Approval (Approval History)</w:t>
            </w:r>
            <w:r w:rsidR="00B5029C">
              <w:rPr>
                <w:noProof/>
                <w:webHidden/>
              </w:rPr>
              <w:tab/>
            </w:r>
            <w:r w:rsidR="00B5029C">
              <w:rPr>
                <w:noProof/>
                <w:webHidden/>
              </w:rPr>
              <w:fldChar w:fldCharType="begin"/>
            </w:r>
            <w:r w:rsidR="00B5029C">
              <w:rPr>
                <w:noProof/>
                <w:webHidden/>
              </w:rPr>
              <w:instrText xml:space="preserve"> PAGEREF _Toc234236434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66A6E">
          <w:pPr>
            <w:pStyle w:val="TOC3"/>
            <w:tabs>
              <w:tab w:val="right" w:leader="dot" w:pos="8630"/>
            </w:tabs>
            <w:rPr>
              <w:noProof/>
            </w:rPr>
          </w:pPr>
          <w:hyperlink w:anchor="_Toc234236435" w:history="1">
            <w:r w:rsidR="00B5029C" w:rsidRPr="00462F8E">
              <w:rPr>
                <w:rStyle w:val="Hyperlink"/>
                <w:rFonts w:cs="Calibri"/>
                <w:noProof/>
              </w:rPr>
              <w:t>10.5 Notifikasi (Rencana Production)</w:t>
            </w:r>
            <w:r w:rsidR="00B5029C">
              <w:rPr>
                <w:noProof/>
                <w:webHidden/>
              </w:rPr>
              <w:tab/>
            </w:r>
            <w:r w:rsidR="00B5029C">
              <w:rPr>
                <w:noProof/>
                <w:webHidden/>
              </w:rPr>
              <w:fldChar w:fldCharType="begin"/>
            </w:r>
            <w:r w:rsidR="00B5029C">
              <w:rPr>
                <w:noProof/>
                <w:webHidden/>
              </w:rPr>
              <w:instrText xml:space="preserve"> PAGEREF _Toc234236435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66A6E">
          <w:pPr>
            <w:pStyle w:val="TOC3"/>
            <w:tabs>
              <w:tab w:val="right" w:leader="dot" w:pos="8630"/>
            </w:tabs>
            <w:rPr>
              <w:noProof/>
            </w:rPr>
          </w:pPr>
          <w:hyperlink w:anchor="_Toc234236436" w:history="1">
            <w:r w:rsidR="00B5029C" w:rsidRPr="00462F8E">
              <w:rPr>
                <w:rStyle w:val="Hyperlink"/>
                <w:rFonts w:cs="Calibri"/>
                <w:noProof/>
              </w:rPr>
              <w:t>10.6 Perbandingan dengan Production (Falcon SKP)</w:t>
            </w:r>
            <w:r w:rsidR="00B5029C">
              <w:rPr>
                <w:noProof/>
                <w:webHidden/>
              </w:rPr>
              <w:tab/>
            </w:r>
            <w:r w:rsidR="00B5029C">
              <w:rPr>
                <w:noProof/>
                <w:webHidden/>
              </w:rPr>
              <w:fldChar w:fldCharType="begin"/>
            </w:r>
            <w:r w:rsidR="00B5029C">
              <w:rPr>
                <w:noProof/>
                <w:webHidden/>
              </w:rPr>
              <w:instrText xml:space="preserve"> PAGEREF _Toc234236436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66A6E">
          <w:pPr>
            <w:pStyle w:val="TOC2"/>
            <w:tabs>
              <w:tab w:val="right" w:leader="dot" w:pos="8630"/>
            </w:tabs>
            <w:rPr>
              <w:noProof/>
            </w:rPr>
          </w:pPr>
          <w:hyperlink w:anchor="_Toc234236437" w:history="1">
            <w:r w:rsidR="00B5029C" w:rsidRPr="00462F8E">
              <w:rPr>
                <w:rStyle w:val="Hyperlink"/>
                <w:rFonts w:cs="Calibri"/>
                <w:noProof/>
              </w:rPr>
              <w:t>11. Integrasi Master ASS/Owner ke Form Klaim</w:t>
            </w:r>
            <w:r w:rsidR="00B5029C">
              <w:rPr>
                <w:noProof/>
                <w:webHidden/>
              </w:rPr>
              <w:tab/>
            </w:r>
            <w:r w:rsidR="00B5029C">
              <w:rPr>
                <w:noProof/>
                <w:webHidden/>
              </w:rPr>
              <w:fldChar w:fldCharType="begin"/>
            </w:r>
            <w:r w:rsidR="00B5029C">
              <w:rPr>
                <w:noProof/>
                <w:webHidden/>
              </w:rPr>
              <w:instrText xml:space="preserve"> PAGEREF _Toc234236437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38" w:history="1">
            <w:r w:rsidR="00B5029C" w:rsidRPr="00462F8E">
              <w:rPr>
                <w:rStyle w:val="Hyperlink"/>
                <w:rFonts w:cs="Calibri"/>
                <w:noProof/>
              </w:rPr>
              <w:t>11.1 Diagram Integrasi Master → Klaim</w:t>
            </w:r>
            <w:r w:rsidR="00B5029C">
              <w:rPr>
                <w:noProof/>
                <w:webHidden/>
              </w:rPr>
              <w:tab/>
            </w:r>
            <w:r w:rsidR="00B5029C">
              <w:rPr>
                <w:noProof/>
                <w:webHidden/>
              </w:rPr>
              <w:fldChar w:fldCharType="begin"/>
            </w:r>
            <w:r w:rsidR="00B5029C">
              <w:rPr>
                <w:noProof/>
                <w:webHidden/>
              </w:rPr>
              <w:instrText xml:space="preserve"> PAGEREF _Toc234236438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39" w:history="1">
            <w:r w:rsidR="00B5029C" w:rsidRPr="00462F8E">
              <w:rPr>
                <w:rStyle w:val="Hyperlink"/>
                <w:rFonts w:cs="Calibri"/>
                <w:noProof/>
              </w:rPr>
              <w:t>11.2 API Lookup Prototype</w:t>
            </w:r>
            <w:r w:rsidR="00B5029C">
              <w:rPr>
                <w:noProof/>
                <w:webHidden/>
              </w:rPr>
              <w:tab/>
            </w:r>
            <w:r w:rsidR="00B5029C">
              <w:rPr>
                <w:noProof/>
                <w:webHidden/>
              </w:rPr>
              <w:fldChar w:fldCharType="begin"/>
            </w:r>
            <w:r w:rsidR="00B5029C">
              <w:rPr>
                <w:noProof/>
                <w:webHidden/>
              </w:rPr>
              <w:instrText xml:space="preserve"> PAGEREF _Toc234236439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40" w:history="1">
            <w:r w:rsidR="00B5029C" w:rsidRPr="00462F8E">
              <w:rPr>
                <w:rStyle w:val="Hyperlink"/>
                <w:rFonts w:cs="Calibri"/>
                <w:noProof/>
              </w:rPr>
              <w:t>11.3 Contoh Alur Integrasi</w:t>
            </w:r>
            <w:r w:rsidR="00B5029C">
              <w:rPr>
                <w:noProof/>
                <w:webHidden/>
              </w:rPr>
              <w:tab/>
            </w:r>
            <w:r w:rsidR="00B5029C">
              <w:rPr>
                <w:noProof/>
                <w:webHidden/>
              </w:rPr>
              <w:fldChar w:fldCharType="begin"/>
            </w:r>
            <w:r w:rsidR="00B5029C">
              <w:rPr>
                <w:noProof/>
                <w:webHidden/>
              </w:rPr>
              <w:instrText xml:space="preserve"> PAGEREF _Toc234236440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41" w:history="1">
            <w:r w:rsidR="00B5029C" w:rsidRPr="00462F8E">
              <w:rPr>
                <w:rStyle w:val="Hyperlink"/>
                <w:rFonts w:cs="Calibri"/>
                <w:noProof/>
              </w:rPr>
              <w:t>11.4 Ketergantungan Data</w:t>
            </w:r>
            <w:r w:rsidR="00B5029C">
              <w:rPr>
                <w:noProof/>
                <w:webHidden/>
              </w:rPr>
              <w:tab/>
            </w:r>
            <w:r w:rsidR="00B5029C">
              <w:rPr>
                <w:noProof/>
                <w:webHidden/>
              </w:rPr>
              <w:fldChar w:fldCharType="begin"/>
            </w:r>
            <w:r w:rsidR="00B5029C">
              <w:rPr>
                <w:noProof/>
                <w:webHidden/>
              </w:rPr>
              <w:instrText xml:space="preserve"> PAGEREF _Toc234236441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42" w:history="1">
            <w:r w:rsidR="00B5029C" w:rsidRPr="00462F8E">
              <w:rPr>
                <w:rStyle w:val="Hyperlink"/>
                <w:rFonts w:cs="Calibri"/>
                <w:noProof/>
              </w:rPr>
              <w:t>11.5 Rekomendasi API Production</w:t>
            </w:r>
            <w:r w:rsidR="00B5029C">
              <w:rPr>
                <w:noProof/>
                <w:webHidden/>
              </w:rPr>
              <w:tab/>
            </w:r>
            <w:r w:rsidR="00B5029C">
              <w:rPr>
                <w:noProof/>
                <w:webHidden/>
              </w:rPr>
              <w:fldChar w:fldCharType="begin"/>
            </w:r>
            <w:r w:rsidR="00B5029C">
              <w:rPr>
                <w:noProof/>
                <w:webHidden/>
              </w:rPr>
              <w:instrText xml:space="preserve"> PAGEREF _Toc234236442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2"/>
            <w:tabs>
              <w:tab w:val="right" w:leader="dot" w:pos="8630"/>
            </w:tabs>
            <w:rPr>
              <w:noProof/>
            </w:rPr>
          </w:pPr>
          <w:hyperlink w:anchor="_Toc234236443" w:history="1">
            <w:r w:rsidR="00B5029C" w:rsidRPr="00462F8E">
              <w:rPr>
                <w:rStyle w:val="Hyperlink"/>
                <w:rFonts w:cs="Calibri"/>
                <w:noProof/>
              </w:rPr>
              <w:t>12. Struktur Database &amp; ERD</w:t>
            </w:r>
            <w:r w:rsidR="00B5029C">
              <w:rPr>
                <w:noProof/>
                <w:webHidden/>
              </w:rPr>
              <w:tab/>
            </w:r>
            <w:r w:rsidR="00B5029C">
              <w:rPr>
                <w:noProof/>
                <w:webHidden/>
              </w:rPr>
              <w:fldChar w:fldCharType="begin"/>
            </w:r>
            <w:r w:rsidR="00B5029C">
              <w:rPr>
                <w:noProof/>
                <w:webHidden/>
              </w:rPr>
              <w:instrText xml:space="preserve"> PAGEREF _Toc234236443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3"/>
            <w:tabs>
              <w:tab w:val="right" w:leader="dot" w:pos="8630"/>
            </w:tabs>
            <w:rPr>
              <w:noProof/>
            </w:rPr>
          </w:pPr>
          <w:hyperlink w:anchor="_Toc234236444" w:history="1">
            <w:r w:rsidR="00B5029C" w:rsidRPr="00462F8E">
              <w:rPr>
                <w:rStyle w:val="Hyperlink"/>
                <w:rFonts w:cs="Calibri"/>
                <w:noProof/>
              </w:rPr>
              <w:t>12.1 Tabel Utama — Master ASS/Owner (Rekomendasi Production)</w:t>
            </w:r>
            <w:r w:rsidR="00B5029C">
              <w:rPr>
                <w:noProof/>
                <w:webHidden/>
              </w:rPr>
              <w:tab/>
            </w:r>
            <w:r w:rsidR="00B5029C">
              <w:rPr>
                <w:noProof/>
                <w:webHidden/>
              </w:rPr>
              <w:fldChar w:fldCharType="begin"/>
            </w:r>
            <w:r w:rsidR="00B5029C">
              <w:rPr>
                <w:noProof/>
                <w:webHidden/>
              </w:rPr>
              <w:instrText xml:space="preserve"> PAGEREF _Toc234236444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3"/>
            <w:tabs>
              <w:tab w:val="right" w:leader="dot" w:pos="8630"/>
            </w:tabs>
            <w:rPr>
              <w:noProof/>
            </w:rPr>
          </w:pPr>
          <w:hyperlink w:anchor="_Toc234236445" w:history="1">
            <w:r w:rsidR="00B5029C" w:rsidRPr="00462F8E">
              <w:rPr>
                <w:rStyle w:val="Hyperlink"/>
                <w:rFonts w:cs="Calibri"/>
                <w:noProof/>
              </w:rPr>
              <w:t>12.2 Tabel Utama — Klaim (Existing + Enhancement)</w:t>
            </w:r>
            <w:r w:rsidR="00B5029C">
              <w:rPr>
                <w:noProof/>
                <w:webHidden/>
              </w:rPr>
              <w:tab/>
            </w:r>
            <w:r w:rsidR="00B5029C">
              <w:rPr>
                <w:noProof/>
                <w:webHidden/>
              </w:rPr>
              <w:fldChar w:fldCharType="begin"/>
            </w:r>
            <w:r w:rsidR="00B5029C">
              <w:rPr>
                <w:noProof/>
                <w:webHidden/>
              </w:rPr>
              <w:instrText xml:space="preserve"> PAGEREF _Toc234236445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3"/>
            <w:tabs>
              <w:tab w:val="right" w:leader="dot" w:pos="8630"/>
            </w:tabs>
            <w:rPr>
              <w:noProof/>
            </w:rPr>
          </w:pPr>
          <w:hyperlink w:anchor="_Toc234236446" w:history="1">
            <w:r w:rsidR="00B5029C" w:rsidRPr="00462F8E">
              <w:rPr>
                <w:rStyle w:val="Hyperlink"/>
                <w:rFonts w:cs="Calibri"/>
                <w:noProof/>
              </w:rPr>
              <w:t>12.3 Kolom Enhancement pada XXSHP_KDS_T_KLAIM_DTL</w:t>
            </w:r>
            <w:r w:rsidR="00B5029C">
              <w:rPr>
                <w:noProof/>
                <w:webHidden/>
              </w:rPr>
              <w:tab/>
            </w:r>
            <w:r w:rsidR="00B5029C">
              <w:rPr>
                <w:noProof/>
                <w:webHidden/>
              </w:rPr>
              <w:fldChar w:fldCharType="begin"/>
            </w:r>
            <w:r w:rsidR="00B5029C">
              <w:rPr>
                <w:noProof/>
                <w:webHidden/>
              </w:rPr>
              <w:instrText xml:space="preserve"> PAGEREF _Toc234236446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3"/>
            <w:tabs>
              <w:tab w:val="right" w:leader="dot" w:pos="8630"/>
            </w:tabs>
            <w:rPr>
              <w:noProof/>
            </w:rPr>
          </w:pPr>
          <w:hyperlink w:anchor="_Toc234236447" w:history="1">
            <w:r w:rsidR="00B5029C" w:rsidRPr="00462F8E">
              <w:rPr>
                <w:rStyle w:val="Hyperlink"/>
                <w:rFonts w:cs="Calibri"/>
                <w:noProof/>
              </w:rPr>
              <w:t>12.4 Combined Entity Relationship Diagram</w:t>
            </w:r>
            <w:r w:rsidR="00B5029C">
              <w:rPr>
                <w:noProof/>
                <w:webHidden/>
              </w:rPr>
              <w:tab/>
            </w:r>
            <w:r w:rsidR="00B5029C">
              <w:rPr>
                <w:noProof/>
                <w:webHidden/>
              </w:rPr>
              <w:fldChar w:fldCharType="begin"/>
            </w:r>
            <w:r w:rsidR="00B5029C">
              <w:rPr>
                <w:noProof/>
                <w:webHidden/>
              </w:rPr>
              <w:instrText xml:space="preserve"> PAGEREF _Toc234236447 \h </w:instrText>
            </w:r>
            <w:r w:rsidR="00B5029C">
              <w:rPr>
                <w:noProof/>
                <w:webHidden/>
              </w:rPr>
            </w:r>
            <w:r w:rsidR="00B5029C">
              <w:rPr>
                <w:noProof/>
                <w:webHidden/>
              </w:rPr>
              <w:fldChar w:fldCharType="separate"/>
            </w:r>
            <w:r w:rsidR="00B5029C">
              <w:rPr>
                <w:noProof/>
                <w:webHidden/>
              </w:rPr>
              <w:t>37</w:t>
            </w:r>
            <w:r w:rsidR="00B5029C">
              <w:rPr>
                <w:noProof/>
                <w:webHidden/>
              </w:rPr>
              <w:fldChar w:fldCharType="end"/>
            </w:r>
          </w:hyperlink>
        </w:p>
        <w:p w:rsidR="00B5029C" w:rsidRDefault="00566A6E">
          <w:pPr>
            <w:pStyle w:val="TOC3"/>
            <w:tabs>
              <w:tab w:val="right" w:leader="dot" w:pos="8630"/>
            </w:tabs>
            <w:rPr>
              <w:noProof/>
            </w:rPr>
          </w:pPr>
          <w:hyperlink w:anchor="_Toc234236448" w:history="1">
            <w:r w:rsidR="00B5029C" w:rsidRPr="00462F8E">
              <w:rPr>
                <w:rStyle w:val="Hyperlink"/>
                <w:rFonts w:cs="Calibri"/>
                <w:noProof/>
              </w:rPr>
              <w:t>12.5 Storage Prototype (localStorage / sessionStorage)</w:t>
            </w:r>
            <w:r w:rsidR="00B5029C">
              <w:rPr>
                <w:noProof/>
                <w:webHidden/>
              </w:rPr>
              <w:tab/>
            </w:r>
            <w:r w:rsidR="00B5029C">
              <w:rPr>
                <w:noProof/>
                <w:webHidden/>
              </w:rPr>
              <w:fldChar w:fldCharType="begin"/>
            </w:r>
            <w:r w:rsidR="00B5029C">
              <w:rPr>
                <w:noProof/>
                <w:webHidden/>
              </w:rPr>
              <w:instrText xml:space="preserve"> PAGEREF _Toc234236448 \h </w:instrText>
            </w:r>
            <w:r w:rsidR="00B5029C">
              <w:rPr>
                <w:noProof/>
                <w:webHidden/>
              </w:rPr>
            </w:r>
            <w:r w:rsidR="00B5029C">
              <w:rPr>
                <w:noProof/>
                <w:webHidden/>
              </w:rPr>
              <w:fldChar w:fldCharType="separate"/>
            </w:r>
            <w:r w:rsidR="00B5029C">
              <w:rPr>
                <w:noProof/>
                <w:webHidden/>
              </w:rPr>
              <w:t>38</w:t>
            </w:r>
            <w:r w:rsidR="00B5029C">
              <w:rPr>
                <w:noProof/>
                <w:webHidden/>
              </w:rPr>
              <w:fldChar w:fldCharType="end"/>
            </w:r>
          </w:hyperlink>
        </w:p>
        <w:p w:rsidR="00B5029C" w:rsidRDefault="00566A6E">
          <w:pPr>
            <w:pStyle w:val="TOC3"/>
            <w:tabs>
              <w:tab w:val="right" w:leader="dot" w:pos="8630"/>
            </w:tabs>
            <w:rPr>
              <w:noProof/>
            </w:rPr>
          </w:pPr>
          <w:hyperlink w:anchor="_Toc234236449" w:history="1">
            <w:r w:rsidR="00B5029C" w:rsidRPr="00462F8E">
              <w:rPr>
                <w:rStyle w:val="Hyperlink"/>
                <w:rFonts w:cs="Calibri"/>
                <w:noProof/>
              </w:rPr>
              <w:t>12.6 Seed Data Master (Prototype)</w:t>
            </w:r>
            <w:r w:rsidR="00B5029C">
              <w:rPr>
                <w:noProof/>
                <w:webHidden/>
              </w:rPr>
              <w:tab/>
            </w:r>
            <w:r w:rsidR="00B5029C">
              <w:rPr>
                <w:noProof/>
                <w:webHidden/>
              </w:rPr>
              <w:fldChar w:fldCharType="begin"/>
            </w:r>
            <w:r w:rsidR="00B5029C">
              <w:rPr>
                <w:noProof/>
                <w:webHidden/>
              </w:rPr>
              <w:instrText xml:space="preserve"> PAGEREF _Toc234236449 \h </w:instrText>
            </w:r>
            <w:r w:rsidR="00B5029C">
              <w:rPr>
                <w:noProof/>
                <w:webHidden/>
              </w:rPr>
            </w:r>
            <w:r w:rsidR="00B5029C">
              <w:rPr>
                <w:noProof/>
                <w:webHidden/>
              </w:rPr>
              <w:fldChar w:fldCharType="separate"/>
            </w:r>
            <w:r w:rsidR="00B5029C">
              <w:rPr>
                <w:noProof/>
                <w:webHidden/>
              </w:rPr>
              <w:t>38</w:t>
            </w:r>
            <w:r w:rsidR="00B5029C">
              <w:rPr>
                <w:noProof/>
                <w:webHidden/>
              </w:rPr>
              <w:fldChar w:fldCharType="end"/>
            </w:r>
          </w:hyperlink>
        </w:p>
        <w:p w:rsidR="00B5029C" w:rsidRDefault="00566A6E">
          <w:pPr>
            <w:pStyle w:val="TOC2"/>
            <w:tabs>
              <w:tab w:val="right" w:leader="dot" w:pos="8630"/>
            </w:tabs>
            <w:rPr>
              <w:noProof/>
            </w:rPr>
          </w:pPr>
          <w:hyperlink w:anchor="_Toc234236450" w:history="1">
            <w:r w:rsidR="00B5029C" w:rsidRPr="00462F8E">
              <w:rPr>
                <w:rStyle w:val="Hyperlink"/>
                <w:rFonts w:cs="Calibri"/>
                <w:noProof/>
              </w:rPr>
              <w:t>13. Appendix — Gap Analysis &amp; Skenario UAT</w:t>
            </w:r>
            <w:r w:rsidR="00B5029C">
              <w:rPr>
                <w:noProof/>
                <w:webHidden/>
              </w:rPr>
              <w:tab/>
            </w:r>
            <w:r w:rsidR="00B5029C">
              <w:rPr>
                <w:noProof/>
                <w:webHidden/>
              </w:rPr>
              <w:fldChar w:fldCharType="begin"/>
            </w:r>
            <w:r w:rsidR="00B5029C">
              <w:rPr>
                <w:noProof/>
                <w:webHidden/>
              </w:rPr>
              <w:instrText xml:space="preserve"> PAGEREF _Toc234236450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66A6E">
          <w:pPr>
            <w:pStyle w:val="TOC3"/>
            <w:tabs>
              <w:tab w:val="right" w:leader="dot" w:pos="8630"/>
            </w:tabs>
            <w:rPr>
              <w:noProof/>
            </w:rPr>
          </w:pPr>
          <w:hyperlink w:anchor="_Toc234236451" w:history="1">
            <w:r w:rsidR="00B5029C" w:rsidRPr="00462F8E">
              <w:rPr>
                <w:rStyle w:val="Hyperlink"/>
                <w:rFonts w:cs="Calibri"/>
                <w:noProof/>
              </w:rPr>
              <w:t>13.1 Gap Analysis — BRD vs Prototype vs Produksi</w:t>
            </w:r>
            <w:r w:rsidR="00B5029C">
              <w:rPr>
                <w:noProof/>
                <w:webHidden/>
              </w:rPr>
              <w:tab/>
            </w:r>
            <w:r w:rsidR="00B5029C">
              <w:rPr>
                <w:noProof/>
                <w:webHidden/>
              </w:rPr>
              <w:fldChar w:fldCharType="begin"/>
            </w:r>
            <w:r w:rsidR="00B5029C">
              <w:rPr>
                <w:noProof/>
                <w:webHidden/>
              </w:rPr>
              <w:instrText xml:space="preserve"> PAGEREF _Toc234236451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66A6E">
          <w:pPr>
            <w:pStyle w:val="TOC3"/>
            <w:tabs>
              <w:tab w:val="right" w:leader="dot" w:pos="8630"/>
            </w:tabs>
            <w:rPr>
              <w:noProof/>
            </w:rPr>
          </w:pPr>
          <w:hyperlink w:anchor="_Toc234236452" w:history="1">
            <w:r w:rsidR="00B5029C" w:rsidRPr="00462F8E">
              <w:rPr>
                <w:rStyle w:val="Hyperlink"/>
                <w:rFonts w:cs="Calibri"/>
                <w:noProof/>
              </w:rPr>
              <w:t>13.2 Mapping Status Legacy → Enhancement</w:t>
            </w:r>
            <w:r w:rsidR="00B5029C">
              <w:rPr>
                <w:noProof/>
                <w:webHidden/>
              </w:rPr>
              <w:tab/>
            </w:r>
            <w:r w:rsidR="00B5029C">
              <w:rPr>
                <w:noProof/>
                <w:webHidden/>
              </w:rPr>
              <w:fldChar w:fldCharType="begin"/>
            </w:r>
            <w:r w:rsidR="00B5029C">
              <w:rPr>
                <w:noProof/>
                <w:webHidden/>
              </w:rPr>
              <w:instrText xml:space="preserve"> PAGEREF _Toc234236452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66A6E">
          <w:pPr>
            <w:pStyle w:val="TOC3"/>
            <w:tabs>
              <w:tab w:val="right" w:leader="dot" w:pos="8630"/>
            </w:tabs>
            <w:rPr>
              <w:noProof/>
            </w:rPr>
          </w:pPr>
          <w:hyperlink w:anchor="_Toc234236453" w:history="1">
            <w:r w:rsidR="00B5029C" w:rsidRPr="00462F8E">
              <w:rPr>
                <w:rStyle w:val="Hyperlink"/>
                <w:rFonts w:cs="Calibri"/>
                <w:noProof/>
              </w:rPr>
              <w:t>13.3 LOV Form Klaim — Ringkasan</w:t>
            </w:r>
            <w:r w:rsidR="00B5029C">
              <w:rPr>
                <w:noProof/>
                <w:webHidden/>
              </w:rPr>
              <w:tab/>
            </w:r>
            <w:r w:rsidR="00B5029C">
              <w:rPr>
                <w:noProof/>
                <w:webHidden/>
              </w:rPr>
              <w:fldChar w:fldCharType="begin"/>
            </w:r>
            <w:r w:rsidR="00B5029C">
              <w:rPr>
                <w:noProof/>
                <w:webHidden/>
              </w:rPr>
              <w:instrText xml:space="preserve"> PAGEREF _Toc234236453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66A6E">
          <w:pPr>
            <w:pStyle w:val="TOC3"/>
            <w:tabs>
              <w:tab w:val="right" w:leader="dot" w:pos="8630"/>
            </w:tabs>
            <w:rPr>
              <w:noProof/>
            </w:rPr>
          </w:pPr>
          <w:hyperlink w:anchor="_Toc234236454" w:history="1">
            <w:r w:rsidR="00B5029C" w:rsidRPr="00462F8E">
              <w:rPr>
                <w:rStyle w:val="Hyperlink"/>
                <w:rFonts w:cs="Calibri"/>
                <w:noProof/>
              </w:rPr>
              <w:t>13.4 Kriteria Penerimaan UAT — Master ASS/Owner</w:t>
            </w:r>
            <w:r w:rsidR="00B5029C">
              <w:rPr>
                <w:noProof/>
                <w:webHidden/>
              </w:rPr>
              <w:tab/>
            </w:r>
            <w:r w:rsidR="00B5029C">
              <w:rPr>
                <w:noProof/>
                <w:webHidden/>
              </w:rPr>
              <w:fldChar w:fldCharType="begin"/>
            </w:r>
            <w:r w:rsidR="00B5029C">
              <w:rPr>
                <w:noProof/>
                <w:webHidden/>
              </w:rPr>
              <w:instrText xml:space="preserve"> PAGEREF _Toc234236454 \h </w:instrText>
            </w:r>
            <w:r w:rsidR="00B5029C">
              <w:rPr>
                <w:noProof/>
                <w:webHidden/>
              </w:rPr>
            </w:r>
            <w:r w:rsidR="00B5029C">
              <w:rPr>
                <w:noProof/>
                <w:webHidden/>
              </w:rPr>
              <w:fldChar w:fldCharType="separate"/>
            </w:r>
            <w:r w:rsidR="00B5029C">
              <w:rPr>
                <w:noProof/>
                <w:webHidden/>
              </w:rPr>
              <w:t>40</w:t>
            </w:r>
            <w:r w:rsidR="00B5029C">
              <w:rPr>
                <w:noProof/>
                <w:webHidden/>
              </w:rPr>
              <w:fldChar w:fldCharType="end"/>
            </w:r>
          </w:hyperlink>
        </w:p>
        <w:p w:rsidR="00B5029C" w:rsidRDefault="00566A6E">
          <w:pPr>
            <w:pStyle w:val="TOC3"/>
            <w:tabs>
              <w:tab w:val="right" w:leader="dot" w:pos="8630"/>
            </w:tabs>
            <w:rPr>
              <w:noProof/>
            </w:rPr>
          </w:pPr>
          <w:hyperlink w:anchor="_Toc234236455" w:history="1">
            <w:r w:rsidR="00B5029C" w:rsidRPr="00462F8E">
              <w:rPr>
                <w:rStyle w:val="Hyperlink"/>
                <w:rFonts w:cs="Calibri"/>
                <w:noProof/>
              </w:rPr>
              <w:t>13.5 Kriteria Penerimaan UAT — Form Klaim Enhancement</w:t>
            </w:r>
            <w:r w:rsidR="00B5029C">
              <w:rPr>
                <w:noProof/>
                <w:webHidden/>
              </w:rPr>
              <w:tab/>
            </w:r>
            <w:r w:rsidR="00B5029C">
              <w:rPr>
                <w:noProof/>
                <w:webHidden/>
              </w:rPr>
              <w:fldChar w:fldCharType="begin"/>
            </w:r>
            <w:r w:rsidR="00B5029C">
              <w:rPr>
                <w:noProof/>
                <w:webHidden/>
              </w:rPr>
              <w:instrText xml:space="preserve"> PAGEREF _Toc234236455 \h </w:instrText>
            </w:r>
            <w:r w:rsidR="00B5029C">
              <w:rPr>
                <w:noProof/>
                <w:webHidden/>
              </w:rPr>
            </w:r>
            <w:r w:rsidR="00B5029C">
              <w:rPr>
                <w:noProof/>
                <w:webHidden/>
              </w:rPr>
              <w:fldChar w:fldCharType="separate"/>
            </w:r>
            <w:r w:rsidR="00B5029C">
              <w:rPr>
                <w:noProof/>
                <w:webHidden/>
              </w:rPr>
              <w:t>41</w:t>
            </w:r>
            <w:r w:rsidR="00B5029C">
              <w:rPr>
                <w:noProof/>
                <w:webHidden/>
              </w:rPr>
              <w:fldChar w:fldCharType="end"/>
            </w:r>
          </w:hyperlink>
        </w:p>
        <w:p w:rsidR="00B5029C" w:rsidRDefault="00566A6E">
          <w:pPr>
            <w:pStyle w:val="TOC3"/>
            <w:tabs>
              <w:tab w:val="right" w:leader="dot" w:pos="8630"/>
            </w:tabs>
            <w:rPr>
              <w:noProof/>
            </w:rPr>
          </w:pPr>
          <w:hyperlink w:anchor="_Toc234236456" w:history="1">
            <w:r w:rsidR="00B5029C" w:rsidRPr="00462F8E">
              <w:rPr>
                <w:rStyle w:val="Hyperlink"/>
                <w:rFonts w:cs="Calibri"/>
                <w:noProof/>
              </w:rPr>
              <w:t>13.6 Skenario Uji End-to-End</w:t>
            </w:r>
            <w:r w:rsidR="00B5029C">
              <w:rPr>
                <w:noProof/>
                <w:webHidden/>
              </w:rPr>
              <w:tab/>
            </w:r>
            <w:r w:rsidR="00B5029C">
              <w:rPr>
                <w:noProof/>
                <w:webHidden/>
              </w:rPr>
              <w:fldChar w:fldCharType="begin"/>
            </w:r>
            <w:r w:rsidR="00B5029C">
              <w:rPr>
                <w:noProof/>
                <w:webHidden/>
              </w:rPr>
              <w:instrText xml:space="preserve"> PAGEREF _Toc234236456 \h </w:instrText>
            </w:r>
            <w:r w:rsidR="00B5029C">
              <w:rPr>
                <w:noProof/>
                <w:webHidden/>
              </w:rPr>
            </w:r>
            <w:r w:rsidR="00B5029C">
              <w:rPr>
                <w:noProof/>
                <w:webHidden/>
              </w:rPr>
              <w:fldChar w:fldCharType="separate"/>
            </w:r>
            <w:r w:rsidR="00B5029C">
              <w:rPr>
                <w:noProof/>
                <w:webHidden/>
              </w:rPr>
              <w:t>42</w:t>
            </w:r>
            <w:r w:rsidR="00B5029C">
              <w:rPr>
                <w:noProof/>
                <w:webHidden/>
              </w:rPr>
              <w:fldChar w:fldCharType="end"/>
            </w:r>
          </w:hyperlink>
        </w:p>
        <w:p w:rsidR="00B5029C" w:rsidRDefault="00566A6E">
          <w:pPr>
            <w:pStyle w:val="TOC3"/>
            <w:tabs>
              <w:tab w:val="right" w:leader="dot" w:pos="8630"/>
            </w:tabs>
            <w:rPr>
              <w:noProof/>
            </w:rPr>
          </w:pPr>
          <w:hyperlink w:anchor="_Toc234236457" w:history="1">
            <w:r w:rsidR="00B5029C" w:rsidRPr="00462F8E">
              <w:rPr>
                <w:rStyle w:val="Hyperlink"/>
                <w:rFonts w:cs="Calibri"/>
                <w:noProof/>
              </w:rPr>
              <w:t>13.7 Keterbatasan Prototype</w:t>
            </w:r>
            <w:r w:rsidR="00B5029C">
              <w:rPr>
                <w:noProof/>
                <w:webHidden/>
              </w:rPr>
              <w:tab/>
            </w:r>
            <w:r w:rsidR="00B5029C">
              <w:rPr>
                <w:noProof/>
                <w:webHidden/>
              </w:rPr>
              <w:fldChar w:fldCharType="begin"/>
            </w:r>
            <w:r w:rsidR="00B5029C">
              <w:rPr>
                <w:noProof/>
                <w:webHidden/>
              </w:rPr>
              <w:instrText xml:space="preserve"> PAGEREF _Toc234236457 \h </w:instrText>
            </w:r>
            <w:r w:rsidR="00B5029C">
              <w:rPr>
                <w:noProof/>
                <w:webHidden/>
              </w:rPr>
            </w:r>
            <w:r w:rsidR="00B5029C">
              <w:rPr>
                <w:noProof/>
                <w:webHidden/>
              </w:rPr>
              <w:fldChar w:fldCharType="separate"/>
            </w:r>
            <w:r w:rsidR="00B5029C">
              <w:rPr>
                <w:noProof/>
                <w:webHidden/>
              </w:rPr>
              <w:t>42</w:t>
            </w:r>
            <w:r w:rsidR="00B5029C">
              <w:rPr>
                <w:noProof/>
                <w:webHidden/>
              </w:rPr>
              <w:fldChar w:fldCharType="end"/>
            </w:r>
          </w:hyperlink>
        </w:p>
        <w:p w:rsidR="00B5029C" w:rsidRDefault="00566A6E">
          <w:pPr>
            <w:pStyle w:val="TOC3"/>
            <w:tabs>
              <w:tab w:val="right" w:leader="dot" w:pos="8630"/>
            </w:tabs>
            <w:rPr>
              <w:noProof/>
            </w:rPr>
          </w:pPr>
          <w:hyperlink w:anchor="_Toc234236458" w:history="1">
            <w:r w:rsidR="00B5029C" w:rsidRPr="00462F8E">
              <w:rPr>
                <w:rStyle w:val="Hyperlink"/>
                <w:rFonts w:cs="Calibri"/>
                <w:noProof/>
              </w:rPr>
              <w:t>13.8 File Source Prototype</w:t>
            </w:r>
            <w:r w:rsidR="00B5029C">
              <w:rPr>
                <w:noProof/>
                <w:webHidden/>
              </w:rPr>
              <w:tab/>
            </w:r>
            <w:r w:rsidR="00B5029C">
              <w:rPr>
                <w:noProof/>
                <w:webHidden/>
              </w:rPr>
              <w:fldChar w:fldCharType="begin"/>
            </w:r>
            <w:r w:rsidR="00B5029C">
              <w:rPr>
                <w:noProof/>
                <w:webHidden/>
              </w:rPr>
              <w:instrText xml:space="preserve"> PAGEREF _Toc234236458 \h </w:instrText>
            </w:r>
            <w:r w:rsidR="00B5029C">
              <w:rPr>
                <w:noProof/>
                <w:webHidden/>
              </w:rPr>
            </w:r>
            <w:r w:rsidR="00B5029C">
              <w:rPr>
                <w:noProof/>
                <w:webHidden/>
              </w:rPr>
              <w:fldChar w:fldCharType="separate"/>
            </w:r>
            <w:r w:rsidR="00B5029C">
              <w:rPr>
                <w:noProof/>
                <w:webHidden/>
              </w:rPr>
              <w:t>43</w:t>
            </w:r>
            <w:r w:rsidR="00B5029C">
              <w:rPr>
                <w:noProof/>
                <w:webHidden/>
              </w:rPr>
              <w:fldChar w:fldCharType="end"/>
            </w:r>
          </w:hyperlink>
        </w:p>
        <w:p w:rsidR="00B5029C" w:rsidRDefault="00566A6E">
          <w:pPr>
            <w:pStyle w:val="TOC3"/>
            <w:tabs>
              <w:tab w:val="right" w:leader="dot" w:pos="8630"/>
            </w:tabs>
            <w:rPr>
              <w:noProof/>
            </w:rPr>
          </w:pPr>
          <w:hyperlink w:anchor="_Toc234236459" w:history="1">
            <w:r w:rsidR="00B5029C" w:rsidRPr="00462F8E">
              <w:rPr>
                <w:rStyle w:val="Hyperlink"/>
                <w:rFonts w:cs="Calibri"/>
                <w:noProof/>
              </w:rPr>
              <w:t>13.9 Production Reference (Repo KICAO KDS)</w:t>
            </w:r>
            <w:r w:rsidR="00B5029C">
              <w:rPr>
                <w:noProof/>
                <w:webHidden/>
              </w:rPr>
              <w:tab/>
            </w:r>
            <w:r w:rsidR="00B5029C">
              <w:rPr>
                <w:noProof/>
                <w:webHidden/>
              </w:rPr>
              <w:fldChar w:fldCharType="begin"/>
            </w:r>
            <w:r w:rsidR="00B5029C">
              <w:rPr>
                <w:noProof/>
                <w:webHidden/>
              </w:rPr>
              <w:instrText xml:space="preserve"> PAGEREF _Toc234236459 \h </w:instrText>
            </w:r>
            <w:r w:rsidR="00B5029C">
              <w:rPr>
                <w:noProof/>
                <w:webHidden/>
              </w:rPr>
            </w:r>
            <w:r w:rsidR="00B5029C">
              <w:rPr>
                <w:noProof/>
                <w:webHidden/>
              </w:rPr>
              <w:fldChar w:fldCharType="separate"/>
            </w:r>
            <w:r w:rsidR="00B5029C">
              <w:rPr>
                <w:noProof/>
                <w:webHidden/>
              </w:rPr>
              <w:t>43</w:t>
            </w:r>
            <w:r w:rsidR="00B5029C">
              <w:rPr>
                <w:noProof/>
                <w:webHidden/>
              </w:rPr>
              <w:fldChar w:fldCharType="end"/>
            </w:r>
          </w:hyperlink>
        </w:p>
        <w:p w:rsidR="00A67623" w:rsidRDefault="00672F0A">
          <w:r>
            <w:fldChar w:fldCharType="end"/>
          </w:r>
        </w:p>
      </w:sdtContent>
    </w:sdt>
    <w:bookmarkStart w:id="3" w:name="pendahuluan"/>
    <w:p>
      <w:pPr>
        <w:pStyle w:val="Heading2"/>
      </w:pPr>
      <w:r>
        <w:rPr>
          <w:rFonts w:ascii="Calibri" w:hAnsi="Calibri" w:cs="Calibri"/>
          <w:sz w:val="22"/>
        </w:rPr>
        <w:t xml:space="preserve">1. Pendahuluan</w:t>
      </w:r>
    </w:p>
    <w:bookmarkStart w:id="4" w:name="latar-belakang"/>
    <w:p>
      <w:pPr>
        <w:pStyle w:val="Heading3"/>
      </w:pPr>
      <w:r>
        <w:rPr>
          <w:rFonts w:ascii="Calibri" w:hAnsi="Calibri" w:cs="Calibri"/>
          <w:sz w:val="22"/>
        </w:rPr>
        <w:t xml:space="preserve">1.1 Latar Belakang</w:t>
      </w:r>
    </w:p>
    <w:p>
      <w:pPr>
        <w:pStyle w:val="FirstParagraph"/>
      </w:pPr>
      <w:r>
        <w:rPr>
          <w:rFonts w:ascii="Calibri" w:hAnsi="Calibri" w:cs="Calibri"/>
          <w:b/>
          <w:bCs/>
          <w:sz w:val="22"/>
        </w:rPr>
        <w:t xml:space="preserve">Falcon FPRS</w:t>
      </w:r>
      <w:r>
        <w:rPr>
          <w:rFonts w:ascii="Calibri" w:hAnsi="Calibri" w:cs="Calibri"/>
          <w:sz w:val="22"/>
        </w:rPr>
        <w:t xml:space="preserve"> </w:t>
      </w:r>
      <w:r>
        <w:rPr>
          <w:rFonts w:ascii="Calibri" w:hAnsi="Calibri" w:cs="Calibri"/>
          <w:sz w:val="22"/>
        </w:rPr>
        <w:t xml:space="preserve">(</w:t>
      </w:r>
      <w:r>
        <w:rPr>
          <w:rFonts w:ascii="Calibri" w:hAnsi="Calibri" w:cs="Calibri"/>
          <w:i/>
          <w:iCs/>
          <w:sz w:val="22"/>
        </w:rPr>
        <w:t xml:space="preserve">Field Partner Relation System</w:t>
      </w:r>
      <w:r>
        <w:rPr>
          <w:rFonts w:ascii="Calibri" w:hAnsi="Calibri" w:cs="Calibri"/>
          <w:sz w:val="22"/>
        </w:rPr>
        <w:t xml:space="preserve">) adalah sistem internal PT Kalbe</w:t>
      </w:r>
      <w:r>
        <w:rPr>
          <w:rFonts w:ascii="Calibri" w:hAnsi="Calibri" w:cs="Calibri"/>
          <w:sz w:val="22"/>
        </w:rPr>
        <w:t xml:space="preserve"> </w:t>
      </w:r>
      <w:r>
        <w:rPr>
          <w:rFonts w:ascii="Calibri" w:hAnsi="Calibri" w:cs="Calibri"/>
          <w:sz w:val="22"/>
        </w:rPr>
        <w:t xml:space="preserve">Nutritionals untuk administrasi data master, penjualan lapangan, dan pelacakan</w:t>
      </w:r>
      <w:r>
        <w:rPr>
          <w:rFonts w:ascii="Calibri" w:hAnsi="Calibri" w:cs="Calibri"/>
          <w:sz w:val="22"/>
        </w:rPr>
        <w:t xml:space="preserve"> </w:t>
      </w:r>
      <w:r>
        <w:rPr>
          <w:rFonts w:ascii="Calibri" w:hAnsi="Calibri" w:cs="Calibri"/>
          <w:sz w:val="22"/>
        </w:rPr>
        <w:t xml:space="preserve">kunjungan sales. Dokumen ini memfokuskan lingkup pada</w:t>
      </w:r>
      <w:r>
        <w:rPr>
          <w:rFonts w:ascii="Calibri" w:hAnsi="Calibri" w:cs="Calibri"/>
          <w:sz w:val="22"/>
        </w:rPr>
        <w:t xml:space="preserve"> </w:t>
      </w:r>
      <w:r>
        <w:rPr>
          <w:rFonts w:ascii="Calibri" w:hAnsi="Calibri" w:cs="Calibri"/>
          <w:b/>
          <w:bCs/>
          <w:sz w:val="22"/>
        </w:rPr>
        <w:t xml:space="preserve">modul Data Master</w:t>
      </w:r>
      <w:r>
        <w:rPr>
          <w:rFonts w:ascii="Calibri" w:hAnsi="Calibri" w:cs="Calibri"/>
          <w:sz w:val="22"/>
        </w:rPr>
        <w:t xml:space="preserve"> </w:t>
      </w:r>
      <w:r>
        <w:rPr>
          <w:rFonts w:ascii="Calibri" w:hAnsi="Calibri" w:cs="Calibri"/>
          <w:sz w:val="22"/>
        </w:rPr>
        <w:t xml:space="preserve">pada</w:t>
      </w:r>
      <w:r>
        <w:rPr>
          <w:rFonts w:ascii="Calibri" w:hAnsi="Calibri" w:cs="Calibri"/>
          <w:sz w:val="22"/>
        </w:rPr>
        <w:t xml:space="preserve"> </w:t>
      </w:r>
      <w:r>
        <w:rPr>
          <w:rFonts w:ascii="Calibri" w:hAnsi="Calibri" w:cs="Calibri"/>
          <w:sz w:val="22"/>
        </w:rPr>
        <w:t xml:space="preserve">Web Admin (</w:t>
      </w:r>
      <w:r>
        <w:rPr>
          <w:rStyle w:val="VerbatimChar"/>
          <w:rFonts w:ascii="Calibri" w:hAnsi="Calibri" w:cs="Calibri"/>
          <w:sz w:val="22"/>
        </w:rPr>
        <w:t xml:space="preserve">Views/FPRS/MasterData/</w:t>
      </w:r>
      <w:r>
        <w:rPr>
          <w:rFonts w:ascii="Calibri" w:hAnsi="Calibri" w:cs="Calibri"/>
          <w:sz w:val="22"/>
        </w:rPr>
        <w:t xml:space="preserve">) — kumpulan halaman referensi yang menjadi</w:t>
      </w:r>
      <w:r>
        <w:rPr>
          <w:rFonts w:ascii="Calibri" w:hAnsi="Calibri" w:cs="Calibri"/>
          <w:sz w:val="22"/>
        </w:rPr>
        <w:t xml:space="preserve"> </w:t>
      </w:r>
      <w:r>
        <w:rPr>
          <w:rFonts w:ascii="Calibri" w:hAnsi="Calibri" w:cs="Calibri"/>
          <w:sz w:val="22"/>
        </w:rPr>
        <w:t xml:space="preserve">fondasi seluruh transaksi FPRS.</w:t>
      </w:r>
    </w:p>
    <w:p>
      <w:pPr>
        <w:pStyle w:val="BodyText"/>
      </w:pPr>
      <w:r>
        <w:rPr>
          <w:rFonts w:ascii="Calibri" w:hAnsi="Calibri" w:cs="Calibri"/>
          <w:sz w:val="22"/>
        </w:rPr>
        <w:t xml:space="preserve">Prototipe Web Portal berupa</w:t>
      </w:r>
      <w:r>
        <w:rPr>
          <w:rFonts w:ascii="Calibri" w:hAnsi="Calibri" w:cs="Calibri"/>
          <w:sz w:val="22"/>
        </w:rPr>
        <w:t xml:space="preserve"> </w:t>
      </w:r>
      <w:r>
        <w:rPr>
          <w:rFonts w:ascii="Calibri" w:hAnsi="Calibri" w:cs="Calibri"/>
          <w:i/>
          <w:iCs/>
          <w:sz w:val="22"/>
        </w:rPr>
        <w:t xml:space="preserve">high-fidelity interactive prototype</w:t>
      </w:r>
      <w:r>
        <w:rPr>
          <w:rFonts w:ascii="Calibri" w:hAnsi="Calibri" w:cs="Calibri"/>
          <w:sz w:val="22"/>
        </w:rPr>
        <w:t xml:space="preserve"> </w:t>
      </w:r>
      <w:r>
        <w:rPr>
          <w:rFonts w:ascii="Calibri" w:hAnsi="Calibri" w:cs="Calibri"/>
          <w:sz w:val="22"/>
        </w:rPr>
        <w:t xml:space="preserve">berbasis HTML</w:t>
      </w:r>
      <w:r>
        <w:rPr>
          <w:rFonts w:ascii="Calibri" w:hAnsi="Calibri" w:cs="Calibri"/>
          <w:sz w:val="22"/>
        </w:rPr>
        <w:t xml:space="preserve"> </w:t>
      </w:r>
      <w:r>
        <w:rPr>
          <w:rFonts w:ascii="Calibri" w:hAnsi="Calibri" w:cs="Calibri"/>
          <w:sz w:val="22"/>
        </w:rPr>
        <w:t xml:space="preserve">statis (MPA) bertema Vuexy/Bootstrap yang menggunakan</w:t>
      </w:r>
      <w:r>
        <w:rPr>
          <w:rFonts w:ascii="Calibri" w:hAnsi="Calibri" w:cs="Calibri"/>
          <w:sz w:val="22"/>
        </w:rPr>
        <w:t xml:space="preserve"> </w:t>
      </w:r>
      <w:r>
        <w:rPr>
          <w:rFonts w:ascii="Calibri" w:hAnsi="Calibri" w:cs="Calibri"/>
          <w:b/>
          <w:bCs/>
          <w:sz w:val="22"/>
        </w:rPr>
        <w:t xml:space="preserve">localStorage</w:t>
      </w:r>
      <w:r>
        <w:rPr>
          <w:rFonts w:ascii="Calibri" w:hAnsi="Calibri" w:cs="Calibri"/>
          <w:sz w:val="22"/>
        </w:rPr>
        <w:t xml:space="preserve"> </w:t>
      </w:r>
      <w:r>
        <w:rPr>
          <w:rFonts w:ascii="Calibri" w:hAnsi="Calibri" w:cs="Calibri"/>
          <w:sz w:val="22"/>
        </w:rPr>
        <w:t xml:space="preserve">dan file</w:t>
      </w:r>
      <w:r>
        <w:rPr>
          <w:rFonts w:ascii="Calibri" w:hAnsi="Calibri" w:cs="Calibri"/>
          <w:sz w:val="22"/>
        </w:rPr>
        <w:t xml:space="preserve"> </w:t>
      </w:r>
      <w:r>
        <w:rPr>
          <w:rFonts w:ascii="Calibri" w:hAnsi="Calibri" w:cs="Calibri"/>
          <w:sz w:val="22"/>
        </w:rPr>
        <w:t xml:space="preserve">JSON seed di</w:t>
      </w:r>
      <w:r>
        <w:rPr>
          <w:rFonts w:ascii="Calibri" w:hAnsi="Calibri" w:cs="Calibri"/>
          <w:sz w:val="22"/>
        </w:rPr>
        <w:t xml:space="preserve"> </w:t>
      </w:r>
      <w:r>
        <w:rPr>
          <w:rStyle w:val="VerbatimChar"/>
          <w:rFonts w:ascii="Calibri" w:hAnsi="Calibri" w:cs="Calibri"/>
          <w:sz w:val="22"/>
        </w:rPr>
        <w:t xml:space="preserve">wwwroot/data/</w:t>
      </w:r>
      <w:r>
        <w:rPr>
          <w:rFonts w:ascii="Calibri" w:hAnsi="Calibri" w:cs="Calibri"/>
          <w:sz w:val="22"/>
        </w:rPr>
        <w:t xml:space="preserve"> </w:t>
      </w:r>
      <w:r>
        <w:rPr>
          <w:rFonts w:ascii="Calibri" w:hAnsi="Calibri" w:cs="Calibri"/>
          <w:sz w:val="22"/>
        </w:rPr>
        <w:t xml:space="preserve">sebagai lapisan persistensi sisi klien, mensimulasikan</w:t>
      </w:r>
      <w:r>
        <w:rPr>
          <w:rFonts w:ascii="Calibri" w:hAnsi="Calibri" w:cs="Calibri"/>
          <w:sz w:val="22"/>
        </w:rPr>
        <w:t xml:space="preserve"> </w:t>
      </w:r>
      <w:r>
        <w:rPr>
          <w:rFonts w:ascii="Calibri" w:hAnsi="Calibri" w:cs="Calibri"/>
          <w:sz w:val="22"/>
        </w:rPr>
        <w:t xml:space="preserve">alur kerja admin sebelum integrasi penuh ke Master Data API Kalbe.</w:t>
      </w:r>
    </w:p>
    <w:bookmarkEnd w:id="1"/>
    <w:bookmarkStart w:id="5" w:name="tujuan-dokumen"/>
    <w:p>
      <w:pPr>
        <w:pStyle w:val="Heading3"/>
      </w:pPr>
      <w:r>
        <w:rPr>
          <w:rFonts w:ascii="Calibri" w:hAnsi="Calibri" w:cs="Calibri"/>
          <w:sz w:val="22"/>
        </w:rPr>
        <w:t xml:space="preserve">1.2 Tujuan Dokumen</w:t>
      </w:r>
    </w:p>
    <w:p>
      <w:pPr>
        <w:pStyle w:val="Compact"/>
        <w:numPr>
          <w:ilvl w:val="0"/>
          <w:numId w:val="17"/>
        </w:numPr>
      </w:pPr>
      <w:r>
        <w:rPr>
          <w:rFonts w:ascii="Calibri" w:hAnsi="Calibri" w:cs="Calibri"/>
          <w:sz w:val="22"/>
        </w:rPr>
        <w:t xml:space="preserve">Mendeskripsikan fungsionalitas</w:t>
      </w:r>
      <w:r>
        <w:rPr>
          <w:rFonts w:ascii="Calibri" w:hAnsi="Calibri" w:cs="Calibri"/>
          <w:sz w:val="22"/>
        </w:rPr>
        <w:t xml:space="preserve"> </w:t>
      </w:r>
      <w:r>
        <w:rPr>
          <w:rFonts w:ascii="Calibri" w:hAnsi="Calibri" w:cs="Calibri"/>
          <w:b/>
          <w:bCs/>
          <w:sz w:val="22"/>
        </w:rPr>
        <w:t xml:space="preserve">per halaman dan per komponen UI</w:t>
      </w:r>
      <w:r>
        <w:rPr>
          <w:rFonts w:ascii="Calibri" w:hAnsi="Calibri" w:cs="Calibri"/>
          <w:sz w:val="22"/>
        </w:rPr>
        <w:t xml:space="preserve"> </w:t>
      </w:r>
      <w:r>
        <w:rPr>
          <w:rFonts w:ascii="Calibri" w:hAnsi="Calibri" w:cs="Calibri"/>
          <w:sz w:val="22"/>
        </w:rPr>
        <w:t xml:space="preserve">modul Data Master.</w:t>
      </w:r>
    </w:p>
    <w:p>
      <w:pPr>
        <w:pStyle w:val="Compact"/>
        <w:numPr>
          <w:ilvl w:val="0"/>
          <w:numId w:val="17"/>
        </w:numPr>
      </w:pPr>
      <w:r>
        <w:rPr>
          <w:rFonts w:ascii="Calibri" w:hAnsi="Calibri" w:cs="Calibri"/>
          <w:sz w:val="22"/>
        </w:rPr>
        <w:t xml:space="preserve">Menjadi acuan pengembangan backend/API dan UAT untuk data referensi FPRS.</w:t>
      </w:r>
    </w:p>
    <w:p>
      <w:pPr>
        <w:pStyle w:val="Compact"/>
        <w:numPr>
          <w:ilvl w:val="0"/>
          <w:numId w:val="17"/>
        </w:numPr>
      </w:pPr>
      <w:r>
        <w:rPr>
          <w:rFonts w:ascii="Calibri" w:hAnsi="Calibri" w:cs="Calibri"/>
          <w:sz w:val="22"/>
        </w:rPr>
        <w:t xml:space="preserve">Mendokumentasikan business rules, pola CRUD, integrasi API rencana, dan data layer lokal.</w:t>
      </w:r>
    </w:p>
    <w:p>
      <w:pPr>
        <w:pStyle w:val="Compact"/>
        <w:numPr>
          <w:ilvl w:val="0"/>
          <w:numId w:val="17"/>
        </w:numPr>
      </w:pPr>
      <w:r>
        <w:rPr>
          <w:rFonts w:ascii="Calibri" w:hAnsi="Calibri" w:cs="Calibri"/>
          <w:sz w:val="22"/>
        </w:rPr>
        <w:t xml:space="preserve">Menyelaraskan format dokumentasi dengan standar</w:t>
      </w:r>
      <w:r>
        <w:rPr>
          <w:rFonts w:ascii="Calibri" w:hAnsi="Calibri" w:cs="Calibri"/>
          <w:sz w:val="22"/>
        </w:rPr>
        <w:t xml:space="preserve"> </w:t>
      </w:r>
      <w:r>
        <w:rPr>
          <w:rFonts w:ascii="Calibri" w:hAnsi="Calibri" w:cs="Calibri"/>
          <w:b/>
          <w:bCs/>
          <w:sz w:val="22"/>
        </w:rPr>
        <w:t xml:space="preserve">FSD Generator Engine</w:t>
      </w:r>
      <w:r>
        <w:rPr>
          <w:rFonts w:ascii="Calibri" w:hAnsi="Calibri" w:cs="Calibri"/>
          <w:sz w:val="22"/>
        </w:rPr>
        <w:t xml:space="preserve"> </w:t>
      </w:r>
      <w:r>
        <w:rPr>
          <w:rFonts w:ascii="Calibri" w:hAnsi="Calibri" w:cs="Calibri"/>
          <w:sz w:val="22"/>
        </w:rPr>
        <w:t xml:space="preserve">(Kalbe Nutritionals).</w:t>
      </w:r>
    </w:p>
    <w:bookmarkEnd w:id="2"/>
    <w:bookmarkStart w:id="6" w:name="ruang-lingkup"/>
    <w:p>
      <w:pPr>
        <w:pStyle w:val="Heading3"/>
      </w:pPr>
      <w:r>
        <w:rPr>
          <w:rFonts w:ascii="Calibri" w:hAnsi="Calibri" w:cs="Calibri"/>
          <w:sz w:val="22"/>
        </w:rPr>
        <w:t xml:space="preserve">1.3 Ruang Lingkup</w:t>
      </w:r>
    </w:p>
    <w:tbl>
      <w:tblPr>
        <w:tblStyle w:val="TableGrid"/>
        <w:tblW w:type="pct" w:w="5000"/>
        <w:tblLayout w:type="fixed"/>
        <w:tblLook w:firstRow="1" w:lastRow="0" w:firstColumn="0" w:lastColumn="0" w:noHBand="0" w:noVBand="0" w:val="0020"/>
      </w:tblPr>
      <w:tblGrid>
        <w:gridCol w:w="3712"/>
        <w:gridCol w:w="420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Dalam lingkup</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Di luar lingkup</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Modul Data Master Web (</w:t>
            </w:r>
            <w:r>
              <w:rPr>
                <w:rStyle w:val="VerbatimChar"/>
                <w:rFonts w:ascii="Calibri" w:hAnsi="Calibri" w:cs="Calibri"/>
                <w:sz w:val="18"/>
              </w:rPr>
              <w:t xml:space="preserve">Views/FPRS/MasterData/</w:t>
            </w: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Modul Penjualan, Kunjungan, Dashboard</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Produk, Pelanggan, Channel, Pegawai, Stokis, Pajak, 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Mobile SFA (</w:t>
            </w:r>
            <w:r>
              <w:rPr>
                <w:rStyle w:val="VerbatimChar"/>
                <w:rFonts w:ascii="Calibri" w:hAnsi="Calibri" w:cs="Calibri"/>
                <w:sz w:val="18"/>
              </w:rPr>
              <w:t xml:space="preserve">Views/Mobile/</w:t>
            </w:r>
            <w:r>
              <w:rPr>
                <w:rFonts w:ascii="Calibri" w:hAnsi="Calibri" w:cs="Calibri"/>
                <w:sz w:val="18"/>
              </w:rPr>
              <w:t xml:space="preserve">, Flutter APK)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Persistensi prototipe (localStorage + JSON seed)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Implementasi produksi backend final</w:t>
            </w:r>
          </w:p>
        </w:tc>
      </w:tr>
    </w:tbl>
    <w:p>
      <w:pPr>
        <w:pStyle w:val="BodyText"/>
        <w:jc w:val="center"/>
      </w:pPr>
      <w:r>
        <w:rPr>
          <w:rFonts w:ascii="Calibri" w:hAnsi="Calibri" w:cs="Calibri"/>
          <w:i/>
          <w:iCs/>
          <w:sz w:val="22"/>
        </w:rPr>
        <w:t xml:space="preserve">Tabel 1.3.1 — Dalam lingkup</w:t>
      </w:r>
    </w:p>
    <w:bookmarkEnd w:id="3"/>
    <w:bookmarkStart w:id="7" w:name="stakeholder"/>
    <w:p>
      <w:pPr>
        <w:pStyle w:val="Heading3"/>
      </w:pPr>
      <w:r>
        <w:rPr>
          <w:rFonts w:ascii="Calibri" w:hAnsi="Calibri" w:cs="Calibri"/>
          <w:sz w:val="22"/>
        </w:rPr>
        <w:t xml:space="preserve">1.4 Stakeholder</w:t>
      </w:r>
    </w:p>
    <w:tbl>
      <w:tblPr>
        <w:tblStyle w:val="TableGrid"/>
        <w:tblW w:type="pct" w:w="5000"/>
        <w:tblLayout w:type="fixed"/>
        <w:tblLook w:firstRow="1" w:lastRow="0" w:firstColumn="0" w:lastColumn="0" w:noHBand="0" w:noVBand="0" w:val="0020"/>
      </w:tblPr>
      <w:tblGrid>
        <w:gridCol w:w="1680"/>
        <w:gridCol w:w="2880"/>
        <w:gridCol w:w="33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Peran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Tim/Divisi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Keterlibatan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 Master 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ICT / Operations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CRUD &amp; sinkronisasi data referensi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Supervisor Sales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Validasi data outlet &amp; pegawai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Developer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Implementasi API &amp; UI produksi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Business Analyst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PDV / Sales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Validasi alur bisnis</w:t>
            </w:r>
          </w:p>
        </w:tc>
      </w:tr>
    </w:tbl>
    <w:p>
      <w:pPr>
        <w:pStyle w:val="BodyText"/>
        <w:jc w:val="center"/>
      </w:pPr>
      <w:r>
        <w:rPr>
          <w:rFonts w:ascii="Calibri" w:hAnsi="Calibri" w:cs="Calibri"/>
          <w:i/>
          <w:iCs/>
          <w:sz w:val="22"/>
        </w:rPr>
        <w:t xml:space="preserve">Tabel 1.4.1 — Peran</w:t>
      </w:r>
    </w:p>
    <w:p>
      <w:r>
        <w:rPr>
          <w:rFonts w:ascii="Calibri" w:hAnsi="Calibri" w:cs="Calibri"/>
          <w:sz w:val="22"/>
        </w:rPr>
        <w:pict>
          <v:rect style="width:0;height:1.5pt" o:hralign="center" o:hrstd="t" o:hr="t"/>
        </w:pict>
      </w:r>
    </w:p>
    <w:bookmarkEnd w:id="4"/>
    <w:bookmarkEnd w:id="5"/>
    <w:bookmarkStart w:id="8" w:name="arsitektur-alur-data-master"/>
    <w:p>
      <w:pPr>
        <w:pStyle w:val="Heading2"/>
      </w:pPr>
      <w:r>
        <w:rPr>
          <w:rFonts w:ascii="Calibri" w:hAnsi="Calibri" w:cs="Calibri"/>
          <w:sz w:val="22"/>
        </w:rPr>
        <w:t xml:space="preserve">2. Arsitektur &amp; Alur Data Master</w:t>
      </w:r>
    </w:p>
    <w:bookmarkStart w:id="9" w:name="ringkasan-teknis"/>
    <w:p>
      <w:pPr>
        <w:pStyle w:val="Heading3"/>
      </w:pPr>
      <w:r>
        <w:rPr>
          <w:rFonts w:ascii="Calibri" w:hAnsi="Calibri" w:cs="Calibri"/>
          <w:sz w:val="22"/>
        </w:rPr>
        <w:t xml:space="preserve">2.1 Ringkasan Teknis</w:t>
      </w:r>
    </w:p>
    <w:tbl>
      <w:tblPr>
        <w:tblStyle w:val="TableGrid"/>
        <w:tblW w:type="pct" w:w="5000"/>
        <w:tblLayout w:type="fixed"/>
        <w:tblLook w:firstRow="1" w:lastRow="0" w:firstColumn="0" w:lastColumn="0" w:noHBand="0" w:noVBand="0" w:val="0020"/>
      </w:tblPr>
      <w:tblGrid>
        <w:gridCol w:w="3465"/>
        <w:gridCol w:w="4455"/>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Standar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Arsitektur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Static MPA — satu</w:t>
            </w:r>
            <w:r>
              <w:rPr>
                <w:rFonts w:ascii="Calibri" w:hAnsi="Calibri" w:cs="Calibri"/>
                <w:sz w:val="18"/>
              </w:rPr>
              <w:t xml:space="preserve"> </w:t>
            </w:r>
            <w:r>
              <w:rPr>
                <w:rStyle w:val="VerbatimChar"/>
                <w:rFonts w:ascii="Calibri" w:hAnsi="Calibri" w:cs="Calibri"/>
                <w:sz w:val="18"/>
              </w:rPr>
              <w:t xml:space="preserve">.html</w:t>
            </w:r>
            <w:r>
              <w:rPr>
                <w:rFonts w:ascii="Calibri" w:hAnsi="Calibri" w:cs="Calibri"/>
                <w:sz w:val="18"/>
              </w:rPr>
              <w:t xml:space="preserve"> </w:t>
            </w:r>
            <w:r>
              <w:rPr>
                <w:rFonts w:ascii="Calibri" w:hAnsi="Calibri" w:cs="Calibri"/>
                <w:sz w:val="18"/>
              </w:rPr>
              <w:t xml:space="preserve">per halaman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 Framework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Bootstrap 5.3, Vuexy Admin Theme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JavaScript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jQuery 3.7, DataTables, Select2, SweetAlert2</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localStorage</w:t>
            </w:r>
            <w:r>
              <w:rPr>
                <w:rFonts w:ascii="Calibri" w:hAnsi="Calibri" w:cs="Calibri"/>
                <w:sz w:val="18"/>
              </w:rPr>
              <w:t xml:space="preserve"> </w:t>
            </w:r>
            <w:r>
              <w:rPr>
                <w:rFonts w:ascii="Calibri" w:hAnsi="Calibri" w:cs="Calibri"/>
                <w:sz w:val="18"/>
              </w:rPr>
              <w:t xml:space="preserve">+ seed</w:t>
            </w:r>
            <w:r>
              <w:rPr>
                <w:rFonts w:ascii="Calibri" w:hAnsi="Calibri" w:cs="Calibri"/>
                <w:sz w:val="18"/>
              </w:rPr>
              <w:t xml:space="preserve"> </w:t>
            </w:r>
            <w:r>
              <w:rPr>
                <w:rStyle w:val="VerbatimChar"/>
                <w:rFonts w:ascii="Calibri" w:hAnsi="Calibri" w:cs="Calibri"/>
                <w:sz w:val="18"/>
              </w:rPr>
              <w:t xml:space="preserve">wwwroot/data/*.json</w:t>
            </w:r>
            <w:r>
              <w:rPr>
                <w:rFonts w:ascii="Calibri" w:hAnsi="Calibri" w:cs="Calibri"/>
                <w:sz w:val="18"/>
              </w:rPr>
              <w:t xml:space="preserve"> </w:t>
            </w:r>
            <w:r>
              <w:rPr>
                <w:rFonts w:ascii="Calibri" w:hAnsi="Calibri" w:cs="Calibri"/>
                <w:sz w:val="18"/>
              </w:rPr>
              <w:t xml:space="preserve">(versi seed</w:t>
            </w:r>
            <w:r>
              <w:rPr>
                <w:rFonts w:ascii="Calibri" w:hAnsi="Calibri" w:cs="Calibri"/>
                <w:sz w:val="18"/>
              </w:rPr>
              <w:t xml:space="preserve"> </w:t>
            </w:r>
            <w:r>
              <w:rPr>
                <w:rStyle w:val="VerbatimChar"/>
                <w:rFonts w:ascii="Calibri" w:hAnsi="Calibri" w:cs="Calibri"/>
                <w:sz w:val="18"/>
              </w:rPr>
              <w:t xml:space="preserve">*_seed_ver</w:t>
            </w: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Navigasi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wwwroot/js/layout.js</w:t>
            </w:r>
            <w:r>
              <w:rPr>
                <w:rFonts w:ascii="Calibri" w:hAnsi="Calibri" w:cs="Calibri"/>
                <w:sz w:val="18"/>
              </w:rPr>
              <w:t xml:space="preserve"> </w:t>
            </w:r>
            <w:r>
              <w:rPr>
                <w:rFonts w:ascii="Calibri" w:hAnsi="Calibri" w:cs="Calibri"/>
                <w:sz w:val="18"/>
              </w:rPr>
              <w:t xml:space="preserve">— sidebar &amp; navbar injection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Branding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Kalbe hijau</w:t>
            </w:r>
            <w:r>
              <w:rPr>
                <w:rFonts w:ascii="Calibri" w:hAnsi="Calibri" w:cs="Calibri"/>
                <w:sz w:val="18"/>
              </w:rPr>
              <w:t xml:space="preserve"> </w:t>
            </w:r>
            <w:r>
              <w:rPr>
                <w:rStyle w:val="VerbatimChar"/>
                <w:rFonts w:ascii="Calibri" w:hAnsi="Calibri" w:cs="Calibri"/>
                <w:sz w:val="18"/>
              </w:rPr>
              <w:t xml:space="preserve">#005d41</w:t>
            </w:r>
            <w:r>
              <w:rPr>
                <w:rFonts w:ascii="Calibri" w:hAnsi="Calibri" w:cs="Calibri"/>
                <w:sz w:val="18"/>
              </w:rPr>
              <w:t xml:space="preserve">, font Kalbe Geometric</w:t>
            </w:r>
          </w:p>
        </w:tc>
      </w:tr>
    </w:tbl>
    <w:p>
      <w:pPr>
        <w:pStyle w:val="BodyText"/>
        <w:jc w:val="center"/>
      </w:pPr>
      <w:r>
        <w:rPr>
          <w:rFonts w:ascii="Calibri" w:hAnsi="Calibri" w:cs="Calibri"/>
          <w:i/>
          <w:iCs/>
          <w:sz w:val="22"/>
        </w:rPr>
        <w:t xml:space="preserve">Tabel 2.1.1 — Aspek</w:t>
      </w:r>
    </w:p>
    <w:bookmarkEnd w:id="6"/>
    <w:bookmarkStart w:id="10" w:name="pola-pengelolaan-data-master"/>
    <w:p>
      <w:pPr>
        <w:pStyle w:val="Heading3"/>
      </w:pPr>
      <w:r>
        <w:rPr>
          <w:rFonts w:ascii="Calibri" w:hAnsi="Calibri" w:cs="Calibri"/>
          <w:sz w:val="22"/>
        </w:rPr>
        <w:t xml:space="preserve">2.2 Pola Pengelolaan Data Master</w:t>
      </w:r>
    </w:p>
    <w:p>
      <w:pPr>
        <w:pStyle w:val="FirstParagraph"/>
      </w:pPr>
      <w:r>
        <w:rPr>
          <w:rFonts w:ascii="Calibri" w:hAnsi="Calibri" w:cs="Calibri"/>
          <w:sz w:val="22"/>
        </w:rPr>
        <w:t xml:space="preserve">Modul Data Master memakai</w:t>
      </w:r>
      <w:r>
        <w:rPr>
          <w:rFonts w:ascii="Calibri" w:hAnsi="Calibri" w:cs="Calibri"/>
          <w:sz w:val="22"/>
        </w:rPr>
        <w:t xml:space="preserve"> </w:t>
      </w:r>
      <w:r>
        <w:rPr>
          <w:rFonts w:ascii="Calibri" w:hAnsi="Calibri" w:cs="Calibri"/>
          <w:b/>
          <w:bCs/>
          <w:sz w:val="22"/>
        </w:rPr>
        <w:t xml:space="preserve">tiga pola</w:t>
      </w:r>
      <w:r>
        <w:rPr>
          <w:rFonts w:ascii="Calibri" w:hAnsi="Calibri" w:cs="Calibri"/>
          <w:sz w:val="22"/>
        </w:rPr>
        <w:t xml:space="preserve"> </w:t>
      </w:r>
      <w:r>
        <w:rPr>
          <w:rFonts w:ascii="Calibri" w:hAnsi="Calibri" w:cs="Calibri"/>
          <w:sz w:val="22"/>
        </w:rPr>
        <w:t xml:space="preserve">pengelolaan data:</w:t>
      </w:r>
    </w:p>
    <w:tbl>
      <w:tblPr>
        <w:tblStyle w:val="TableGrid"/>
        <w:tblW w:type="pct" w:w="5000"/>
        <w:tblLayout w:type="fixed"/>
        <w:tblLook w:firstRow="1" w:lastRow="0" w:firstColumn="0" w:lastColumn="0" w:noHBand="0" w:noVBand="0" w:val="0020"/>
      </w:tblPr>
      <w:tblGrid>
        <w:gridCol w:w="1827"/>
        <w:gridCol w:w="2132"/>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Pola</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Modul</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Cara Kelola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 (add/edit)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Halaman</w:t>
            </w:r>
            <w:r>
              <w:rPr>
                <w:rFonts w:ascii="Calibri" w:hAnsi="Calibri" w:cs="Calibri"/>
                <w:sz w:val="18"/>
              </w:rPr>
              <w:t xml:space="preserve"> </w:t>
            </w:r>
            <w:r>
              <w:rPr>
                <w:rStyle w:val="VerbatimChar"/>
                <w:rFonts w:ascii="Calibri" w:hAnsi="Calibri" w:cs="Calibri"/>
                <w:sz w:val="18"/>
              </w:rPr>
              <w:t xml:space="preserve">detail.html</w:t>
            </w:r>
            <w:r>
              <w:rPr>
                <w:rFonts w:ascii="Calibri" w:hAnsi="Calibri" w:cs="Calibri"/>
                <w:sz w:val="18"/>
              </w:rPr>
              <w:t xml:space="preserve"> </w:t>
            </w:r>
            <w:r>
              <w:rPr>
                <w:rFonts w:ascii="Calibri" w:hAnsi="Calibri" w:cs="Calibri"/>
                <w:sz w:val="18"/>
              </w:rPr>
              <w:t xml:space="preserve">fleksibel + LOV Master Data API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 CRUD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Channel, Pajak, 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w:t>
            </w:r>
            <w:r>
              <w:rPr>
                <w:rFonts w:ascii="Calibri" w:hAnsi="Calibri" w:cs="Calibri"/>
                <w:sz w:val="18"/>
              </w:rPr>
              <w:t xml:space="preserve"> </w:t>
            </w:r>
            <w:r>
              <w:rPr>
                <w:rStyle w:val="VerbatimChar"/>
                <w:rFonts w:ascii="Calibri" w:hAnsi="Calibri" w:cs="Calibri"/>
                <w:sz w:val="18"/>
              </w:rPr>
              <w:t xml:space="preserve">#modalForm</w:t>
            </w:r>
            <w:r>
              <w:rPr>
                <w:rFonts w:ascii="Calibri" w:hAnsi="Calibri" w:cs="Calibri"/>
                <w:sz w:val="18"/>
              </w:rPr>
              <w:t xml:space="preserve"> </w:t>
            </w:r>
            <w:r>
              <w:rPr>
                <w:rFonts w:ascii="Calibri" w:hAnsi="Calibri" w:cs="Calibri"/>
                <w:sz w:val="18"/>
              </w:rPr>
              <w:t xml:space="preserve">di dalam</w:t>
            </w:r>
            <w:r>
              <w:rPr>
                <w:rFonts w:ascii="Calibri" w:hAnsi="Calibri" w:cs="Calibri"/>
                <w:sz w:val="18"/>
              </w:rPr>
              <w:t xml:space="preserve"> </w:t>
            </w:r>
            <w:r>
              <w:rPr>
                <w:rStyle w:val="VerbatimChar"/>
                <w:rFonts w:ascii="Calibri" w:hAnsi="Calibri" w:cs="Calibri"/>
                <w:sz w:val="18"/>
              </w:rPr>
              <w:t xml:space="preserve">index.html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Upload-only (CSV + history)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Pegawai, Stokis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Download/Upload CSV, status disinkronkan, riwayat dicatat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View-only (sumber mobile)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Ditampilkan dari data aplikasi mobile</w:t>
            </w:r>
          </w:p>
        </w:tc>
      </w:tr>
    </w:tbl>
    <w:p>
      <w:pPr>
        <w:pStyle w:val="BodyText"/>
        <w:jc w:val="center"/>
      </w:pPr>
      <w:r>
        <w:rPr>
          <w:rFonts w:ascii="Calibri" w:hAnsi="Calibri" w:cs="Calibri"/>
          <w:i/>
          <w:iCs/>
          <w:sz w:val="22"/>
        </w:rPr>
        <w:t xml:space="preserve">Tabel 2.2.1 — Pola</w:t>
      </w:r>
    </w:p>
    <w:bookmarkEnd w:id="7"/>
    <w:bookmarkStart w:id="11" w:name="business-flow-data-master-swimlane"/>
    <w:p>
      <w:pPr>
        <w:pStyle w:val="Heading3"/>
      </w:pPr>
      <w:r>
        <w:rPr>
          <w:rFonts w:ascii="Calibri" w:hAnsi="Calibri" w:cs="Calibri"/>
          <w:sz w:val="22"/>
        </w:rPr>
        <w:t xml:space="preserve">2.3 Business Flow Data Master (Swimlane)</w:t>
      </w:r>
    </w:p>
    <w:p>
      <w:pPr>
        <w:pStyle w:val="FirstParagraph"/>
      </w:pPr>
      <w:r>
        <w:rPr>
          <w:rFonts w:ascii="Calibri" w:hAnsi="Calibri" w:cs="Calibri"/>
          <w:b/>
          <w:bCs/>
          <w:sz w:val="22"/>
        </w:rPr>
        <w:t xml:space="preserve">Lane (urutan kiri → kanan):</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Lane 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Label</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 Master 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User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Sistem Falcon Web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System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API / Mobile SFA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External</w:t>
            </w:r>
          </w:p>
        </w:tc>
      </w:tr>
    </w:tbl>
    <w:p xmlns:a="http://schemas.openxmlformats.org/drawingml/2006/main" xmlns:pic="http://schemas.openxmlformats.org/drawingml/2006/picture">
      <w:pPr>
        <w:pStyle w:val="CaptionedFigure"/>
      </w:pPr>
      <w:r>
        <w:rPr>
          <w:rFonts w:ascii="Calibri" w:hAnsi="Calibri" w:cs="Calibri"/>
          <w:sz w:val="22"/>
        </w:rPr>
        <w:drawing>
          <wp:inline>
            <wp:extent cx="5486400" cy="1218062"/>
            <wp:effectExtent b="0" l="0" r="0" t="0"/>
            <wp:docPr descr="Diagram 1" title="" id="2" name="Picture"/>
            <a:graphic>
              <a:graphicData uri="http://schemas.openxmlformats.org/drawingml/2006/picture">
                <pic:pic>
                  <pic:nvPicPr>
                    <pic:cNvPr descr="screenshots/falcon-web-masterdata_diagram_1.png" id="2" name="Picture"/>
                    <pic:cNvPicPr>
                      <a:picLocks noChangeArrowheads="1" noChangeAspect="1"/>
                    </pic:cNvPicPr>
                  </pic:nvPicPr>
                  <pic:blipFill>
                    <a:blip r:embed="rId44"/>
                    <a:stretch>
                      <a:fillRect/>
                    </a:stretch>
                  </pic:blipFill>
                  <pic:spPr bwMode="auto">
                    <a:xfrm>
                      <a:off x="0" y="0"/>
                      <a:ext cx="5486400" cy="121806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Diagram 1</w:t>
      </w:r>
    </w:p>
    <w:p>
      <w:pPr>
        <w:pStyle w:val="BodyText"/>
        <w:jc w:val="center"/>
      </w:pPr>
      <w:r>
        <w:rPr>
          <w:rFonts w:ascii="Calibri" w:hAnsi="Calibri" w:cs="Calibri"/>
          <w:i/>
          <w:iCs/>
          <w:sz w:val="22"/>
        </w:rPr>
        <w:t xml:space="preserve">Gambar 2.1 — Diagram 1</w:t>
      </w:r>
    </w:p>
    <w:bookmarkEnd w:id="8"/>
    <w:bookmarkStart w:id="12" w:name="konvensi-penamaan-file"/>
    <w:p>
      <w:pPr>
        <w:pStyle w:val="Heading3"/>
      </w:pPr>
      <w:r>
        <w:rPr>
          <w:rFonts w:ascii="Calibri" w:hAnsi="Calibri" w:cs="Calibri"/>
          <w:sz w:val="22"/>
        </w:rPr>
        <w:t xml:space="preserve">2.4 Konvensi Penamaan File</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Pola</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Contoh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Index modul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Views/FPRS/MasterData/Produk/index.html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Form/Detail page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Views/FPRS/MasterData/Produk/detail.html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 CRUD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 di dalam</w:t>
            </w:r>
            <w:r>
              <w:rPr>
                <w:rFonts w:ascii="Calibri" w:hAnsi="Calibri" w:cs="Calibri"/>
                <w:sz w:val="18"/>
              </w:rPr>
              <w:t xml:space="preserve"> </w:t>
            </w:r>
            <w:r>
              <w:rPr>
                <w:rStyle w:val="VerbatimChar"/>
                <w:rFonts w:ascii="Calibri" w:hAnsi="Calibri" w:cs="Calibri"/>
                <w:sz w:val="18"/>
              </w:rPr>
              <w:t xml:space="preserve">index.html</w:t>
            </w:r>
            <w:r>
              <w:rPr>
                <w:rFonts w:ascii="Calibri" w:hAnsi="Calibri" w:cs="Calibri"/>
                <w:sz w:val="18"/>
              </w:rPr>
              <w:t xml:space="preserve"> </w:t>
            </w:r>
            <w:r>
              <w:rPr>
                <w:rFonts w:ascii="Calibri" w:hAnsi="Calibri" w:cs="Calibri"/>
                <w:sz w:val="18"/>
              </w:rPr>
              <w:t xml:space="preserve">(</w:t>
            </w:r>
            <w:r>
              <w:rPr>
                <w:rStyle w:val="VerbatimChar"/>
                <w:rFonts w:ascii="Calibri" w:hAnsi="Calibri" w:cs="Calibri"/>
                <w:sz w:val="18"/>
              </w:rPr>
              <w:t xml:space="preserve">#modalForm</w:t>
            </w:r>
            <w:r>
              <w:rPr>
                <w:rFonts w:ascii="Calibri" w:hAnsi="Calibri" w:cs="Calibri"/>
                <w:sz w:val="18"/>
              </w:rPr>
              <w:t xml:space="preserve">)</w:t>
            </w:r>
          </w:p>
        </w:tc>
      </w:tr>
    </w:tbl>
    <w:p>
      <w:pPr>
        <w:pStyle w:val="BodyText"/>
        <w:jc w:val="center"/>
      </w:pPr>
      <w:r>
        <w:rPr>
          <w:rFonts w:ascii="Calibri" w:hAnsi="Calibri" w:cs="Calibri"/>
          <w:i/>
          <w:iCs/>
          <w:sz w:val="22"/>
        </w:rPr>
        <w:t xml:space="preserve">Tabel 2.4.1 — Pola</w:t>
      </w:r>
    </w:p>
    <w:p>
      <w:r>
        <w:rPr>
          <w:rFonts w:ascii="Calibri" w:hAnsi="Calibri" w:cs="Calibri"/>
          <w:sz w:val="22"/>
        </w:rPr>
        <w:pict>
          <v:rect style="width:0;height:1.5pt" o:hralign="center" o:hrstd="t" o:hr="t"/>
        </w:pict>
      </w:r>
    </w:p>
    <w:bookmarkEnd w:id="9"/>
    <w:bookmarkEnd w:id="10"/>
    <w:bookmarkStart w:id="13" w:name="modul-data-master"/>
    <w:p>
      <w:pPr>
        <w:pStyle w:val="Heading2"/>
      </w:pPr>
      <w:r>
        <w:rPr>
          <w:rFonts w:ascii="Calibri" w:hAnsi="Calibri" w:cs="Calibri"/>
          <w:sz w:val="22"/>
        </w:rPr>
        <w:t xml:space="preserve">3. Modul Data Master</w:t>
      </w:r>
    </w:p>
    <w:p>
      <w:pPr>
        <w:pStyle w:val="FirstParagraph"/>
      </w:pPr>
      <w:r>
        <w:rPr>
          <w:rFonts w:ascii="Calibri" w:hAnsi="Calibri" w:cs="Calibri"/>
          <w:sz w:val="22"/>
        </w:rPr>
        <w:t xml:space="preserve">Bab ini mendeskripsikan setiap modul Data Master: kolom DataTable index, field form/modal, tombol aksi, business rules (hasil ekstraksi validasi UI), dan pola CRUD. Konten field/kolom/validasi diambil langsung dari file HTML sumber.</w:t>
      </w:r>
    </w:p>
    <w:bookmarkStart w:id="14" w:name="produk"/>
    <w:p>
      <w:pPr>
        <w:pStyle w:val="Heading3"/>
      </w:pPr>
      <w:r>
        <w:rPr>
          <w:rFonts w:ascii="Calibri" w:hAnsi="Calibri" w:cs="Calibri"/>
          <w:sz w:val="22"/>
        </w:rPr>
        <w:t xml:space="preserve">3.1 Produk</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Produk</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page</w:t>
      </w:r>
      <w:r>
        <w:rPr>
          <w:rFonts w:ascii="Calibri" w:hAnsi="Calibri" w:cs="Calibri"/>
          <w:sz w:val="22"/>
        </w:rPr>
        <w:t xml:space="preserve">. Sumber:</w:t>
      </w:r>
      <w:r>
        <w:rPr>
          <w:rFonts w:ascii="Calibri" w:hAnsi="Calibri" w:cs="Calibri"/>
          <w:sz w:val="22"/>
        </w:rPr>
        <w:t xml:space="preserve"> </w:t>
      </w:r>
      <w:r>
        <w:rPr>
          <w:rStyle w:val="VerbatimChar"/>
          <w:rFonts w:ascii="Calibri" w:hAnsi="Calibri" w:cs="Calibri"/>
          <w:sz w:val="22"/>
        </w:rPr>
        <w:t xml:space="preserve">Views/FPRS/MasterData/Produk/index.html</w:t>
      </w:r>
      <w:r>
        <w:rPr>
          <w:rFonts w:ascii="Calibri" w:hAnsi="Calibri" w:cs="Calibri"/>
          <w:sz w:val="22"/>
        </w:rPr>
        <w:t xml:space="preserve">.</w:t>
      </w:r>
    </w:p>
    <w:p>
      <w:pPr>
        <w:pStyle w:val="BodyText"/>
      </w:pPr>
      <w:r>
        <w:rPr>
          <w:rFonts w:ascii="Calibri" w:hAnsi="Calibri" w:cs="Calibri"/>
          <w:sz w:val="22"/>
        </w:rPr>
        <w:t xml:space="preserve">Halaman index menampilkan</w:t>
      </w:r>
      <w:r>
        <w:rPr>
          <w:rFonts w:ascii="Calibri" w:hAnsi="Calibri" w:cs="Calibri"/>
          <w:sz w:val="22"/>
        </w:rPr>
        <w:t xml:space="preserve"> </w:t>
      </w:r>
      <w:r>
        <w:rPr>
          <w:rFonts w:ascii="Calibri" w:hAnsi="Calibri" w:cs="Calibri"/>
          <w:b/>
          <w:bCs/>
          <w:sz w:val="22"/>
        </w:rPr>
        <w:t xml:space="preserve">summary cards</w:t>
      </w:r>
      <w:r>
        <w:rPr>
          <w:rFonts w:ascii="Calibri" w:hAnsi="Calibri" w:cs="Calibri"/>
          <w:sz w:val="22"/>
        </w:rPr>
        <w:t xml:space="preserve"> </w:t>
      </w:r>
      <w:r>
        <w:rPr>
          <w:rFonts w:ascii="Calibri" w:hAnsi="Calibri" w:cs="Calibri"/>
          <w:sz w:val="22"/>
        </w:rPr>
        <w:t xml:space="preserve">(</w:t>
      </w:r>
      <w:r>
        <w:rPr>
          <w:rStyle w:val="VerbatimChar"/>
          <w:rFonts w:ascii="Calibri" w:hAnsi="Calibri" w:cs="Calibri"/>
          <w:sz w:val="22"/>
        </w:rPr>
        <w:t xml:space="preserve">cntTotal</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cntActive</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cntInactive</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cntUmbrella</w:t>
      </w:r>
      <w:r>
        <w:rPr>
          <w:rFonts w:ascii="Calibri" w:hAnsi="Calibri" w:cs="Calibri"/>
          <w:sz w:val="22"/>
        </w:rPr>
        <w:t xml:space="preserve">) dan DataTable</w:t>
      </w:r>
      <w:r>
        <w:rPr>
          <w:rFonts w:ascii="Calibri" w:hAnsi="Calibri" w:cs="Calibri"/>
          <w:sz w:val="22"/>
        </w:rPr>
        <w:t xml:space="preserve"> </w:t>
      </w:r>
      <w:r>
        <w:rPr>
          <w:rStyle w:val="VerbatimChar"/>
          <w:rFonts w:ascii="Calibri" w:hAnsi="Calibri" w:cs="Calibri"/>
          <w:sz w:val="22"/>
        </w:rPr>
        <w:t xml:space="preserve">#tbl</w:t>
      </w:r>
      <w:r>
        <w:rPr>
          <w:rFonts w:ascii="Calibri" w:hAnsi="Calibri" w:cs="Calibri"/>
          <w:sz w:val="22"/>
        </w:rPr>
        <w:t xml:space="preserve"> </w:t>
      </w:r>
      <w:r>
        <w:rPr>
          <w:rFonts w:ascii="Calibri" w:hAnsi="Calibri" w:cs="Calibri"/>
          <w:sz w:val="22"/>
        </w:rPr>
        <w:t xml:space="preserve">dengan filter per kolom, termasuk kolom</w:t>
      </w:r>
      <w:r>
        <w:rPr>
          <w:rFonts w:ascii="Calibri" w:hAnsi="Calibri" w:cs="Calibri"/>
          <w:sz w:val="22"/>
        </w:rPr>
        <w:t xml:space="preserve"> </w:t>
      </w:r>
      <w:r>
        <w:rPr>
          <w:rFonts w:ascii="Calibri" w:hAnsi="Calibri" w:cs="Calibri"/>
          <w:b/>
          <w:bCs/>
          <w:sz w:val="22"/>
        </w:rPr>
        <w:t xml:space="preserve">Umbrella Brand</w:t>
      </w:r>
      <w:r>
        <w:rPr>
          <w:rFonts w:ascii="Calibri" w:hAnsi="Calibri" w:cs="Calibri"/>
          <w:sz w:val="22"/>
        </w:rPr>
        <w:t xml:space="preserve">. Tombol</w:t>
      </w:r>
      <w:r>
        <w:rPr>
          <w:rFonts w:ascii="Calibri" w:hAnsi="Calibri" w:cs="Calibri"/>
          <w:sz w:val="22"/>
        </w:rPr>
        <w:t xml:space="preserve"> </w:t>
      </w:r>
      <w:r>
        <w:rPr>
          <w:rFonts w:ascii="Calibri" w:hAnsi="Calibri" w:cs="Calibri"/>
          <w:b/>
          <w:bCs/>
          <w:sz w:val="22"/>
        </w:rPr>
        <w:t xml:space="preserve">Tambah Produk</w:t>
      </w:r>
      <w:r>
        <w:rPr>
          <w:rFonts w:ascii="Calibri" w:hAnsi="Calibri" w:cs="Calibri"/>
          <w:sz w:val="22"/>
        </w:rPr>
        <w:t xml:space="preserve"> </w:t>
      </w:r>
      <w:r>
        <w:rPr>
          <w:rFonts w:ascii="Calibri" w:hAnsi="Calibri" w:cs="Calibri"/>
          <w:sz w:val="22"/>
        </w:rPr>
        <w:t xml:space="preserve">mengarah ke</w:t>
      </w:r>
      <w:r>
        <w:rPr>
          <w:rFonts w:ascii="Calibri" w:hAnsi="Calibri" w:cs="Calibri"/>
          <w:sz w:val="22"/>
        </w:rPr>
        <w:t xml:space="preserve"> </w:t>
      </w:r>
      <w:r>
        <w:rPr>
          <w:rStyle w:val="VerbatimChar"/>
          <w:rFonts w:ascii="Calibri" w:hAnsi="Calibri" w:cs="Calibri"/>
          <w:sz w:val="22"/>
        </w:rPr>
        <w:t xml:space="preserve">detail.html</w:t>
      </w:r>
      <w:r>
        <w:rPr>
          <w:rFonts w:ascii="Calibri" w:hAnsi="Calibri" w:cs="Calibri"/>
          <w:sz w:val="22"/>
        </w:rPr>
        <w:t xml:space="preserve">. Halaman</w:t>
      </w:r>
      <w:r>
        <w:rPr>
          <w:rFonts w:ascii="Calibri" w:hAnsi="Calibri" w:cs="Calibri"/>
          <w:sz w:val="22"/>
        </w:rPr>
        <w:t xml:space="preserve"> </w:t>
      </w:r>
      <w:r>
        <w:rPr>
          <w:rStyle w:val="VerbatimChar"/>
          <w:rFonts w:ascii="Calibri" w:hAnsi="Calibri" w:cs="Calibri"/>
          <w:sz w:val="22"/>
        </w:rPr>
        <w:t xml:space="preserve">detail.html</w:t>
      </w:r>
      <w:r>
        <w:rPr>
          <w:rFonts w:ascii="Calibri" w:hAnsi="Calibri" w:cs="Calibri"/>
          <w:sz w:val="22"/>
        </w:rPr>
        <w:t xml:space="preserve"> </w:t>
      </w:r>
      <w:r>
        <w:rPr>
          <w:rFonts w:ascii="Calibri" w:hAnsi="Calibri" w:cs="Calibri"/>
          <w:sz w:val="22"/>
        </w:rPr>
        <w:t xml:space="preserve">bersifat fleksibel (add &amp; edit):</w:t>
      </w:r>
      <w:r>
        <w:rPr>
          <w:rFonts w:ascii="Calibri" w:hAnsi="Calibri" w:cs="Calibri"/>
          <w:sz w:val="22"/>
        </w:rPr>
        <w:t xml:space="preserve"> </w:t>
      </w:r>
      <w:r>
        <w:rPr>
          <w:rFonts w:ascii="Calibri" w:hAnsi="Calibri" w:cs="Calibri"/>
          <w:b/>
          <w:bCs/>
          <w:sz w:val="22"/>
        </w:rPr>
        <w:t xml:space="preserve">Kode Produk</w:t>
      </w:r>
      <w:r>
        <w:rPr>
          <w:rFonts w:ascii="Calibri" w:hAnsi="Calibri" w:cs="Calibri"/>
          <w:sz w:val="22"/>
        </w:rPr>
        <w:t xml:space="preserve"> </w:t>
      </w:r>
      <w:r>
        <w:rPr>
          <w:rFonts w:ascii="Calibri" w:hAnsi="Calibri" w:cs="Calibri"/>
          <w:sz w:val="22"/>
        </w:rPr>
        <w:t xml:space="preserve">berupa LOV searchable (Select2) yang mengambil data dari Master Data API, mengunci field turunan (nama, umbrella, brand) menjadi read-only.</w:t>
      </w:r>
      <w:r>
        <w:rPr>
          <w:rFonts w:ascii="Calibri" w:hAnsi="Calibri" w:cs="Calibri"/>
          <w:sz w:val="22"/>
        </w:rPr>
        <w:t xml:space="preserve"> </w:t>
      </w:r>
      <w:r>
        <w:rPr>
          <w:rFonts w:ascii="Calibri" w:hAnsi="Calibri" w:cs="Calibri"/>
          <w:b/>
          <w:bCs/>
          <w:sz w:val="22"/>
        </w:rPr>
        <w:t xml:space="preserve">Harga Beli</w:t>
      </w:r>
      <w:r>
        <w:rPr>
          <w:rFonts w:ascii="Calibri" w:hAnsi="Calibri" w:cs="Calibri"/>
          <w:sz w:val="22"/>
        </w:rPr>
        <w:t xml:space="preserve"> </w:t>
      </w:r>
      <w:r>
        <w:rPr>
          <w:rFonts w:ascii="Calibri" w:hAnsi="Calibri" w:cs="Calibri"/>
          <w:sz w:val="22"/>
        </w:rPr>
        <w:t xml:space="preserve">dapat diedit,</w:t>
      </w:r>
      <w:r>
        <w:rPr>
          <w:rFonts w:ascii="Calibri" w:hAnsi="Calibri" w:cs="Calibri"/>
          <w:sz w:val="22"/>
        </w:rPr>
        <w:t xml:space="preserve"> </w:t>
      </w:r>
      <w:r>
        <w:rPr>
          <w:rFonts w:ascii="Calibri" w:hAnsi="Calibri" w:cs="Calibri"/>
          <w:b/>
          <w:bCs/>
          <w:sz w:val="22"/>
        </w:rPr>
        <w:t xml:space="preserve">Harga Jual</w:t>
      </w:r>
      <w:r>
        <w:rPr>
          <w:rFonts w:ascii="Calibri" w:hAnsi="Calibri" w:cs="Calibri"/>
          <w:sz w:val="22"/>
        </w:rPr>
        <w:t xml:space="preserve"> </w:t>
      </w:r>
      <w:r>
        <w:rPr>
          <w:rFonts w:ascii="Calibri" w:hAnsi="Calibri" w:cs="Calibri"/>
          <w:sz w:val="22"/>
        </w:rPr>
        <w:t xml:space="preserve">read-only dihitung otomatis (</w:t>
      </w:r>
      <w:r>
        <w:rPr>
          <w:rStyle w:val="VerbatimChar"/>
          <w:rFonts w:ascii="Calibri" w:hAnsi="Calibri" w:cs="Calibri"/>
          <w:sz w:val="22"/>
        </w:rPr>
        <w:t xml:space="preserve">Harga Beli + PPN</w:t>
      </w:r>
      <w:r>
        <w:rPr>
          <w:rFonts w:ascii="Calibri" w:hAnsi="Calibri" w:cs="Calibri"/>
          <w:sz w:val="22"/>
        </w:rPr>
        <w:t xml:space="preserve">, default skema PPN 11%).</w:t>
      </w:r>
      <w:r>
        <w:rPr>
          <w:rFonts w:ascii="Calibri" w:hAnsi="Calibri" w:cs="Calibri"/>
          <w:sz w:val="22"/>
        </w:rPr>
        <w:t xml:space="preserve"> </w:t>
      </w:r>
      <w:r>
        <w:rPr>
          <w:rFonts w:ascii="Calibri" w:hAnsi="Calibri" w:cs="Calibri"/>
          <w:b/>
          <w:bCs/>
          <w:sz w:val="22"/>
        </w:rPr>
        <w:t xml:space="preserve">Unit Konversi</w:t>
      </w:r>
      <w:r>
        <w:rPr>
          <w:rFonts w:ascii="Calibri" w:hAnsi="Calibri" w:cs="Calibri"/>
          <w:sz w:val="22"/>
        </w:rPr>
        <w:t xml:space="preserve"> </w:t>
      </w:r>
      <w:r>
        <w:rPr>
          <w:rFonts w:ascii="Calibri" w:hAnsi="Calibri" w:cs="Calibri"/>
          <w:sz w:val="22"/>
        </w:rPr>
        <w:t xml:space="preserve">dikunci ke</w:t>
      </w:r>
      <w:r>
        <w:rPr>
          <w:rFonts w:ascii="Calibri" w:hAnsi="Calibri" w:cs="Calibri"/>
          <w:sz w:val="22"/>
        </w:rPr>
        <w:t xml:space="preserve"> </w:t>
      </w:r>
      <w:r>
        <w:rPr>
          <w:rStyle w:val="VerbatimChar"/>
          <w:rFonts w:ascii="Calibri" w:hAnsi="Calibri" w:cs="Calibri"/>
          <w:sz w:val="22"/>
        </w:rPr>
        <w:t xml:space="preserve">PCS</w:t>
      </w:r>
      <w:r>
        <w:rPr>
          <w:rFonts w:ascii="Calibri" w:hAnsi="Calibri" w:cs="Calibri"/>
          <w:sz w:val="22"/>
        </w:rPr>
        <w:t xml:space="preserve">, dan</w:t>
      </w:r>
      <w:r>
        <w:rPr>
          <w:rFonts w:ascii="Calibri" w:hAnsi="Calibri" w:cs="Calibri"/>
          <w:sz w:val="22"/>
        </w:rPr>
        <w:t xml:space="preserve"> </w:t>
      </w:r>
      <w:r>
        <w:rPr>
          <w:rFonts w:ascii="Calibri" w:hAnsi="Calibri" w:cs="Calibri"/>
          <w:b/>
          <w:bCs/>
          <w:sz w:val="22"/>
        </w:rPr>
        <w:t xml:space="preserve">Status Produk</w:t>
      </w:r>
      <w:r>
        <w:rPr>
          <w:rFonts w:ascii="Calibri" w:hAnsi="Calibri" w:cs="Calibri"/>
          <w:sz w:val="22"/>
        </w:rPr>
        <w:t xml:space="preserve"> </w:t>
      </w:r>
      <w:r>
        <w:rPr>
          <w:rFonts w:ascii="Calibri" w:hAnsi="Calibri" w:cs="Calibri"/>
          <w:sz w:val="22"/>
        </w:rPr>
        <w:t xml:space="preserve">berupa checkbox aktif/nonaktif.</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Mendaftarkan dan memelihara data SKU/produk (kode, umbrella brand, brand, harga beli, harga jual, pajak, status) sebagai referensi transaksi penjualan. Data produk bersumber dari Master Data API, sedangkan harga jual, pajak, dan status dikelola di aplikasi ini.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 Master Data, ICT Operations — pengelola katalog produk Kalbe.</w:t>
            </w:r>
          </w:p>
        </w:tc>
      </w:tr>
    </w:tbl>
    <w:p>
      <w:pPr>
        <w:pStyle w:val="BodyText"/>
        <w:jc w:val="center"/>
      </w:pPr>
      <w:r>
        <w:rPr>
          <w:rFonts w:ascii="Calibri" w:hAnsi="Calibri" w:cs="Calibri"/>
          <w:i/>
          <w:iCs/>
          <w:sz w:val="22"/>
        </w:rPr>
        <w:t xml:space="preserve">Tabel 3.1.1 — Aspek</w:t>
      </w:r>
    </w:p>
    <w:p>
      <w:pPr>
        <w:pStyle w:val="BlockText"/>
      </w:pPr>
      <w:r>
        <w:rPr>
          <w:rFonts w:ascii="Calibri" w:hAnsi="Calibri" w:cs="Calibri"/>
          <w:b/>
          <w:bCs/>
          <w:sz w:val="22"/>
        </w:rPr>
        <w:t xml:space="preserve">Integrasi API (rencana):</w:t>
      </w:r>
      <w:r>
        <w:rPr>
          <w:rFonts w:ascii="Calibri" w:hAnsi="Calibri" w:cs="Calibri"/>
          <w:sz w:val="22"/>
        </w:rPr>
        <w:t xml:space="preserve"> </w:t>
      </w:r>
      <w:r>
        <w:rPr>
          <w:rStyle w:val="VerbatimChar"/>
          <w:rFonts w:ascii="Calibri" w:hAnsi="Calibri" w:cs="Calibri"/>
          <w:sz w:val="22"/>
        </w:rPr>
        <w:t xml:space="preserve">/api/v1/Sku</w:t>
      </w:r>
    </w:p>
    <w:p>
      <w:pPr>
        <w:pStyle w:val="BlockText"/>
      </w:pPr>
      <w:r>
        <w:rPr>
          <w:rFonts w:ascii="Calibri" w:hAnsi="Calibri" w:cs="Calibri"/>
          <w:b/>
          <w:bCs/>
          <w:sz w:val="22"/>
        </w:rPr>
        <w:t xml:space="preserve">localStorage key:</w:t>
      </w:r>
      <w:r>
        <w:rPr>
          <w:rFonts w:ascii="Calibri" w:hAnsi="Calibri" w:cs="Calibri"/>
          <w:sz w:val="22"/>
        </w:rPr>
        <w:t xml:space="preserve"> </w:t>
      </w:r>
      <w:r>
        <w:rPr>
          <w:rStyle w:val="VerbatimChar"/>
          <w:rFonts w:ascii="Calibri" w:hAnsi="Calibri" w:cs="Calibri"/>
          <w:sz w:val="22"/>
        </w:rPr>
        <w:t xml:space="preserve">md_produk</w:t>
      </w:r>
    </w:p>
    <w:p>
      <w:pPr>
        <w:pStyle w:val="FirstParagraph"/>
      </w:pPr>
      <w:r>
        <w:rPr>
          <w:rFonts w:ascii="Calibri" w:hAnsi="Calibri" w:cs="Calibri"/>
          <w:b/>
          <w:bCs/>
          <w:sz w:val="22"/>
        </w:rPr>
        <w:t xml:space="preserve">Tampilan Master Data — Produk:</w:t>
      </w:r>
    </w:p>
    <w:p xmlns:a="http://schemas.openxmlformats.org/drawingml/2006/main" xmlns:pic="http://schemas.openxmlformats.org/drawingml/2006/picture">
      <w:pPr>
        <w:pStyle w:val="CaptionedFigure"/>
      </w:pPr>
      <w:r>
        <w:rPr>
          <w:rFonts w:ascii="Calibri" w:hAnsi="Calibri" w:cs="Calibri"/>
          <w:sz w:val="22"/>
        </w:rPr>
        <w:drawing>
          <wp:inline>
            <wp:extent cx="5486400" cy="6431280"/>
            <wp:effectExtent b="0" l="0" r="0" t="0"/>
            <wp:docPr descr="Master Data — Produk" title="" id="3" name="Picture"/>
            <a:graphic>
              <a:graphicData uri="http://schemas.openxmlformats.org/drawingml/2006/picture">
                <pic:pic>
                  <pic:nvPicPr>
                    <pic:cNvPr descr="screenshots/ss_02_master_produk_index.png" id="3" name="Picture"/>
                    <pic:cNvPicPr>
                      <a:picLocks noChangeArrowheads="1" noChangeAspect="1"/>
                    </pic:cNvPicPr>
                  </pic:nvPicPr>
                  <pic:blipFill>
                    <a:blip r:embed="rId45"/>
                    <a:stretch>
                      <a:fillRect/>
                    </a:stretch>
                  </pic:blipFill>
                  <pic:spPr bwMode="auto">
                    <a:xfrm>
                      <a:off x="0" y="0"/>
                      <a:ext cx="5486400" cy="643128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Produk</w:t>
      </w:r>
    </w:p>
    <w:p>
      <w:pPr>
        <w:pStyle w:val="BodyText"/>
        <w:jc w:val="center"/>
      </w:pPr>
      <w:r>
        <w:rPr>
          <w:rFonts w:ascii="Calibri" w:hAnsi="Calibri" w:cs="Calibri"/>
          <w:i/>
          <w:iCs/>
          <w:sz w:val="22"/>
        </w:rPr>
        <w:t xml:space="preserve">Gambar 3.1 — Master Data — Produk</w:t>
      </w:r>
    </w:p>
    <w:p xmlns:a="http://schemas.openxmlformats.org/drawingml/2006/main" xmlns:pic="http://schemas.openxmlformats.org/drawingml/2006/picture">
      <w:pPr>
        <w:pStyle w:val="CaptionedFigure"/>
      </w:pPr>
      <w:r>
        <w:rPr>
          <w:rFonts w:ascii="Calibri" w:hAnsi="Calibri" w:cs="Calibri"/>
          <w:sz w:val="22"/>
        </w:rPr>
        <w:drawing>
          <wp:inline>
            <wp:extent cx="5486400" cy="3844290"/>
            <wp:effectExtent b="0" l="0" r="0" t="0"/>
            <wp:docPr descr="Tampilan tambahan Master Data — Produk" title="" id="4" name="Picture"/>
            <a:graphic>
              <a:graphicData uri="http://schemas.openxmlformats.org/drawingml/2006/picture">
                <pic:pic>
                  <pic:nvPicPr>
                    <pic:cNvPr descr="screenshots/ss_03_master_produk_add.png" id="4" name="Picture"/>
                    <pic:cNvPicPr>
                      <a:picLocks noChangeArrowheads="1" noChangeAspect="1"/>
                    </pic:cNvPicPr>
                  </pic:nvPicPr>
                  <pic:blipFill>
                    <a:blip r:embed="rId46"/>
                    <a:stretch>
                      <a:fillRect/>
                    </a:stretch>
                  </pic:blipFill>
                  <pic:spPr bwMode="auto">
                    <a:xfrm>
                      <a:off x="0" y="0"/>
                      <a:ext cx="5486400" cy="384429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Tampilan tambahan Master Data — Produk</w:t>
      </w:r>
    </w:p>
    <w:p>
      <w:pPr>
        <w:pStyle w:val="BodyText"/>
        <w:jc w:val="center"/>
      </w:pPr>
      <w:r>
        <w:rPr>
          <w:rFonts w:ascii="Calibri" w:hAnsi="Calibri" w:cs="Calibri"/>
          <w:i/>
          <w:iCs/>
          <w:sz w:val="22"/>
        </w:rPr>
        <w:t xml:space="preserve">Gambar 3.2 — Tampilan tambahan Master Data — Produk</w:t>
      </w:r>
    </w:p>
    <w:p xmlns:a="http://schemas.openxmlformats.org/drawingml/2006/main" xmlns:pic="http://schemas.openxmlformats.org/drawingml/2006/picture">
      <w:pPr>
        <w:pStyle w:val="CaptionedFigure"/>
      </w:pPr>
      <w:r>
        <w:rPr>
          <w:rFonts w:ascii="Calibri" w:hAnsi="Calibri" w:cs="Calibri"/>
          <w:sz w:val="22"/>
        </w:rPr>
        <w:drawing>
          <wp:inline>
            <wp:extent cx="5486400" cy="3844290"/>
            <wp:effectExtent b="0" l="0" r="0" t="0"/>
            <wp:docPr descr="Tampilan tambahan Master Data — Produk" title="" id="5" name="Picture"/>
            <a:graphic>
              <a:graphicData uri="http://schemas.openxmlformats.org/drawingml/2006/picture">
                <pic:pic>
                  <pic:nvPicPr>
                    <pic:cNvPr descr="screenshots/ss_04_master_produk_edit.png" id="5" name="Picture"/>
                    <pic:cNvPicPr>
                      <a:picLocks noChangeArrowheads="1" noChangeAspect="1"/>
                    </pic:cNvPicPr>
                  </pic:nvPicPr>
                  <pic:blipFill>
                    <a:blip r:embed="rId46"/>
                    <a:stretch>
                      <a:fillRect/>
                    </a:stretch>
                  </pic:blipFill>
                  <pic:spPr bwMode="auto">
                    <a:xfrm>
                      <a:off x="0" y="0"/>
                      <a:ext cx="5486400" cy="384429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Tampilan tambahan Master Data — Produk</w:t>
      </w:r>
    </w:p>
    <w:p>
      <w:pPr>
        <w:pStyle w:val="BodyText"/>
        <w:jc w:val="center"/>
      </w:pPr>
      <w:r>
        <w:rPr>
          <w:rFonts w:ascii="Calibri" w:hAnsi="Calibri" w:cs="Calibri"/>
          <w:i/>
          <w:iCs/>
          <w:sz w:val="22"/>
        </w:rPr>
        <w:t xml:space="preserve">Gambar 3.3 — Tampilan tambahan Master Data — Produk</w:t>
      </w:r>
    </w:p>
    <w:bookmarkStart w:id="15" w:name="kolom-datatable-index"/>
    <w:p>
      <w:pPr>
        <w:pStyle w:val="Heading4"/>
      </w:pPr>
      <w:r>
        <w:rPr>
          <w:rFonts w:ascii="Calibri" w:hAnsi="Calibri" w:cs="Calibri"/>
          <w:sz w:val="22"/>
        </w:rPr>
        <w:t xml:space="preserve">3.1.1 Kolom DataTable Index</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UMBRELLA BRAND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UmbrellaBrand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BRAND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Brand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UNIT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Unit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JUAL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HargaJual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PAJAK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Pajak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bl>
    <w:p>
      <w:pPr>
        <w:pStyle w:val="BodyText"/>
        <w:jc w:val="center"/>
      </w:pPr>
      <w:r>
        <w:rPr>
          <w:rFonts w:ascii="Calibri" w:hAnsi="Calibri" w:cs="Calibri"/>
          <w:i/>
          <w:iCs/>
          <w:sz w:val="22"/>
        </w:rPr>
        <w:t xml:space="preserve">Tabel 3.1.2 — Kolom</w:t>
      </w:r>
    </w:p>
    <w:bookmarkEnd w:id="11"/>
    <w:bookmarkStart w:id="16" w:name="form-tambahubah"/>
    <w:p>
      <w:pPr>
        <w:pStyle w:val="Heading4"/>
      </w:pPr>
      <w:r>
        <w:rPr>
          <w:rFonts w:ascii="Calibri" w:hAnsi="Calibri" w:cs="Calibri"/>
          <w:sz w:val="22"/>
        </w:rPr>
        <w:t xml:space="preserve">3.1.2 Form Tambah/Ubah</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Dropdown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 (readonly)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Umbrella Brand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umbrella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 (readonly)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Brand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brand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 (readonly)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Beli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hargaBeli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Number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Skema Pajak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namaPajak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Dropdown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Jual (otomatis)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hargaJual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Number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Unit Konversi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unitNama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 (readonly)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bl>
    <w:p>
      <w:pPr>
        <w:pStyle w:val="BodyText"/>
        <w:jc w:val="center"/>
      </w:pPr>
      <w:r>
        <w:rPr>
          <w:rFonts w:ascii="Calibri" w:hAnsi="Calibri" w:cs="Calibri"/>
          <w:i/>
          <w:iCs/>
          <w:sz w:val="22"/>
        </w:rPr>
        <w:t xml:space="preserve">Tabel 3.1.3 — Field Name</w:t>
      </w:r>
    </w:p>
    <w:bookmarkEnd w:id="12"/>
    <w:bookmarkStart w:id="17" w:name="tombol-aksi"/>
    <w:p>
      <w:pPr>
        <w:pStyle w:val="Heading4"/>
      </w:pPr>
      <w:r>
        <w:rPr>
          <w:rFonts w:ascii="Calibri" w:hAnsi="Calibri" w:cs="Calibri"/>
          <w:sz w:val="22"/>
        </w:rPr>
        <w:t xml:space="preserve">3.1.3 Tombol Aksi</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Kondisi Aktif</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Simpan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bl>
    <w:p>
      <w:pPr>
        <w:pStyle w:val="BodyText"/>
        <w:jc w:val="center"/>
      </w:pPr>
      <w:r>
        <w:rPr>
          <w:rFonts w:ascii="Calibri" w:hAnsi="Calibri" w:cs="Calibri"/>
          <w:i/>
          <w:iCs/>
          <w:sz w:val="22"/>
        </w:rPr>
        <w:t xml:space="preserve">Tabel 3.1.4 — Tombol</w:t>
      </w:r>
    </w:p>
    <w:bookmarkEnd w:id="13"/>
    <w:bookmarkStart w:id="18" w:name="business-rules"/>
    <w:p>
      <w:pPr>
        <w:pStyle w:val="Heading4"/>
      </w:pPr>
      <w:r>
        <w:rPr>
          <w:rFonts w:ascii="Calibri" w:hAnsi="Calibri" w:cs="Calibri"/>
          <w:sz w:val="22"/>
        </w:rPr>
        <w:t xml:space="preserve">3.1.4 Business Rules</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produk wajib dipilih dari Master Data API.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 produk belum termuat. Pilih ulang Kode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beli harus lebih dari 0.</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w:t>
            </w:r>
            <w:r>
              <w:rPr>
                <w:rFonts w:ascii="Calibri" w:hAnsi="Calibri" w:cs="Calibri"/>
                <w:sz w:val="18"/>
              </w:rPr>
              <w:t xml:space="preserve"> </w:t>
            </w:r>
            <w:r>
              <w:rPr>
                <w:rFonts w:ascii="Calibri" w:hAnsi="Calibri" w:cs="Calibri"/>
                <w:sz w:val="18"/>
              </w:rPr>
              <w:t xml:space="preserve">“${kode}”</w:t>
            </w:r>
            <w:r>
              <w:rPr>
                <w:rFonts w:ascii="Calibri" w:hAnsi="Calibri" w:cs="Calibri"/>
                <w:sz w:val="18"/>
              </w:rPr>
              <w:t xml:space="preserve"> </w:t>
            </w:r>
            <w:r>
              <w:rPr>
                <w:rFonts w:ascii="Calibri" w:hAnsi="Calibri" w:cs="Calibri"/>
                <w:sz w:val="18"/>
              </w:rPr>
              <w:t xml:space="preserve">sudah terdaftar pada Master Produk.</w:t>
            </w:r>
          </w:p>
        </w:tc>
      </w:tr>
    </w:tbl>
    <w:p>
      <w:pPr>
        <w:pStyle w:val="BodyText"/>
        <w:jc w:val="center"/>
      </w:pPr>
      <w:r>
        <w:rPr>
          <w:rFonts w:ascii="Calibri" w:hAnsi="Calibri" w:cs="Calibri"/>
          <w:i/>
          <w:iCs/>
          <w:sz w:val="22"/>
        </w:rPr>
        <w:t xml:space="preserve">Tabel 3.1.5 — Rule ID</w:t>
      </w:r>
    </w:p>
    <w:bookmarkEnd w:id="14"/>
    <w:bookmarkStart w:id="19" w:name="crud"/>
    <w:p>
      <w:pPr>
        <w:pStyle w:val="Heading4"/>
      </w:pPr>
      <w:r>
        <w:rPr>
          <w:rFonts w:ascii="Calibri" w:hAnsi="Calibri" w:cs="Calibri"/>
          <w:sz w:val="22"/>
        </w:rPr>
        <w:t xml:space="preserve">3.1.5 CRUD</w:t>
      </w:r>
    </w:p>
    <w:tbl>
      <w:tblPr>
        <w:tblStyle w:val="TableGrid"/>
        <w:tblW w:type="pct" w:w="5000"/>
        <w:tblLayout w:type="fixed"/>
        <w:tblLook w:firstRow="1" w:lastRow="0" w:firstColumn="0" w:lastColumn="0" w:noHBand="0" w:noVBand="0" w:val="0020"/>
      </w:tblPr>
      <w:tblGrid>
        <w:gridCol w:w="2160"/>
        <w:gridCol w:w="1440"/>
        <w:gridCol w:w="144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Klik Tambah Produk →</w:t>
            </w:r>
            <w:r>
              <w:rPr>
                <w:rFonts w:ascii="Calibri" w:hAnsi="Calibri" w:cs="Calibri"/>
                <w:sz w:val="18"/>
              </w:rPr>
              <w:t xml:space="preserve"> </w:t>
            </w:r>
            <w:r>
              <w:rPr>
                <w:rStyle w:val="VerbatimChar"/>
                <w:rFonts w:ascii="Calibri" w:hAnsi="Calibri" w:cs="Calibri"/>
                <w:sz w:val="18"/>
              </w:rPr>
              <w:t xml:space="preserve">detail.html</w:t>
            </w:r>
            <w:r>
              <w:rPr>
                <w:rFonts w:ascii="Calibri" w:hAnsi="Calibri" w:cs="Calibri"/>
                <w:sz w:val="18"/>
              </w:rPr>
              <w:t xml:space="preserve"> </w:t>
            </w:r>
            <w:r>
              <w:rPr>
                <w:rFonts w:ascii="Calibri" w:hAnsi="Calibri" w:cs="Calibri"/>
                <w:sz w:val="18"/>
              </w:rPr>
              <w:t xml:space="preserve">(LOV Kode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Persist ke localStorage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DataTable index +</w:t>
            </w:r>
            <w:r>
              <w:rPr>
                <w:rFonts w:ascii="Calibri" w:hAnsi="Calibri" w:cs="Calibri"/>
                <w:sz w:val="18"/>
              </w:rPr>
              <w:t xml:space="preserve"> </w:t>
            </w:r>
            <w:r>
              <w:rPr>
                <w:rStyle w:val="VerbatimChar"/>
                <w:rFonts w:ascii="Calibri" w:hAnsi="Calibri" w:cs="Calibri"/>
                <w:sz w:val="18"/>
              </w:rPr>
              <w:t xml:space="preserve">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Buka</w:t>
            </w:r>
            <w:r>
              <w:rPr>
                <w:rFonts w:ascii="Calibri" w:hAnsi="Calibri" w:cs="Calibri"/>
                <w:sz w:val="18"/>
              </w:rPr>
              <w:t xml:space="preserve"> </w:t>
            </w:r>
            <w:r>
              <w:rPr>
                <w:rStyle w:val="VerbatimChar"/>
                <w:rFonts w:ascii="Calibri" w:hAnsi="Calibri" w:cs="Calibri"/>
                <w:sz w:val="18"/>
              </w:rPr>
              <w:t xml:space="preserve">detail.html?id=</w:t>
            </w:r>
            <w:r>
              <w:rPr>
                <w:rFonts w:ascii="Calibri" w:hAnsi="Calibri" w:cs="Calibri"/>
                <w:sz w:val="18"/>
              </w:rPr>
              <w:t xml:space="preserve"> </w:t>
            </w:r>
            <w:r>
              <w:rPr>
                <w:rFonts w:ascii="Calibri" w:hAnsi="Calibri" w:cs="Calibri"/>
                <w:sz w:val="18"/>
              </w:rPr>
              <w:t xml:space="preserve">→ ubah harga beli/pajak/status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&amp; data API read-only</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Delete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hapus dihilangkan</w:t>
            </w:r>
          </w:p>
        </w:tc>
      </w:tr>
    </w:tbl>
    <w:p>
      <w:pPr>
        <w:pStyle w:val="BodyText"/>
        <w:jc w:val="center"/>
      </w:pPr>
      <w:r>
        <w:rPr>
          <w:rFonts w:ascii="Calibri" w:hAnsi="Calibri" w:cs="Calibri"/>
          <w:i/>
          <w:iCs/>
          <w:sz w:val="22"/>
        </w:rPr>
        <w:t xml:space="preserve">Tabel 3.1.6 — Operasi</w:t>
      </w:r>
    </w:p>
    <w:bookmarkEnd w:id="15"/>
    <w:bookmarkEnd w:id="16"/>
    <w:bookmarkStart w:id="20" w:name="pelanggan"/>
    <w:p>
      <w:pPr>
        <w:pStyle w:val="Heading3"/>
      </w:pPr>
      <w:r>
        <w:rPr>
          <w:rFonts w:ascii="Calibri" w:hAnsi="Calibri" w:cs="Calibri"/>
          <w:sz w:val="22"/>
        </w:rPr>
        <w:t xml:space="preserve">3.2 Pelanggan</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Pelanggan</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page</w:t>
      </w:r>
      <w:r>
        <w:rPr>
          <w:rFonts w:ascii="Calibri" w:hAnsi="Calibri" w:cs="Calibri"/>
          <w:sz w:val="22"/>
        </w:rPr>
        <w:t xml:space="preserve">. Sumber:</w:t>
      </w:r>
      <w:r>
        <w:rPr>
          <w:rFonts w:ascii="Calibri" w:hAnsi="Calibri" w:cs="Calibri"/>
          <w:sz w:val="22"/>
        </w:rPr>
        <w:t xml:space="preserve"> </w:t>
      </w:r>
      <w:r>
        <w:rPr>
          <w:rStyle w:val="VerbatimChar"/>
          <w:rFonts w:ascii="Calibri" w:hAnsi="Calibri" w:cs="Calibri"/>
          <w:sz w:val="22"/>
        </w:rPr>
        <w:t xml:space="preserve">Views/FPRS/MasterData/Pelanggan/index.html</w:t>
      </w:r>
      <w:r>
        <w:rPr>
          <w:rFonts w:ascii="Calibri" w:hAnsi="Calibri" w:cs="Calibri"/>
          <w:sz w:val="22"/>
        </w:rPr>
        <w:t xml:space="preserve">.</w:t>
      </w:r>
    </w:p>
    <w:p>
      <w:pPr>
        <w:pStyle w:val="BodyText"/>
      </w:pPr>
      <w:r>
        <w:rPr>
          <w:rFonts w:ascii="Calibri" w:hAnsi="Calibri" w:cs="Calibri"/>
          <w:sz w:val="22"/>
        </w:rPr>
        <w:t xml:space="preserve">Data pelanggan/outlet</w:t>
      </w:r>
      <w:r>
        <w:rPr>
          <w:rFonts w:ascii="Calibri" w:hAnsi="Calibri" w:cs="Calibri"/>
          <w:sz w:val="22"/>
        </w:rPr>
        <w:t xml:space="preserve"> </w:t>
      </w:r>
      <w:r>
        <w:rPr>
          <w:rFonts w:ascii="Calibri" w:hAnsi="Calibri" w:cs="Calibri"/>
          <w:b/>
          <w:bCs/>
          <w:sz w:val="22"/>
        </w:rPr>
        <w:t xml:space="preserve">diinput dari aplikasi mobile</w:t>
      </w:r>
      <w:r>
        <w:rPr>
          <w:rFonts w:ascii="Calibri" w:hAnsi="Calibri" w:cs="Calibri"/>
          <w:sz w:val="22"/>
        </w:rPr>
        <w:t xml:space="preserve"> </w:t>
      </w:r>
      <w:r>
        <w:rPr>
          <w:rFonts w:ascii="Calibri" w:hAnsi="Calibri" w:cs="Calibri"/>
          <w:sz w:val="22"/>
        </w:rPr>
        <w:t xml:space="preserve">(SFA), sehingga Web Portal bersifat</w:t>
      </w:r>
      <w:r>
        <w:rPr>
          <w:rFonts w:ascii="Calibri" w:hAnsi="Calibri" w:cs="Calibri"/>
          <w:sz w:val="22"/>
        </w:rPr>
        <w:t xml:space="preserve"> </w:t>
      </w:r>
      <w:r>
        <w:rPr>
          <w:rFonts w:ascii="Calibri" w:hAnsi="Calibri" w:cs="Calibri"/>
          <w:b/>
          <w:bCs/>
          <w:sz w:val="22"/>
        </w:rPr>
        <w:t xml:space="preserve">view-only</w:t>
      </w:r>
      <w:r>
        <w:rPr>
          <w:rFonts w:ascii="Calibri" w:hAnsi="Calibri" w:cs="Calibri"/>
          <w:sz w:val="22"/>
        </w:rPr>
        <w:t xml:space="preserve"> </w:t>
      </w:r>
      <w:r>
        <w:rPr>
          <w:rFonts w:ascii="Calibri" w:hAnsi="Calibri" w:cs="Calibri"/>
          <w:sz w:val="22"/>
        </w:rPr>
        <w:t xml:space="preserve">— tanpa tombol Tambah/Edit/Hapus. Halaman detail menampilkan atribut hasil capture lapangan: foto outlet, pemilik, NPWP, alamat, RT/RW, kelurahan, kecamatan, kota, koordinat GPS,</w:t>
      </w:r>
      <w:r>
        <w:rPr>
          <w:rFonts w:ascii="Calibri" w:hAnsi="Calibri" w:cs="Calibri"/>
          <w:sz w:val="22"/>
        </w:rPr>
        <w:t xml:space="preserve"> </w:t>
      </w:r>
      <w:r>
        <w:rPr>
          <w:rFonts w:ascii="Calibri" w:hAnsi="Calibri" w:cs="Calibri"/>
          <w:b/>
          <w:bCs/>
          <w:sz w:val="22"/>
        </w:rPr>
        <w:t xml:space="preserve">channel</w:t>
      </w:r>
      <w:r>
        <w:rPr>
          <w:rFonts w:ascii="Calibri" w:hAnsi="Calibri" w:cs="Calibri"/>
          <w:sz w:val="22"/>
        </w:rPr>
        <w:t xml:space="preserve">, dan tipe outlet. Data disimpan di</w:t>
      </w:r>
      <w:r>
        <w:rPr>
          <w:rFonts w:ascii="Calibri" w:hAnsi="Calibri" w:cs="Calibri"/>
          <w:sz w:val="22"/>
        </w:rPr>
        <w:t xml:space="preserve"> </w:t>
      </w:r>
      <w:r>
        <w:rPr>
          <w:rStyle w:val="VerbatimChar"/>
          <w:rFonts w:ascii="Calibri" w:hAnsi="Calibri" w:cs="Calibri"/>
          <w:sz w:val="22"/>
        </w:rPr>
        <w:t xml:space="preserve">md_pelanggan</w:t>
      </w:r>
      <w:r>
        <w:rPr>
          <w:rFonts w:ascii="Calibri" w:hAnsi="Calibri" w:cs="Calibri"/>
          <w:sz w:val="22"/>
        </w:rPr>
        <w:t xml:space="preserve">.</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Menampilkan data outlet/pelanggan yang diinput dari aplikasi mobile (foto, pemilik, alamat, GPS, channel, tipe outlet) sebagai entitas utama kunjungan sales dan faktur. Bersifat view-only di web.</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 Master Data, Operations, Supervisor Sales (validasi data outlet).</w:t>
            </w:r>
          </w:p>
        </w:tc>
      </w:tr>
    </w:tbl>
    <w:p>
      <w:pPr>
        <w:pStyle w:val="BodyText"/>
        <w:jc w:val="center"/>
      </w:pPr>
      <w:r>
        <w:rPr>
          <w:rFonts w:ascii="Calibri" w:hAnsi="Calibri" w:cs="Calibri"/>
          <w:i/>
          <w:iCs/>
          <w:sz w:val="22"/>
        </w:rPr>
        <w:t xml:space="preserve">Tabel 3.2.1 — Aspek</w:t>
      </w:r>
    </w:p>
    <w:p>
      <w:pPr>
        <w:pStyle w:val="BlockText"/>
      </w:pPr>
      <w:r>
        <w:rPr>
          <w:rFonts w:ascii="Calibri" w:hAnsi="Calibri" w:cs="Calibri"/>
          <w:b/>
          <w:bCs/>
          <w:sz w:val="22"/>
        </w:rPr>
        <w:t xml:space="preserve">Integrasi API (rencana):</w:t>
      </w:r>
      <w:r>
        <w:rPr>
          <w:rFonts w:ascii="Calibri" w:hAnsi="Calibri" w:cs="Calibri"/>
          <w:sz w:val="22"/>
        </w:rPr>
        <w:t xml:space="preserve"> </w:t>
      </w:r>
      <w:r>
        <w:rPr>
          <w:rStyle w:val="VerbatimChar"/>
          <w:rFonts w:ascii="Calibri" w:hAnsi="Calibri" w:cs="Calibri"/>
          <w:sz w:val="22"/>
        </w:rPr>
        <w:t xml:space="preserve">/api/v1/Customer</w:t>
      </w:r>
    </w:p>
    <w:p>
      <w:pPr>
        <w:pStyle w:val="BlockText"/>
      </w:pPr>
      <w:r>
        <w:rPr>
          <w:rFonts w:ascii="Calibri" w:hAnsi="Calibri" w:cs="Calibri"/>
          <w:b/>
          <w:bCs/>
          <w:sz w:val="22"/>
        </w:rPr>
        <w:t xml:space="preserve">localStorage key:</w:t>
      </w:r>
      <w:r>
        <w:rPr>
          <w:rFonts w:ascii="Calibri" w:hAnsi="Calibri" w:cs="Calibri"/>
          <w:sz w:val="22"/>
        </w:rPr>
        <w:t xml:space="preserve"> </w:t>
      </w:r>
      <w:r>
        <w:rPr>
          <w:rStyle w:val="VerbatimChar"/>
          <w:rFonts w:ascii="Calibri" w:hAnsi="Calibri" w:cs="Calibri"/>
          <w:sz w:val="22"/>
        </w:rPr>
        <w:t xml:space="preserve">md_pelanggan</w:t>
      </w:r>
    </w:p>
    <w:p>
      <w:pPr>
        <w:pStyle w:val="FirstParagraph"/>
      </w:pPr>
      <w:r>
        <w:rPr>
          <w:rFonts w:ascii="Calibri" w:hAnsi="Calibri" w:cs="Calibri"/>
          <w:b/>
          <w:bCs/>
          <w:sz w:val="22"/>
        </w:rPr>
        <w:t xml:space="preserve">Tampilan Master Data — Pelanggan:</w:t>
      </w:r>
    </w:p>
    <w:p xmlns:a="http://schemas.openxmlformats.org/drawingml/2006/main" xmlns:pic="http://schemas.openxmlformats.org/drawingml/2006/picture">
      <w:pPr>
        <w:pStyle w:val="CaptionedFigure"/>
      </w:pPr>
      <w:r>
        <w:rPr>
          <w:rFonts w:ascii="Calibri" w:hAnsi="Calibri" w:cs="Calibri"/>
          <w:sz w:val="22"/>
        </w:rPr>
        <w:drawing>
          <wp:inline>
            <wp:extent cx="5486400" cy="6518910"/>
            <wp:effectExtent b="0" l="0" r="0" t="0"/>
            <wp:docPr descr="Master Data — Pelanggan" title="" id="6" name="Picture"/>
            <a:graphic>
              <a:graphicData uri="http://schemas.openxmlformats.org/drawingml/2006/picture">
                <pic:pic>
                  <pic:nvPicPr>
                    <pic:cNvPr descr="screenshots/ss_15_master_pelanggan_index.png" id="6" name="Picture"/>
                    <pic:cNvPicPr>
                      <a:picLocks noChangeArrowheads="1" noChangeAspect="1"/>
                    </pic:cNvPicPr>
                  </pic:nvPicPr>
                  <pic:blipFill>
                    <a:blip r:embed="rId47"/>
                    <a:stretch>
                      <a:fillRect/>
                    </a:stretch>
                  </pic:blipFill>
                  <pic:spPr bwMode="auto">
                    <a:xfrm>
                      <a:off x="0" y="0"/>
                      <a:ext cx="5486400" cy="651891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Pelanggan</w:t>
      </w:r>
    </w:p>
    <w:p>
      <w:pPr>
        <w:pStyle w:val="BodyText"/>
        <w:jc w:val="center"/>
      </w:pPr>
      <w:r>
        <w:rPr>
          <w:rFonts w:ascii="Calibri" w:hAnsi="Calibri" w:cs="Calibri"/>
          <w:i/>
          <w:iCs/>
          <w:sz w:val="22"/>
        </w:rPr>
        <w:t xml:space="preserve">Gambar 3.4 — Master Data — Pelanggan</w:t>
      </w:r>
    </w:p>
    <w:p xmlns:a="http://schemas.openxmlformats.org/drawingml/2006/main" xmlns:pic="http://schemas.openxmlformats.org/drawingml/2006/picture">
      <w:pPr>
        <w:pStyle w:val="CaptionedFigure"/>
      </w:pPr>
      <w:r>
        <w:rPr>
          <w:rFonts w:ascii="Calibri" w:hAnsi="Calibri" w:cs="Calibri"/>
          <w:sz w:val="22"/>
        </w:rPr>
        <w:drawing>
          <wp:inline>
            <wp:extent cx="5486400" cy="4366260"/>
            <wp:effectExtent b="0" l="0" r="0" t="0"/>
            <wp:docPr descr="Tampilan tambahan Master Data — Pelanggan" title="" id="7" name="Picture"/>
            <a:graphic>
              <a:graphicData uri="http://schemas.openxmlformats.org/drawingml/2006/picture">
                <pic:pic>
                  <pic:nvPicPr>
                    <pic:cNvPr descr="screenshots/ss_16_master_pelanggan_add.png" id="7" name="Picture"/>
                    <pic:cNvPicPr>
                      <a:picLocks noChangeArrowheads="1" noChangeAspect="1"/>
                    </pic:cNvPicPr>
                  </pic:nvPicPr>
                  <pic:blipFill>
                    <a:blip r:embed="rId48"/>
                    <a:stretch>
                      <a:fillRect/>
                    </a:stretch>
                  </pic:blipFill>
                  <pic:spPr bwMode="auto">
                    <a:xfrm>
                      <a:off x="0" y="0"/>
                      <a:ext cx="5486400" cy="436626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Tampilan tambahan Master Data — Pelanggan</w:t>
      </w:r>
    </w:p>
    <w:p>
      <w:pPr>
        <w:pStyle w:val="BodyText"/>
        <w:jc w:val="center"/>
      </w:pPr>
      <w:r>
        <w:rPr>
          <w:rFonts w:ascii="Calibri" w:hAnsi="Calibri" w:cs="Calibri"/>
          <w:i/>
          <w:iCs/>
          <w:sz w:val="22"/>
        </w:rPr>
        <w:t xml:space="preserve">Gambar 3.5 — Tampilan tambahan Master Data — Pelanggan</w:t>
      </w:r>
    </w:p>
    <w:bookmarkStart w:id="21" w:name="kolom-datatable-index-1"/>
    <w:p>
      <w:pPr>
        <w:pStyle w:val="Heading4"/>
      </w:pPr>
      <w:r>
        <w:rPr>
          <w:rFonts w:ascii="Calibri" w:hAnsi="Calibri" w:cs="Calibri"/>
          <w:sz w:val="22"/>
        </w:rPr>
        <w:t xml:space="preserve">3.2.1 Kolom DataTable Index</w:t>
      </w:r>
    </w:p>
    <w:tbl>
      <w:tblPr>
        <w:tblStyle w:val="TableGrid"/>
        <w:tblW w:type="pct" w:w="5000"/>
        <w:tblLayout w:type="fixed"/>
        <w:tblLook w:firstRow="1" w:lastRow="0" w:firstColumn="0" w:lastColumn="0" w:noHBand="0" w:noVBand="0" w:val="0020"/>
      </w:tblPr>
      <w:tblGrid>
        <w:gridCol w:w="1155"/>
        <w:gridCol w:w="1815"/>
        <w:gridCol w:w="1320"/>
        <w:gridCol w:w="165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ALAMAT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Alamat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SALESMAN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Salesman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KUNJUNGAN TERAKHIR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KunjunganTerakhir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bl>
    <w:p>
      <w:pPr>
        <w:pStyle w:val="BodyText"/>
        <w:jc w:val="center"/>
      </w:pPr>
      <w:r>
        <w:rPr>
          <w:rFonts w:ascii="Calibri" w:hAnsi="Calibri" w:cs="Calibri"/>
          <w:i/>
          <w:iCs/>
          <w:sz w:val="22"/>
        </w:rPr>
        <w:t xml:space="preserve">Tabel 3.2.2 — Kolom</w:t>
      </w:r>
    </w:p>
    <w:bookmarkEnd w:id="17"/>
    <w:bookmarkStart w:id="22" w:name="crud-1"/>
    <w:p>
      <w:pPr>
        <w:pStyle w:val="Heading4"/>
      </w:pPr>
      <w:r>
        <w:rPr>
          <w:rFonts w:ascii="Calibri" w:hAnsi="Calibri" w:cs="Calibri"/>
          <w:sz w:val="22"/>
        </w:rPr>
        <w:t xml:space="preserve">3.2.5 CRUD</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 diinput dari aplikasi mobile (SFA)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DataTable index +</w:t>
            </w:r>
            <w:r>
              <w:rPr>
                <w:rFonts w:ascii="Calibri" w:hAnsi="Calibri" w:cs="Calibri"/>
                <w:sz w:val="18"/>
              </w:rPr>
              <w:t xml:space="preserve"> </w:t>
            </w:r>
            <w:r>
              <w:rPr>
                <w:rStyle w:val="VerbatimChar"/>
                <w:rFonts w:ascii="Calibri" w:hAnsi="Calibri" w:cs="Calibri"/>
                <w:sz w:val="18"/>
              </w:rPr>
              <w:t xml:space="preserve">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View-only</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tersedia di web (sumber mobile)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Delete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tersedia di web</w:t>
            </w:r>
          </w:p>
        </w:tc>
      </w:tr>
    </w:tbl>
    <w:p>
      <w:pPr>
        <w:pStyle w:val="BodyText"/>
        <w:jc w:val="center"/>
      </w:pPr>
      <w:r>
        <w:rPr>
          <w:rFonts w:ascii="Calibri" w:hAnsi="Calibri" w:cs="Calibri"/>
          <w:i/>
          <w:iCs/>
          <w:sz w:val="22"/>
        </w:rPr>
        <w:t xml:space="preserve">Tabel 3.2.3 — Operasi</w:t>
      </w:r>
    </w:p>
    <w:bookmarkEnd w:id="18"/>
    <w:bookmarkEnd w:id="19"/>
    <w:bookmarkStart w:id="23" w:name="channel"/>
    <w:p>
      <w:pPr>
        <w:pStyle w:val="Heading3"/>
      </w:pPr>
      <w:r>
        <w:rPr>
          <w:rFonts w:ascii="Calibri" w:hAnsi="Calibri" w:cs="Calibri"/>
          <w:sz w:val="22"/>
        </w:rPr>
        <w:t xml:space="preserve">3.3 Channel</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Channel</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modal</w:t>
      </w:r>
      <w:r>
        <w:rPr>
          <w:rFonts w:ascii="Calibri" w:hAnsi="Calibri" w:cs="Calibri"/>
          <w:sz w:val="22"/>
        </w:rPr>
        <w:t xml:space="preserve">. Sumber:</w:t>
      </w:r>
      <w:r>
        <w:rPr>
          <w:rFonts w:ascii="Calibri" w:hAnsi="Calibri" w:cs="Calibri"/>
          <w:sz w:val="22"/>
        </w:rPr>
        <w:t xml:space="preserve"> </w:t>
      </w:r>
      <w:r>
        <w:rPr>
          <w:rStyle w:val="VerbatimChar"/>
          <w:rFonts w:ascii="Calibri" w:hAnsi="Calibri" w:cs="Calibri"/>
          <w:sz w:val="22"/>
        </w:rPr>
        <w:t xml:space="preserve">Views/FPRS/MasterData/Channel/index.html</w:t>
      </w:r>
      <w:r>
        <w:rPr>
          <w:rFonts w:ascii="Calibri" w:hAnsi="Calibri" w:cs="Calibri"/>
          <w:sz w:val="22"/>
        </w:rPr>
        <w:t xml:space="preserve">.</w:t>
      </w:r>
    </w:p>
    <w:p>
      <w:pPr>
        <w:pStyle w:val="BodyText"/>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Channel</w:t>
      </w:r>
      <w:r>
        <w:rPr>
          <w:rFonts w:ascii="Calibri" w:hAnsi="Calibri" w:cs="Calibri"/>
          <w:sz w:val="22"/>
        </w:rPr>
        <w:t xml:space="preserve"> </w:t>
      </w:r>
      <w:r>
        <w:rPr>
          <w:rFonts w:ascii="Calibri" w:hAnsi="Calibri" w:cs="Calibri"/>
          <w:sz w:val="22"/>
        </w:rPr>
        <w:t xml:space="preserve">mengelola klasifikasi channel pelanggan (mis. MT-HPM-NKA, GT-GROSIR, MED-APOTIK). Tidak terintegrasi Master Data API. Modal edit menampilkan bit</w:t>
      </w:r>
      <w:r>
        <w:rPr>
          <w:rFonts w:ascii="Calibri" w:hAnsi="Calibri" w:cs="Calibri"/>
          <w:sz w:val="22"/>
        </w:rPr>
        <w:t xml:space="preserve"> </w:t>
      </w:r>
      <w:r>
        <w:rPr>
          <w:rFonts w:ascii="Calibri" w:hAnsi="Calibri" w:cs="Calibri"/>
          <w:b/>
          <w:bCs/>
          <w:sz w:val="22"/>
        </w:rPr>
        <w:t xml:space="preserve">Active</w:t>
      </w:r>
      <w:r>
        <w:rPr>
          <w:rFonts w:ascii="Calibri" w:hAnsi="Calibri" w:cs="Calibri"/>
          <w:sz w:val="22"/>
        </w:rPr>
        <w:t xml:space="preserve"> </w:t>
      </w:r>
      <w:r>
        <w:rPr>
          <w:rFonts w:ascii="Calibri" w:hAnsi="Calibri" w:cs="Calibri"/>
          <w:sz w:val="22"/>
        </w:rPr>
        <w:t xml:space="preserve">dan daftar pelanggan ter-paginasi yang tergabung pada channel tersebut (relasi 1 pelanggan → 1 channel, 1 channel → banyak pelanggan) berdasarkan data</w:t>
      </w:r>
      <w:r>
        <w:rPr>
          <w:rFonts w:ascii="Calibri" w:hAnsi="Calibri" w:cs="Calibri"/>
          <w:sz w:val="22"/>
        </w:rPr>
        <w:t xml:space="preserve"> </w:t>
      </w:r>
      <w:r>
        <w:rPr>
          <w:rStyle w:val="VerbatimChar"/>
          <w:rFonts w:ascii="Calibri" w:hAnsi="Calibri" w:cs="Calibri"/>
          <w:sz w:val="22"/>
        </w:rPr>
        <w:t xml:space="preserve">md_pelanggan</w:t>
      </w:r>
      <w:r>
        <w:rPr>
          <w:rFonts w:ascii="Calibri" w:hAnsi="Calibri" w:cs="Calibri"/>
          <w:sz w:val="22"/>
        </w:rPr>
        <w:t xml:space="preserve">.</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Mengelola daftar channel pelanggan (MT/GT/SPC/MED/GI/ECOM, dll.) untuk segmentasi dan kebijakan penjualan. Setiap pelanggan tergabung pada tepat satu channel.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 Master Data, Sales Operations.</w:t>
            </w:r>
          </w:p>
        </w:tc>
      </w:tr>
    </w:tbl>
    <w:p>
      <w:pPr>
        <w:pStyle w:val="BodyText"/>
        <w:jc w:val="center"/>
      </w:pPr>
      <w:r>
        <w:rPr>
          <w:rFonts w:ascii="Calibri" w:hAnsi="Calibri" w:cs="Calibri"/>
          <w:i/>
          <w:iCs/>
          <w:sz w:val="22"/>
        </w:rPr>
        <w:t xml:space="preserve">Tabel 3.3.1 — Aspek</w:t>
      </w:r>
    </w:p>
    <w:p>
      <w:pPr>
        <w:pStyle w:val="BlockText"/>
      </w:pPr>
      <w:r>
        <w:rPr>
          <w:rFonts w:ascii="Calibri" w:hAnsi="Calibri" w:cs="Calibri"/>
          <w:b/>
          <w:bCs/>
          <w:sz w:val="22"/>
        </w:rPr>
        <w:t xml:space="preserve">localStorage key:</w:t>
      </w:r>
      <w:r>
        <w:rPr>
          <w:rFonts w:ascii="Calibri" w:hAnsi="Calibri" w:cs="Calibri"/>
          <w:sz w:val="22"/>
        </w:rPr>
        <w:t xml:space="preserve"> </w:t>
      </w:r>
      <w:r>
        <w:rPr>
          <w:rStyle w:val="VerbatimChar"/>
          <w:rFonts w:ascii="Calibri" w:hAnsi="Calibri" w:cs="Calibri"/>
          <w:sz w:val="22"/>
        </w:rPr>
        <w:t xml:space="preserve">md_channel</w:t>
      </w:r>
    </w:p>
    <w:p>
      <w:pPr>
        <w:pStyle w:val="FirstParagraph"/>
      </w:pPr>
      <w:r>
        <w:rPr>
          <w:rFonts w:ascii="Calibri" w:hAnsi="Calibri" w:cs="Calibri"/>
          <w:b/>
          <w:bCs/>
          <w:sz w:val="22"/>
        </w:rPr>
        <w:t xml:space="preserve">Tampilan Master Data — Channel:</w:t>
      </w:r>
    </w:p>
    <w:p xmlns:a="http://schemas.openxmlformats.org/drawingml/2006/main" xmlns:pic="http://schemas.openxmlformats.org/drawingml/2006/picture">
      <w:pPr>
        <w:pStyle w:val="CaptionedFigure"/>
      </w:pPr>
      <w:r>
        <w:rPr>
          <w:rFonts w:ascii="Calibri" w:hAnsi="Calibri" w:cs="Calibri"/>
          <w:sz w:val="22"/>
        </w:rPr>
        <w:drawing>
          <wp:inline>
            <wp:extent cx="5486400" cy="3478530"/>
            <wp:effectExtent b="0" l="0" r="0" t="0"/>
            <wp:docPr descr="Master Data — Channel" title="" id="8" name="Picture"/>
            <a:graphic>
              <a:graphicData uri="http://schemas.openxmlformats.org/drawingml/2006/picture">
                <pic:pic>
                  <pic:nvPicPr>
                    <pic:cNvPr descr="screenshots/ss_17_master_grup_pelanggan_index.png" id="8" name="Picture"/>
                    <pic:cNvPicPr>
                      <a:picLocks noChangeArrowheads="1" noChangeAspect="1"/>
                    </pic:cNvPicPr>
                  </pic:nvPicPr>
                  <pic:blipFill>
                    <a:blip r:embed="rId49"/>
                    <a:stretch>
                      <a:fillRect/>
                    </a:stretch>
                  </pic:blipFill>
                  <pic:spPr bwMode="auto">
                    <a:xfrm>
                      <a:off x="0" y="0"/>
                      <a:ext cx="5486400" cy="347853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Channel</w:t>
      </w:r>
    </w:p>
    <w:p>
      <w:pPr>
        <w:pStyle w:val="BodyText"/>
        <w:jc w:val="center"/>
      </w:pPr>
      <w:r>
        <w:rPr>
          <w:rFonts w:ascii="Calibri" w:hAnsi="Calibri" w:cs="Calibri"/>
          <w:i/>
          <w:iCs/>
          <w:sz w:val="22"/>
        </w:rPr>
        <w:t xml:space="preserve">Gambar 3.6 — Master Data — Channel</w:t>
      </w:r>
    </w:p>
    <w:p xmlns:a="http://schemas.openxmlformats.org/drawingml/2006/main" xmlns:pic="http://schemas.openxmlformats.org/drawingml/2006/picture">
      <w:pPr>
        <w:pStyle w:val="CaptionedFigure"/>
      </w:pPr>
      <w:r>
        <w:rPr>
          <w:rFonts w:ascii="Calibri" w:hAnsi="Calibri" w:cs="Calibri"/>
          <w:sz w:val="22"/>
        </w:rPr>
        <w:drawing>
          <wp:inline>
            <wp:extent cx="5486400" cy="3478530"/>
            <wp:effectExtent b="0" l="0" r="0" t="0"/>
            <wp:docPr descr="Tampilan tambahan Master Data — Channel" title="" id="9" name="Picture"/>
            <a:graphic>
              <a:graphicData uri="http://schemas.openxmlformats.org/drawingml/2006/picture">
                <pic:pic>
                  <pic:nvPicPr>
                    <pic:cNvPr descr="screenshots/ss_18_master_grup_modal.png" id="9" name="Picture"/>
                    <pic:cNvPicPr>
                      <a:picLocks noChangeArrowheads="1" noChangeAspect="1"/>
                    </pic:cNvPicPr>
                  </pic:nvPicPr>
                  <pic:blipFill>
                    <a:blip r:embed="rId49"/>
                    <a:stretch>
                      <a:fillRect/>
                    </a:stretch>
                  </pic:blipFill>
                  <pic:spPr bwMode="auto">
                    <a:xfrm>
                      <a:off x="0" y="0"/>
                      <a:ext cx="5486400" cy="347853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Tampilan tambahan Master Data — Channel</w:t>
      </w:r>
    </w:p>
    <w:p>
      <w:pPr>
        <w:pStyle w:val="BodyText"/>
        <w:jc w:val="center"/>
      </w:pPr>
      <w:r>
        <w:rPr>
          <w:rFonts w:ascii="Calibri" w:hAnsi="Calibri" w:cs="Calibri"/>
          <w:i/>
          <w:iCs/>
          <w:sz w:val="22"/>
        </w:rPr>
        <w:t xml:space="preserve">Gambar 3.7 — Tampilan tambahan Master Data — Channel</w:t>
      </w:r>
    </w:p>
    <w:bookmarkStart w:id="24" w:name="kolom-datatable-index-2"/>
    <w:p>
      <w:pPr>
        <w:pStyle w:val="Heading4"/>
      </w:pPr>
      <w:r>
        <w:rPr>
          <w:rFonts w:ascii="Calibri" w:hAnsi="Calibri" w:cs="Calibri"/>
          <w:sz w:val="22"/>
        </w:rPr>
        <w:t xml:space="preserve">3.3.1 Kolom DataTable Index</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CHANNEL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NamaChannel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TotalPelanggan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bl>
    <w:p>
      <w:pPr>
        <w:pStyle w:val="BodyText"/>
        <w:jc w:val="center"/>
      </w:pPr>
      <w:r>
        <w:rPr>
          <w:rFonts w:ascii="Calibri" w:hAnsi="Calibri" w:cs="Calibri"/>
          <w:i/>
          <w:iCs/>
          <w:sz w:val="22"/>
        </w:rPr>
        <w:t xml:space="preserve">Tabel 3.3.2 — Kolom</w:t>
      </w:r>
    </w:p>
    <w:bookmarkEnd w:id="20"/>
    <w:bookmarkStart w:id="25" w:name="tombol-aksi-1"/>
    <w:p>
      <w:pPr>
        <w:pStyle w:val="Heading4"/>
      </w:pPr>
      <w:r>
        <w:rPr>
          <w:rFonts w:ascii="Calibri" w:hAnsi="Calibri" w:cs="Calibri"/>
          <w:sz w:val="22"/>
        </w:rPr>
        <w:t xml:space="preserve">3.3.3 Tombol Aksi</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Kondisi Aktif</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Tambah Channel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openModal()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openModal()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Simpan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saveItem()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saveItem()</w:t>
            </w:r>
          </w:p>
        </w:tc>
      </w:tr>
    </w:tbl>
    <w:p>
      <w:pPr>
        <w:pStyle w:val="BodyText"/>
        <w:jc w:val="center"/>
      </w:pPr>
      <w:r>
        <w:rPr>
          <w:rFonts w:ascii="Calibri" w:hAnsi="Calibri" w:cs="Calibri"/>
          <w:i/>
          <w:iCs/>
          <w:sz w:val="22"/>
        </w:rPr>
        <w:t xml:space="preserve">Tabel 3.3.3 — Tombol</w:t>
      </w:r>
    </w:p>
    <w:bookmarkEnd w:id="21"/>
    <w:bookmarkStart w:id="26" w:name="business-rules-1"/>
    <w:p>
      <w:pPr>
        <w:pStyle w:val="Heading4"/>
      </w:pPr>
      <w:r>
        <w:rPr>
          <w:rFonts w:ascii="Calibri" w:hAnsi="Calibri" w:cs="Calibri"/>
          <w:sz w:val="22"/>
        </w:rPr>
        <w:t xml:space="preserve">3.3.4 Business Rules</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channel wajib diisi.</w:t>
            </w:r>
          </w:p>
        </w:tc>
      </w:tr>
    </w:tbl>
    <w:p>
      <w:pPr>
        <w:pStyle w:val="BodyText"/>
        <w:jc w:val="center"/>
      </w:pPr>
      <w:r>
        <w:rPr>
          <w:rFonts w:ascii="Calibri" w:hAnsi="Calibri" w:cs="Calibri"/>
          <w:i/>
          <w:iCs/>
          <w:sz w:val="22"/>
        </w:rPr>
        <w:t xml:space="preserve">Tabel 3.3.4 — Rule ID</w:t>
      </w:r>
    </w:p>
    <w:bookmarkEnd w:id="22"/>
    <w:bookmarkStart w:id="27" w:name="crud-2"/>
    <w:p>
      <w:pPr>
        <w:pStyle w:val="Heading4"/>
      </w:pPr>
      <w:r>
        <w:rPr>
          <w:rFonts w:ascii="Calibri" w:hAnsi="Calibri" w:cs="Calibri"/>
          <w:sz w:val="22"/>
        </w:rPr>
        <w:t xml:space="preserve">3.3.5 CRUD</w:t>
      </w:r>
    </w:p>
    <w:tbl>
      <w:tblPr>
        <w:tblStyle w:val="TableGrid"/>
        <w:tblW w:type="pct" w:w="5000"/>
        <w:tblLayout w:type="fixed"/>
        <w:tblLook w:firstRow="1" w:lastRow="0" w:firstColumn="0" w:lastColumn="0" w:noHBand="0" w:noVBand="0" w:val="0020"/>
      </w:tblPr>
      <w:tblGrid>
        <w:gridCol w:w="2160"/>
        <w:gridCol w:w="1440"/>
        <w:gridCol w:w="144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Klik Tambah → isi modal → Simpan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Persist ke localStorage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DataTable index; modal edit menampilkan pelanggan ter-paginasi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Klik Edit → ubah nama/bit Active → Simpan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Delete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hapus dihilangkan; gunakan bit Active</w:t>
            </w:r>
          </w:p>
        </w:tc>
      </w:tr>
    </w:tbl>
    <w:p>
      <w:pPr>
        <w:pStyle w:val="BodyText"/>
        <w:jc w:val="center"/>
      </w:pPr>
      <w:r>
        <w:rPr>
          <w:rFonts w:ascii="Calibri" w:hAnsi="Calibri" w:cs="Calibri"/>
          <w:i/>
          <w:iCs/>
          <w:sz w:val="22"/>
        </w:rPr>
        <w:t xml:space="preserve">Tabel 3.3.5 — Operasi</w:t>
      </w:r>
    </w:p>
    <w:bookmarkEnd w:id="23"/>
    <w:bookmarkEnd w:id="24"/>
    <w:bookmarkStart w:id="28" w:name="pegawai"/>
    <w:p>
      <w:pPr>
        <w:pStyle w:val="Heading3"/>
      </w:pPr>
      <w:r>
        <w:rPr>
          <w:rFonts w:ascii="Calibri" w:hAnsi="Calibri" w:cs="Calibri"/>
          <w:sz w:val="22"/>
        </w:rPr>
        <w:t xml:space="preserve">3.4 Pegawai</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Pegawai</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page</w:t>
      </w:r>
      <w:r>
        <w:rPr>
          <w:rFonts w:ascii="Calibri" w:hAnsi="Calibri" w:cs="Calibri"/>
          <w:sz w:val="22"/>
        </w:rPr>
        <w:t xml:space="preserve">. Sumber:</w:t>
      </w:r>
      <w:r>
        <w:rPr>
          <w:rFonts w:ascii="Calibri" w:hAnsi="Calibri" w:cs="Calibri"/>
          <w:sz w:val="22"/>
        </w:rPr>
        <w:t xml:space="preserve"> </w:t>
      </w:r>
      <w:r>
        <w:rPr>
          <w:rStyle w:val="VerbatimChar"/>
          <w:rFonts w:ascii="Calibri" w:hAnsi="Calibri" w:cs="Calibri"/>
          <w:sz w:val="22"/>
        </w:rPr>
        <w:t xml:space="preserve">Views/FPRS/MasterData/Pegawai/index.html</w:t>
      </w:r>
      <w:r>
        <w:rPr>
          <w:rFonts w:ascii="Calibri" w:hAnsi="Calibri" w:cs="Calibri"/>
          <w:sz w:val="22"/>
        </w:rPr>
        <w:t xml:space="preserve">.</w:t>
      </w:r>
    </w:p>
    <w:p>
      <w:pPr>
        <w:pStyle w:val="BodyText"/>
      </w:pPr>
      <w:r>
        <w:rPr>
          <w:rFonts w:ascii="Calibri" w:hAnsi="Calibri" w:cs="Calibri"/>
          <w:sz w:val="22"/>
        </w:rPr>
        <w:t xml:space="preserve">Master pegawai/sales force bersifat</w:t>
      </w:r>
      <w:r>
        <w:rPr>
          <w:rFonts w:ascii="Calibri" w:hAnsi="Calibri" w:cs="Calibri"/>
          <w:sz w:val="22"/>
        </w:rPr>
        <w:t xml:space="preserve"> </w:t>
      </w:r>
      <w:r>
        <w:rPr>
          <w:rFonts w:ascii="Calibri" w:hAnsi="Calibri" w:cs="Calibri"/>
          <w:b/>
          <w:bCs/>
          <w:sz w:val="22"/>
        </w:rPr>
        <w:t xml:space="preserve">upload-only</w:t>
      </w:r>
      <w:r>
        <w:rPr>
          <w:rFonts w:ascii="Calibri" w:hAnsi="Calibri" w:cs="Calibri"/>
          <w:sz w:val="22"/>
        </w:rPr>
        <w:t xml:space="preserve"> </w:t>
      </w:r>
      <w:r>
        <w:rPr>
          <w:rFonts w:ascii="Calibri" w:hAnsi="Calibri" w:cs="Calibri"/>
          <w:sz w:val="22"/>
        </w:rPr>
        <w:t xml:space="preserve">(pola seperti Master Stokis): data disinkronkan via</w:t>
      </w:r>
      <w:r>
        <w:rPr>
          <w:rFonts w:ascii="Calibri" w:hAnsi="Calibri" w:cs="Calibri"/>
          <w:sz w:val="22"/>
        </w:rPr>
        <w:t xml:space="preserve"> </w:t>
      </w:r>
      <w:r>
        <w:rPr>
          <w:rFonts w:ascii="Calibri" w:hAnsi="Calibri" w:cs="Calibri"/>
          <w:b/>
          <w:bCs/>
          <w:sz w:val="22"/>
        </w:rPr>
        <w:t xml:space="preserve">Download/Upload CSV</w:t>
      </w:r>
      <w:r>
        <w:rPr>
          <w:rFonts w:ascii="Calibri" w:hAnsi="Calibri" w:cs="Calibri"/>
          <w:sz w:val="22"/>
        </w:rPr>
        <w:t xml:space="preserve"> </w:t>
      </w:r>
      <w:r>
        <w:rPr>
          <w:rFonts w:ascii="Calibri" w:hAnsi="Calibri" w:cs="Calibri"/>
          <w:sz w:val="22"/>
        </w:rPr>
        <w:t xml:space="preserve">dan setiap perubahan status Active/Inactive dicatat pada</w:t>
      </w:r>
      <w:r>
        <w:rPr>
          <w:rFonts w:ascii="Calibri" w:hAnsi="Calibri" w:cs="Calibri"/>
          <w:sz w:val="22"/>
        </w:rPr>
        <w:t xml:space="preserve"> </w:t>
      </w:r>
      <w:r>
        <w:rPr>
          <w:rFonts w:ascii="Calibri" w:hAnsi="Calibri" w:cs="Calibri"/>
          <w:b/>
          <w:bCs/>
          <w:sz w:val="22"/>
        </w:rPr>
        <w:t xml:space="preserve">riwayat status</w:t>
      </w:r>
      <w:r>
        <w:rPr>
          <w:rFonts w:ascii="Calibri" w:hAnsi="Calibri" w:cs="Calibri"/>
          <w:sz w:val="22"/>
        </w:rPr>
        <w:t xml:space="preserve">. Setiap pegawai memiliki</w:t>
      </w:r>
      <w:r>
        <w:rPr>
          <w:rFonts w:ascii="Calibri" w:hAnsi="Calibri" w:cs="Calibri"/>
          <w:sz w:val="22"/>
        </w:rPr>
        <w:t xml:space="preserve"> </w:t>
      </w:r>
      <w:r>
        <w:rPr>
          <w:rFonts w:ascii="Calibri" w:hAnsi="Calibri" w:cs="Calibri"/>
          <w:b/>
          <w:bCs/>
          <w:sz w:val="22"/>
        </w:rPr>
        <w:t xml:space="preserve">role</w:t>
      </w:r>
      <w:r>
        <w:rPr>
          <w:rFonts w:ascii="Calibri" w:hAnsi="Calibri" w:cs="Calibri"/>
          <w:sz w:val="22"/>
        </w:rPr>
        <w:t xml:space="preserve"> </w:t>
      </w:r>
      <w:r>
        <w:rPr>
          <w:rFonts w:ascii="Calibri" w:hAnsi="Calibri" w:cs="Calibri"/>
          <w:sz w:val="22"/>
        </w:rPr>
        <w:t xml:space="preserve">(Motoris / SPG GT) dan penempatan</w:t>
      </w:r>
      <w:r>
        <w:rPr>
          <w:rFonts w:ascii="Calibri" w:hAnsi="Calibri" w:cs="Calibri"/>
          <w:sz w:val="22"/>
        </w:rPr>
        <w:t xml:space="preserve"> </w:t>
      </w:r>
      <w:r>
        <w:rPr>
          <w:rFonts w:ascii="Calibri" w:hAnsi="Calibri" w:cs="Calibri"/>
          <w:b/>
          <w:bCs/>
          <w:sz w:val="22"/>
        </w:rPr>
        <w:t xml:space="preserve">Branch</w:t>
      </w:r>
      <w:r>
        <w:rPr>
          <w:rFonts w:ascii="Calibri" w:hAnsi="Calibri" w:cs="Calibri"/>
          <w:sz w:val="22"/>
        </w:rPr>
        <w:t xml:space="preserve"> </w:t>
      </w:r>
      <w:r>
        <w:rPr>
          <w:rFonts w:ascii="Calibri" w:hAnsi="Calibri" w:cs="Calibri"/>
          <w:sz w:val="22"/>
        </w:rPr>
        <w:t xml:space="preserve">&amp;</w:t>
      </w:r>
      <w:r>
        <w:rPr>
          <w:rFonts w:ascii="Calibri" w:hAnsi="Calibri" w:cs="Calibri"/>
          <w:sz w:val="22"/>
        </w:rPr>
        <w:t xml:space="preserve"> </w:t>
      </w:r>
      <w:r>
        <w:rPr>
          <w:rFonts w:ascii="Calibri" w:hAnsi="Calibri" w:cs="Calibri"/>
          <w:b/>
          <w:bCs/>
          <w:sz w:val="22"/>
        </w:rPr>
        <w:t xml:space="preserve">Region</w:t>
      </w:r>
      <w:r>
        <w:rPr>
          <w:rFonts w:ascii="Calibri" w:hAnsi="Calibri" w:cs="Calibri"/>
          <w:sz w:val="22"/>
        </w:rPr>
        <w:t xml:space="preserve">. Identitas unik menggunakan</w:t>
      </w:r>
      <w:r>
        <w:rPr>
          <w:rFonts w:ascii="Calibri" w:hAnsi="Calibri" w:cs="Calibri"/>
          <w:sz w:val="22"/>
        </w:rPr>
        <w:t xml:space="preserve"> </w:t>
      </w:r>
      <w:r>
        <w:rPr>
          <w:rFonts w:ascii="Calibri" w:hAnsi="Calibri" w:cs="Calibri"/>
          <w:b/>
          <w:bCs/>
          <w:sz w:val="22"/>
        </w:rPr>
        <w:t xml:space="preserve">NIK</w:t>
      </w:r>
      <w:r>
        <w:rPr>
          <w:rFonts w:ascii="Calibri" w:hAnsi="Calibri" w:cs="Calibri"/>
          <w:sz w:val="22"/>
        </w:rPr>
        <w:t xml:space="preserve">. Halaman</w:t>
      </w:r>
      <w:r>
        <w:rPr>
          <w:rFonts w:ascii="Calibri" w:hAnsi="Calibri" w:cs="Calibri"/>
          <w:sz w:val="22"/>
        </w:rPr>
        <w:t xml:space="preserve"> </w:t>
      </w:r>
      <w:r>
        <w:rPr>
          <w:rStyle w:val="VerbatimChar"/>
          <w:rFonts w:ascii="Calibri" w:hAnsi="Calibri" w:cs="Calibri"/>
          <w:sz w:val="22"/>
        </w:rPr>
        <w:t xml:space="preserve">detail.html</w:t>
      </w:r>
      <w:r>
        <w:rPr>
          <w:rFonts w:ascii="Calibri" w:hAnsi="Calibri" w:cs="Calibri"/>
          <w:sz w:val="22"/>
        </w:rPr>
        <w:t xml:space="preserve"> </w:t>
      </w:r>
      <w:r>
        <w:rPr>
          <w:rFonts w:ascii="Calibri" w:hAnsi="Calibri" w:cs="Calibri"/>
          <w:sz w:val="22"/>
        </w:rPr>
        <w:t xml:space="preserve">menampilkan data pegawai secara read-only beserta riwayat status.</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Memelihara data pegawai/sales force (Motoris, SPG GT) beserta NIK, Branch, dan Region melalui mekanisme Download/Upload CSV dengan pencatatan riwayat status aktif/nonaktif.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 HR, ICT, Supervisor Sales.</w:t>
            </w:r>
          </w:p>
        </w:tc>
      </w:tr>
    </w:tbl>
    <w:p>
      <w:pPr>
        <w:pStyle w:val="BodyText"/>
        <w:jc w:val="center"/>
      </w:pPr>
      <w:r>
        <w:rPr>
          <w:rFonts w:ascii="Calibri" w:hAnsi="Calibri" w:cs="Calibri"/>
          <w:i/>
          <w:iCs/>
          <w:sz w:val="22"/>
        </w:rPr>
        <w:t xml:space="preserve">Tabel 3.4.1 — Aspek</w:t>
      </w:r>
    </w:p>
    <w:p>
      <w:pPr>
        <w:pStyle w:val="BlockText"/>
      </w:pPr>
      <w:r>
        <w:rPr>
          <w:rFonts w:ascii="Calibri" w:hAnsi="Calibri" w:cs="Calibri"/>
          <w:b/>
          <w:bCs/>
          <w:sz w:val="22"/>
        </w:rPr>
        <w:t xml:space="preserve">localStorage key:</w:t>
      </w:r>
      <w:r>
        <w:rPr>
          <w:rFonts w:ascii="Calibri" w:hAnsi="Calibri" w:cs="Calibri"/>
          <w:sz w:val="22"/>
        </w:rPr>
        <w:t xml:space="preserve"> </w:t>
      </w:r>
      <w:r>
        <w:rPr>
          <w:rStyle w:val="VerbatimChar"/>
          <w:rFonts w:ascii="Calibri" w:hAnsi="Calibri" w:cs="Calibri"/>
          <w:sz w:val="22"/>
        </w:rPr>
        <w:t xml:space="preserve">md_pegawai</w:t>
      </w:r>
    </w:p>
    <w:p>
      <w:pPr>
        <w:pStyle w:val="FirstParagraph"/>
      </w:pPr>
      <w:r>
        <w:rPr>
          <w:rFonts w:ascii="Calibri" w:hAnsi="Calibri" w:cs="Calibri"/>
          <w:b/>
          <w:bCs/>
          <w:sz w:val="22"/>
        </w:rPr>
        <w:t xml:space="preserve">Tampilan Master Data — Pegawai:</w:t>
      </w:r>
    </w:p>
    <w:p xmlns:a="http://schemas.openxmlformats.org/drawingml/2006/main" xmlns:pic="http://schemas.openxmlformats.org/drawingml/2006/picture">
      <w:pPr>
        <w:pStyle w:val="CaptionedFigure"/>
      </w:pPr>
      <w:r>
        <w:rPr>
          <w:rFonts w:ascii="Calibri" w:hAnsi="Calibri" w:cs="Calibri"/>
          <w:sz w:val="22"/>
        </w:rPr>
        <w:drawing>
          <wp:inline>
            <wp:extent cx="5486400" cy="5416657"/>
            <wp:effectExtent b="0" l="0" r="0" t="0"/>
            <wp:docPr descr="Master Data — Pegawai" title="" id="10" name="Picture"/>
            <a:graphic>
              <a:graphicData uri="http://schemas.openxmlformats.org/drawingml/2006/picture">
                <pic:pic>
                  <pic:nvPicPr>
                    <pic:cNvPr descr="screenshots/ss_19_master_pegawai_index.png" id="10" name="Picture"/>
                    <pic:cNvPicPr>
                      <a:picLocks noChangeArrowheads="1" noChangeAspect="1"/>
                    </pic:cNvPicPr>
                  </pic:nvPicPr>
                  <pic:blipFill>
                    <a:blip r:embed="rId50"/>
                    <a:stretch>
                      <a:fillRect/>
                    </a:stretch>
                  </pic:blipFill>
                  <pic:spPr bwMode="auto">
                    <a:xfrm>
                      <a:off x="0" y="0"/>
                      <a:ext cx="5486400" cy="5416657"/>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Pegawai</w:t>
      </w:r>
    </w:p>
    <w:p>
      <w:pPr>
        <w:pStyle w:val="BodyText"/>
        <w:jc w:val="center"/>
      </w:pPr>
      <w:r>
        <w:rPr>
          <w:rFonts w:ascii="Calibri" w:hAnsi="Calibri" w:cs="Calibri"/>
          <w:i/>
          <w:iCs/>
          <w:sz w:val="22"/>
        </w:rPr>
        <w:t xml:space="preserve">Gambar 3.8 — Master Data — Pegawai</w:t>
      </w:r>
    </w:p>
    <w:p xmlns:a="http://schemas.openxmlformats.org/drawingml/2006/main" xmlns:pic="http://schemas.openxmlformats.org/drawingml/2006/picture">
      <w:pPr>
        <w:pStyle w:val="CaptionedFigure"/>
      </w:pPr>
      <w:r>
        <w:rPr>
          <w:rFonts w:ascii="Calibri" w:hAnsi="Calibri" w:cs="Calibri"/>
          <w:sz w:val="22"/>
        </w:rPr>
        <w:drawing>
          <wp:inline>
            <wp:extent cx="5486400" cy="3832860"/>
            <wp:effectExtent b="0" l="0" r="0" t="0"/>
            <wp:docPr descr="Tampilan tambahan Master Data — Pegawai" title="" id="11" name="Picture"/>
            <a:graphic>
              <a:graphicData uri="http://schemas.openxmlformats.org/drawingml/2006/picture">
                <pic:pic>
                  <pic:nvPicPr>
                    <pic:cNvPr descr="screenshots/ss_20_master_pegawai_add.png" id="11" name="Picture"/>
                    <pic:cNvPicPr>
                      <a:picLocks noChangeArrowheads="1" noChangeAspect="1"/>
                    </pic:cNvPicPr>
                  </pic:nvPicPr>
                  <pic:blipFill>
                    <a:blip r:embed="rId51"/>
                    <a:stretch>
                      <a:fillRect/>
                    </a:stretch>
                  </pic:blipFill>
                  <pic:spPr bwMode="auto">
                    <a:xfrm>
                      <a:off x="0" y="0"/>
                      <a:ext cx="5486400" cy="383286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Tampilan tambahan Master Data — Pegawai</w:t>
      </w:r>
    </w:p>
    <w:p>
      <w:pPr>
        <w:pStyle w:val="BodyText"/>
        <w:jc w:val="center"/>
      </w:pPr>
      <w:r>
        <w:rPr>
          <w:rFonts w:ascii="Calibri" w:hAnsi="Calibri" w:cs="Calibri"/>
          <w:i/>
          <w:iCs/>
          <w:sz w:val="22"/>
        </w:rPr>
        <w:t xml:space="preserve">Gambar 3.9 — Tampilan tambahan Master Data — Pegawai</w:t>
      </w:r>
    </w:p>
    <w:bookmarkStart w:id="29" w:name="kolom-datatable-index-3"/>
    <w:p>
      <w:pPr>
        <w:pStyle w:val="Heading4"/>
      </w:pPr>
      <w:r>
        <w:rPr>
          <w:rFonts w:ascii="Calibri" w:hAnsi="Calibri" w:cs="Calibri"/>
          <w:sz w:val="22"/>
        </w:rPr>
        <w:t xml:space="preserve">3.4.1 Kolom DataTable Index</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NIK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Nik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bl>
    <w:p>
      <w:pPr>
        <w:pStyle w:val="BodyText"/>
        <w:jc w:val="center"/>
      </w:pPr>
      <w:r>
        <w:rPr>
          <w:rFonts w:ascii="Calibri" w:hAnsi="Calibri" w:cs="Calibri"/>
          <w:i/>
          <w:iCs/>
          <w:sz w:val="22"/>
        </w:rPr>
        <w:t xml:space="preserve">Tabel 3.4.2 — Kolom</w:t>
      </w:r>
    </w:p>
    <w:bookmarkEnd w:id="25"/>
    <w:bookmarkStart w:id="30" w:name="form-tambahubah-1"/>
    <w:p>
      <w:pPr>
        <w:pStyle w:val="Heading4"/>
      </w:pPr>
      <w:r>
        <w:rPr>
          <w:rFonts w:ascii="Calibri" w:hAnsi="Calibri" w:cs="Calibri"/>
          <w:sz w:val="22"/>
        </w:rPr>
        <w:t xml:space="preserve">3.4.2 Form Tambah/Ubah</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NIK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Keterangan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keterangan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bl>
    <w:p>
      <w:pPr>
        <w:pStyle w:val="BodyText"/>
        <w:jc w:val="center"/>
      </w:pPr>
      <w:r>
        <w:rPr>
          <w:rFonts w:ascii="Calibri" w:hAnsi="Calibri" w:cs="Calibri"/>
          <w:i/>
          <w:iCs/>
          <w:sz w:val="22"/>
        </w:rPr>
        <w:t xml:space="preserve">Tabel 3.4.3 — Field Name</w:t>
      </w:r>
    </w:p>
    <w:bookmarkEnd w:id="26"/>
    <w:bookmarkStart w:id="31" w:name="tombol-aksi-2"/>
    <w:p>
      <w:pPr>
        <w:pStyle w:val="Heading4"/>
      </w:pPr>
      <w:r>
        <w:rPr>
          <w:rFonts w:ascii="Calibri" w:hAnsi="Calibri" w:cs="Calibri"/>
          <w:sz w:val="22"/>
        </w:rPr>
        <w:t xml:space="preserve">3.4.3 Tombol Aksi</w:t>
      </w:r>
    </w:p>
    <w:tbl>
      <w:tblPr>
        <w:tblStyle w:val="TableGrid"/>
        <w:tblW w:type="pct" w:w="5000"/>
        <w:tblLayout w:type="fixed"/>
        <w:tblLook w:firstRow="1" w:lastRow="0" w:firstColumn="0" w:lastColumn="0" w:noHBand="0" w:noVBand="0" w:val="0020"/>
      </w:tblPr>
      <w:tblGrid>
        <w:gridCol w:w="1092"/>
        <w:gridCol w:w="1911"/>
        <w:gridCol w:w="1775"/>
        <w:gridCol w:w="2048"/>
        <w:gridCol w:w="109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Kondisi Aktif</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Download 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downloadPegawai()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downloadPegawai()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Upload 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triggerUploadPegawai()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triggerUploadPegawai()</w:t>
            </w:r>
          </w:p>
        </w:tc>
      </w:tr>
    </w:tbl>
    <w:p>
      <w:pPr>
        <w:pStyle w:val="BodyText"/>
        <w:jc w:val="center"/>
      </w:pPr>
      <w:r>
        <w:rPr>
          <w:rFonts w:ascii="Calibri" w:hAnsi="Calibri" w:cs="Calibri"/>
          <w:i/>
          <w:iCs/>
          <w:sz w:val="22"/>
        </w:rPr>
        <w:t xml:space="preserve">Tabel 3.4.4 — Tombol</w:t>
      </w:r>
    </w:p>
    <w:bookmarkEnd w:id="27"/>
    <w:bookmarkStart w:id="32" w:name="business-rules-2"/>
    <w:p>
      <w:pPr>
        <w:pStyle w:val="Heading4"/>
      </w:pPr>
      <w:r>
        <w:rPr>
          <w:rFonts w:ascii="Calibri" w:hAnsi="Calibri" w:cs="Calibri"/>
          <w:sz w:val="22"/>
        </w:rPr>
        <w:t xml:space="preserve">3.4.4 Business Rules</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File kosong atau format header tidak dikenali.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ada baris data yang dapat diproses.</w:t>
            </w:r>
          </w:p>
        </w:tc>
      </w:tr>
    </w:tbl>
    <w:p>
      <w:pPr>
        <w:pStyle w:val="BodyText"/>
        <w:jc w:val="center"/>
      </w:pPr>
      <w:r>
        <w:rPr>
          <w:rFonts w:ascii="Calibri" w:hAnsi="Calibri" w:cs="Calibri"/>
          <w:i/>
          <w:iCs/>
          <w:sz w:val="22"/>
        </w:rPr>
        <w:t xml:space="preserve">Tabel 3.4.5 — Rule ID</w:t>
      </w:r>
    </w:p>
    <w:bookmarkEnd w:id="28"/>
    <w:bookmarkStart w:id="33" w:name="crud-3"/>
    <w:p>
      <w:pPr>
        <w:pStyle w:val="Heading4"/>
      </w:pPr>
      <w:r>
        <w:rPr>
          <w:rFonts w:ascii="Calibri" w:hAnsi="Calibri" w:cs="Calibri"/>
          <w:sz w:val="22"/>
        </w:rPr>
        <w:t xml:space="preserve">3.4.5 CRUD</w:t>
      </w:r>
    </w:p>
    <w:tbl>
      <w:tblPr>
        <w:tblStyle w:val="TableGrid"/>
        <w:tblW w:type="pct" w:w="5000"/>
        <w:tblLayout w:type="fixed"/>
        <w:tblLook w:firstRow="1" w:lastRow="0" w:firstColumn="0" w:lastColumn="0" w:noHBand="0" w:noVBand="0" w:val="0020"/>
      </w:tblPr>
      <w:tblGrid>
        <w:gridCol w:w="2160"/>
        <w:gridCol w:w="1440"/>
        <w:gridCol w:w="144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Upload CSV (baris baru)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Sinkronisasi dari file, bukan input manual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DataTable index +</w:t>
            </w:r>
            <w:r>
              <w:rPr>
                <w:rFonts w:ascii="Calibri" w:hAnsi="Calibri" w:cs="Calibri"/>
                <w:sz w:val="18"/>
              </w:rPr>
              <w:t xml:space="preserve"> </w:t>
            </w:r>
            <w:r>
              <w:rPr>
                <w:rStyle w:val="VerbatimChar"/>
                <w:rFonts w:ascii="Calibri" w:hAnsi="Calibri" w:cs="Calibri"/>
                <w:sz w:val="18"/>
              </w:rPr>
              <w:t xml:space="preserve">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Termasuk riwayat status/stok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Upload CSV (status Active/Inactive)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disimpulkan dari keberadaan ID di file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Delete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ada hapus; nonaktif via sinkronisasi CSV</w:t>
            </w:r>
          </w:p>
        </w:tc>
      </w:tr>
    </w:tbl>
    <w:p>
      <w:pPr>
        <w:pStyle w:val="BodyText"/>
        <w:jc w:val="center"/>
      </w:pPr>
      <w:r>
        <w:rPr>
          <w:rFonts w:ascii="Calibri" w:hAnsi="Calibri" w:cs="Calibri"/>
          <w:i/>
          <w:iCs/>
          <w:sz w:val="22"/>
        </w:rPr>
        <w:t xml:space="preserve">Tabel 3.4.6 — Operasi</w:t>
      </w:r>
    </w:p>
    <w:bookmarkEnd w:id="29"/>
    <w:bookmarkEnd w:id="30"/>
    <w:bookmarkStart w:id="34" w:name="stokis"/>
    <w:p>
      <w:pPr>
        <w:pStyle w:val="Heading3"/>
      </w:pPr>
      <w:r>
        <w:rPr>
          <w:rFonts w:ascii="Calibri" w:hAnsi="Calibri" w:cs="Calibri"/>
          <w:sz w:val="22"/>
        </w:rPr>
        <w:t xml:space="preserve">3.5 Stokis</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Stokis</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page</w:t>
      </w:r>
      <w:r>
        <w:rPr>
          <w:rFonts w:ascii="Calibri" w:hAnsi="Calibri" w:cs="Calibri"/>
          <w:sz w:val="22"/>
        </w:rPr>
        <w:t xml:space="preserve">. Sumber:</w:t>
      </w:r>
      <w:r>
        <w:rPr>
          <w:rFonts w:ascii="Calibri" w:hAnsi="Calibri" w:cs="Calibri"/>
          <w:sz w:val="22"/>
        </w:rPr>
        <w:t xml:space="preserve"> </w:t>
      </w:r>
      <w:r>
        <w:rPr>
          <w:rStyle w:val="VerbatimChar"/>
          <w:rFonts w:ascii="Calibri" w:hAnsi="Calibri" w:cs="Calibri"/>
          <w:sz w:val="22"/>
        </w:rPr>
        <w:t xml:space="preserve">Views/FPRS/MasterData/Stokis/index.html</w:t>
      </w:r>
      <w:r>
        <w:rPr>
          <w:rFonts w:ascii="Calibri" w:hAnsi="Calibri" w:cs="Calibri"/>
          <w:sz w:val="22"/>
        </w:rPr>
        <w:t xml:space="preserve">.</w:t>
      </w:r>
    </w:p>
    <w:p>
      <w:pPr>
        <w:pStyle w:val="BodyText"/>
      </w:pPr>
      <w:r>
        <w:rPr>
          <w:rFonts w:ascii="Calibri" w:hAnsi="Calibri" w:cs="Calibri"/>
          <w:sz w:val="22"/>
        </w:rPr>
        <w:t xml:space="preserve">Master</w:t>
      </w:r>
      <w:r>
        <w:rPr>
          <w:rFonts w:ascii="Calibri" w:hAnsi="Calibri" w:cs="Calibri"/>
          <w:sz w:val="22"/>
        </w:rPr>
        <w:t xml:space="preserve"> </w:t>
      </w:r>
      <w:r>
        <w:rPr>
          <w:rFonts w:ascii="Calibri" w:hAnsi="Calibri" w:cs="Calibri"/>
          <w:b/>
          <w:bCs/>
          <w:sz w:val="22"/>
        </w:rPr>
        <w:t xml:space="preserve">Stokis/Grosir</w:t>
      </w:r>
      <w:r>
        <w:rPr>
          <w:rFonts w:ascii="Calibri" w:hAnsi="Calibri" w:cs="Calibri"/>
          <w:sz w:val="22"/>
        </w:rPr>
        <w:t xml:space="preserve"> </w:t>
      </w:r>
      <w:r>
        <w:rPr>
          <w:rFonts w:ascii="Calibri" w:hAnsi="Calibri" w:cs="Calibri"/>
          <w:sz w:val="22"/>
        </w:rPr>
        <w:t xml:space="preserve">bersifat</w:t>
      </w:r>
      <w:r>
        <w:rPr>
          <w:rFonts w:ascii="Calibri" w:hAnsi="Calibri" w:cs="Calibri"/>
          <w:sz w:val="22"/>
        </w:rPr>
        <w:t xml:space="preserve"> </w:t>
      </w:r>
      <w:r>
        <w:rPr>
          <w:rFonts w:ascii="Calibri" w:hAnsi="Calibri" w:cs="Calibri"/>
          <w:b/>
          <w:bCs/>
          <w:sz w:val="22"/>
        </w:rPr>
        <w:t xml:space="preserve">upload-only</w:t>
      </w:r>
      <w:r>
        <w:rPr>
          <w:rFonts w:ascii="Calibri" w:hAnsi="Calibri" w:cs="Calibri"/>
          <w:sz w:val="22"/>
        </w:rPr>
        <w:t xml:space="preserve"> </w:t>
      </w:r>
      <w:r>
        <w:rPr>
          <w:rFonts w:ascii="Calibri" w:hAnsi="Calibri" w:cs="Calibri"/>
          <w:sz w:val="22"/>
        </w:rPr>
        <w:t xml:space="preserve">(Download/Upload CSV + riwayat stok). Menampilkan</w:t>
      </w:r>
      <w:r>
        <w:rPr>
          <w:rFonts w:ascii="Calibri" w:hAnsi="Calibri" w:cs="Calibri"/>
          <w:sz w:val="22"/>
        </w:rPr>
        <w:t xml:space="preserve"> </w:t>
      </w:r>
      <w:r>
        <w:rPr>
          <w:rFonts w:ascii="Calibri" w:hAnsi="Calibri" w:cs="Calibri"/>
          <w:b/>
          <w:bCs/>
          <w:sz w:val="22"/>
        </w:rPr>
        <w:t xml:space="preserve">Branch</w:t>
      </w:r>
      <w:r>
        <w:rPr>
          <w:rFonts w:ascii="Calibri" w:hAnsi="Calibri" w:cs="Calibri"/>
          <w:sz w:val="22"/>
        </w:rPr>
        <w:t xml:space="preserve"> </w:t>
      </w:r>
      <w:r>
        <w:rPr>
          <w:rFonts w:ascii="Calibri" w:hAnsi="Calibri" w:cs="Calibri"/>
          <w:sz w:val="22"/>
        </w:rPr>
        <w:t xml:space="preserve">dan</w:t>
      </w:r>
      <w:r>
        <w:rPr>
          <w:rFonts w:ascii="Calibri" w:hAnsi="Calibri" w:cs="Calibri"/>
          <w:sz w:val="22"/>
        </w:rPr>
        <w:t xml:space="preserve"> </w:t>
      </w:r>
      <w:r>
        <w:rPr>
          <w:rFonts w:ascii="Calibri" w:hAnsi="Calibri" w:cs="Calibri"/>
          <w:b/>
          <w:bCs/>
          <w:sz w:val="22"/>
        </w:rPr>
        <w:t xml:space="preserve">Region</w:t>
      </w:r>
      <w:r>
        <w:rPr>
          <w:rFonts w:ascii="Calibri" w:hAnsi="Calibri" w:cs="Calibri"/>
          <w:sz w:val="22"/>
        </w:rPr>
        <w:t xml:space="preserve"> </w:t>
      </w:r>
      <w:r>
        <w:rPr>
          <w:rFonts w:ascii="Calibri" w:hAnsi="Calibri" w:cs="Calibri"/>
          <w:sz w:val="22"/>
        </w:rPr>
        <w:t xml:space="preserve">(menggantikan kolom Kota), koordinat GPS untuk validasi check-in mobile, serta island</w:t>
      </w:r>
      <w:r>
        <w:rPr>
          <w:rFonts w:ascii="Calibri" w:hAnsi="Calibri" w:cs="Calibri"/>
          <w:sz w:val="22"/>
        </w:rPr>
        <w:t xml:space="preserve"> </w:t>
      </w:r>
      <w:r>
        <w:rPr>
          <w:rFonts w:ascii="Calibri" w:hAnsi="Calibri" w:cs="Calibri"/>
          <w:b/>
          <w:bCs/>
          <w:sz w:val="22"/>
        </w:rPr>
        <w:t xml:space="preserve">Riwayat Input Stok oleh Motoris</w:t>
      </w:r>
      <w:r>
        <w:rPr>
          <w:rFonts w:ascii="Calibri" w:hAnsi="Calibri" w:cs="Calibri"/>
          <w:sz w:val="22"/>
        </w:rPr>
        <w:t xml:space="preserve"> </w:t>
      </w:r>
      <w:r>
        <w:rPr>
          <w:rFonts w:ascii="Calibri" w:hAnsi="Calibri" w:cs="Calibri"/>
          <w:sz w:val="22"/>
        </w:rPr>
        <w:t xml:space="preserve">pada halaman detail.</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Mendaftarkan grosir/distributor stokis tempat salesman melakukan kulakan dan cek stok barang. Termasuk koordinat GPS untuk validasi check-in mobile.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 Master Data, Sales Operations, Supervisor Sales.</w:t>
            </w:r>
          </w:p>
        </w:tc>
      </w:tr>
    </w:tbl>
    <w:p>
      <w:pPr>
        <w:pStyle w:val="BodyText"/>
        <w:jc w:val="center"/>
      </w:pPr>
      <w:r>
        <w:rPr>
          <w:rFonts w:ascii="Calibri" w:hAnsi="Calibri" w:cs="Calibri"/>
          <w:i/>
          <w:iCs/>
          <w:sz w:val="22"/>
        </w:rPr>
        <w:t xml:space="preserve">Tabel 3.5.1 — Aspek</w:t>
      </w:r>
    </w:p>
    <w:p>
      <w:pPr>
        <w:pStyle w:val="BlockText"/>
      </w:pPr>
      <w:r>
        <w:rPr>
          <w:rFonts w:ascii="Calibri" w:hAnsi="Calibri" w:cs="Calibri"/>
          <w:b/>
          <w:bCs/>
          <w:sz w:val="22"/>
        </w:rPr>
        <w:t xml:space="preserve">localStorage key:</w:t>
      </w:r>
      <w:r>
        <w:rPr>
          <w:rFonts w:ascii="Calibri" w:hAnsi="Calibri" w:cs="Calibri"/>
          <w:sz w:val="22"/>
        </w:rPr>
        <w:t xml:space="preserve"> </w:t>
      </w:r>
      <w:r>
        <w:rPr>
          <w:rStyle w:val="VerbatimChar"/>
          <w:rFonts w:ascii="Calibri" w:hAnsi="Calibri" w:cs="Calibri"/>
          <w:sz w:val="22"/>
        </w:rPr>
        <w:t xml:space="preserve">md_stokis</w:t>
      </w:r>
    </w:p>
    <w:p>
      <w:pPr>
        <w:pStyle w:val="FirstParagraph"/>
      </w:pPr>
      <w:r>
        <w:rPr>
          <w:rFonts w:ascii="Calibri" w:hAnsi="Calibri" w:cs="Calibri"/>
          <w:b/>
          <w:bCs/>
          <w:sz w:val="22"/>
        </w:rPr>
        <w:t xml:space="preserve">Tampilan Master Data — Stokis:</w:t>
      </w:r>
    </w:p>
    <w:p xmlns:a="http://schemas.openxmlformats.org/drawingml/2006/main" xmlns:pic="http://schemas.openxmlformats.org/drawingml/2006/picture">
      <w:pPr>
        <w:pStyle w:val="CaptionedFigure"/>
      </w:pPr>
      <w:r>
        <w:rPr>
          <w:rFonts w:ascii="Calibri" w:hAnsi="Calibri" w:cs="Calibri"/>
          <w:sz w:val="22"/>
        </w:rPr>
        <w:drawing>
          <wp:inline>
            <wp:extent cx="5486400" cy="4638059"/>
            <wp:effectExtent b="0" l="0" r="0" t="0"/>
            <wp:docPr descr="Master Data — Stokis" title="" id="12" name="Picture"/>
            <a:graphic>
              <a:graphicData uri="http://schemas.openxmlformats.org/drawingml/2006/picture">
                <pic:pic>
                  <pic:nvPicPr>
                    <pic:cNvPr descr="screenshots/ss_45_master_stokis_index.png" id="12" name="Picture"/>
                    <pic:cNvPicPr>
                      <a:picLocks noChangeArrowheads="1" noChangeAspect="1"/>
                    </pic:cNvPicPr>
                  </pic:nvPicPr>
                  <pic:blipFill>
                    <a:blip r:embed="rId52"/>
                    <a:stretch>
                      <a:fillRect/>
                    </a:stretch>
                  </pic:blipFill>
                  <pic:spPr bwMode="auto">
                    <a:xfrm>
                      <a:off x="0" y="0"/>
                      <a:ext cx="5486400" cy="4638059"/>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Stokis</w:t>
      </w:r>
    </w:p>
    <w:p>
      <w:pPr>
        <w:pStyle w:val="BodyText"/>
        <w:jc w:val="center"/>
      </w:pPr>
      <w:r>
        <w:rPr>
          <w:rFonts w:ascii="Calibri" w:hAnsi="Calibri" w:cs="Calibri"/>
          <w:i/>
          <w:iCs/>
          <w:sz w:val="22"/>
        </w:rPr>
        <w:t xml:space="preserve">Gambar 3.10 — Master Data — Stokis</w:t>
      </w:r>
    </w:p>
    <w:p xmlns:a="http://schemas.openxmlformats.org/drawingml/2006/main" xmlns:pic="http://schemas.openxmlformats.org/drawingml/2006/picture">
      <w:pPr>
        <w:pStyle w:val="CaptionedFigure"/>
      </w:pPr>
      <w:r>
        <w:rPr>
          <w:rFonts w:ascii="Calibri" w:hAnsi="Calibri" w:cs="Calibri"/>
          <w:sz w:val="22"/>
        </w:rPr>
        <w:drawing>
          <wp:inline>
            <wp:extent cx="5486400" cy="5577840"/>
            <wp:effectExtent b="0" l="0" r="0" t="0"/>
            <wp:docPr descr="Tampilan tambahan Master Data — Stokis" title="" id="13" name="Picture"/>
            <a:graphic>
              <a:graphicData uri="http://schemas.openxmlformats.org/drawingml/2006/picture">
                <pic:pic>
                  <pic:nvPicPr>
                    <pic:cNvPr descr="screenshots/ss_46_master_stokis_add.png" id="13" name="Picture"/>
                    <pic:cNvPicPr>
                      <a:picLocks noChangeArrowheads="1" noChangeAspect="1"/>
                    </pic:cNvPicPr>
                  </pic:nvPicPr>
                  <pic:blipFill>
                    <a:blip r:embed="rId53"/>
                    <a:stretch>
                      <a:fillRect/>
                    </a:stretch>
                  </pic:blipFill>
                  <pic:spPr bwMode="auto">
                    <a:xfrm>
                      <a:off x="0" y="0"/>
                      <a:ext cx="5486400" cy="557784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Tampilan tambahan Master Data — Stokis</w:t>
      </w:r>
    </w:p>
    <w:p>
      <w:pPr>
        <w:pStyle w:val="BodyText"/>
        <w:jc w:val="center"/>
      </w:pPr>
      <w:r>
        <w:rPr>
          <w:rFonts w:ascii="Calibri" w:hAnsi="Calibri" w:cs="Calibri"/>
          <w:i/>
          <w:iCs/>
          <w:sz w:val="22"/>
        </w:rPr>
        <w:t xml:space="preserve">Gambar 3.11 — Tampilan tambahan Master Data — Stokis</w:t>
      </w:r>
    </w:p>
    <w:bookmarkStart w:id="35" w:name="kolom-datatable-index-4"/>
    <w:p>
      <w:pPr>
        <w:pStyle w:val="Heading4"/>
      </w:pPr>
      <w:r>
        <w:rPr>
          <w:rFonts w:ascii="Calibri" w:hAnsi="Calibri" w:cs="Calibri"/>
          <w:sz w:val="22"/>
        </w:rPr>
        <w:t xml:space="preserve">3.5.1 Kolom DataTable Index</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OUTLET 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STOKIS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NamaStokis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bl>
    <w:p>
      <w:pPr>
        <w:pStyle w:val="BodyText"/>
        <w:jc w:val="center"/>
      </w:pPr>
      <w:r>
        <w:rPr>
          <w:rFonts w:ascii="Calibri" w:hAnsi="Calibri" w:cs="Calibri"/>
          <w:i/>
          <w:iCs/>
          <w:sz w:val="22"/>
        </w:rPr>
        <w:t xml:space="preserve">Tabel 3.5.2 — Kolom</w:t>
      </w:r>
    </w:p>
    <w:bookmarkEnd w:id="31"/>
    <w:bookmarkStart w:id="36" w:name="form-tambahubah-2"/>
    <w:p>
      <w:pPr>
        <w:pStyle w:val="Heading4"/>
      </w:pPr>
      <w:r>
        <w:rPr>
          <w:rFonts w:ascii="Calibri" w:hAnsi="Calibri" w:cs="Calibri"/>
          <w:sz w:val="22"/>
        </w:rPr>
        <w:t xml:space="preserve">3.5.2 Form Tambah/Ubah</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Outlet 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Stokis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Alamat Lengkap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alamat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Latitude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lat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Longitude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bl>
    <w:p>
      <w:pPr>
        <w:pStyle w:val="BodyText"/>
        <w:jc w:val="center"/>
      </w:pPr>
      <w:r>
        <w:rPr>
          <w:rFonts w:ascii="Calibri" w:hAnsi="Calibri" w:cs="Calibri"/>
          <w:i/>
          <w:iCs/>
          <w:sz w:val="22"/>
        </w:rPr>
        <w:t xml:space="preserve">Tabel 3.5.3 — Field Name</w:t>
      </w:r>
    </w:p>
    <w:bookmarkEnd w:id="32"/>
    <w:bookmarkStart w:id="37" w:name="tombol-aksi-3"/>
    <w:p>
      <w:pPr>
        <w:pStyle w:val="Heading4"/>
      </w:pPr>
      <w:r>
        <w:rPr>
          <w:rFonts w:ascii="Calibri" w:hAnsi="Calibri" w:cs="Calibri"/>
          <w:sz w:val="22"/>
        </w:rPr>
        <w:t xml:space="preserve">3.5.3 Tombol Aksi</w:t>
      </w:r>
    </w:p>
    <w:tbl>
      <w:tblPr>
        <w:tblStyle w:val="TableGrid"/>
        <w:tblW w:type="pct" w:w="5000"/>
        <w:tblLayout w:type="fixed"/>
        <w:tblLook w:firstRow="1" w:lastRow="0" w:firstColumn="0" w:lastColumn="0" w:noHBand="0" w:noVBand="0" w:val="0020"/>
      </w:tblPr>
      <w:tblGrid>
        <w:gridCol w:w="1092"/>
        <w:gridCol w:w="1911"/>
        <w:gridCol w:w="1775"/>
        <w:gridCol w:w="2048"/>
        <w:gridCol w:w="109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Kondisi Aktif</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Download 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downloadStokis()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downloadStokis()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Upload 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triggerUploadStokis()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triggerUploadStokis()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per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Riwayat Input Stok oleh Motoris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Riwayat Status (Active / Inactive) — dari Upload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bl>
    <w:p>
      <w:pPr>
        <w:pStyle w:val="BodyText"/>
        <w:jc w:val="center"/>
      </w:pPr>
      <w:r>
        <w:rPr>
          <w:rFonts w:ascii="Calibri" w:hAnsi="Calibri" w:cs="Calibri"/>
          <w:i/>
          <w:iCs/>
          <w:sz w:val="22"/>
        </w:rPr>
        <w:t xml:space="preserve">Tabel 3.5.4 — Tombol</w:t>
      </w:r>
    </w:p>
    <w:bookmarkEnd w:id="33"/>
    <w:bookmarkStart w:id="38" w:name="business-rules-3"/>
    <w:p>
      <w:pPr>
        <w:pStyle w:val="Heading4"/>
      </w:pPr>
      <w:r>
        <w:rPr>
          <w:rFonts w:ascii="Calibri" w:hAnsi="Calibri" w:cs="Calibri"/>
          <w:sz w:val="22"/>
        </w:rPr>
        <w:t xml:space="preserve">3.5.4 Business Rules</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File kosong atau format header tidak dikenali.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ada baris data yang dapat diproses.</w:t>
            </w:r>
          </w:p>
        </w:tc>
      </w:tr>
    </w:tbl>
    <w:p>
      <w:pPr>
        <w:pStyle w:val="BodyText"/>
        <w:jc w:val="center"/>
      </w:pPr>
      <w:r>
        <w:rPr>
          <w:rFonts w:ascii="Calibri" w:hAnsi="Calibri" w:cs="Calibri"/>
          <w:i/>
          <w:iCs/>
          <w:sz w:val="22"/>
        </w:rPr>
        <w:t xml:space="preserve">Tabel 3.5.5 — Rule ID</w:t>
      </w:r>
    </w:p>
    <w:bookmarkEnd w:id="34"/>
    <w:bookmarkStart w:id="39" w:name="crud-4"/>
    <w:p>
      <w:pPr>
        <w:pStyle w:val="Heading4"/>
      </w:pPr>
      <w:r>
        <w:rPr>
          <w:rFonts w:ascii="Calibri" w:hAnsi="Calibri" w:cs="Calibri"/>
          <w:sz w:val="22"/>
        </w:rPr>
        <w:t xml:space="preserve">3.5.5 CRUD</w:t>
      </w:r>
    </w:p>
    <w:tbl>
      <w:tblPr>
        <w:tblStyle w:val="TableGrid"/>
        <w:tblW w:type="pct" w:w="5000"/>
        <w:tblLayout w:type="fixed"/>
        <w:tblLook w:firstRow="1" w:lastRow="0" w:firstColumn="0" w:lastColumn="0" w:noHBand="0" w:noVBand="0" w:val="0020"/>
      </w:tblPr>
      <w:tblGrid>
        <w:gridCol w:w="2160"/>
        <w:gridCol w:w="1440"/>
        <w:gridCol w:w="144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Upload CSV (baris baru)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Sinkronisasi dari file, bukan input manual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DataTable index +</w:t>
            </w:r>
            <w:r>
              <w:rPr>
                <w:rFonts w:ascii="Calibri" w:hAnsi="Calibri" w:cs="Calibri"/>
                <w:sz w:val="18"/>
              </w:rPr>
              <w:t xml:space="preserve"> </w:t>
            </w:r>
            <w:r>
              <w:rPr>
                <w:rStyle w:val="VerbatimChar"/>
                <w:rFonts w:ascii="Calibri" w:hAnsi="Calibri" w:cs="Calibri"/>
                <w:sz w:val="18"/>
              </w:rPr>
              <w:t xml:space="preserve">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Termasuk riwayat status/stok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Upload CSV (status Active/Inactive)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disimpulkan dari keberadaan ID di file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Delete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ada hapus; nonaktif via sinkronisasi CSV</w:t>
            </w:r>
          </w:p>
        </w:tc>
      </w:tr>
    </w:tbl>
    <w:p>
      <w:pPr>
        <w:pStyle w:val="BodyText"/>
        <w:jc w:val="center"/>
      </w:pPr>
      <w:r>
        <w:rPr>
          <w:rFonts w:ascii="Calibri" w:hAnsi="Calibri" w:cs="Calibri"/>
          <w:i/>
          <w:iCs/>
          <w:sz w:val="22"/>
        </w:rPr>
        <w:t xml:space="preserve">Tabel 3.5.6 — Operasi</w:t>
      </w:r>
    </w:p>
    <w:bookmarkEnd w:id="35"/>
    <w:bookmarkEnd w:id="36"/>
    <w:bookmarkStart w:id="40" w:name="pajak"/>
    <w:p>
      <w:pPr>
        <w:pStyle w:val="Heading3"/>
      </w:pPr>
      <w:r>
        <w:rPr>
          <w:rFonts w:ascii="Calibri" w:hAnsi="Calibri" w:cs="Calibri"/>
          <w:sz w:val="22"/>
        </w:rPr>
        <w:t xml:space="preserve">3.6 Pajak</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Pajak</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modal</w:t>
      </w:r>
      <w:r>
        <w:rPr>
          <w:rFonts w:ascii="Calibri" w:hAnsi="Calibri" w:cs="Calibri"/>
          <w:sz w:val="22"/>
        </w:rPr>
        <w:t xml:space="preserve">. Sumber:</w:t>
      </w:r>
      <w:r>
        <w:rPr>
          <w:rFonts w:ascii="Calibri" w:hAnsi="Calibri" w:cs="Calibri"/>
          <w:sz w:val="22"/>
        </w:rPr>
        <w:t xml:space="preserve"> </w:t>
      </w:r>
      <w:r>
        <w:rPr>
          <w:rStyle w:val="VerbatimChar"/>
          <w:rFonts w:ascii="Calibri" w:hAnsi="Calibri" w:cs="Calibri"/>
          <w:sz w:val="22"/>
        </w:rPr>
        <w:t xml:space="preserve">Views/FPRS/MasterData/Pajak/index.html</w:t>
      </w:r>
      <w:r>
        <w:rPr>
          <w:rFonts w:ascii="Calibri" w:hAnsi="Calibri" w:cs="Calibri"/>
          <w:sz w:val="22"/>
        </w:rPr>
        <w:t xml:space="preserve">.</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Mengonfigurasi skema pajak (PPN, DPP) yang dipakai perhitungan harga produk dan faktur.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 Finance, Tax/Accounting.</w:t>
            </w:r>
          </w:p>
        </w:tc>
      </w:tr>
    </w:tbl>
    <w:p>
      <w:pPr>
        <w:pStyle w:val="BodyText"/>
        <w:jc w:val="center"/>
      </w:pPr>
      <w:r>
        <w:rPr>
          <w:rFonts w:ascii="Calibri" w:hAnsi="Calibri" w:cs="Calibri"/>
          <w:i/>
          <w:iCs/>
          <w:sz w:val="22"/>
        </w:rPr>
        <w:t xml:space="preserve">Tabel 3.6.1 — Aspek</w:t>
      </w:r>
    </w:p>
    <w:p>
      <w:pPr>
        <w:pStyle w:val="BlockText"/>
      </w:pPr>
      <w:r>
        <w:rPr>
          <w:rFonts w:ascii="Calibri" w:hAnsi="Calibri" w:cs="Calibri"/>
          <w:b/>
          <w:bCs/>
          <w:sz w:val="22"/>
        </w:rPr>
        <w:t xml:space="preserve">Integrasi API (rencana):</w:t>
      </w:r>
      <w:r>
        <w:rPr>
          <w:rFonts w:ascii="Calibri" w:hAnsi="Calibri" w:cs="Calibri"/>
          <w:sz w:val="22"/>
        </w:rPr>
        <w:t xml:space="preserve"> </w:t>
      </w:r>
      <w:r>
        <w:rPr>
          <w:rStyle w:val="VerbatimChar"/>
          <w:rFonts w:ascii="Calibri" w:hAnsi="Calibri" w:cs="Calibri"/>
          <w:sz w:val="22"/>
        </w:rPr>
        <w:t xml:space="preserve">/api/v1/Tax</w:t>
      </w:r>
    </w:p>
    <w:p>
      <w:pPr>
        <w:pStyle w:val="BlockText"/>
      </w:pPr>
      <w:r>
        <w:rPr>
          <w:rFonts w:ascii="Calibri" w:hAnsi="Calibri" w:cs="Calibri"/>
          <w:b/>
          <w:bCs/>
          <w:sz w:val="22"/>
        </w:rPr>
        <w:t xml:space="preserve">localStorage key:</w:t>
      </w:r>
      <w:r>
        <w:rPr>
          <w:rFonts w:ascii="Calibri" w:hAnsi="Calibri" w:cs="Calibri"/>
          <w:sz w:val="22"/>
        </w:rPr>
        <w:t xml:space="preserve"> </w:t>
      </w:r>
      <w:r>
        <w:rPr>
          <w:rStyle w:val="VerbatimChar"/>
          <w:rFonts w:ascii="Calibri" w:hAnsi="Calibri" w:cs="Calibri"/>
          <w:sz w:val="22"/>
        </w:rPr>
        <w:t xml:space="preserve">md_pajak</w:t>
      </w:r>
    </w:p>
    <w:p>
      <w:pPr>
        <w:pStyle w:val="FirstParagraph"/>
      </w:pPr>
      <w:r>
        <w:rPr>
          <w:rFonts w:ascii="Calibri" w:hAnsi="Calibri" w:cs="Calibri"/>
          <w:b/>
          <w:bCs/>
          <w:sz w:val="22"/>
        </w:rPr>
        <w:t xml:space="preserve">Tampilan Master Data — Pajak:</w:t>
      </w:r>
    </w:p>
    <w:p xmlns:a="http://schemas.openxmlformats.org/drawingml/2006/main" xmlns:pic="http://schemas.openxmlformats.org/drawingml/2006/picture">
      <w:pPr>
        <w:pStyle w:val="CaptionedFigure"/>
      </w:pPr>
      <w:r>
        <w:rPr>
          <w:rFonts w:ascii="Calibri" w:hAnsi="Calibri" w:cs="Calibri"/>
          <w:sz w:val="22"/>
        </w:rPr>
        <w:drawing>
          <wp:inline>
            <wp:extent cx="5486400" cy="3429000"/>
            <wp:effectExtent b="0" l="0" r="0" t="0"/>
            <wp:docPr descr="Master Data — Pajak" title="" id="14" name="Picture"/>
            <a:graphic>
              <a:graphicData uri="http://schemas.openxmlformats.org/drawingml/2006/picture">
                <pic:pic>
                  <pic:nvPicPr>
                    <pic:cNvPr descr="screenshots/ss_32_master_pajak_index.png" id="14" name="Picture"/>
                    <pic:cNvPicPr>
                      <a:picLocks noChangeArrowheads="1" noChangeAspect="1"/>
                    </pic:cNvPicPr>
                  </pic:nvPicPr>
                  <pic:blipFill>
                    <a:blip r:embed="rId54"/>
                    <a:stretch>
                      <a:fillRect/>
                    </a:stretch>
                  </pic:blipFill>
                  <pic:spPr bwMode="auto">
                    <a:xfrm>
                      <a:off x="0" y="0"/>
                      <a:ext cx="5486400" cy="342900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Pajak</w:t>
      </w:r>
    </w:p>
    <w:p>
      <w:pPr>
        <w:pStyle w:val="BodyText"/>
        <w:jc w:val="center"/>
      </w:pPr>
      <w:r>
        <w:rPr>
          <w:rFonts w:ascii="Calibri" w:hAnsi="Calibri" w:cs="Calibri"/>
          <w:i/>
          <w:iCs/>
          <w:sz w:val="22"/>
        </w:rPr>
        <w:t xml:space="preserve">Gambar 3.12 — Master Data — Pajak</w:t>
      </w:r>
    </w:p>
    <w:p xmlns:a="http://schemas.openxmlformats.org/drawingml/2006/main" xmlns:pic="http://schemas.openxmlformats.org/drawingml/2006/picture">
      <w:pPr>
        <w:pStyle w:val="CaptionedFigure"/>
      </w:pPr>
      <w:r>
        <w:rPr>
          <w:rFonts w:ascii="Calibri" w:hAnsi="Calibri" w:cs="Calibri"/>
          <w:sz w:val="22"/>
        </w:rPr>
        <w:drawing>
          <wp:inline>
            <wp:extent cx="5486400" cy="3429000"/>
            <wp:effectExtent b="0" l="0" r="0" t="0"/>
            <wp:docPr descr="Tampilan tambahan Master Data — Pajak" title="" id="15" name="Picture"/>
            <a:graphic>
              <a:graphicData uri="http://schemas.openxmlformats.org/drawingml/2006/picture">
                <pic:pic>
                  <pic:nvPicPr>
                    <pic:cNvPr descr="screenshots/ss_33_master_pajak_modal.png" id="15" name="Picture"/>
                    <pic:cNvPicPr>
                      <a:picLocks noChangeArrowheads="1" noChangeAspect="1"/>
                    </pic:cNvPicPr>
                  </pic:nvPicPr>
                  <pic:blipFill>
                    <a:blip r:embed="rId54"/>
                    <a:stretch>
                      <a:fillRect/>
                    </a:stretch>
                  </pic:blipFill>
                  <pic:spPr bwMode="auto">
                    <a:xfrm>
                      <a:off x="0" y="0"/>
                      <a:ext cx="5486400" cy="342900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Tampilan tambahan Master Data — Pajak</w:t>
      </w:r>
    </w:p>
    <w:p>
      <w:pPr>
        <w:pStyle w:val="BodyText"/>
        <w:jc w:val="center"/>
      </w:pPr>
      <w:r>
        <w:rPr>
          <w:rFonts w:ascii="Calibri" w:hAnsi="Calibri" w:cs="Calibri"/>
          <w:i/>
          <w:iCs/>
          <w:sz w:val="22"/>
        </w:rPr>
        <w:t xml:space="preserve">Gambar 3.13 — Tampilan tambahan Master Data — Pajak</w:t>
      </w:r>
    </w:p>
    <w:bookmarkStart w:id="41" w:name="kolom-datatable-index-5"/>
    <w:p>
      <w:pPr>
        <w:pStyle w:val="Heading4"/>
      </w:pPr>
      <w:r>
        <w:rPr>
          <w:rFonts w:ascii="Calibri" w:hAnsi="Calibri" w:cs="Calibri"/>
          <w:sz w:val="22"/>
        </w:rPr>
        <w:t xml:space="preserve">3.6.1 Kolom DataTable Index</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PAJAK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KodePajak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PAJAK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NamaPajak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PERSENTASE (%)</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Persentase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NILAI DPP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NilaiDpp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bl>
    <w:p>
      <w:pPr>
        <w:pStyle w:val="BodyText"/>
        <w:jc w:val="center"/>
      </w:pPr>
      <w:r>
        <w:rPr>
          <w:rFonts w:ascii="Calibri" w:hAnsi="Calibri" w:cs="Calibri"/>
          <w:i/>
          <w:iCs/>
          <w:sz w:val="22"/>
        </w:rPr>
        <w:t xml:space="preserve">Tabel 3.6.2 — Kolom</w:t>
      </w:r>
    </w:p>
    <w:bookmarkEnd w:id="37"/>
    <w:bookmarkStart w:id="42" w:name="tombol-aksi-4"/>
    <w:p>
      <w:pPr>
        <w:pStyle w:val="Heading4"/>
      </w:pPr>
      <w:r>
        <w:rPr>
          <w:rFonts w:ascii="Calibri" w:hAnsi="Calibri" w:cs="Calibri"/>
          <w:sz w:val="22"/>
        </w:rPr>
        <w:t xml:space="preserve">3.6.3 Tombol Aksi</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Kondisi Aktif</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Tambah Pajak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openModal()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openModal()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Simpan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saveItem()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saveItem()</w:t>
            </w:r>
          </w:p>
        </w:tc>
      </w:tr>
    </w:tbl>
    <w:p>
      <w:pPr>
        <w:pStyle w:val="BodyText"/>
        <w:jc w:val="center"/>
      </w:pPr>
      <w:r>
        <w:rPr>
          <w:rFonts w:ascii="Calibri" w:hAnsi="Calibri" w:cs="Calibri"/>
          <w:i/>
          <w:iCs/>
          <w:sz w:val="22"/>
        </w:rPr>
        <w:t xml:space="preserve">Tabel 3.6.3 — Tombol</w:t>
      </w:r>
    </w:p>
    <w:bookmarkEnd w:id="38"/>
    <w:bookmarkStart w:id="43" w:name="business-rules-4"/>
    <w:p>
      <w:pPr>
        <w:pStyle w:val="Heading4"/>
      </w:pPr>
      <w:r>
        <w:rPr>
          <w:rFonts w:ascii="Calibri" w:hAnsi="Calibri" w:cs="Calibri"/>
          <w:sz w:val="22"/>
        </w:rPr>
        <w:t xml:space="preserve">3.6.4 Business Rules</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BR-MD10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dan Nama pajak wajib diisi.</w:t>
            </w:r>
          </w:p>
        </w:tc>
      </w:tr>
    </w:tbl>
    <w:p>
      <w:pPr>
        <w:pStyle w:val="BodyText"/>
        <w:jc w:val="center"/>
      </w:pPr>
      <w:r>
        <w:rPr>
          <w:rFonts w:ascii="Calibri" w:hAnsi="Calibri" w:cs="Calibri"/>
          <w:i/>
          <w:iCs/>
          <w:sz w:val="22"/>
        </w:rPr>
        <w:t xml:space="preserve">Tabel 3.6.4 — Rule ID</w:t>
      </w:r>
    </w:p>
    <w:bookmarkEnd w:id="39"/>
    <w:bookmarkStart w:id="44" w:name="crud-5"/>
    <w:p>
      <w:pPr>
        <w:pStyle w:val="Heading4"/>
      </w:pPr>
      <w:r>
        <w:rPr>
          <w:rFonts w:ascii="Calibri" w:hAnsi="Calibri" w:cs="Calibri"/>
          <w:sz w:val="22"/>
        </w:rPr>
        <w:t xml:space="preserve">3.6.5 CRUD</w:t>
      </w:r>
    </w:p>
    <w:tbl>
      <w:tblPr>
        <w:tblStyle w:val="TableGrid"/>
        <w:tblW w:type="pct" w:w="5000"/>
        <w:tblLayout w:type="fixed"/>
        <w:tblLook w:firstRow="1" w:lastRow="0" w:firstColumn="0" w:lastColumn="0" w:noHBand="0" w:noVBand="0" w:val="0020"/>
      </w:tblPr>
      <w:tblGrid>
        <w:gridCol w:w="2160"/>
        <w:gridCol w:w="1440"/>
        <w:gridCol w:w="144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Klik Tambah → isi modal → Simpan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Persist ke localStorage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DataTable index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Klik Edit → ubah modal → Simpan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Delete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Klik Hapus → konfirmasi Swal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Hapus dari localStorage</w:t>
            </w:r>
          </w:p>
        </w:tc>
      </w:tr>
    </w:tbl>
    <w:p>
      <w:pPr>
        <w:pStyle w:val="BodyText"/>
        <w:jc w:val="center"/>
      </w:pPr>
      <w:r>
        <w:rPr>
          <w:rFonts w:ascii="Calibri" w:hAnsi="Calibri" w:cs="Calibri"/>
          <w:i/>
          <w:iCs/>
          <w:sz w:val="22"/>
        </w:rPr>
        <w:t xml:space="preserve">Tabel 3.6.5 — Operasi</w:t>
      </w:r>
    </w:p>
    <w:bookmarkEnd w:id="40"/>
    <w:bookmarkEnd w:id="41"/>
    <w:bookmarkStart w:id="45" w:name="alasan"/>
    <w:p>
      <w:pPr>
        <w:pStyle w:val="Heading3"/>
      </w:pPr>
      <w:r>
        <w:rPr>
          <w:rFonts w:ascii="Calibri" w:hAnsi="Calibri" w:cs="Calibri"/>
          <w:sz w:val="22"/>
        </w:rPr>
        <w:t xml:space="preserve">3.7 Alasan</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Alasan</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modal</w:t>
      </w:r>
      <w:r>
        <w:rPr>
          <w:rFonts w:ascii="Calibri" w:hAnsi="Calibri" w:cs="Calibri"/>
          <w:sz w:val="22"/>
        </w:rPr>
        <w:t xml:space="preserve">. Sumber:</w:t>
      </w:r>
      <w:r>
        <w:rPr>
          <w:rFonts w:ascii="Calibri" w:hAnsi="Calibri" w:cs="Calibri"/>
          <w:sz w:val="22"/>
        </w:rPr>
        <w:t xml:space="preserve"> </w:t>
      </w:r>
      <w:r>
        <w:rPr>
          <w:rStyle w:val="VerbatimChar"/>
          <w:rFonts w:ascii="Calibri" w:hAnsi="Calibri" w:cs="Calibri"/>
          <w:sz w:val="22"/>
        </w:rPr>
        <w:t xml:space="preserve">Views/FPRS/MasterData/Alasan/index.html</w:t>
      </w:r>
      <w:r>
        <w:rPr>
          <w:rFonts w:ascii="Calibri" w:hAnsi="Calibri" w:cs="Calibri"/>
          <w:sz w:val="22"/>
        </w:rPr>
        <w:t xml:space="preserve">.</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Menyimpan kode alasan operasional (tidak order, gagal kunjungan, dll.) untuk pelacakan aktivitas lapangan dan analitik compliance.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 Operations, Supervisor Sales, Business Analyst.</w:t>
            </w:r>
          </w:p>
        </w:tc>
      </w:tr>
    </w:tbl>
    <w:p>
      <w:pPr>
        <w:pStyle w:val="BodyText"/>
        <w:jc w:val="center"/>
      </w:pPr>
      <w:r>
        <w:rPr>
          <w:rFonts w:ascii="Calibri" w:hAnsi="Calibri" w:cs="Calibri"/>
          <w:i/>
          <w:iCs/>
          <w:sz w:val="22"/>
        </w:rPr>
        <w:t xml:space="preserve">Tabel 3.7.1 — Aspek</w:t>
      </w:r>
    </w:p>
    <w:p>
      <w:pPr>
        <w:pStyle w:val="BlockText"/>
      </w:pPr>
      <w:r>
        <w:rPr>
          <w:rFonts w:ascii="Calibri" w:hAnsi="Calibri" w:cs="Calibri"/>
          <w:b/>
          <w:bCs/>
          <w:sz w:val="22"/>
        </w:rPr>
        <w:t xml:space="preserve">Integrasi API (rencana):</w:t>
      </w:r>
      <w:r>
        <w:rPr>
          <w:rFonts w:ascii="Calibri" w:hAnsi="Calibri" w:cs="Calibri"/>
          <w:sz w:val="22"/>
        </w:rPr>
        <w:t xml:space="preserve"> </w:t>
      </w:r>
      <w:r>
        <w:rPr>
          <w:rStyle w:val="VerbatimChar"/>
          <w:rFonts w:ascii="Calibri" w:hAnsi="Calibri" w:cs="Calibri"/>
          <w:sz w:val="22"/>
        </w:rPr>
        <w:t xml:space="preserve">/api/v1/Reason</w:t>
      </w:r>
    </w:p>
    <w:p>
      <w:pPr>
        <w:pStyle w:val="BlockText"/>
      </w:pPr>
      <w:r>
        <w:rPr>
          <w:rFonts w:ascii="Calibri" w:hAnsi="Calibri" w:cs="Calibri"/>
          <w:b/>
          <w:bCs/>
          <w:sz w:val="22"/>
        </w:rPr>
        <w:t xml:space="preserve">localStorage key:</w:t>
      </w:r>
      <w:r>
        <w:rPr>
          <w:rFonts w:ascii="Calibri" w:hAnsi="Calibri" w:cs="Calibri"/>
          <w:sz w:val="22"/>
        </w:rPr>
        <w:t xml:space="preserve"> </w:t>
      </w:r>
      <w:r>
        <w:rPr>
          <w:rStyle w:val="VerbatimChar"/>
          <w:rFonts w:ascii="Calibri" w:hAnsi="Calibri" w:cs="Calibri"/>
          <w:sz w:val="22"/>
        </w:rPr>
        <w:t xml:space="preserve">md_alasan</w:t>
      </w:r>
    </w:p>
    <w:p>
      <w:pPr>
        <w:pStyle w:val="FirstParagraph"/>
      </w:pPr>
      <w:r>
        <w:rPr>
          <w:rFonts w:ascii="Calibri" w:hAnsi="Calibri" w:cs="Calibri"/>
          <w:b/>
          <w:bCs/>
          <w:sz w:val="22"/>
        </w:rPr>
        <w:t xml:space="preserve">Tampilan Master Data — Alasan:</w:t>
      </w:r>
    </w:p>
    <w:p xmlns:a="http://schemas.openxmlformats.org/drawingml/2006/main" xmlns:pic="http://schemas.openxmlformats.org/drawingml/2006/picture">
      <w:pPr>
        <w:pStyle w:val="CaptionedFigure"/>
      </w:pPr>
      <w:r>
        <w:rPr>
          <w:rFonts w:ascii="Calibri" w:hAnsi="Calibri" w:cs="Calibri"/>
          <w:sz w:val="22"/>
        </w:rPr>
        <w:drawing>
          <wp:inline>
            <wp:extent cx="5486400" cy="3680460"/>
            <wp:effectExtent b="0" l="0" r="0" t="0"/>
            <wp:docPr descr="Master Data — Alasan" title="" id="16" name="Picture"/>
            <a:graphic>
              <a:graphicData uri="http://schemas.openxmlformats.org/drawingml/2006/picture">
                <pic:pic>
                  <pic:nvPicPr>
                    <pic:cNvPr descr="screenshots/ss_34_master_alasan_index.png" id="16" name="Picture"/>
                    <pic:cNvPicPr>
                      <a:picLocks noChangeArrowheads="1" noChangeAspect="1"/>
                    </pic:cNvPicPr>
                  </pic:nvPicPr>
                  <pic:blipFill>
                    <a:blip r:embed="rId55"/>
                    <a:stretch>
                      <a:fillRect/>
                    </a:stretch>
                  </pic:blipFill>
                  <pic:spPr bwMode="auto">
                    <a:xfrm>
                      <a:off x="0" y="0"/>
                      <a:ext cx="5486400" cy="368046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Alasan</w:t>
      </w:r>
    </w:p>
    <w:p>
      <w:pPr>
        <w:pStyle w:val="BodyText"/>
        <w:jc w:val="center"/>
      </w:pPr>
      <w:r>
        <w:rPr>
          <w:rFonts w:ascii="Calibri" w:hAnsi="Calibri" w:cs="Calibri"/>
          <w:i/>
          <w:iCs/>
          <w:sz w:val="22"/>
        </w:rPr>
        <w:t xml:space="preserve">Gambar 3.14 — Master Data — Alasan</w:t>
      </w:r>
    </w:p>
    <w:p xmlns:a="http://schemas.openxmlformats.org/drawingml/2006/main" xmlns:pic="http://schemas.openxmlformats.org/drawingml/2006/picture">
      <w:pPr>
        <w:pStyle w:val="CaptionedFigure"/>
      </w:pPr>
      <w:r>
        <w:rPr>
          <w:rFonts w:ascii="Calibri" w:hAnsi="Calibri" w:cs="Calibri"/>
          <w:sz w:val="22"/>
        </w:rPr>
        <w:drawing>
          <wp:inline>
            <wp:extent cx="5486400" cy="3680460"/>
            <wp:effectExtent b="0" l="0" r="0" t="0"/>
            <wp:docPr descr="Tampilan tambahan Master Data — Alasan" title="" id="17" name="Picture"/>
            <a:graphic>
              <a:graphicData uri="http://schemas.openxmlformats.org/drawingml/2006/picture">
                <pic:pic>
                  <pic:nvPicPr>
                    <pic:cNvPr descr="screenshots/ss_35_master_alasan_modal.png" id="17" name="Picture"/>
                    <pic:cNvPicPr>
                      <a:picLocks noChangeArrowheads="1" noChangeAspect="1"/>
                    </pic:cNvPicPr>
                  </pic:nvPicPr>
                  <pic:blipFill>
                    <a:blip r:embed="rId55"/>
                    <a:stretch>
                      <a:fillRect/>
                    </a:stretch>
                  </pic:blipFill>
                  <pic:spPr bwMode="auto">
                    <a:xfrm>
                      <a:off x="0" y="0"/>
                      <a:ext cx="5486400" cy="368046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Tampilan tambahan Master Data — Alasan</w:t>
      </w:r>
    </w:p>
    <w:p>
      <w:pPr>
        <w:pStyle w:val="BodyText"/>
        <w:jc w:val="center"/>
      </w:pPr>
      <w:r>
        <w:rPr>
          <w:rFonts w:ascii="Calibri" w:hAnsi="Calibri" w:cs="Calibri"/>
          <w:i/>
          <w:iCs/>
          <w:sz w:val="22"/>
        </w:rPr>
        <w:t xml:space="preserve">Gambar 3.15 — Tampilan tambahan Master Data — Alasan</w:t>
      </w:r>
    </w:p>
    <w:bookmarkStart w:id="46" w:name="kolom-datatable-index-6"/>
    <w:p>
      <w:pPr>
        <w:pStyle w:val="Heading4"/>
      </w:pPr>
      <w:r>
        <w:rPr>
          <w:rFonts w:ascii="Calibri" w:hAnsi="Calibri" w:cs="Calibri"/>
          <w:sz w:val="22"/>
        </w:rPr>
        <w:t xml:space="preserve">3.7.1 Kolom DataTable Index</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NamaAlasan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DESKRIPSI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Deskripsi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bl>
    <w:p>
      <w:pPr>
        <w:pStyle w:val="BodyText"/>
        <w:jc w:val="center"/>
      </w:pPr>
      <w:r>
        <w:rPr>
          <w:rFonts w:ascii="Calibri" w:hAnsi="Calibri" w:cs="Calibri"/>
          <w:i/>
          <w:iCs/>
          <w:sz w:val="22"/>
        </w:rPr>
        <w:t xml:space="preserve">Tabel 3.7.2 — Kolom</w:t>
      </w:r>
    </w:p>
    <w:bookmarkEnd w:id="42"/>
    <w:bookmarkStart w:id="47" w:name="tombol-aksi-5"/>
    <w:p>
      <w:pPr>
        <w:pStyle w:val="Heading4"/>
      </w:pPr>
      <w:r>
        <w:rPr>
          <w:rFonts w:ascii="Calibri" w:hAnsi="Calibri" w:cs="Calibri"/>
          <w:sz w:val="22"/>
        </w:rPr>
        <w:t xml:space="preserve">3.7.3 Tombol Aksi</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Kondisi Aktif</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Tambah 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openModal()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openModal()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Simpan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saveItem()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saveItem()</w:t>
            </w:r>
          </w:p>
        </w:tc>
      </w:tr>
    </w:tbl>
    <w:p>
      <w:pPr>
        <w:pStyle w:val="BodyText"/>
        <w:jc w:val="center"/>
      </w:pPr>
      <w:r>
        <w:rPr>
          <w:rFonts w:ascii="Calibri" w:hAnsi="Calibri" w:cs="Calibri"/>
          <w:i/>
          <w:iCs/>
          <w:sz w:val="22"/>
        </w:rPr>
        <w:t xml:space="preserve">Tabel 3.7.3 — Tombol</w:t>
      </w:r>
    </w:p>
    <w:bookmarkEnd w:id="43"/>
    <w:bookmarkStart w:id="48" w:name="business-rules-5"/>
    <w:p>
      <w:pPr>
        <w:pStyle w:val="Heading4"/>
      </w:pPr>
      <w:r>
        <w:rPr>
          <w:rFonts w:ascii="Calibri" w:hAnsi="Calibri" w:cs="Calibri"/>
          <w:sz w:val="22"/>
        </w:rPr>
        <w:t xml:space="preserve">3.7.4 Business Rules</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BR-MD11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dan Tipe wajib diisi.</w:t>
            </w:r>
          </w:p>
        </w:tc>
      </w:tr>
    </w:tbl>
    <w:p>
      <w:pPr>
        <w:pStyle w:val="BodyText"/>
        <w:jc w:val="center"/>
      </w:pPr>
      <w:r>
        <w:rPr>
          <w:rFonts w:ascii="Calibri" w:hAnsi="Calibri" w:cs="Calibri"/>
          <w:i/>
          <w:iCs/>
          <w:sz w:val="22"/>
        </w:rPr>
        <w:t xml:space="preserve">Tabel 3.7.4 — Rule ID</w:t>
      </w:r>
    </w:p>
    <w:bookmarkEnd w:id="44"/>
    <w:bookmarkStart w:id="49" w:name="crud-6"/>
    <w:p>
      <w:pPr>
        <w:pStyle w:val="Heading4"/>
      </w:pPr>
      <w:r>
        <w:rPr>
          <w:rFonts w:ascii="Calibri" w:hAnsi="Calibri" w:cs="Calibri"/>
          <w:sz w:val="22"/>
        </w:rPr>
        <w:t xml:space="preserve">3.7.5 CRUD</w:t>
      </w:r>
    </w:p>
    <w:tbl>
      <w:tblPr>
        <w:tblStyle w:val="TableGrid"/>
        <w:tblW w:type="pct" w:w="5000"/>
        <w:tblLayout w:type="fixed"/>
        <w:tblLook w:firstRow="1" w:lastRow="0" w:firstColumn="0" w:lastColumn="0" w:noHBand="0" w:noVBand="0" w:val="0020"/>
      </w:tblPr>
      <w:tblGrid>
        <w:gridCol w:w="2160"/>
        <w:gridCol w:w="1440"/>
        <w:gridCol w:w="144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Klik Tambah → isi modal → Simpan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Persist ke localStorage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DataTable index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Klik Edit → ubah modal → Simpan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Delete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Klik Hapus → konfirmasi Swal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Hapus dari localStorage</w:t>
            </w:r>
          </w:p>
        </w:tc>
      </w:tr>
    </w:tbl>
    <w:p>
      <w:pPr>
        <w:pStyle w:val="BodyText"/>
        <w:jc w:val="center"/>
      </w:pPr>
      <w:r>
        <w:rPr>
          <w:rFonts w:ascii="Calibri" w:hAnsi="Calibri" w:cs="Calibri"/>
          <w:i/>
          <w:iCs/>
          <w:sz w:val="22"/>
        </w:rPr>
        <w:t xml:space="preserve">Tabel 3.7.5 — Operasi</w:t>
      </w:r>
    </w:p>
    <w:bookmarkEnd w:id="45"/>
    <w:bookmarkEnd w:id="46"/>
    <w:bookmarkEnd w:id="47"/>
    <w:bookmarkStart w:id="50" w:name="aturan-bisnis-rekap"/>
    <w:p>
      <w:pPr>
        <w:pStyle w:val="Heading2"/>
      </w:pPr>
      <w:r>
        <w:rPr>
          <w:rFonts w:ascii="Calibri" w:hAnsi="Calibri" w:cs="Calibri"/>
          <w:sz w:val="22"/>
        </w:rPr>
        <w:t xml:space="preserve">4. Aturan Bisnis (Rekap)</w:t>
      </w:r>
    </w:p>
    <w:p>
      <w:pPr>
        <w:pStyle w:val="FirstParagraph"/>
      </w:pPr>
      <w:r>
        <w:rPr>
          <w:rFonts w:ascii="Calibri" w:hAnsi="Calibri" w:cs="Calibri"/>
          <w:sz w:val="22"/>
        </w:rPr>
        <w:t xml:space="preserve">Rekap aturan bisnis modul Data Master. Rule ID memakai prefix</w:t>
      </w:r>
      <w:r>
        <w:rPr>
          <w:rFonts w:ascii="Calibri" w:hAnsi="Calibri" w:cs="Calibri"/>
          <w:sz w:val="22"/>
        </w:rPr>
        <w:t xml:space="preserve"> </w:t>
      </w:r>
      <w:r>
        <w:rPr>
          <w:rStyle w:val="VerbatimChar"/>
          <w:rFonts w:ascii="Calibri" w:hAnsi="Calibri" w:cs="Calibri"/>
          <w:sz w:val="22"/>
        </w:rPr>
        <w:t xml:space="preserve">BR-MD</w:t>
      </w:r>
      <w:r>
        <w:rPr>
          <w:rFonts w:ascii="Calibri" w:hAnsi="Calibri" w:cs="Calibri"/>
          <w:sz w:val="22"/>
        </w:rPr>
        <w:t xml:space="preserve">.</w:t>
      </w:r>
    </w:p>
    <w:tbl>
      <w:tblPr>
        <w:tblStyle w:val="TableGrid"/>
        <w:tblW w:type="pct" w:w="5000"/>
        <w:tblLayout w:type="fixed"/>
        <w:tblLook w:firstRow="1" w:lastRow="0" w:firstColumn="0" w:lastColumn="0" w:noHBand="0" w:noVBand="0" w:val="0020"/>
      </w:tblPr>
      <w:tblGrid>
        <w:gridCol w:w="4192"/>
        <w:gridCol w:w="372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Produk] Kode produk wajib dipilih dari Master Data API.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Produk] Data produk belum termuat. Pilih ulang Kode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Produk] Harga beli harus lebih dari 0.</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Produk] Kode</w:t>
            </w:r>
            <w:r>
              <w:rPr>
                <w:rFonts w:ascii="Calibri" w:hAnsi="Calibri" w:cs="Calibri"/>
                <w:sz w:val="18"/>
              </w:rPr>
              <w:t xml:space="preserve"> </w:t>
            </w:r>
            <w:r>
              <w:rPr>
                <w:rFonts w:ascii="Calibri" w:hAnsi="Calibri" w:cs="Calibri"/>
                <w:sz w:val="18"/>
              </w:rPr>
              <w:t xml:space="preserve">“${kode}”</w:t>
            </w:r>
            <w:r>
              <w:rPr>
                <w:rFonts w:ascii="Calibri" w:hAnsi="Calibri" w:cs="Calibri"/>
                <w:sz w:val="18"/>
              </w:rPr>
              <w:t xml:space="preserve"> </w:t>
            </w:r>
            <w:r>
              <w:rPr>
                <w:rFonts w:ascii="Calibri" w:hAnsi="Calibri" w:cs="Calibri"/>
                <w:sz w:val="18"/>
              </w:rPr>
              <w:t xml:space="preserve">sudah terdaftar pada Master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Channel] Nama channel wajib diisi.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Pegawai] File kosong atau format header tidak dikenali.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Pegawai] Tidak ada baris data yang dapat diproses.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Stokis] File kosong atau format header tidak dikenali.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Stokis] Tidak ada baris data yang dapat diproses.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BR-MD10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Pajak] Kode dan Nama pajak wajib diisi.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BR-MD11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Alasan] Nama dan Tipe wajib diisi.</w:t>
            </w:r>
          </w:p>
        </w:tc>
      </w:tr>
    </w:tbl>
    <w:p>
      <w:pPr>
        <w:pStyle w:val="BodyText"/>
        <w:jc w:val="center"/>
      </w:pPr>
      <w:r>
        <w:rPr>
          <w:rFonts w:ascii="Calibri" w:hAnsi="Calibri" w:cs="Calibri"/>
          <w:i/>
          <w:iCs/>
          <w:sz w:val="22"/>
        </w:rPr>
        <w:t xml:space="preserve">Tabel 4.1 — Rule ID</w:t>
      </w:r>
    </w:p>
    <w:p>
      <w:r>
        <w:rPr>
          <w:rFonts w:ascii="Calibri" w:hAnsi="Calibri" w:cs="Calibri"/>
          <w:sz w:val="22"/>
        </w:rPr>
        <w:pict>
          <v:rect style="width:0;height:1.5pt" o:hralign="center" o:hrstd="t" o:hr="t"/>
        </w:pict>
      </w:r>
    </w:p>
    <w:bookmarkEnd w:id="48"/>
    <w:bookmarkStart w:id="51" w:name="hak-akses-rbac"/>
    <w:p>
      <w:pPr>
        <w:pStyle w:val="Heading2"/>
      </w:pPr>
      <w:r>
        <w:rPr>
          <w:rFonts w:ascii="Calibri" w:hAnsi="Calibri" w:cs="Calibri"/>
          <w:sz w:val="22"/>
        </w:rPr>
        <w:t xml:space="preserve">5. Hak Akses &amp; RBAC</w:t>
      </w:r>
    </w:p>
    <w:p>
      <w:pPr>
        <w:pStyle w:val="FirstParagraph"/>
      </w:pPr>
      <w:r>
        <w:rPr>
          <w:rFonts w:ascii="Calibri" w:hAnsi="Calibri" w:cs="Calibri"/>
          <w:sz w:val="22"/>
        </w:rPr>
        <w:t xml:space="preserve">Pada prototipe, seluruh halaman Data Master dapat diakses tanpa login web admin;</w:t>
      </w:r>
      <w:r>
        <w:rPr>
          <w:rFonts w:ascii="Calibri" w:hAnsi="Calibri" w:cs="Calibri"/>
          <w:sz w:val="22"/>
        </w:rPr>
        <w:t xml:space="preserve"> </w:t>
      </w:r>
      <w:r>
        <w:rPr>
          <w:rFonts w:ascii="Calibri" w:hAnsi="Calibri" w:cs="Calibri"/>
          <w:sz w:val="22"/>
        </w:rPr>
        <w:t xml:space="preserve">enforcement RBAC penuh di server</w:t>
      </w:r>
      <w:r>
        <w:rPr>
          <w:rFonts w:ascii="Calibri" w:hAnsi="Calibri" w:cs="Calibri"/>
          <w:sz w:val="22"/>
        </w:rPr>
        <w:t xml:space="preserve"> </w:t>
      </w:r>
      <w:r>
        <w:rPr>
          <w:rFonts w:ascii="Calibri" w:hAnsi="Calibri" w:cs="Calibri"/>
          <w:b/>
          <w:bCs/>
          <w:sz w:val="22"/>
        </w:rPr>
        <w:t xml:space="preserve">belum</w:t>
      </w:r>
      <w:r>
        <w:rPr>
          <w:rFonts w:ascii="Calibri" w:hAnsi="Calibri" w:cs="Calibri"/>
          <w:sz w:val="22"/>
        </w:rPr>
        <w:t xml:space="preserve"> </w:t>
      </w:r>
      <w:r>
        <w:rPr>
          <w:rFonts w:ascii="Calibri" w:hAnsi="Calibri" w:cs="Calibri"/>
          <w:sz w:val="22"/>
        </w:rPr>
        <w:t xml:space="preserve">diimplementasikan. Matriks berikut adalah</w:t>
      </w:r>
      <w:r>
        <w:rPr>
          <w:rFonts w:ascii="Calibri" w:hAnsi="Calibri" w:cs="Calibri"/>
          <w:sz w:val="22"/>
        </w:rPr>
        <w:t xml:space="preserve"> </w:t>
      </w:r>
      <w:r>
        <w:rPr>
          <w:rFonts w:ascii="Calibri" w:hAnsi="Calibri" w:cs="Calibri"/>
          <w:sz w:val="22"/>
        </w:rPr>
        <w:t xml:space="preserve">target kebijakan produksi:</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Modul</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Admin Master Data</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Supervisor Sales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Create/Read/Update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Hapus tidak tersedia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View-only, sumber mobile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Channel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Create/Read/Update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Kelola via bit Active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Pegawai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Upload/Read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Sinkronisasi CSV</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Upload/Read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Sinkronisasi CSV</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Pajak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Create/Read/Update/Delete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Konfigurasi finance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Create/Read/Update/Delete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operasional</w:t>
            </w:r>
          </w:p>
        </w:tc>
      </w:tr>
    </w:tbl>
    <w:p>
      <w:pPr>
        <w:pStyle w:val="BodyText"/>
        <w:jc w:val="center"/>
      </w:pPr>
      <w:r>
        <w:rPr>
          <w:rFonts w:ascii="Calibri" w:hAnsi="Calibri" w:cs="Calibri"/>
          <w:i/>
          <w:iCs/>
          <w:sz w:val="22"/>
        </w:rPr>
        <w:t xml:space="preserve">Tabel 5.1 — Modul</w:t>
      </w:r>
    </w:p>
    <w:p>
      <w:r>
        <w:rPr>
          <w:rFonts w:ascii="Calibri" w:hAnsi="Calibri" w:cs="Calibri"/>
          <w:sz w:val="22"/>
        </w:rPr>
        <w:pict>
          <v:rect style="width:0;height:1.5pt" o:hralign="center" o:hrstd="t" o:hr="t"/>
        </w:pict>
      </w:r>
    </w:p>
    <w:bookmarkEnd w:id="49"/>
    <w:bookmarkStart w:id="52" w:name="data-layer-integrasi"/>
    <w:p>
      <w:pPr>
        <w:pStyle w:val="Heading2"/>
      </w:pPr>
      <w:r>
        <w:rPr>
          <w:rFonts w:ascii="Calibri" w:hAnsi="Calibri" w:cs="Calibri"/>
          <w:sz w:val="22"/>
        </w:rPr>
        <w:t xml:space="preserve">6. Data Layer &amp; Integrasi</w:t>
      </w:r>
    </w:p>
    <w:bookmarkStart w:id="53" w:name="pola-persistensi-prototipe"/>
    <w:p>
      <w:pPr>
        <w:pStyle w:val="Heading3"/>
      </w:pPr>
      <w:r>
        <w:rPr>
          <w:rFonts w:ascii="Calibri" w:hAnsi="Calibri" w:cs="Calibri"/>
          <w:sz w:val="22"/>
        </w:rPr>
        <w:t xml:space="preserve">6.1 Pola Persistensi Prototipe</w:t>
      </w:r>
    </w:p>
    <w:p>
      <w:pPr>
        <w:pStyle w:val="Compact"/>
        <w:numPr>
          <w:ilvl w:val="0"/>
          <w:numId w:val="18"/>
        </w:numPr>
      </w:pPr>
      <w:r>
        <w:rPr>
          <w:rFonts w:ascii="Calibri" w:hAnsi="Calibri" w:cs="Calibri"/>
          <w:sz w:val="22"/>
        </w:rPr>
        <w:t xml:space="preserve">Saat halaman dimuat, cek</w:t>
      </w:r>
      <w:r>
        <w:rPr>
          <w:rFonts w:ascii="Calibri" w:hAnsi="Calibri" w:cs="Calibri"/>
          <w:sz w:val="22"/>
        </w:rPr>
        <w:t xml:space="preserve"> </w:t>
      </w:r>
      <w:r>
        <w:rPr>
          <w:rStyle w:val="VerbatimChar"/>
          <w:rFonts w:ascii="Calibri" w:hAnsi="Calibri" w:cs="Calibri"/>
          <w:sz w:val="22"/>
        </w:rPr>
        <w:t xml:space="preserve">localStorage</w:t>
      </w:r>
      <w:r>
        <w:rPr>
          <w:rFonts w:ascii="Calibri" w:hAnsi="Calibri" w:cs="Calibri"/>
          <w:sz w:val="22"/>
        </w:rPr>
        <w:t xml:space="preserve"> </w:t>
      </w:r>
      <w:r>
        <w:rPr>
          <w:rFonts w:ascii="Calibri" w:hAnsi="Calibri" w:cs="Calibri"/>
          <w:sz w:val="22"/>
        </w:rPr>
        <w:t xml:space="preserve">dengan key modul (mis.</w:t>
      </w:r>
      <w:r>
        <w:rPr>
          <w:rFonts w:ascii="Calibri" w:hAnsi="Calibri" w:cs="Calibri"/>
          <w:sz w:val="22"/>
        </w:rPr>
        <w:t xml:space="preserve"> </w:t>
      </w:r>
      <w:r>
        <w:rPr>
          <w:rStyle w:val="VerbatimChar"/>
          <w:rFonts w:ascii="Calibri" w:hAnsi="Calibri" w:cs="Calibri"/>
          <w:sz w:val="22"/>
        </w:rPr>
        <w:t xml:space="preserve">md_produk</w:t>
      </w:r>
      <w:r>
        <w:rPr>
          <w:rFonts w:ascii="Calibri" w:hAnsi="Calibri" w:cs="Calibri"/>
          <w:sz w:val="22"/>
        </w:rPr>
        <w:t xml:space="preserve">).</w:t>
      </w:r>
    </w:p>
    <w:p>
      <w:pPr>
        <w:pStyle w:val="Compact"/>
        <w:numPr>
          <w:ilvl w:val="0"/>
          <w:numId w:val="18"/>
        </w:numPr>
      </w:pPr>
      <w:r>
        <w:rPr>
          <w:rFonts w:ascii="Calibri" w:hAnsi="Calibri" w:cs="Calibri"/>
          <w:sz w:val="22"/>
        </w:rPr>
        <w:t xml:space="preserve">Bandingkan penanda versi seed (</w:t>
      </w:r>
      <w:r>
        <w:rPr>
          <w:rStyle w:val="VerbatimChar"/>
          <w:rFonts w:ascii="Calibri" w:hAnsi="Calibri" w:cs="Calibri"/>
          <w:sz w:val="22"/>
        </w:rPr>
        <w:t xml:space="preserve">*_seed_ver</w:t>
      </w:r>
      <w:r>
        <w:rPr>
          <w:rFonts w:ascii="Calibri" w:hAnsi="Calibri" w:cs="Calibri"/>
          <w:sz w:val="22"/>
        </w:rPr>
        <w:t xml:space="preserve">); bila berbeda/kosong, muat ulang JSON seed dari</w:t>
      </w:r>
      <w:r>
        <w:rPr>
          <w:rFonts w:ascii="Calibri" w:hAnsi="Calibri" w:cs="Calibri"/>
          <w:sz w:val="22"/>
        </w:rPr>
        <w:t xml:space="preserve"> </w:t>
      </w:r>
      <w:r>
        <w:rPr>
          <w:rStyle w:val="VerbatimChar"/>
          <w:rFonts w:ascii="Calibri" w:hAnsi="Calibri" w:cs="Calibri"/>
          <w:sz w:val="22"/>
        </w:rPr>
        <w:t xml:space="preserve">wwwroot/data/</w:t>
      </w:r>
      <w:r>
        <w:rPr>
          <w:rFonts w:ascii="Calibri" w:hAnsi="Calibri" w:cs="Calibri"/>
          <w:sz w:val="22"/>
        </w:rPr>
        <w:t xml:space="preserve">.</w:t>
      </w:r>
    </w:p>
    <w:p>
      <w:pPr>
        <w:pStyle w:val="Compact"/>
        <w:numPr>
          <w:ilvl w:val="0"/>
          <w:numId w:val="18"/>
        </w:numPr>
      </w:pPr>
      <w:r>
        <w:rPr>
          <w:rFonts w:ascii="Calibri" w:hAnsi="Calibri" w:cs="Calibri"/>
          <w:sz w:val="22"/>
        </w:rPr>
        <w:t xml:space="preserve">Operasi CRUD / Upload menulis kembali ke</w:t>
      </w:r>
      <w:r>
        <w:rPr>
          <w:rFonts w:ascii="Calibri" w:hAnsi="Calibri" w:cs="Calibri"/>
          <w:sz w:val="22"/>
        </w:rPr>
        <w:t xml:space="preserve"> </w:t>
      </w:r>
      <w:r>
        <w:rPr>
          <w:rStyle w:val="VerbatimChar"/>
          <w:rFonts w:ascii="Calibri" w:hAnsi="Calibri" w:cs="Calibri"/>
          <w:sz w:val="22"/>
        </w:rPr>
        <w:t xml:space="preserve">localStorage</w:t>
      </w:r>
      <w:r>
        <w:rPr>
          <w:rFonts w:ascii="Calibri" w:hAnsi="Calibri" w:cs="Calibri"/>
          <w:sz w:val="22"/>
        </w:rPr>
        <w:t xml:space="preserve"> </w:t>
      </w:r>
      <w:r>
        <w:rPr>
          <w:rFonts w:ascii="Calibri" w:hAnsi="Calibri" w:cs="Calibri"/>
          <w:sz w:val="22"/>
        </w:rPr>
        <w:t xml:space="preserve">(tanpa server round-trip).</w:t>
      </w:r>
    </w:p>
    <w:bookmarkEnd w:id="50"/>
    <w:bookmarkStart w:id="54" w:name="integrasi-master-data-api-rencana"/>
    <w:p>
      <w:pPr>
        <w:pStyle w:val="Heading3"/>
      </w:pPr>
      <w:r>
        <w:rPr>
          <w:rFonts w:ascii="Calibri" w:hAnsi="Calibri" w:cs="Calibri"/>
          <w:sz w:val="22"/>
        </w:rPr>
        <w:t xml:space="preserve">6.2 Integrasi Master Data API (Rencana)</w:t>
      </w:r>
    </w:p>
    <w:p>
      <w:pPr>
        <w:pStyle w:val="FirstParagraph"/>
      </w:pPr>
      <w:r>
        <w:rPr>
          <w:rFonts w:ascii="Calibri" w:hAnsi="Calibri" w:cs="Calibri"/>
          <w:sz w:val="22"/>
        </w:rPr>
        <w:t xml:space="preserve">Portal Kalbe Master Data dev:</w:t>
      </w:r>
      <w:r>
        <w:rPr>
          <w:rFonts w:ascii="Calibri" w:hAnsi="Calibri" w:cs="Calibri"/>
          <w:sz w:val="22"/>
        </w:rPr>
        <w:t xml:space="preserve"> </w:t>
      </w:r>
      <w:r>
        <w:rPr>
          <w:rStyle w:val="VerbatimChar"/>
          <w:rFonts w:ascii="Calibri" w:hAnsi="Calibri" w:cs="Calibri"/>
          <w:sz w:val="22"/>
        </w:rPr>
        <w:t xml:space="preserve">https://newmasterdatadev.kalbenutritionals.web.id/</w:t>
      </w:r>
      <w:r>
        <w:rPr>
          <w:rFonts w:ascii="Calibri" w:hAnsi="Calibri" w:cs="Calibri"/>
          <w:sz w:val="22"/>
        </w:rPr>
        <w:t xml:space="preserve">.</w:t>
      </w:r>
      <w:r>
        <w:rPr>
          <w:rFonts w:ascii="Calibri" w:hAnsi="Calibri" w:cs="Calibri"/>
          <w:sz w:val="22"/>
        </w:rPr>
        <w:t xml:space="preserve"> </w:t>
      </w:r>
      <w:r>
        <w:rPr>
          <w:rFonts w:ascii="Calibri" w:hAnsi="Calibri" w:cs="Calibri"/>
          <w:sz w:val="22"/>
        </w:rPr>
        <w:t xml:space="preserve">Modul dengan endpoint di bawah direncanakan tersinkron ke REST API produksi; pada</w:t>
      </w:r>
      <w:r>
        <w:rPr>
          <w:rFonts w:ascii="Calibri" w:hAnsi="Calibri" w:cs="Calibri"/>
          <w:sz w:val="22"/>
        </w:rPr>
        <w:t xml:space="preserve"> </w:t>
      </w:r>
      <w:r>
        <w:rPr>
          <w:rFonts w:ascii="Calibri" w:hAnsi="Calibri" w:cs="Calibri"/>
          <w:sz w:val="22"/>
        </w:rPr>
        <w:t xml:space="preserve">prototipe, endpoint dicantumkan sebagai referensi. Modul</w:t>
      </w:r>
      <w:r>
        <w:rPr>
          <w:rFonts w:ascii="Calibri" w:hAnsi="Calibri" w:cs="Calibri"/>
          <w:sz w:val="22"/>
        </w:rPr>
        <w:t xml:space="preserve"> </w:t>
      </w:r>
      <w:r>
        <w:rPr>
          <w:rFonts w:ascii="Calibri" w:hAnsi="Calibri" w:cs="Calibri"/>
          <w:b/>
          <w:bCs/>
          <w:sz w:val="22"/>
        </w:rPr>
        <w:t xml:space="preserve">Channel</w:t>
      </w:r>
      <w:r>
        <w:rPr>
          <w:rFonts w:ascii="Calibri" w:hAnsi="Calibri" w:cs="Calibri"/>
          <w:sz w:val="22"/>
        </w:rPr>
        <w:t xml:space="preserve">,</w:t>
      </w:r>
      <w:r>
        <w:rPr>
          <w:rFonts w:ascii="Calibri" w:hAnsi="Calibri" w:cs="Calibri"/>
          <w:sz w:val="22"/>
        </w:rPr>
        <w:t xml:space="preserve"> </w:t>
      </w:r>
      <w:r>
        <w:rPr>
          <w:rFonts w:ascii="Calibri" w:hAnsi="Calibri" w:cs="Calibri"/>
          <w:b/>
          <w:bCs/>
          <w:sz w:val="22"/>
        </w:rPr>
        <w:t xml:space="preserve">Pegawai</w:t>
      </w:r>
      <w:r>
        <w:rPr>
          <w:rFonts w:ascii="Calibri" w:hAnsi="Calibri" w:cs="Calibri"/>
          <w:sz w:val="22"/>
        </w:rPr>
        <w:t xml:space="preserve">,</w:t>
      </w:r>
      <w:r>
        <w:rPr>
          <w:rFonts w:ascii="Calibri" w:hAnsi="Calibri" w:cs="Calibri"/>
          <w:sz w:val="22"/>
        </w:rPr>
        <w:t xml:space="preserve"> </w:t>
      </w:r>
      <w:r>
        <w:rPr>
          <w:rFonts w:ascii="Calibri" w:hAnsi="Calibri" w:cs="Calibri"/>
          <w:sz w:val="22"/>
        </w:rPr>
        <w:t xml:space="preserve">dan</w:t>
      </w:r>
      <w:r>
        <w:rPr>
          <w:rFonts w:ascii="Calibri" w:hAnsi="Calibri" w:cs="Calibri"/>
          <w:sz w:val="22"/>
        </w:rPr>
        <w:t xml:space="preserve"> </w:t>
      </w:r>
      <w:r>
        <w:rPr>
          <w:rFonts w:ascii="Calibri" w:hAnsi="Calibri" w:cs="Calibri"/>
          <w:b/>
          <w:bCs/>
          <w:sz w:val="22"/>
        </w:rPr>
        <w:t xml:space="preserve">Stokis</w:t>
      </w:r>
      <w:r>
        <w:rPr>
          <w:rFonts w:ascii="Calibri" w:hAnsi="Calibri" w:cs="Calibri"/>
          <w:sz w:val="22"/>
        </w:rPr>
        <w:t xml:space="preserve"> </w:t>
      </w:r>
      <w:r>
        <w:rPr>
          <w:rFonts w:ascii="Calibri" w:hAnsi="Calibri" w:cs="Calibri"/>
          <w:sz w:val="22"/>
        </w:rPr>
        <w:t xml:space="preserve">dikelola lokal (tanpa Master Data API), sedangkan</w:t>
      </w:r>
      <w:r>
        <w:rPr>
          <w:rFonts w:ascii="Calibri" w:hAnsi="Calibri" w:cs="Calibri"/>
          <w:sz w:val="22"/>
        </w:rPr>
        <w:t xml:space="preserve"> </w:t>
      </w:r>
      <w:r>
        <w:rPr>
          <w:rFonts w:ascii="Calibri" w:hAnsi="Calibri" w:cs="Calibri"/>
          <w:b/>
          <w:bCs/>
          <w:sz w:val="22"/>
        </w:rPr>
        <w:t xml:space="preserve">Pelanggan</w:t>
      </w:r>
      <w:r>
        <w:rPr>
          <w:rFonts w:ascii="Calibri" w:hAnsi="Calibri" w:cs="Calibri"/>
          <w:sz w:val="22"/>
        </w:rPr>
        <w:t xml:space="preserve"> </w:t>
      </w:r>
      <w:r>
        <w:rPr>
          <w:rFonts w:ascii="Calibri" w:hAnsi="Calibri" w:cs="Calibri"/>
          <w:sz w:val="22"/>
        </w:rPr>
        <w:t xml:space="preserve">bersumber dari aplikasi mobile.</w:t>
      </w:r>
    </w:p>
    <w:bookmarkEnd w:id="51"/>
    <w:bookmarkStart w:id="55" w:name="mapping-modul-api-storage"/>
    <w:p>
      <w:pPr>
        <w:pStyle w:val="Heading3"/>
      </w:pPr>
      <w:r>
        <w:rPr>
          <w:rFonts w:ascii="Calibri" w:hAnsi="Calibri" w:cs="Calibri"/>
          <w:sz w:val="22"/>
        </w:rPr>
        <w:t xml:space="preserve">6.3 Mapping Modul – API – Storage</w:t>
      </w:r>
    </w:p>
    <w:tbl>
      <w:tblPr>
        <w:tblStyle w:val="TableGrid"/>
        <w:tblW w:type="auto" w:w="0"/>
        <w:tblLook w:firstRow="1" w:lastRow="0" w:firstColumn="0" w:lastColumn="0" w:noHBand="0" w:noVBand="0" w:val="0020"/>
      </w:tblPr>
      <w:tblGrid>
        <w:gridCol w:w="2640"/>
        <w:gridCol w:w="2640"/>
        <w:gridCol w:w="264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Modul</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API Endpoint (rencana)</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localStorage Key</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/api/v1/Sku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md_produk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/api/v1/Customer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md_pelanggan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Channel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 (dikelola lokal)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md_channel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Pegawai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 (dikelola lokal)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md_pegawai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Stokis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 (dikelola lokal)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md_stokis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Pajak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/api/v1/Tax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md_pajak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/api/v1/Reason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md_alasan</w:t>
            </w:r>
          </w:p>
        </w:tc>
      </w:tr>
    </w:tbl>
    <w:p>
      <w:pPr>
        <w:pStyle w:val="BodyText"/>
        <w:jc w:val="center"/>
      </w:pPr>
      <w:r>
        <w:rPr>
          <w:rFonts w:ascii="Calibri" w:hAnsi="Calibri" w:cs="Calibri"/>
          <w:i/>
          <w:iCs/>
          <w:sz w:val="22"/>
        </w:rPr>
        <w:t xml:space="preserve">Tabel 6.3.1 — Modul</w:t>
      </w:r>
    </w:p>
    <w:p>
      <w:r>
        <w:rPr>
          <w:rFonts w:ascii="Calibri" w:hAnsi="Calibri" w:cs="Calibri"/>
          <w:sz w:val="22"/>
        </w:rPr>
        <w:pict>
          <v:rect style="width:0;height:1.5pt" o:hralign="center" o:hrstd="t" o:hr="t"/>
        </w:pict>
      </w:r>
    </w:p>
    <w:bookmarkEnd w:id="52"/>
    <w:bookmarkEnd w:id="53"/>
    <w:bookmarkStart w:id="56" w:name="struktur-data-erd"/>
    <w:p>
      <w:pPr>
        <w:pStyle w:val="Heading2"/>
      </w:pPr>
      <w:r>
        <w:rPr>
          <w:rFonts w:ascii="Calibri" w:hAnsi="Calibri" w:cs="Calibri"/>
          <w:sz w:val="22"/>
        </w:rPr>
        <w:t xml:space="preserve">7. Struktur Data &amp; ERD</w:t>
      </w:r>
    </w:p>
    <w:p>
      <w:pPr>
        <w:pStyle w:val="FirstParagraph"/>
      </w:pPr>
      <w:r>
        <w:rPr>
          <w:rFonts w:ascii="Calibri" w:hAnsi="Calibri" w:cs="Calibri"/>
          <w:sz w:val="22"/>
        </w:rPr>
        <w:t xml:space="preserve">Relasi entity master (prototipe):</w:t>
      </w:r>
    </w:p>
    <w:p xmlns:a="http://schemas.openxmlformats.org/drawingml/2006/main" xmlns:pic="http://schemas.openxmlformats.org/drawingml/2006/picture">
      <w:pPr>
        <w:pStyle w:val="CaptionedFigure"/>
      </w:pPr>
      <w:r>
        <w:rPr>
          <w:rFonts w:ascii="Calibri" w:hAnsi="Calibri" w:cs="Calibri"/>
          <w:sz w:val="22"/>
        </w:rPr>
        <w:drawing>
          <wp:inline>
            <wp:extent cx="5486400" cy="1670538"/>
            <wp:effectExtent b="0" l="0" r="0" t="0"/>
            <wp:docPr descr="ERD – Modul Data Master" title="" id="18" name="Picture"/>
            <a:graphic>
              <a:graphicData uri="http://schemas.openxmlformats.org/drawingml/2006/picture">
                <pic:pic>
                  <pic:nvPicPr>
                    <pic:cNvPr descr="screenshots/ss_md_erd.png" id="18" name="Picture"/>
                    <pic:cNvPicPr>
                      <a:picLocks noChangeArrowheads="1" noChangeAspect="1"/>
                    </pic:cNvPicPr>
                  </pic:nvPicPr>
                  <pic:blipFill>
                    <a:blip r:embed="rId56"/>
                    <a:stretch>
                      <a:fillRect/>
                    </a:stretch>
                  </pic:blipFill>
                  <pic:spPr bwMode="auto">
                    <a:xfrm>
                      <a:off x="0" y="0"/>
                      <a:ext cx="5486400" cy="1670538"/>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ERD – Modul Data Master</w:t>
      </w:r>
    </w:p>
    <w:p>
      <w:pPr>
        <w:pStyle w:val="BodyText"/>
        <w:jc w:val="center"/>
      </w:pPr>
      <w:r>
        <w:rPr>
          <w:rFonts w:ascii="Calibri" w:hAnsi="Calibri" w:cs="Calibri"/>
          <w:i/>
          <w:iCs/>
          <w:sz w:val="22"/>
        </w:rPr>
        <w:t xml:space="preserve">Gambar 7.1 — ERD – Modul Data Master</w:t>
      </w:r>
    </w:p>
    <w:tbl>
      <w:tblPr>
        <w:tblStyle w:val="TableGrid"/>
        <w:tblW w:type="pct" w:w="5000"/>
        <w:tblLayout w:type="fixed"/>
        <w:tblLook w:firstRow="1" w:lastRow="0" w:firstColumn="0" w:lastColumn="0" w:noHBand="0" w:noVBand="0" w:val="0020"/>
      </w:tblPr>
      <w:tblGrid>
        <w:gridCol w:w="1712"/>
        <w:gridCol w:w="3852"/>
        <w:gridCol w:w="235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localStorage Key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Deskripsi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M_Produk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md_produk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produk/SKU (kode, umbrella brand, harga, pajak, status)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M_Pelanggan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md_pelanggan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pelanggan/outlet (sumber mobile)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M_Channel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md_channel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Klasifikasi channel pelanggan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M_Pegawai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md_pegawai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pegawai (Motoris/SPG GT, NIK, Branch/Region)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M_Stokis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md_stokis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stokis/grosir (Branch/Region, GPS)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M_Pajak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md_pajak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Skema pajak (PPN/DPP)</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M_Alasan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md_alasan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alasan operasional</w:t>
            </w:r>
          </w:p>
        </w:tc>
      </w:tr>
    </w:tbl>
    <w:p>
      <w:pPr>
        <w:pStyle w:val="BodyText"/>
        <w:jc w:val="center"/>
      </w:pPr>
      <w:r>
        <w:rPr>
          <w:rFonts w:ascii="Calibri" w:hAnsi="Calibri" w:cs="Calibri"/>
          <w:i/>
          <w:iCs/>
          <w:sz w:val="22"/>
        </w:rPr>
        <w:t xml:space="preserve">Tabel 7.1 — Entity</w:t>
      </w:r>
    </w:p>
    <w:p>
      <w:r>
        <w:rPr>
          <w:rFonts w:ascii="Calibri" w:hAnsi="Calibri" w:cs="Calibri"/>
          <w:sz w:val="22"/>
        </w:rPr>
        <w:pict>
          <v:rect style="width:0;height:1.5pt" o:hralign="center" o:hrstd="t" o:hr="t"/>
        </w:pict>
      </w:r>
    </w:p>
    <w:bookmarkEnd w:id="54"/>
    <w:bookmarkStart w:id="57" w:name="appendix"/>
    <w:p>
      <w:pPr>
        <w:pStyle w:val="Heading2"/>
      </w:pPr>
      <w:r>
        <w:rPr>
          <w:rFonts w:ascii="Calibri" w:hAnsi="Calibri" w:cs="Calibri"/>
          <w:sz w:val="22"/>
        </w:rPr>
        <w:t xml:space="preserve">8. Appendix</w:t>
      </w:r>
    </w:p>
    <w:bookmarkStart w:id="58" w:name="daftar-modul-file-html"/>
    <w:p>
      <w:pPr>
        <w:pStyle w:val="Heading3"/>
      </w:pPr>
      <w:r>
        <w:rPr>
          <w:rFonts w:ascii="Calibri" w:hAnsi="Calibri" w:cs="Calibri"/>
          <w:sz w:val="22"/>
        </w:rPr>
        <w:t xml:space="preserve">8.1 Daftar Modul &amp; File HTML</w:t>
      </w:r>
    </w:p>
    <w:tbl>
      <w:tblPr>
        <w:tblStyle w:val="TableGrid"/>
        <w:tblW w:type="pct" w:w="5000"/>
        <w:tblLayout w:type="fixed"/>
        <w:tblLook w:firstRow="1" w:lastRow="0" w:firstColumn="0" w:lastColumn="0" w:noHBand="0" w:noVBand="0" w:val="0020"/>
      </w:tblPr>
      <w:tblGrid>
        <w:gridCol w:w="990"/>
        <w:gridCol w:w="1732"/>
        <w:gridCol w:w="2970"/>
        <w:gridCol w:w="222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Modul</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File Index</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 UI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Views/FPRS/MasterData/Produk/index.html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page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Views/FPRS/MasterData/Pelanggan/index.html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page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Channel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Views/FPRS/MasterData/Channel/index.html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Pegawai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Views/FPRS/MasterData/Pegawai/index.html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page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Stokis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Views/FPRS/MasterData/Stokis/index.html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page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Pajak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Views/FPRS/MasterData/Pajak/index.html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Views/FPRS/MasterData/Alasan/index.html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w:t>
            </w:r>
          </w:p>
        </w:tc>
      </w:tr>
    </w:tbl>
    <w:p>
      <w:pPr>
        <w:pStyle w:val="BodyText"/>
        <w:jc w:val="center"/>
      </w:pPr>
      <w:r>
        <w:rPr>
          <w:rFonts w:ascii="Calibri" w:hAnsi="Calibri" w:cs="Calibri"/>
          <w:i/>
          <w:iCs/>
          <w:sz w:val="22"/>
        </w:rPr>
        <w:t xml:space="preserve">Tabel 8.1.1 — No</w:t>
      </w:r>
    </w:p>
    <w:bookmarkEnd w:id="55"/>
    <w:bookmarkStart w:id="59" w:name="status-prototipe-vs-produksi"/>
    <w:p>
      <w:pPr>
        <w:pStyle w:val="Heading3"/>
      </w:pPr>
      <w:r>
        <w:rPr>
          <w:rFonts w:ascii="Calibri" w:hAnsi="Calibri" w:cs="Calibri"/>
          <w:sz w:val="22"/>
        </w:rPr>
        <w:t xml:space="preserve">8.2 Status Prototipe vs Produksi</w:t>
      </w:r>
    </w:p>
    <w:tbl>
      <w:tblPr>
        <w:tblStyle w:val="TableGrid"/>
        <w:tblW w:type="auto" w:w="0"/>
        <w:tblLook w:firstRow="1" w:lastRow="0" w:firstColumn="0" w:lastColumn="0" w:noHBand="0" w:noVBand="0" w:val="0020"/>
      </w:tblPr>
      <w:tblGrid>
        <w:gridCol w:w="2640"/>
        <w:gridCol w:w="2640"/>
        <w:gridCol w:w="264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Prototipe Saat Ini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Produksi Target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Persistensi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localStorage + JSON seed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REST API + database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Autentikasi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ada login web admin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SSO / JWT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RBAC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Simulasi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Server-side enforcement</w:t>
            </w:r>
          </w:p>
        </w:tc>
      </w:tr>
    </w:tbl>
    <w:p>
      <w:pPr>
        <w:pStyle w:val="BodyText"/>
        <w:jc w:val="center"/>
      </w:pPr>
      <w:r>
        <w:rPr>
          <w:rFonts w:ascii="Calibri" w:hAnsi="Calibri" w:cs="Calibri"/>
          <w:i/>
          <w:iCs/>
          <w:sz w:val="22"/>
        </w:rPr>
        <w:t xml:space="preserve">Tabel 8.2.1 — Aspek</w:t>
      </w:r>
    </w:p>
    <w:bookmarkEnd w:id="56"/>
    <w:bookmarkStart w:id="60" w:name="build-dokumen"/>
    <w:p>
      <w:pPr>
        <w:pStyle w:val="Heading3"/>
      </w:pPr>
      <w:r>
        <w:rPr>
          <w:rFonts w:ascii="Calibri" w:hAnsi="Calibri" w:cs="Calibri"/>
          <w:sz w:val="22"/>
        </w:rPr>
        <w:t xml:space="preserve">8.3 Build Dokumen</w:t>
      </w:r>
    </w:p>
    <w:p>
      <w:pPr>
        <w:pStyle w:val="SourceCode"/>
      </w:pPr>
      <w:r>
        <w:rPr>
          <w:rStyle w:val="FunctionTok"/>
          <w:rFonts w:ascii="Calibri" w:hAnsi="Calibri" w:cs="Calibri"/>
          <w:sz w:val="22"/>
        </w:rPr>
        <w:t xml:space="preserve">cd</w:t>
      </w:r>
      <w:r>
        <w:rPr>
          <w:rStyle w:val="NormalTok"/>
          <w:rFonts w:ascii="Calibri" w:hAnsi="Calibri" w:cs="Calibri"/>
          <w:sz w:val="22"/>
        </w:rPr>
        <w:t xml:space="preserve"> wwwroot</w:t>
      </w:r>
      <w:r>
        <w:rPr>
          <w:rStyle w:val="OperatorTok"/>
          <w:rFonts w:ascii="Calibri" w:hAnsi="Calibri" w:cs="Calibri"/>
          <w:sz w:val="22"/>
        </w:rPr>
        <w:t xml:space="preserve">/</w:t>
      </w:r>
      <w:r>
        <w:rPr>
          <w:rStyle w:val="NormalTok"/>
          <w:rFonts w:ascii="Calibri" w:hAnsi="Calibri" w:cs="Calibri"/>
          <w:sz w:val="22"/>
        </w:rPr>
        <w:t xml:space="preserve">document</w:t>
      </w:r>
      <w:r>
        <w:rPr>
          <w:rStyle w:val="OperatorTok"/>
          <w:rFonts w:ascii="Calibri" w:hAnsi="Calibri" w:cs="Calibri"/>
          <w:sz w:val="22"/>
        </w:rPr>
        <w:t xml:space="preserve">/</w:t>
      </w:r>
      <w:r>
        <w:rPr>
          <w:rStyle w:val="NormalTok"/>
          <w:rFonts w:ascii="Calibri" w:hAnsi="Calibri" w:cs="Calibri"/>
          <w:sz w:val="22"/>
        </w:rPr>
        <w:t xml:space="preserve">FSD</w:t>
      </w:r>
      <w:r>
        <w:rPr>
          <w:rStyle w:val="OperatorTok"/>
          <w:rFonts w:ascii="Calibri" w:hAnsi="Calibri" w:cs="Calibri"/>
          <w:sz w:val="22"/>
        </w:rPr>
        <w:t xml:space="preserve">/</w:t>
      </w:r>
      <w:r>
        <w:rPr>
          <w:rStyle w:val="NormalTok"/>
          <w:rFonts w:ascii="Calibri" w:hAnsi="Calibri" w:cs="Calibri"/>
          <w:sz w:val="22"/>
        </w:rPr>
        <w:t xml:space="preserve">FalconWebPortal</w:t>
      </w:r>
      <w:r>
        <w:rPr>
          <w:rFonts w:ascii="Calibri" w:hAnsi="Calibri" w:cs="Calibri"/>
          <w:sz w:val="22"/>
        </w:rPr>
        <w:br/>
      </w:r>
      <w:r>
        <w:rPr>
          <w:rStyle w:val="NormalTok"/>
          <w:rFonts w:ascii="Calibri" w:hAnsi="Calibri" w:cs="Calibri"/>
          <w:sz w:val="22"/>
        </w:rPr>
        <w:t xml:space="preserve">py scripts</w:t>
      </w:r>
      <w:r>
        <w:rPr>
          <w:rStyle w:val="OperatorTok"/>
          <w:rFonts w:ascii="Calibri" w:hAnsi="Calibri" w:cs="Calibri"/>
          <w:sz w:val="22"/>
        </w:rPr>
        <w:t xml:space="preserve">/</w:t>
      </w:r>
      <w:r>
        <w:rPr>
          <w:rStyle w:val="NormalTok"/>
          <w:rFonts w:ascii="Calibri" w:hAnsi="Calibri" w:cs="Calibri"/>
          <w:sz w:val="22"/>
        </w:rPr>
        <w:t xml:space="preserve">assemble_fsd_masterdata</w:t>
      </w:r>
      <w:r>
        <w:rPr>
          <w:rStyle w:val="OperatorTok"/>
          <w:rFonts w:ascii="Calibri" w:hAnsi="Calibri" w:cs="Calibri"/>
          <w:sz w:val="22"/>
        </w:rPr>
        <w:t xml:space="preserve">.</w:t>
      </w:r>
      <w:r>
        <w:rPr>
          <w:rStyle w:val="FunctionTok"/>
          <w:rFonts w:ascii="Calibri" w:hAnsi="Calibri" w:cs="Calibri"/>
          <w:sz w:val="22"/>
        </w:rPr>
        <w:t xml:space="preserve">py</w:t>
      </w:r>
      <w:r>
        <w:rPr>
          <w:rStyle w:val="NormalTok"/>
          <w:rFonts w:ascii="Calibri" w:hAnsi="Calibri" w:cs="Calibri"/>
          <w:sz w:val="22"/>
        </w:rPr>
        <w:t xml:space="preserve">   </w:t>
      </w:r>
      <w:r>
        <w:rPr>
          <w:rStyle w:val="CommentTok"/>
          <w:rFonts w:ascii="Calibri" w:hAnsi="Calibri" w:cs="Calibri"/>
          <w:sz w:val="22"/>
        </w:rPr>
        <w:t xml:space="preserve"># regenerate markdown</w:t>
      </w:r>
      <w:r>
        <w:rPr>
          <w:rFonts w:ascii="Calibri" w:hAnsi="Calibri" w:cs="Calibri"/>
          <w:sz w:val="22"/>
        </w:rPr>
        <w:br/>
      </w:r>
      <w:r>
        <w:rPr>
          <w:rStyle w:val="NormalTok"/>
          <w:rFonts w:ascii="Calibri" w:hAnsi="Calibri" w:cs="Calibri"/>
          <w:sz w:val="22"/>
        </w:rPr>
        <w:t xml:space="preserve">py scripts</w:t>
      </w:r>
      <w:r>
        <w:rPr>
          <w:rStyle w:val="OperatorTok"/>
          <w:rFonts w:ascii="Calibri" w:hAnsi="Calibri" w:cs="Calibri"/>
          <w:sz w:val="22"/>
        </w:rPr>
        <w:t xml:space="preserve">/</w:t>
      </w:r>
      <w:r>
        <w:rPr>
          <w:rStyle w:val="NormalTok"/>
          <w:rFonts w:ascii="Calibri" w:hAnsi="Calibri" w:cs="Calibri"/>
          <w:sz w:val="22"/>
        </w:rPr>
        <w:t xml:space="preserve">build_masterdata_fsd</w:t>
      </w:r>
      <w:r>
        <w:rPr>
          <w:rStyle w:val="OperatorTok"/>
          <w:rFonts w:ascii="Calibri" w:hAnsi="Calibri" w:cs="Calibri"/>
          <w:sz w:val="22"/>
        </w:rPr>
        <w:t xml:space="preserve">.</w:t>
      </w:r>
      <w:r>
        <w:rPr>
          <w:rStyle w:val="FunctionTok"/>
          <w:rFonts w:ascii="Calibri" w:hAnsi="Calibri" w:cs="Calibri"/>
          <w:sz w:val="22"/>
        </w:rPr>
        <w:t xml:space="preserve">py</w:t>
      </w:r>
      <w:r>
        <w:rPr>
          <w:rStyle w:val="NormalTok"/>
          <w:rFonts w:ascii="Calibri" w:hAnsi="Calibri" w:cs="Calibri"/>
          <w:sz w:val="22"/>
        </w:rPr>
        <w:t xml:space="preserve">       </w:t>
      </w:r>
      <w:r>
        <w:rPr>
          <w:rStyle w:val="CommentTok"/>
          <w:rFonts w:ascii="Calibri" w:hAnsi="Calibri" w:cs="Calibri"/>
          <w:sz w:val="22"/>
        </w:rPr>
        <w:t xml:space="preserve"># render DOCX ke Document/</w:t>
      </w:r>
    </w:p>
    <w:bookmarkEnd w:id="57"/>
    <w:bookmarkEnd w:id="58"/>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6A6E" w:rsidRDefault="00566A6E">
      <w:pPr>
        <w:spacing w:after="0" w:line="240" w:lineRule="auto"/>
      </w:pPr>
      <w:r>
        <w:separator/>
      </w:r>
    </w:p>
  </w:endnote>
  <w:endnote w:type="continuationSeparator" w:id="0">
    <w:p w:rsidR="00566A6E" w:rsidRDefault="00566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1)">
    <w:altName w:val="Arial"/>
    <w:charset w:val="00"/>
    <w:family w:val="swiss"/>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Kalbe Geometric">
    <w:altName w:val="Calibri"/>
    <w:panose1 w:val="00000000000000000000"/>
    <w:charset w:val="00"/>
    <w:family w:val="auto"/>
    <w:pitch w:val="variable"/>
    <w:sig w:usb0="800000EF" w:usb1="4000204B"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2F0A" w:rsidRDefault="00672F0A">
    <w:pPr>
      <w:pStyle w:val="Footer"/>
    </w:pPr>
    <w:r>
      <w:fldChar w:fldCharType="begin"/>
    </w:r>
    <w:r>
      <w:instrText xml:space="preserve"> PAGE   \* MERGEFORMAT </w:instrText>
    </w:r>
    <w:r>
      <w:fldChar w:fldCharType="separate"/>
    </w:r>
    <w:r w:rsidRPr="00AA575C">
      <w:rPr>
        <w:noProof/>
      </w:rPr>
      <w:t>6</w:t>
    </w:r>
    <w:r>
      <w:fldChar w:fldCharType="end"/>
    </w:r>
  </w:p>
  <w:p w:rsidR="00672F0A" w:rsidRDefault="00672F0A">
    <w:pPr>
      <w:pStyle w:val="Footer"/>
      <w:jc w:val="center"/>
    </w:pPr>
    <w:r>
      <w:t>Company Confidential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2F0A" w:rsidRDefault="00672F0A">
    <w:pPr>
      <w:pStyle w:val="Footer"/>
      <w:jc w:val="right"/>
    </w:pPr>
    <w:r>
      <w:fldChar w:fldCharType="begin"/>
    </w:r>
    <w:r>
      <w:instrText xml:space="preserve"> PAGE   \* MERGEFORMAT </w:instrText>
    </w:r>
    <w:r>
      <w:fldChar w:fldCharType="separate"/>
    </w:r>
    <w:r w:rsidR="00255A3D">
      <w:rPr>
        <w:noProof/>
      </w:rPr>
      <w:t>1</w:t>
    </w:r>
    <w:r>
      <w:fldChar w:fldCharType="end"/>
    </w:r>
  </w:p>
  <w:p w:rsidR="00672F0A" w:rsidRDefault="00672F0A">
    <w:pPr>
      <w:pStyle w:val="Footer"/>
      <w:jc w:val="center"/>
    </w:pPr>
    <w:r>
      <w:t>Company Confidential ©</w:t>
    </w:r>
  </w:p>
  <w:p w:rsidR="00672F0A" w:rsidRDefault="00672F0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6A6E" w:rsidRDefault="00566A6E">
      <w:pPr>
        <w:spacing w:after="0" w:line="240" w:lineRule="auto"/>
      </w:pPr>
      <w:r>
        <w:separator/>
      </w:r>
    </w:p>
  </w:footnote>
  <w:footnote w:type="continuationSeparator" w:id="0">
    <w:p w:rsidR="00566A6E" w:rsidRDefault="00566A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3F34F8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11ECCB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543031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nsid w:val="04D81BA8"/>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55A3D"/>
    <w:rsid w:val="0029639D"/>
    <w:rsid w:val="00326F90"/>
    <w:rsid w:val="00566A6E"/>
    <w:rsid w:val="00672F0A"/>
    <w:rsid w:val="00A67623"/>
    <w:rsid w:val="00AA1D8D"/>
    <w:rsid w:val="00B47730"/>
    <w:rsid w:val="00B5029C"/>
    <w:rsid w:val="00CB0664"/>
    <w:rsid w:val="00DA29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B38DE2"/>
  <w15:docId w15:val="{75916012-E1F2-48C6-A106-3E83CB68D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97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B5029C"/>
    <w:pPr>
      <w:spacing w:after="100"/>
    </w:pPr>
  </w:style>
  <w:style w:type="paragraph" w:styleId="TOC2">
    <w:name w:val="toc 2"/>
    <w:basedOn w:val="Normal"/>
    <w:next w:val="Normal"/>
    <w:autoRedefine/>
    <w:uiPriority w:val="39"/>
    <w:unhideWhenUsed/>
    <w:rsid w:val="00B5029C"/>
    <w:pPr>
      <w:spacing w:after="100"/>
      <w:ind w:left="220"/>
    </w:pPr>
  </w:style>
  <w:style w:type="paragraph" w:styleId="TOC3">
    <w:name w:val="toc 3"/>
    <w:basedOn w:val="Normal"/>
    <w:next w:val="Normal"/>
    <w:autoRedefine/>
    <w:uiPriority w:val="39"/>
    <w:unhideWhenUsed/>
    <w:rsid w:val="00B5029C"/>
    <w:pPr>
      <w:spacing w:after="100"/>
      <w:ind w:left="440"/>
    </w:pPr>
  </w:style>
  <w:style w:type="character" w:styleId="Hyperlink">
    <w:name w:val="Hyperlink"/>
    <w:basedOn w:val="DefaultParagraphFont"/>
    <w:uiPriority w:val="99"/>
    <w:unhideWhenUsed/>
    <w:rsid w:val="00B5029C"/>
    <w:rPr>
      <w:color w:val="0000FF" w:themeColor="hyperlink"/>
      <w:u w:val="single"/>
    </w:rPr>
  </w:style>
  <w:style w:type="paragraph" w:customStyle="1" w:styleId="08TableHeading">
    <w:name w:val="08_Table_Heading"/>
    <w:basedOn w:val="Normal"/>
    <w:uiPriority w:val="99"/>
    <w:rsid w:val="00672F0A"/>
    <w:pPr>
      <w:spacing w:after="0" w:line="390" w:lineRule="exact"/>
    </w:pPr>
    <w:rPr>
      <w:rFonts w:ascii="Arial (W1)" w:eastAsia="Times New Roman" w:hAnsi="Arial (W1)" w:cs="Arial"/>
      <w:b/>
      <w:iCs/>
      <w:sz w:val="20"/>
      <w:lang w:val="en-GB"/>
    </w:rPr>
  </w:style>
  <w:style w:type="paragraph" w:customStyle="1" w:styleId="TableText">
    <w:name w:val="Table Text"/>
    <w:basedOn w:val="Normal"/>
    <w:uiPriority w:val="99"/>
    <w:rsid w:val="00672F0A"/>
    <w:pPr>
      <w:spacing w:before="40" w:after="40" w:line="240" w:lineRule="auto"/>
    </w:pPr>
    <w:rPr>
      <w:rFonts w:ascii="Arial" w:eastAsia="Times New Roman" w:hAnsi="Arial" w:cs="Arial"/>
      <w:sz w:val="20"/>
      <w:szCs w:val="20"/>
    </w:rPr>
  </w:style>
  <w:style w:type="paragraph" w:customStyle="1" w:styleId="TableHeading1">
    <w:name w:val="Table Heading 1"/>
    <w:basedOn w:val="Footer"/>
    <w:uiPriority w:val="99"/>
    <w:rsid w:val="00672F0A"/>
    <w:pPr>
      <w:tabs>
        <w:tab w:val="clear" w:pos="4680"/>
        <w:tab w:val="clear" w:pos="9360"/>
      </w:tabs>
      <w:spacing w:before="120" w:after="120"/>
      <w:jc w:val="center"/>
    </w:pPr>
    <w:rPr>
      <w:rFonts w:ascii="Arial" w:eastAsia="Calibri" w:hAnsi="Arial" w:cs="Times New Roman"/>
      <w:b/>
      <w:bCs/>
      <w:smallCap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8695</Words>
  <Characters>49566</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Lenovo</cp:lastModifiedBy>
  <cp:revision>5</cp:revision>
  <dcterms:created xsi:type="dcterms:W3CDTF">2026-07-06T04:45:00Z</dcterms:created>
  <dcterms:modified xsi:type="dcterms:W3CDTF">2026-07-06T06:44:00Z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
    <vt:lpwstr>True</vt:lpwstr>
  </property>
  <property fmtid="{D5CDD505-2E9C-101B-9397-08002B2CF9AE}" pid="3" name="toc-title">
    <vt:lpwstr>Daftar Isi</vt:lpwstr>
  </property>
</Properties>
</file>