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Web Portal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[06/07/2026]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6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Initial draft – Web Portal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Falcon FPRS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i/>
          <w:iCs/>
          <w:sz w:val="22"/>
        </w:rPr>
        <w:t xml:space="preserve">Field Partner Relation System</w:t>
      </w:r>
      <w:r>
        <w:rPr>
          <w:rFonts w:ascii="Calibri" w:hAnsi="Calibri" w:cs="Calibri"/>
          <w:sz w:val="22"/>
        </w:rPr>
        <w:t xml:space="preserve">) adalah sistem internal PT Kalbe Nutritionals untuk administrasi data master, penjualan lapangan, dan pelacakan kunjungan sales. Prototipe Web Portal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high-fidelity interactive prototype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berbasis HTML statis multi-halaman (MPA) dengan tema Vuexy/Bootstrap, mensimulasikan alur kerja admin sebelum integrasi penuh ke backend Master Data API Kalbe.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Prototipe 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file JSON seed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sebagai lapisan persistensi sisi klien. Dokumen ini mendeskripsikan seluruh modul web admin yang terdaftar pada sidebar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per halaman dan per komponen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Web Portal Falcon FPRS.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backend/API dan UAT.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pola CRUD, integrasi API rencana, dan data layer lokal.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Menyelaraskan format dokumentasi dengan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FSD Generator Engine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(Kalbe Nutritionals).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Web admin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(Dashboard, Master Data, Penjualan, Kunjungan)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Views/Mobile/</w:t>
            </w:r>
            <w:r>
              <w:rPr>
                <w:rFonts w:ascii="Calibri" w:hAnsi="Calibri" w:cs="Calibri"/>
                <w:sz w:val="18"/>
              </w:rPr>
              <w:t xml:space="preserve">, Flutter APK)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Shell navigasi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, branding Kalbe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legacy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wwwroot/areas/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 prototipe (localStorage + JSON)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produksi backend final</w:t>
            </w:r>
          </w:p>
        </w:tc>
      </w:tr>
    </w:tbl>
    <w:bookmarkEnd w:id="3"/>
    <w:bookmarkStart w:id="7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1.4 Stakeholder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/ Operations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 data referensi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kunjungan &amp;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API &amp; UI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Analyst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PDV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alur bisnis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arsitektur-portal"/>
    <w:p>
      <w:pPr>
        <w:pStyle w:val="Heading2"/>
      </w:pPr>
      <w:r>
        <w:rPr>
          <w:rFonts w:ascii="Calibri" w:hAnsi="Calibri" w:cs="Calibri"/>
          <w:sz w:val="22"/>
        </w:rPr>
        <w:t xml:space="preserve">2. Arsitektur Portal</w:t>
      </w:r>
    </w:p>
    <w:bookmarkStart w:id="9" w:name="ringkasan-teknis"/>
    <w:p>
      <w:pPr>
        <w:pStyle w:val="Heading3"/>
      </w:pPr>
      <w:r>
        <w:rPr>
          <w:rFonts w:ascii="Calibri" w:hAnsi="Calibri" w:cs="Calibri"/>
          <w:sz w:val="22"/>
        </w:rPr>
        <w:t xml:space="preserve">2.1 Ringkasan Teknis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Standar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Static MPA — satu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halaman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5.3, Vuexy Admin Theme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JavaScript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jQuery 3.7, DataTables, Select2, SweetAlert2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MapLibre GL JS (modul Geografis Kunjungan)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seed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wwwroot/data/*.json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wwwroot/js/layout.js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sidebar &amp; navbar injection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Kalbe hijau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#005d41</w:t>
            </w:r>
            <w:r>
              <w:rPr>
                <w:rFonts w:ascii="Calibri" w:hAnsi="Calibri" w:cs="Calibri"/>
                <w:sz w:val="18"/>
              </w:rPr>
              <w:t xml:space="preserve">, font Kalbe Geometric</w:t>
            </w:r>
          </w:p>
        </w:tc>
      </w:tr>
    </w:tbl>
    <w:bookmarkEnd w:id="6"/>
    <w:bookmarkStart w:id="10" w:name="alur-navigasi-portal"/>
    <w:p>
      <w:pPr>
        <w:pStyle w:val="Heading3"/>
      </w:pPr>
      <w:r>
        <w:rPr>
          <w:rFonts w:ascii="Calibri" w:hAnsi="Calibri" w:cs="Calibri"/>
          <w:sz w:val="22"/>
        </w:rPr>
        <w:t xml:space="preserve">2.2 Alur Navigasi Portal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1960095"/>
            <wp:effectExtent b="0" l="0" r="0" t="0"/>
            <wp:docPr descr="Diagram 1" title="" id="2" name="Picture"/>
            <a:graphic>
              <a:graphicData uri="http://schemas.openxmlformats.org/drawingml/2006/picture">
                <pic:pic>
                  <pic:nvPicPr>
                    <pic:cNvPr descr="screenshots/falcon-web-portal_diagram_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 1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Portal memuat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layout.js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merender sidebar bertingkat: Data Master (Produk, Pelanggan, Pegawai, Keuangan, Lainnya), Penjualan, dan Kunjungan. Setiap modul Master Data mengikuti pola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index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(DataTable) +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(halaman terpisah atau modal Bootstrap).</w:t>
      </w:r>
    </w:p>
    <w:bookmarkEnd w:id="7"/>
    <w:bookmarkStart w:id="11" w:name="konvensi-penamaan-file"/>
    <w:p>
      <w:pPr>
        <w:pStyle w:val="Heading3"/>
      </w:pPr>
      <w:r>
        <w:rPr>
          <w:rFonts w:ascii="Calibri" w:hAnsi="Calibri" w:cs="Calibri"/>
          <w:sz w:val="22"/>
        </w:rPr>
        <w:t xml:space="preserve">2.3 Konvensi Penamaan File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Contoh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Views/FPRS/MasterData/Produk/add.html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Views/FPRS/MasterData/Produk/detail.html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 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di dalam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#modalForm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"/>
    <w:bookmarkEnd w:id="9"/>
    <w:bookmarkStart w:id="12" w:name="dashboard-shell"/>
    <w:p>
      <w:pPr>
        <w:pStyle w:val="Heading2"/>
      </w:pPr>
      <w:r>
        <w:rPr>
          <w:rFonts w:ascii="Calibri" w:hAnsi="Calibri" w:cs="Calibri"/>
          <w:sz w:val="22"/>
        </w:rPr>
        <w:t xml:space="preserve">3. Dashboard &amp; Shell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mendeskripsikan halaman Home Portal dan shell navigasi Vuexy 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seluruh halaman FPRS.</w:t>
      </w:r>
    </w:p>
    <w:bookmarkStart w:id="13" w:name="dashboard-home-portal"/>
    <w:p>
      <w:pPr>
        <w:pStyle w:val="Heading3"/>
      </w:pPr>
      <w:r>
        <w:rPr>
          <w:rFonts w:ascii="Calibri" w:hAnsi="Calibri" w:cs="Calibri"/>
          <w:sz w:val="22"/>
        </w:rPr>
        <w:t xml:space="preserve">3.1 Dashboard &amp; Home Portal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Dashboard &amp; Home Portal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Dashboard &amp; Home Portal: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Dashboard &amp; Home Portal" title="" id="3" name="Picture"/>
            <a:graphic>
              <a:graphicData uri="http://schemas.openxmlformats.org/drawingml/2006/picture">
                <pic:pic>
                  <pic:nvPicPr>
                    <pic:cNvPr descr="screenshots/dashboard_home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Dashboard &amp; Home Portal</w:t>
      </w:r>
    </w:p>
    <w:bookmarkStart w:id="14" w:name="crud"/>
    <w:p>
      <w:pPr>
        <w:pStyle w:val="Heading4"/>
      </w:pPr>
      <w:r>
        <w:rPr>
          <w:rFonts w:ascii="Calibri" w:hAnsi="Calibri" w:cs="Calibri"/>
          <w:sz w:val="22"/>
        </w:rPr>
        <w:t xml:space="preserve">3.1.5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0"/>
    <w:bookmarkEnd w:id="11"/>
    <w:bookmarkEnd w:id="12"/>
    <w:bookmarkStart w:id="15" w:name="master-data"/>
    <w:p>
      <w:pPr>
        <w:pStyle w:val="Heading2"/>
      </w:pPr>
      <w:r>
        <w:rPr>
          <w:rFonts w:ascii="Calibri" w:hAnsi="Calibri" w:cs="Calibri"/>
          <w:sz w:val="22"/>
        </w:rPr>
        <w:t xml:space="preserve">4. Master Data</w:t>
      </w:r>
    </w:p>
    <w:bookmarkStart w:id="16" w:name="produk"/>
    <w:p>
      <w:pPr>
        <w:pStyle w:val="Heading3"/>
      </w:pPr>
      <w:r>
        <w:rPr>
          <w:rFonts w:ascii="Calibri" w:hAnsi="Calibri" w:cs="Calibri"/>
          <w:sz w:val="22"/>
        </w:rPr>
        <w:t xml:space="preserve">4.1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index menampilkan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4 summary cards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cntTotal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cntInactive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cntAvgPrice</w:t>
      </w:r>
      <w:r>
        <w:rPr>
          <w:rFonts w:ascii="Calibri" w:hAnsi="Calibri" w:cs="Calibri"/>
          <w:sz w:val="22"/>
        </w:rPr>
        <w:t xml:space="preserve">) dan DataTable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#tbl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filter per kolom.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Tambah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mengarah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. Mode edit mengisi form via query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?id=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mengunci field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read-only.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/api/v1/Sku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Produk" title="" id="4" name="Picture"/>
            <a:graphic>
              <a:graphicData uri="http://schemas.openxmlformats.org/drawingml/2006/picture">
                <pic:pic>
                  <pic:nvPicPr>
                    <pic:cNvPr descr="screenshots/master_produk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Produk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tambahan: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_produk_add.png" title="" id="5" name="Picture"/>
            <a:graphic>
              <a:graphicData uri="http://schemas.openxmlformats.org/drawingml/2006/picture">
                <pic:pic>
                  <pic:nvPicPr>
                    <pic:cNvPr descr="screenshots/master_produk_ad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master_produk_add.png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_produk_edit.png" title="" id="6" name="Picture"/>
            <a:graphic>
              <a:graphicData uri="http://schemas.openxmlformats.org/drawingml/2006/picture">
                <pic:pic>
                  <pic:nvPicPr>
                    <pic:cNvPr descr="screenshots/master_produk_edit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master_produk_edit.png</w:t>
      </w:r>
    </w:p>
    <w:bookmarkStart w:id="17" w:name="kolom-datatable-index"/>
    <w:p>
      <w:pPr>
        <w:pStyle w:val="Heading4"/>
      </w:pPr>
      <w:r>
        <w:rPr>
          <w:rFonts w:ascii="Calibri" w:hAnsi="Calibri" w:cs="Calibri"/>
          <w:sz w:val="22"/>
        </w:rPr>
        <w:t xml:space="preserve">4.1.1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3"/>
    <w:bookmarkStart w:id="18" w:name="form-tambahubah"/>
    <w:p>
      <w:pPr>
        <w:pStyle w:val="Heading4"/>
      </w:pPr>
      <w:r>
        <w:rPr>
          <w:rFonts w:ascii="Calibri" w:hAnsi="Calibri" w:cs="Calibri"/>
          <w:sz w:val="22"/>
        </w:rPr>
        <w:t xml:space="preserve">4.1.2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Skema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Konversi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(kg)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berat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Panjang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panjang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Lebar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lebar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Tinggi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tinggi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4"/>
    <w:bookmarkStart w:id="19" w:name="tombol-aksi"/>
    <w:p>
      <w:pPr>
        <w:pStyle w:val="Heading4"/>
      </w:pPr>
      <w:r>
        <w:rPr>
          <w:rFonts w:ascii="Calibri" w:hAnsi="Calibri" w:cs="Calibri"/>
          <w:sz w:val="22"/>
        </w:rPr>
        <w:t xml:space="preserve">4.1.3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5"/>
    <w:bookmarkStart w:id="20" w:name="business-rules"/>
    <w:p>
      <w:pPr>
        <w:pStyle w:val="Heading4"/>
      </w:pPr>
      <w:r>
        <w:rPr>
          <w:rFonts w:ascii="Calibri" w:hAnsi="Calibri" w:cs="Calibri"/>
          <w:sz w:val="22"/>
        </w:rPr>
        <w:t xml:space="preserve">4.1.4 Business Rules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</w:tbl>
    <w:bookmarkEnd w:id="16"/>
    <w:bookmarkStart w:id="21" w:name="crud-1"/>
    <w:p>
      <w:pPr>
        <w:pStyle w:val="Heading4"/>
      </w:pPr>
      <w:r>
        <w:rPr>
          <w:rFonts w:ascii="Calibri" w:hAnsi="Calibri" w:cs="Calibri"/>
          <w:sz w:val="22"/>
        </w:rPr>
        <w:t xml:space="preserve">4.1.5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7"/>
    <w:bookmarkEnd w:id="18"/>
    <w:bookmarkStart w:id="22" w:name="unit"/>
    <w:p>
      <w:pPr>
        <w:pStyle w:val="Heading3"/>
      </w:pPr>
      <w:r>
        <w:rPr>
          <w:rFonts w:ascii="Calibri" w:hAnsi="Calibri" w:cs="Calibri"/>
          <w:sz w:val="22"/>
        </w:rPr>
        <w:t xml:space="preserve">4.2 Unit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Unit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Views/FPRS/MasterData/Unit/index.html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/api/v1/Unit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md_unit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Unit: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Unit" title="" id="7" name="Picture"/>
            <a:graphic>
              <a:graphicData uri="http://schemas.openxmlformats.org/drawingml/2006/picture">
                <pic:pic>
                  <pic:nvPicPr>
                    <pic:cNvPr descr="screenshots/master_unit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Unit</w:t>
      </w:r>
    </w:p>
    <w:bookmarkStart w:id="23" w:name="kolom-datatable-index-1"/>
    <w:p>
      <w:pPr>
        <w:pStyle w:val="Heading4"/>
      </w:pPr>
      <w:r>
        <w:rPr>
          <w:rFonts w:ascii="Calibri" w:hAnsi="Calibri" w:cs="Calibri"/>
          <w:sz w:val="22"/>
        </w:rPr>
        <w:t xml:space="preserve">4.2.1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9"/>
    <w:bookmarkStart w:id="24" w:name="tombol-aksi-1"/>
    <w:p>
      <w:pPr>
        <w:pStyle w:val="Heading4"/>
      </w:pPr>
      <w:r>
        <w:rPr>
          <w:rFonts w:ascii="Calibri" w:hAnsi="Calibri" w:cs="Calibri"/>
          <w:sz w:val="22"/>
        </w:rPr>
        <w:t xml:space="preserve">4.2.3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saveUnit()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saveUnit()</w:t>
            </w:r>
          </w:p>
        </w:tc>
      </w:tr>
    </w:tbl>
    <w:bookmarkEnd w:id="20"/>
    <w:bookmarkStart w:id="25" w:name="business-rules-1"/>
    <w:p>
      <w:pPr>
        <w:pStyle w:val="Heading4"/>
      </w:pPr>
      <w:r>
        <w:rPr>
          <w:rFonts w:ascii="Calibri" w:hAnsi="Calibri" w:cs="Calibri"/>
          <w:sz w:val="22"/>
        </w:rPr>
        <w:t xml:space="preserve">4.2.4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unit wajib diisi.</w:t>
            </w:r>
          </w:p>
        </w:tc>
      </w:tr>
    </w:tbl>
    <w:bookmarkEnd w:id="21"/>
    <w:bookmarkStart w:id="26" w:name="crud-2"/>
    <w:p>
      <w:pPr>
        <w:pStyle w:val="Heading4"/>
      </w:pPr>
      <w:r>
        <w:rPr>
          <w:rFonts w:ascii="Calibri" w:hAnsi="Calibri" w:cs="Calibri"/>
          <w:sz w:val="22"/>
        </w:rPr>
        <w:t xml:space="preserve">4.2.5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22"/>
    <w:bookmarkEnd w:id="23"/>
    <w:bookmarkStart w:id="27" w:name="divisi"/>
    <w:p>
      <w:pPr>
        <w:pStyle w:val="Heading3"/>
      </w:pPr>
      <w:r>
        <w:rPr>
          <w:rFonts w:ascii="Calibri" w:hAnsi="Calibri" w:cs="Calibri"/>
          <w:sz w:val="22"/>
        </w:rPr>
        <w:t xml:space="preserve">4.3 Divisi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Divisi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Views/FPRS/MasterData/Divisi/index.html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/api/v1/Division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md_divisi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Divisi: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Divisi" title="" id="8" name="Picture"/>
            <a:graphic>
              <a:graphicData uri="http://schemas.openxmlformats.org/drawingml/2006/picture">
                <pic:pic>
                  <pic:nvPicPr>
                    <pic:cNvPr descr="screenshots/master_divisi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Divisi</w:t>
      </w:r>
    </w:p>
    <w:bookmarkStart w:id="28" w:name="kolom-datatable-index-2"/>
    <w:p>
      <w:pPr>
        <w:pStyle w:val="Heading4"/>
      </w:pPr>
      <w:r>
        <w:rPr>
          <w:rFonts w:ascii="Calibri" w:hAnsi="Calibri" w:cs="Calibri"/>
          <w:sz w:val="22"/>
        </w:rPr>
        <w:t xml:space="preserve">4.3.1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24"/>
    <w:bookmarkStart w:id="29" w:name="tombol-aksi-2"/>
    <w:p>
      <w:pPr>
        <w:pStyle w:val="Heading4"/>
      </w:pPr>
      <w:r>
        <w:rPr>
          <w:rFonts w:ascii="Calibri" w:hAnsi="Calibri" w:cs="Calibri"/>
          <w:sz w:val="22"/>
        </w:rPr>
        <w:t xml:space="preserve">4.3.3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25"/>
    <w:bookmarkStart w:id="30" w:name="business-rules-2"/>
    <w:p>
      <w:pPr>
        <w:pStyle w:val="Heading4"/>
      </w:pPr>
      <w:r>
        <w:rPr>
          <w:rFonts w:ascii="Calibri" w:hAnsi="Calibri" w:cs="Calibri"/>
          <w:sz w:val="22"/>
        </w:rPr>
        <w:t xml:space="preserve">4.3.4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divisi wajib diisi.</w:t>
            </w:r>
          </w:p>
        </w:tc>
      </w:tr>
    </w:tbl>
    <w:bookmarkEnd w:id="26"/>
    <w:bookmarkStart w:id="31" w:name="crud-3"/>
    <w:p>
      <w:pPr>
        <w:pStyle w:val="Heading4"/>
      </w:pPr>
      <w:r>
        <w:rPr>
          <w:rFonts w:ascii="Calibri" w:hAnsi="Calibri" w:cs="Calibri"/>
          <w:sz w:val="22"/>
        </w:rPr>
        <w:t xml:space="preserve">4.3.5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27"/>
    <w:bookmarkEnd w:id="28"/>
    <w:bookmarkStart w:id="32" w:name="daftar-harga"/>
    <w:p>
      <w:pPr>
        <w:pStyle w:val="Heading3"/>
      </w:pPr>
      <w:r>
        <w:rPr>
          <w:rFonts w:ascii="Calibri" w:hAnsi="Calibri" w:cs="Calibri"/>
          <w:sz w:val="22"/>
        </w:rPr>
        <w:t xml:space="preserve">4.4 Daftar Harga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Daftar Harga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Views/FPRS/MasterData/DaftarHarga/index.html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/api/v1/PriceList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md_daftar_harga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Daftar Harga: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Daftar Harga" title="" id="9" name="Picture"/>
            <a:graphic>
              <a:graphicData uri="http://schemas.openxmlformats.org/drawingml/2006/picture">
                <pic:pic>
                  <pic:nvPicPr>
                    <pic:cNvPr descr="screenshots/master_daftar_harga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Daftar Harga</w:t>
      </w:r>
    </w:p>
    <w:bookmarkStart w:id="33" w:name="kolom-datatable-index-3"/>
    <w:p>
      <w:pPr>
        <w:pStyle w:val="Heading4"/>
      </w:pPr>
      <w:r>
        <w:rPr>
          <w:rFonts w:ascii="Calibri" w:hAnsi="Calibri" w:cs="Calibri"/>
          <w:sz w:val="22"/>
        </w:rPr>
        <w:t xml:space="preserve">4.4.1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IsDefault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INCLUSIVE 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InclusiveTax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29"/>
    <w:bookmarkStart w:id="34" w:name="tombol-aksi-3"/>
    <w:p>
      <w:pPr>
        <w:pStyle w:val="Heading4"/>
      </w:pPr>
      <w:r>
        <w:rPr>
          <w:rFonts w:ascii="Calibri" w:hAnsi="Calibri" w:cs="Calibri"/>
          <w:sz w:val="22"/>
        </w:rPr>
        <w:t xml:space="preserve">4.4.3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30"/>
    <w:bookmarkStart w:id="35" w:name="business-rules-3"/>
    <w:p>
      <w:pPr>
        <w:pStyle w:val="Heading4"/>
      </w:pPr>
      <w:r>
        <w:rPr>
          <w:rFonts w:ascii="Calibri" w:hAnsi="Calibri" w:cs="Calibri"/>
          <w:sz w:val="22"/>
        </w:rPr>
        <w:t xml:space="preserve">4.4.4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bookmarkEnd w:id="31"/>
    <w:bookmarkStart w:id="36" w:name="crud-4"/>
    <w:p>
      <w:pPr>
        <w:pStyle w:val="Heading4"/>
      </w:pPr>
      <w:r>
        <w:rPr>
          <w:rFonts w:ascii="Calibri" w:hAnsi="Calibri" w:cs="Calibri"/>
          <w:sz w:val="22"/>
        </w:rPr>
        <w:t xml:space="preserve">4.4.5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32"/>
    <w:bookmarkEnd w:id="33"/>
    <w:bookmarkStart w:id="37" w:name="kategori-produk"/>
    <w:p>
      <w:pPr>
        <w:pStyle w:val="Heading3"/>
      </w:pPr>
      <w:r>
        <w:rPr>
          <w:rFonts w:ascii="Calibri" w:hAnsi="Calibri" w:cs="Calibri"/>
          <w:sz w:val="22"/>
        </w:rPr>
        <w:t xml:space="preserve">4.5 Kategori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Kategori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Views/FPRS/MasterData/KategoriProduk/index.html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/api/v1/ProductCategory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md_kategori_produk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Kategori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Kategori Produk" title="" id="10" name="Picture"/>
            <a:graphic>
              <a:graphicData uri="http://schemas.openxmlformats.org/drawingml/2006/picture">
                <pic:pic>
                  <pic:nvPicPr>
                    <pic:cNvPr descr="screenshots/master_kategori_produk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Kategori Produk</w:t>
      </w:r>
    </w:p>
    <w:bookmarkStart w:id="38" w:name="kolom-datatable-index-4"/>
    <w:p>
      <w:pPr>
        <w:pStyle w:val="Heading4"/>
      </w:pPr>
      <w:r>
        <w:rPr>
          <w:rFonts w:ascii="Calibri" w:hAnsi="Calibri" w:cs="Calibri"/>
          <w:sz w:val="22"/>
        </w:rPr>
        <w:t xml:space="preserve">4.5.1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ParentKategori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34"/>
    <w:bookmarkStart w:id="39" w:name="tombol-aksi-4"/>
    <w:p>
      <w:pPr>
        <w:pStyle w:val="Heading4"/>
      </w:pPr>
      <w:r>
        <w:rPr>
          <w:rFonts w:ascii="Calibri" w:hAnsi="Calibri" w:cs="Calibri"/>
          <w:sz w:val="22"/>
        </w:rPr>
        <w:t xml:space="preserve">4.5.3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35"/>
    <w:bookmarkStart w:id="40" w:name="business-rules-4"/>
    <w:p>
      <w:pPr>
        <w:pStyle w:val="Heading4"/>
      </w:pPr>
      <w:r>
        <w:rPr>
          <w:rFonts w:ascii="Calibri" w:hAnsi="Calibri" w:cs="Calibri"/>
          <w:sz w:val="22"/>
        </w:rPr>
        <w:t xml:space="preserve">4.5.4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kategori wajib diisi.</w:t>
            </w:r>
          </w:p>
        </w:tc>
      </w:tr>
    </w:tbl>
    <w:bookmarkEnd w:id="36"/>
    <w:bookmarkStart w:id="41" w:name="crud-5"/>
    <w:p>
      <w:pPr>
        <w:pStyle w:val="Heading4"/>
      </w:pPr>
      <w:r>
        <w:rPr>
          <w:rFonts w:ascii="Calibri" w:hAnsi="Calibri" w:cs="Calibri"/>
          <w:sz w:val="22"/>
        </w:rPr>
        <w:t xml:space="preserve">4.5.5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37"/>
    <w:bookmarkEnd w:id="38"/>
    <w:bookmarkStart w:id="42" w:name="brand"/>
    <w:p>
      <w:pPr>
        <w:pStyle w:val="Heading3"/>
      </w:pPr>
      <w:r>
        <w:rPr>
          <w:rFonts w:ascii="Calibri" w:hAnsi="Calibri" w:cs="Calibri"/>
          <w:sz w:val="22"/>
        </w:rPr>
        <w:t xml:space="preserve">4.6 Brand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Brand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Views/FPRS/MasterData/Brand/index.html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/api/v1/Brand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md_brand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Brand: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Brand" title="" id="11" name="Picture"/>
            <a:graphic>
              <a:graphicData uri="http://schemas.openxmlformats.org/drawingml/2006/picture">
                <pic:pic>
                  <pic:nvPicPr>
                    <pic:cNvPr descr="screenshots/master_bran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Brand</w:t>
      </w:r>
    </w:p>
    <w:bookmarkStart w:id="43" w:name="kolom-datatable-index-5"/>
    <w:p>
      <w:pPr>
        <w:pStyle w:val="Heading4"/>
      </w:pPr>
      <w:r>
        <w:rPr>
          <w:rFonts w:ascii="Calibri" w:hAnsi="Calibri" w:cs="Calibri"/>
          <w:sz w:val="22"/>
        </w:rPr>
        <w:t xml:space="preserve">4.6.1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39"/>
    <w:bookmarkStart w:id="44" w:name="tombol-aksi-5"/>
    <w:p>
      <w:pPr>
        <w:pStyle w:val="Heading4"/>
      </w:pPr>
      <w:r>
        <w:rPr>
          <w:rFonts w:ascii="Calibri" w:hAnsi="Calibri" w:cs="Calibri"/>
          <w:sz w:val="22"/>
        </w:rPr>
        <w:t xml:space="preserve">4.6.3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40"/>
    <w:bookmarkStart w:id="45" w:name="business-rules-5"/>
    <w:p>
      <w:pPr>
        <w:pStyle w:val="Heading4"/>
      </w:pPr>
      <w:r>
        <w:rPr>
          <w:rFonts w:ascii="Calibri" w:hAnsi="Calibri" w:cs="Calibri"/>
          <w:sz w:val="22"/>
        </w:rPr>
        <w:t xml:space="preserve">4.6.4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brand wajib diisi.</w:t>
            </w:r>
          </w:p>
        </w:tc>
      </w:tr>
    </w:tbl>
    <w:bookmarkEnd w:id="41"/>
    <w:bookmarkStart w:id="46" w:name="crud-6"/>
    <w:p>
      <w:pPr>
        <w:pStyle w:val="Heading4"/>
      </w:pPr>
      <w:r>
        <w:rPr>
          <w:rFonts w:ascii="Calibri" w:hAnsi="Calibri" w:cs="Calibri"/>
          <w:sz w:val="22"/>
        </w:rPr>
        <w:t xml:space="preserve">4.6.5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42"/>
    <w:bookmarkEnd w:id="43"/>
    <w:bookmarkStart w:id="47" w:name="pelanggan"/>
    <w:p>
      <w:pPr>
        <w:pStyle w:val="Heading3"/>
      </w:pPr>
      <w:r>
        <w:rPr>
          <w:rFonts w:ascii="Calibri" w:hAnsi="Calibri" w:cs="Calibri"/>
          <w:sz w:val="22"/>
        </w:rPr>
        <w:t xml:space="preserve">4.7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pelanggan/outlet mencakup informasi dasar, grup pelanggan, alamat, dan pengaturan keuangan (daftar harga, waktu pembayaran, metode pembayaran). Data disimpan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Pelanggan" title="" id="12" name="Picture"/>
            <a:graphic>
              <a:graphicData uri="http://schemas.openxmlformats.org/drawingml/2006/picture">
                <pic:pic>
                  <pic:nvPicPr>
                    <pic:cNvPr descr="screenshots/master_pelangga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Pelanggan</w:t>
      </w:r>
    </w:p>
    <w:bookmarkStart w:id="48" w:name="kolom-datatable-index-6"/>
    <w:p>
      <w:pPr>
        <w:pStyle w:val="Heading4"/>
      </w:pPr>
      <w:r>
        <w:rPr>
          <w:rFonts w:ascii="Calibri" w:hAnsi="Calibri" w:cs="Calibri"/>
          <w:sz w:val="22"/>
        </w:rPr>
        <w:t xml:space="preserve">4.7.1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KunjunganTerakhir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44"/>
    <w:bookmarkStart w:id="49" w:name="form-tambahubah-1"/>
    <w:p>
      <w:pPr>
        <w:pStyle w:val="Heading4"/>
      </w:pPr>
      <w:r>
        <w:rPr>
          <w:rFonts w:ascii="Calibri" w:hAnsi="Calibri" w:cs="Calibri"/>
          <w:sz w:val="22"/>
        </w:rPr>
        <w:t xml:space="preserve">4.7.2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grupPelanggan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daftarHarga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45"/>
    <w:bookmarkStart w:id="50" w:name="tombol-aksi-6"/>
    <w:p>
      <w:pPr>
        <w:pStyle w:val="Heading4"/>
      </w:pPr>
      <w:r>
        <w:rPr>
          <w:rFonts w:ascii="Calibri" w:hAnsi="Calibri" w:cs="Calibri"/>
          <w:sz w:val="22"/>
        </w:rPr>
        <w:t xml:space="preserve">4.7.3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46"/>
    <w:bookmarkStart w:id="51" w:name="business-rules-6"/>
    <w:p>
      <w:pPr>
        <w:pStyle w:val="Heading4"/>
      </w:pPr>
      <w:r>
        <w:rPr>
          <w:rFonts w:ascii="Calibri" w:hAnsi="Calibri" w:cs="Calibri"/>
          <w:sz w:val="22"/>
        </w:rPr>
        <w:t xml:space="preserve">4.7.4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 wajib diisi.</w:t>
            </w:r>
          </w:p>
        </w:tc>
      </w:tr>
    </w:tbl>
    <w:bookmarkEnd w:id="47"/>
    <w:bookmarkStart w:id="52" w:name="crud-7"/>
    <w:p>
      <w:pPr>
        <w:pStyle w:val="Heading4"/>
      </w:pPr>
      <w:r>
        <w:rPr>
          <w:rFonts w:ascii="Calibri" w:hAnsi="Calibri" w:cs="Calibri"/>
          <w:sz w:val="22"/>
        </w:rPr>
        <w:t xml:space="preserve">4.7.5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48"/>
    <w:bookmarkEnd w:id="49"/>
    <w:bookmarkStart w:id="53" w:name="grup-pelanggan"/>
    <w:p>
      <w:pPr>
        <w:pStyle w:val="Heading3"/>
      </w:pPr>
      <w:r>
        <w:rPr>
          <w:rFonts w:ascii="Calibri" w:hAnsi="Calibri" w:cs="Calibri"/>
          <w:sz w:val="22"/>
        </w:rPr>
        <w:t xml:space="preserve">4.8 Grup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Grup 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Views/FPRS/MasterData/GrupPelanggan/index.html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/api/v1/CustomerGroup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md_grup_pelanggan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Grup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Grup Pelanggan" title="" id="13" name="Picture"/>
            <a:graphic>
              <a:graphicData uri="http://schemas.openxmlformats.org/drawingml/2006/picture">
                <pic:pic>
                  <pic:nvPicPr>
                    <pic:cNvPr descr="screenshots/master_grup_pelangga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Grup Pelanggan</w:t>
      </w:r>
    </w:p>
    <w:bookmarkStart w:id="54" w:name="kolom-datatable-index-7"/>
    <w:p>
      <w:pPr>
        <w:pStyle w:val="Heading4"/>
      </w:pPr>
      <w:r>
        <w:rPr>
          <w:rFonts w:ascii="Calibri" w:hAnsi="Calibri" w:cs="Calibri"/>
          <w:sz w:val="22"/>
        </w:rPr>
        <w:t xml:space="preserve">4.8.1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ESTIMASI 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EstimasiWaktu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50"/>
    <w:bookmarkStart w:id="55" w:name="tombol-aksi-7"/>
    <w:p>
      <w:pPr>
        <w:pStyle w:val="Heading4"/>
      </w:pPr>
      <w:r>
        <w:rPr>
          <w:rFonts w:ascii="Calibri" w:hAnsi="Calibri" w:cs="Calibri"/>
          <w:sz w:val="22"/>
        </w:rPr>
        <w:t xml:space="preserve">4.8.3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51"/>
    <w:bookmarkStart w:id="56" w:name="business-rules-7"/>
    <w:p>
      <w:pPr>
        <w:pStyle w:val="Heading4"/>
      </w:pPr>
      <w:r>
        <w:rPr>
          <w:rFonts w:ascii="Calibri" w:hAnsi="Calibri" w:cs="Calibri"/>
          <w:sz w:val="22"/>
        </w:rPr>
        <w:t xml:space="preserve">4.8.4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 wajib diisi.</w:t>
            </w:r>
          </w:p>
        </w:tc>
      </w:tr>
    </w:tbl>
    <w:bookmarkEnd w:id="52"/>
    <w:bookmarkStart w:id="57" w:name="crud-8"/>
    <w:p>
      <w:pPr>
        <w:pStyle w:val="Heading4"/>
      </w:pPr>
      <w:r>
        <w:rPr>
          <w:rFonts w:ascii="Calibri" w:hAnsi="Calibri" w:cs="Calibri"/>
          <w:sz w:val="22"/>
        </w:rPr>
        <w:t xml:space="preserve">4.8.5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53"/>
    <w:bookmarkEnd w:id="54"/>
    <w:bookmarkStart w:id="58" w:name="pegawai"/>
    <w:p>
      <w:pPr>
        <w:pStyle w:val="Heading3"/>
      </w:pPr>
      <w:r>
        <w:rPr>
          <w:rFonts w:ascii="Calibri" w:hAnsi="Calibri" w:cs="Calibri"/>
          <w:sz w:val="22"/>
        </w:rPr>
        <w:t xml:space="preserve">4.9 Pegawai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Views/FPRS/MasterData/Pegawai/index.html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Master pegawai/sales force dengan form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registrasi karyawan lapangan. Terintegrasi rencana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md_pegawai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Pegawai: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Pegawai" title="" id="14" name="Picture"/>
            <a:graphic>
              <a:graphicData uri="http://schemas.openxmlformats.org/drawingml/2006/picture">
                <pic:pic>
                  <pic:nvPicPr>
                    <pic:cNvPr descr="screenshots/master_pegawai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Pegawai</w:t>
      </w:r>
    </w:p>
    <w:bookmarkStart w:id="59" w:name="kolom-datatable-index-8"/>
    <w:p>
      <w:pPr>
        <w:pStyle w:val="Heading4"/>
      </w:pPr>
      <w:r>
        <w:rPr>
          <w:rFonts w:ascii="Calibri" w:hAnsi="Calibri" w:cs="Calibri"/>
          <w:sz w:val="22"/>
        </w:rPr>
        <w:t xml:space="preserve">4.9.1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55"/>
    <w:bookmarkStart w:id="60" w:name="form-tambahubah-2"/>
    <w:p>
      <w:pPr>
        <w:pStyle w:val="Heading4"/>
      </w:pPr>
      <w:r>
        <w:rPr>
          <w:rFonts w:ascii="Calibri" w:hAnsi="Calibri" w:cs="Calibri"/>
          <w:sz w:val="22"/>
        </w:rPr>
        <w:t xml:space="preserve">4.9.2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 / Jabatan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Kepegawaian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56"/>
    <w:bookmarkStart w:id="61" w:name="tombol-aksi-8"/>
    <w:p>
      <w:pPr>
        <w:pStyle w:val="Heading4"/>
      </w:pPr>
      <w:r>
        <w:rPr>
          <w:rFonts w:ascii="Calibri" w:hAnsi="Calibri" w:cs="Calibri"/>
          <w:sz w:val="22"/>
        </w:rPr>
        <w:t xml:space="preserve">4.9.3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57"/>
    <w:bookmarkStart w:id="62" w:name="business-rules-8"/>
    <w:p>
      <w:pPr>
        <w:pStyle w:val="Heading4"/>
      </w:pPr>
      <w:r>
        <w:rPr>
          <w:rFonts w:ascii="Calibri" w:hAnsi="Calibri" w:cs="Calibri"/>
          <w:sz w:val="22"/>
        </w:rPr>
        <w:t xml:space="preserve">4.9.4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 wajib diisi.</w:t>
            </w:r>
          </w:p>
        </w:tc>
      </w:tr>
    </w:tbl>
    <w:bookmarkEnd w:id="58"/>
    <w:bookmarkStart w:id="63" w:name="crud-9"/>
    <w:p>
      <w:pPr>
        <w:pStyle w:val="Heading4"/>
      </w:pPr>
      <w:r>
        <w:rPr>
          <w:rFonts w:ascii="Calibri" w:hAnsi="Calibri" w:cs="Calibri"/>
          <w:sz w:val="22"/>
        </w:rPr>
        <w:t xml:space="preserve">4.9.5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59"/>
    <w:bookmarkEnd w:id="60"/>
    <w:bookmarkStart w:id="64" w:name="akun"/>
    <w:p>
      <w:pPr>
        <w:pStyle w:val="Heading3"/>
      </w:pPr>
      <w:r>
        <w:rPr>
          <w:rFonts w:ascii="Calibri" w:hAnsi="Calibri" w:cs="Calibri"/>
          <w:sz w:val="22"/>
        </w:rPr>
        <w:t xml:space="preserve">4.10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/api/v1/Account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md_akun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Akun: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Akun" title="" id="15" name="Picture"/>
            <a:graphic>
              <a:graphicData uri="http://schemas.openxmlformats.org/drawingml/2006/picture">
                <pic:pic>
                  <pic:nvPicPr>
                    <pic:cNvPr descr="screenshots/master_aku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Akun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tambahan: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_akun_modal_tambah.png" title="" id="16" name="Picture"/>
            <a:graphic>
              <a:graphicData uri="http://schemas.openxmlformats.org/drawingml/2006/picture">
                <pic:pic>
                  <pic:nvPicPr>
                    <pic:cNvPr descr="screenshots/master_akun_modal_tambah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master_akun_modal_tambah.png</w:t>
      </w:r>
    </w:p>
    <w:bookmarkStart w:id="65" w:name="kolom-datatable-index-9"/>
    <w:p>
      <w:pPr>
        <w:pStyle w:val="Heading4"/>
      </w:pPr>
      <w:r>
        <w:rPr>
          <w:rFonts w:ascii="Calibri" w:hAnsi="Calibri" w:cs="Calibri"/>
          <w:sz w:val="22"/>
        </w:rPr>
        <w:t xml:space="preserve">4.10.1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RoleGroup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61"/>
    <w:bookmarkStart w:id="66" w:name="modal-form"/>
    <w:p>
      <w:pPr>
        <w:pStyle w:val="Heading4"/>
      </w:pPr>
      <w:r>
        <w:rPr>
          <w:rFonts w:ascii="Calibri" w:hAnsi="Calibri" w:cs="Calibri"/>
          <w:sz w:val="22"/>
        </w:rPr>
        <w:t xml:space="preserve">4.10.2 Modal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62"/>
    <w:bookmarkStart w:id="67" w:name="tombol-aksi-9"/>
    <w:p>
      <w:pPr>
        <w:pStyle w:val="Heading4"/>
      </w:pPr>
      <w:r>
        <w:rPr>
          <w:rFonts w:ascii="Calibri" w:hAnsi="Calibri" w:cs="Calibri"/>
          <w:sz w:val="22"/>
        </w:rPr>
        <w:t xml:space="preserve">4.10.3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63"/>
    <w:bookmarkStart w:id="68" w:name="business-rules-9"/>
    <w:p>
      <w:pPr>
        <w:pStyle w:val="Heading4"/>
      </w:pPr>
      <w:r>
        <w:rPr>
          <w:rFonts w:ascii="Calibri" w:hAnsi="Calibri" w:cs="Calibri"/>
          <w:sz w:val="22"/>
        </w:rPr>
        <w:t xml:space="preserve">4.10.4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dan Role wajib diisi.</w:t>
            </w:r>
          </w:p>
        </w:tc>
      </w:tr>
    </w:tbl>
    <w:bookmarkEnd w:id="64"/>
    <w:bookmarkStart w:id="69" w:name="crud-10"/>
    <w:p>
      <w:pPr>
        <w:pStyle w:val="Heading4"/>
      </w:pPr>
      <w:r>
        <w:rPr>
          <w:rFonts w:ascii="Calibri" w:hAnsi="Calibri" w:cs="Calibri"/>
          <w:sz w:val="22"/>
        </w:rPr>
        <w:t xml:space="preserve">4.10.5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65"/>
    <w:bookmarkEnd w:id="66"/>
    <w:bookmarkStart w:id="70" w:name="posisi"/>
    <w:p>
      <w:pPr>
        <w:pStyle w:val="Heading3"/>
      </w:pPr>
      <w:r>
        <w:rPr>
          <w:rFonts w:ascii="Calibri" w:hAnsi="Calibri" w:cs="Calibri"/>
          <w:sz w:val="22"/>
        </w:rPr>
        <w:t xml:space="preserve">4.11 Posisi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Views/FPRS/MasterData/Posisi/index.html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/api/v1/Position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md_posisi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Posisi: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Posisi" title="" id="17" name="Picture"/>
            <a:graphic>
              <a:graphicData uri="http://schemas.openxmlformats.org/drawingml/2006/picture">
                <pic:pic>
                  <pic:nvPicPr>
                    <pic:cNvPr descr="screenshots/master_posisi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Posisi</w:t>
      </w:r>
    </w:p>
    <w:bookmarkStart w:id="71" w:name="kolom-datatable-index-10"/>
    <w:p>
      <w:pPr>
        <w:pStyle w:val="Heading4"/>
      </w:pPr>
      <w:r>
        <w:rPr>
          <w:rFonts w:ascii="Calibri" w:hAnsi="Calibri" w:cs="Calibri"/>
          <w:sz w:val="22"/>
        </w:rPr>
        <w:t xml:space="preserve">4.11.1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67"/>
    <w:bookmarkStart w:id="72" w:name="tombol-aksi-10"/>
    <w:p>
      <w:pPr>
        <w:pStyle w:val="Heading4"/>
      </w:pPr>
      <w:r>
        <w:rPr>
          <w:rFonts w:ascii="Calibri" w:hAnsi="Calibri" w:cs="Calibri"/>
          <w:sz w:val="22"/>
        </w:rPr>
        <w:t xml:space="preserve">4.11.3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68"/>
    <w:bookmarkStart w:id="73" w:name="business-rules-10"/>
    <w:p>
      <w:pPr>
        <w:pStyle w:val="Heading4"/>
      </w:pPr>
      <w:r>
        <w:rPr>
          <w:rFonts w:ascii="Calibri" w:hAnsi="Calibri" w:cs="Calibri"/>
          <w:sz w:val="22"/>
        </w:rPr>
        <w:t xml:space="preserve">4.11.4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posisi wajib diisi.</w:t>
            </w:r>
          </w:p>
        </w:tc>
      </w:tr>
    </w:tbl>
    <w:bookmarkEnd w:id="69"/>
    <w:bookmarkStart w:id="74" w:name="crud-11"/>
    <w:p>
      <w:pPr>
        <w:pStyle w:val="Heading4"/>
      </w:pPr>
      <w:r>
        <w:rPr>
          <w:rFonts w:ascii="Calibri" w:hAnsi="Calibri" w:cs="Calibri"/>
          <w:sz w:val="22"/>
        </w:rPr>
        <w:t xml:space="preserve">4.11.5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70"/>
    <w:bookmarkEnd w:id="71"/>
    <w:bookmarkStart w:id="75" w:name="konfigurasi-akses"/>
    <w:p>
      <w:pPr>
        <w:pStyle w:val="Heading3"/>
      </w:pPr>
      <w:r>
        <w:rPr>
          <w:rFonts w:ascii="Calibri" w:hAnsi="Calibri" w:cs="Calibri"/>
          <w:sz w:val="22"/>
        </w:rPr>
        <w:t xml:space="preserve">4.12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/api/v1/AccessConfig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md_konfigurasi_akses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Konfigurasi Akses: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Konfigurasi Akses" title="" id="18" name="Picture"/>
            <a:graphic>
              <a:graphicData uri="http://schemas.openxmlformats.org/drawingml/2006/picture">
                <pic:pic>
                  <pic:nvPicPr>
                    <pic:cNvPr descr="screenshots/master_konfigurasi_aks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Konfigurasi Akses</w:t>
      </w:r>
    </w:p>
    <w:bookmarkStart w:id="76" w:name="kolom-datatable-index-11"/>
    <w:p>
      <w:pPr>
        <w:pStyle w:val="Heading4"/>
      </w:pPr>
      <w:r>
        <w:rPr>
          <w:rFonts w:ascii="Calibri" w:hAnsi="Calibri" w:cs="Calibri"/>
          <w:sz w:val="22"/>
        </w:rPr>
        <w:t xml:space="preserve">4.12.1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72"/>
    <w:bookmarkStart w:id="77" w:name="tombol-aksi-11"/>
    <w:p>
      <w:pPr>
        <w:pStyle w:val="Heading4"/>
      </w:pPr>
      <w:r>
        <w:rPr>
          <w:rFonts w:ascii="Calibri" w:hAnsi="Calibri" w:cs="Calibri"/>
          <w:sz w:val="22"/>
        </w:rPr>
        <w:t xml:space="preserve">4.12.3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73"/>
    <w:bookmarkStart w:id="78" w:name="business-rules-11"/>
    <w:p>
      <w:pPr>
        <w:pStyle w:val="Heading4"/>
      </w:pPr>
      <w:r>
        <w:rPr>
          <w:rFonts w:ascii="Calibri" w:hAnsi="Calibri" w:cs="Calibri"/>
          <w:sz w:val="22"/>
        </w:rPr>
        <w:t xml:space="preserve">4.12.4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 wajib diisi.</w:t>
            </w:r>
          </w:p>
        </w:tc>
      </w:tr>
    </w:tbl>
    <w:bookmarkEnd w:id="74"/>
    <w:bookmarkStart w:id="79" w:name="crud-12"/>
    <w:p>
      <w:pPr>
        <w:pStyle w:val="Heading4"/>
      </w:pPr>
      <w:r>
        <w:rPr>
          <w:rFonts w:ascii="Calibri" w:hAnsi="Calibri" w:cs="Calibri"/>
          <w:sz w:val="22"/>
        </w:rPr>
        <w:t xml:space="preserve">4.12.5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75"/>
    <w:bookmarkEnd w:id="76"/>
    <w:bookmarkStart w:id="80" w:name="metode-pembayaran"/>
    <w:p>
      <w:pPr>
        <w:pStyle w:val="Heading3"/>
      </w:pPr>
      <w:r>
        <w:rPr>
          <w:rFonts w:ascii="Calibri" w:hAnsi="Calibri" w:cs="Calibri"/>
          <w:sz w:val="22"/>
        </w:rPr>
        <w:t xml:space="preserve">4.13 Metode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Metode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Views/FPRS/MasterData/MetodePembayaran/index.html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/api/v1/PaymentMethod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md_metode_pembayaran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Metode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Metode Pembayaran" title="" id="19" name="Picture"/>
            <a:graphic>
              <a:graphicData uri="http://schemas.openxmlformats.org/drawingml/2006/picture">
                <pic:pic>
                  <pic:nvPicPr>
                    <pic:cNvPr descr="screenshots/master_metode_pembayara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Metode Pembayaran</w:t>
      </w:r>
    </w:p>
    <w:bookmarkStart w:id="81" w:name="kolom-datatable-index-12"/>
    <w:p>
      <w:pPr>
        <w:pStyle w:val="Heading4"/>
      </w:pPr>
      <w:r>
        <w:rPr>
          <w:rFonts w:ascii="Calibri" w:hAnsi="Calibri" w:cs="Calibri"/>
          <w:sz w:val="22"/>
        </w:rPr>
        <w:t xml:space="preserve">4.13.1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OtomatisDikonfirmasi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77"/>
    <w:bookmarkStart w:id="82" w:name="tombol-aksi-12"/>
    <w:p>
      <w:pPr>
        <w:pStyle w:val="Heading4"/>
      </w:pPr>
      <w:r>
        <w:rPr>
          <w:rFonts w:ascii="Calibri" w:hAnsi="Calibri" w:cs="Calibri"/>
          <w:sz w:val="22"/>
        </w:rPr>
        <w:t xml:space="preserve">4.13.3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Metode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78"/>
    <w:bookmarkStart w:id="83" w:name="business-rules-12"/>
    <w:p>
      <w:pPr>
        <w:pStyle w:val="Heading4"/>
      </w:pPr>
      <w:r>
        <w:rPr>
          <w:rFonts w:ascii="Calibri" w:hAnsi="Calibri" w:cs="Calibri"/>
          <w:sz w:val="22"/>
        </w:rPr>
        <w:t xml:space="preserve">4.13.4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metode wajib diisi.</w:t>
            </w:r>
          </w:p>
        </w:tc>
      </w:tr>
    </w:tbl>
    <w:bookmarkEnd w:id="79"/>
    <w:bookmarkStart w:id="84" w:name="crud-13"/>
    <w:p>
      <w:pPr>
        <w:pStyle w:val="Heading4"/>
      </w:pPr>
      <w:r>
        <w:rPr>
          <w:rFonts w:ascii="Calibri" w:hAnsi="Calibri" w:cs="Calibri"/>
          <w:sz w:val="22"/>
        </w:rPr>
        <w:t xml:space="preserve">4.13.5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80"/>
    <w:bookmarkEnd w:id="81"/>
    <w:bookmarkStart w:id="85" w:name="waktu-pembayaran"/>
    <w:p>
      <w:pPr>
        <w:pStyle w:val="Heading3"/>
      </w:pPr>
      <w:r>
        <w:rPr>
          <w:rFonts w:ascii="Calibri" w:hAnsi="Calibri" w:cs="Calibri"/>
          <w:sz w:val="22"/>
        </w:rPr>
        <w:t xml:space="preserve">4.14 Waktu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Waktu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Views/FPRS/MasterData/WaktuPembayaran/index.html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/api/v1/PaymentTerm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md_waktu_pembayaran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Waktu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Waktu Pembayaran" title="" id="20" name="Picture"/>
            <a:graphic>
              <a:graphicData uri="http://schemas.openxmlformats.org/drawingml/2006/picture">
                <pic:pic>
                  <pic:nvPicPr>
                    <pic:cNvPr descr="screenshots/master_waktu_pembayara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Waktu Pembayaran</w:t>
      </w:r>
    </w:p>
    <w:bookmarkStart w:id="86" w:name="kolom-datatable-index-13"/>
    <w:p>
      <w:pPr>
        <w:pStyle w:val="Heading4"/>
      </w:pPr>
      <w:r>
        <w:rPr>
          <w:rFonts w:ascii="Calibri" w:hAnsi="Calibri" w:cs="Calibri"/>
          <w:sz w:val="22"/>
        </w:rPr>
        <w:t xml:space="preserve">4.14.1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82"/>
    <w:bookmarkStart w:id="87" w:name="tombol-aksi-13"/>
    <w:p>
      <w:pPr>
        <w:pStyle w:val="Heading4"/>
      </w:pPr>
      <w:r>
        <w:rPr>
          <w:rFonts w:ascii="Calibri" w:hAnsi="Calibri" w:cs="Calibri"/>
          <w:sz w:val="22"/>
        </w:rPr>
        <w:t xml:space="preserve">4.14.3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83"/>
    <w:bookmarkStart w:id="88" w:name="business-rules-13"/>
    <w:p>
      <w:pPr>
        <w:pStyle w:val="Heading4"/>
      </w:pPr>
      <w:r>
        <w:rPr>
          <w:rFonts w:ascii="Calibri" w:hAnsi="Calibri" w:cs="Calibri"/>
          <w:sz w:val="22"/>
        </w:rPr>
        <w:t xml:space="preserve">4.14.4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bookmarkEnd w:id="84"/>
    <w:bookmarkStart w:id="89" w:name="crud-14"/>
    <w:p>
      <w:pPr>
        <w:pStyle w:val="Heading4"/>
      </w:pPr>
      <w:r>
        <w:rPr>
          <w:rFonts w:ascii="Calibri" w:hAnsi="Calibri" w:cs="Calibri"/>
          <w:sz w:val="22"/>
        </w:rPr>
        <w:t xml:space="preserve">4.14.5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85"/>
    <w:bookmarkEnd w:id="86"/>
    <w:bookmarkStart w:id="90" w:name="pajak"/>
    <w:p>
      <w:pPr>
        <w:pStyle w:val="Heading3"/>
      </w:pPr>
      <w:r>
        <w:rPr>
          <w:rFonts w:ascii="Calibri" w:hAnsi="Calibri" w:cs="Calibri"/>
          <w:sz w:val="22"/>
        </w:rPr>
        <w:t xml:space="preserve">4.15 Pajak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Pajak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Views/FPRS/MasterData/Pajak/index.html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/api/v1/Tax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md_pajak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Pajak: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Pajak" title="" id="21" name="Picture"/>
            <a:graphic>
              <a:graphicData uri="http://schemas.openxmlformats.org/drawingml/2006/picture">
                <pic:pic>
                  <pic:nvPicPr>
                    <pic:cNvPr descr="screenshots/master_pajak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Pajak</w:t>
      </w:r>
    </w:p>
    <w:bookmarkStart w:id="91" w:name="kolom-datatable-index-14"/>
    <w:p>
      <w:pPr>
        <w:pStyle w:val="Heading4"/>
      </w:pPr>
      <w:r>
        <w:rPr>
          <w:rFonts w:ascii="Calibri" w:hAnsi="Calibri" w:cs="Calibri"/>
          <w:sz w:val="22"/>
        </w:rPr>
        <w:t xml:space="preserve">4.15.1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PERSENTASE (%)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Persentase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87"/>
    <w:bookmarkStart w:id="92" w:name="tombol-aksi-14"/>
    <w:p>
      <w:pPr>
        <w:pStyle w:val="Heading4"/>
      </w:pPr>
      <w:r>
        <w:rPr>
          <w:rFonts w:ascii="Calibri" w:hAnsi="Calibri" w:cs="Calibri"/>
          <w:sz w:val="22"/>
        </w:rPr>
        <w:t xml:space="preserve">4.15.3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88"/>
    <w:bookmarkStart w:id="93" w:name="business-rules-14"/>
    <w:p>
      <w:pPr>
        <w:pStyle w:val="Heading4"/>
      </w:pPr>
      <w:r>
        <w:rPr>
          <w:rFonts w:ascii="Calibri" w:hAnsi="Calibri" w:cs="Calibri"/>
          <w:sz w:val="22"/>
        </w:rPr>
        <w:t xml:space="preserve">4.15.4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dan Nama pajak wajib diisi.</w:t>
            </w:r>
          </w:p>
        </w:tc>
      </w:tr>
    </w:tbl>
    <w:bookmarkEnd w:id="89"/>
    <w:bookmarkStart w:id="94" w:name="crud-15"/>
    <w:p>
      <w:pPr>
        <w:pStyle w:val="Heading4"/>
      </w:pPr>
      <w:r>
        <w:rPr>
          <w:rFonts w:ascii="Calibri" w:hAnsi="Calibri" w:cs="Calibri"/>
          <w:sz w:val="22"/>
        </w:rPr>
        <w:t xml:space="preserve">4.15.5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90"/>
    <w:bookmarkEnd w:id="91"/>
    <w:bookmarkStart w:id="95" w:name="alasan"/>
    <w:p>
      <w:pPr>
        <w:pStyle w:val="Heading3"/>
      </w:pPr>
      <w:r>
        <w:rPr>
          <w:rFonts w:ascii="Calibri" w:hAnsi="Calibri" w:cs="Calibri"/>
          <w:sz w:val="22"/>
        </w:rPr>
        <w:t xml:space="preserve">4.16 Alasan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Alasan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Views/FPRS/MasterData/Alasan/index.html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/api/v1/Reason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md_alasan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Alasan: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Alasan" title="" id="22" name="Picture"/>
            <a:graphic>
              <a:graphicData uri="http://schemas.openxmlformats.org/drawingml/2006/picture">
                <pic:pic>
                  <pic:nvPicPr>
                    <pic:cNvPr descr="screenshots/master_alasa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Alasan</w:t>
      </w:r>
    </w:p>
    <w:bookmarkStart w:id="96" w:name="kolom-datatable-index-15"/>
    <w:p>
      <w:pPr>
        <w:pStyle w:val="Heading4"/>
      </w:pPr>
      <w:r>
        <w:rPr>
          <w:rFonts w:ascii="Calibri" w:hAnsi="Calibri" w:cs="Calibri"/>
          <w:sz w:val="22"/>
        </w:rPr>
        <w:t xml:space="preserve">4.16.1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92"/>
    <w:bookmarkStart w:id="97" w:name="tombol-aksi-15"/>
    <w:p>
      <w:pPr>
        <w:pStyle w:val="Heading4"/>
      </w:pPr>
      <w:r>
        <w:rPr>
          <w:rFonts w:ascii="Calibri" w:hAnsi="Calibri" w:cs="Calibri"/>
          <w:sz w:val="22"/>
        </w:rPr>
        <w:t xml:space="preserve">4.16.3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bookmarkEnd w:id="93"/>
    <w:bookmarkStart w:id="98" w:name="business-rules-15"/>
    <w:p>
      <w:pPr>
        <w:pStyle w:val="Heading4"/>
      </w:pPr>
      <w:r>
        <w:rPr>
          <w:rFonts w:ascii="Calibri" w:hAnsi="Calibri" w:cs="Calibri"/>
          <w:sz w:val="22"/>
        </w:rPr>
        <w:t xml:space="preserve">4.16.4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dan Tipe wajib diisi.</w:t>
            </w:r>
          </w:p>
        </w:tc>
      </w:tr>
    </w:tbl>
    <w:bookmarkEnd w:id="94"/>
    <w:bookmarkStart w:id="99" w:name="crud-16"/>
    <w:p>
      <w:pPr>
        <w:pStyle w:val="Heading4"/>
      </w:pPr>
      <w:r>
        <w:rPr>
          <w:rFonts w:ascii="Calibri" w:hAnsi="Calibri" w:cs="Calibri"/>
          <w:sz w:val="22"/>
        </w:rPr>
        <w:t xml:space="preserve">4.16.5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Soft/hard delete lokal</w:t>
            </w:r>
          </w:p>
        </w:tc>
      </w:tr>
    </w:tbl>
    <w:bookmarkEnd w:id="95"/>
    <w:bookmarkEnd w:id="96"/>
    <w:bookmarkStart w:id="100" w:name="supplier"/>
    <w:p>
      <w:pPr>
        <w:pStyle w:val="Heading3"/>
      </w:pPr>
      <w:r>
        <w:rPr>
          <w:rFonts w:ascii="Calibri" w:hAnsi="Calibri" w:cs="Calibri"/>
          <w:sz w:val="22"/>
        </w:rPr>
        <w:t xml:space="preserve">4.17 Supplier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Views/FPRS/MasterData/Supplier/index.html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/api/v1/Supplier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md_supplier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Supplier: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Master Data — Supplier" title="" id="23" name="Picture"/>
            <a:graphic>
              <a:graphicData uri="http://schemas.openxmlformats.org/drawingml/2006/picture">
                <pic:pic>
                  <pic:nvPicPr>
                    <pic:cNvPr descr="screenshots/master_suppli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Supplier</w:t>
      </w:r>
    </w:p>
    <w:bookmarkStart w:id="101" w:name="kolom-datatable-index-16"/>
    <w:p>
      <w:pPr>
        <w:pStyle w:val="Heading4"/>
      </w:pPr>
      <w:r>
        <w:rPr>
          <w:rFonts w:ascii="Calibri" w:hAnsi="Calibri" w:cs="Calibri"/>
          <w:sz w:val="22"/>
        </w:rPr>
        <w:t xml:space="preserve">4.17.1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97"/>
    <w:bookmarkStart w:id="102" w:name="form-tambahubah-3"/>
    <w:p>
      <w:pPr>
        <w:pStyle w:val="Heading4"/>
      </w:pPr>
      <w:r>
        <w:rPr>
          <w:rFonts w:ascii="Calibri" w:hAnsi="Calibri" w:cs="Calibri"/>
          <w:sz w:val="22"/>
        </w:rPr>
        <w:t xml:space="preserve">4.17.2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Hubungan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98"/>
    <w:bookmarkStart w:id="103" w:name="tombol-aksi-16"/>
    <w:p>
      <w:pPr>
        <w:pStyle w:val="Heading4"/>
      </w:pPr>
      <w:r>
        <w:rPr>
          <w:rFonts w:ascii="Calibri" w:hAnsi="Calibri" w:cs="Calibri"/>
          <w:sz w:val="22"/>
        </w:rPr>
        <w:t xml:space="preserve">4.17.3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99"/>
    <w:bookmarkStart w:id="104" w:name="business-rules-16"/>
    <w:p>
      <w:pPr>
        <w:pStyle w:val="Heading4"/>
      </w:pPr>
      <w:r>
        <w:rPr>
          <w:rFonts w:ascii="Calibri" w:hAnsi="Calibri" w:cs="Calibri"/>
          <w:sz w:val="22"/>
        </w:rPr>
        <w:t xml:space="preserve">4.17.4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 wajib diisi.</w:t>
            </w:r>
          </w:p>
        </w:tc>
      </w:tr>
    </w:tbl>
    <w:bookmarkEnd w:id="100"/>
    <w:bookmarkStart w:id="105" w:name="crud-17"/>
    <w:p>
      <w:pPr>
        <w:pStyle w:val="Heading4"/>
      </w:pPr>
      <w:r>
        <w:rPr>
          <w:rFonts w:ascii="Calibri" w:hAnsi="Calibri" w:cs="Calibri"/>
          <w:sz w:val="22"/>
        </w:rPr>
        <w:t xml:space="preserve">4.17.5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01"/>
    <w:bookmarkEnd w:id="102"/>
    <w:bookmarkEnd w:id="103"/>
    <w:bookmarkStart w:id="106" w:name="penjualan"/>
    <w:p>
      <w:pPr>
        <w:pStyle w:val="Heading2"/>
      </w:pPr>
      <w:r>
        <w:rPr>
          <w:rFonts w:ascii="Calibri" w:hAnsi="Calibri" w:cs="Calibri"/>
          <w:sz w:val="22"/>
        </w:rPr>
        <w:t xml:space="preserve">5. Penjualan</w:t>
      </w:r>
    </w:p>
    <w:bookmarkStart w:id="107" w:name="faktur"/>
    <w:p>
      <w:pPr>
        <w:pStyle w:val="Heading3"/>
      </w:pPr>
      <w:r>
        <w:rPr>
          <w:rFonts w:ascii="Calibri" w:hAnsi="Calibri" w:cs="Calibri"/>
          <w:sz w:val="22"/>
        </w:rPr>
        <w:t xml:space="preserve">5.1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Views/FPRS/Penjualan/Faktur/index.html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/api/v1/Invoice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md_faktur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Faktur: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Penjualan — Faktur" title="" id="24" name="Picture"/>
            <a:graphic>
              <a:graphicData uri="http://schemas.openxmlformats.org/drawingml/2006/picture">
                <pic:pic>
                  <pic:nvPicPr>
                    <pic:cNvPr descr="screenshots/faktur_inde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Faktur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tambahan: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faktur_add.png" title="" id="25" name="Picture"/>
            <a:graphic>
              <a:graphicData uri="http://schemas.openxmlformats.org/drawingml/2006/picture">
                <pic:pic>
                  <pic:nvPicPr>
                    <pic:cNvPr descr="screenshots/faktur_ad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faktur_add.png</w:t>
      </w:r>
    </w:p>
    <w:bookmarkStart w:id="108" w:name="kolom-datatable-index-17"/>
    <w:p>
      <w:pPr>
        <w:pStyle w:val="Heading4"/>
      </w:pPr>
      <w:r>
        <w:rPr>
          <w:rFonts w:ascii="Calibri" w:hAnsi="Calibri" w:cs="Calibri"/>
          <w:sz w:val="22"/>
        </w:rPr>
        <w:t xml:space="preserve">5.1.1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NomorFaktur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04"/>
    <w:bookmarkStart w:id="109" w:name="form-tambahubah-4"/>
    <w:p>
      <w:pPr>
        <w:pStyle w:val="Heading4"/>
      </w:pPr>
      <w:r>
        <w:rPr>
          <w:rFonts w:ascii="Calibri" w:hAnsi="Calibri" w:cs="Calibri"/>
          <w:sz w:val="22"/>
        </w:rPr>
        <w:t xml:space="preserve">5.1.2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Jangka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inpWaktuBayar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inpKodeTrx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05"/>
    <w:bookmarkStart w:id="110" w:name="tombol-aksi-17"/>
    <w:p>
      <w:pPr>
        <w:pStyle w:val="Heading4"/>
      </w:pPr>
      <w:r>
        <w:rPr>
          <w:rFonts w:ascii="Calibri" w:hAnsi="Calibri" w:cs="Calibri"/>
          <w:sz w:val="22"/>
        </w:rPr>
        <w:t xml:space="preserve">5.1.3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btnResetFilter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item lain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06"/>
    <w:bookmarkStart w:id="111" w:name="crud-18"/>
    <w:p>
      <w:pPr>
        <w:pStyle w:val="Heading4"/>
      </w:pPr>
      <w:r>
        <w:rPr>
          <w:rFonts w:ascii="Calibri" w:hAnsi="Calibri" w:cs="Calibri"/>
          <w:sz w:val="22"/>
        </w:rPr>
        <w:t xml:space="preserve">5.1.5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07"/>
    <w:bookmarkEnd w:id="108"/>
    <w:bookmarkStart w:id="112" w:name="stok-motoris"/>
    <w:p>
      <w:pPr>
        <w:pStyle w:val="Heading3"/>
      </w:pPr>
      <w:r>
        <w:rPr>
          <w:rFonts w:ascii="Calibri" w:hAnsi="Calibri" w:cs="Calibri"/>
          <w:sz w:val="22"/>
        </w:rPr>
        <w:t xml:space="preserve">5.2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Views/FPRS/Penjualan/StokMotoris/index.html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md_stok_motoris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Stok Motoris: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Penjualan — Stok Motoris" title="" id="26" name="Picture"/>
            <a:graphic>
              <a:graphicData uri="http://schemas.openxmlformats.org/drawingml/2006/picture">
                <pic:pic>
                  <pic:nvPicPr>
                    <pic:cNvPr descr="screenshots/motoris_inde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Stok Motoris</w:t>
      </w:r>
    </w:p>
    <w:bookmarkStart w:id="113" w:name="kolom-datatable-index-18"/>
    <w:p>
      <w:pPr>
        <w:pStyle w:val="Heading4"/>
      </w:pPr>
      <w:r>
        <w:rPr>
          <w:rFonts w:ascii="Calibri" w:hAnsi="Calibri" w:cs="Calibri"/>
          <w:sz w:val="22"/>
        </w:rPr>
        <w:t xml:space="preserve">5.2.1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(Krt)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StokKrt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(Dus)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StokDus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(Pcs)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Sell-Through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SellThrough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Umur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UmurStok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09"/>
    <w:bookmarkStart w:id="114" w:name="tombol-aksi-18"/>
    <w:p>
      <w:pPr>
        <w:pStyle w:val="Heading4"/>
      </w:pPr>
      <w:r>
        <w:rPr>
          <w:rFonts w:ascii="Calibri" w:hAnsi="Calibri" w:cs="Calibri"/>
          <w:sz w:val="22"/>
        </w:rPr>
        <w:t xml:space="preserve">5.2.3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Rupiah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exportToExcel()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exportToExcel()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refreshDashboard()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refreshDashboard()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resetAllFilters()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resetAllFilters()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btnBackDrill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resetDrilldown()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printAuditPopup()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printAuditPopup()</w:t>
            </w:r>
          </w:p>
        </w:tc>
      </w:tr>
    </w:tbl>
    <w:bookmarkEnd w:id="110"/>
    <w:bookmarkStart w:id="115" w:name="crud-19"/>
    <w:p>
      <w:pPr>
        <w:pStyle w:val="Heading4"/>
      </w:pPr>
      <w:r>
        <w:rPr>
          <w:rFonts w:ascii="Calibri" w:hAnsi="Calibri" w:cs="Calibri"/>
          <w:sz w:val="22"/>
        </w:rPr>
        <w:t xml:space="preserve">5.2.5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11"/>
    <w:bookmarkEnd w:id="112"/>
    <w:bookmarkStart w:id="116" w:name="canvassing"/>
    <w:p>
      <w:pPr>
        <w:pStyle w:val="Heading3"/>
      </w:pPr>
      <w:r>
        <w:rPr>
          <w:rFonts w:ascii="Calibri" w:hAnsi="Calibri" w:cs="Calibri"/>
          <w:sz w:val="22"/>
        </w:rPr>
        <w:t xml:space="preserve">5.3 Canvassing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Canvassing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Views/FPRS/Canvassing/index.html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canvassing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Canvassing: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Canvassing" title="" id="27" name="Picture"/>
            <a:graphic>
              <a:graphicData uri="http://schemas.openxmlformats.org/drawingml/2006/picture">
                <pic:pic>
                  <pic:nvPicPr>
                    <pic:cNvPr descr="screenshots/canvassing_index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Canvassing</w:t>
      </w:r>
    </w:p>
    <w:bookmarkStart w:id="117" w:name="kolom-datatable-index-19"/>
    <w:p>
      <w:pPr>
        <w:pStyle w:val="Heading4"/>
      </w:pPr>
      <w:r>
        <w:rPr>
          <w:rFonts w:ascii="Calibri" w:hAnsi="Calibri" w:cs="Calibri"/>
          <w:sz w:val="22"/>
        </w:rPr>
        <w:t xml:space="preserve">5.3.1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13"/>
    <w:bookmarkStart w:id="118" w:name="form-tambahubah-5"/>
    <w:p>
      <w:pPr>
        <w:pStyle w:val="Heading4"/>
      </w:pPr>
      <w:r>
        <w:rPr>
          <w:rFonts w:ascii="Calibri" w:hAnsi="Calibri" w:cs="Calibri"/>
          <w:sz w:val="22"/>
        </w:rPr>
        <w:t xml:space="preserve">5.3.2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Selesai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inpSelesai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14"/>
    <w:bookmarkStart w:id="119" w:name="tombol-aksi-19"/>
    <w:p>
      <w:pPr>
        <w:pStyle w:val="Heading4"/>
      </w:pPr>
      <w:r>
        <w:rPr>
          <w:rFonts w:ascii="Calibri" w:hAnsi="Calibri" w:cs="Calibri"/>
          <w:sz w:val="22"/>
        </w:rPr>
        <w:t xml:space="preserve">5.3.3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btnAddProduct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btnSimpanV2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</w:tbl>
    <w:bookmarkEnd w:id="115"/>
    <w:bookmarkStart w:id="120" w:name="crud-20"/>
    <w:p>
      <w:pPr>
        <w:pStyle w:val="Heading4"/>
      </w:pPr>
      <w:r>
        <w:rPr>
          <w:rFonts w:ascii="Calibri" w:hAnsi="Calibri" w:cs="Calibri"/>
          <w:sz w:val="22"/>
        </w:rPr>
        <w:t xml:space="preserve">5.3.5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16"/>
    <w:bookmarkEnd w:id="117"/>
    <w:bookmarkEnd w:id="118"/>
    <w:bookmarkStart w:id="121" w:name="kunjungan"/>
    <w:p>
      <w:pPr>
        <w:pStyle w:val="Heading2"/>
      </w:pPr>
      <w:r>
        <w:rPr>
          <w:rFonts w:ascii="Calibri" w:hAnsi="Calibri" w:cs="Calibri"/>
          <w:sz w:val="22"/>
        </w:rPr>
        <w:t xml:space="preserve">6. Kunjungan</w:t>
      </w:r>
    </w:p>
    <w:bookmarkStart w:id="122" w:name="informasi"/>
    <w:p>
      <w:pPr>
        <w:pStyle w:val="Heading3"/>
      </w:pPr>
      <w:r>
        <w:rPr>
          <w:rFonts w:ascii="Calibri" w:hAnsi="Calibri" w:cs="Calibri"/>
          <w:sz w:val="22"/>
        </w:rPr>
        <w:t xml:space="preserve">6.1 Informasi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Informasi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Views/FPRS/Kunjungan/Informasi/index.html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Informasi: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Kunjungan — Informasi" title="" id="28" name="Picture"/>
            <a:graphic>
              <a:graphicData uri="http://schemas.openxmlformats.org/drawingml/2006/picture">
                <pic:pic>
                  <pic:nvPicPr>
                    <pic:cNvPr descr="screenshots/kunjungan_informasi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Informasi</w:t>
      </w:r>
    </w:p>
    <w:bookmarkStart w:id="123" w:name="kolom-datatable-index-20"/>
    <w:p>
      <w:pPr>
        <w:pStyle w:val="Heading4"/>
      </w:pPr>
      <w:r>
        <w:rPr>
          <w:rFonts w:ascii="Calibri" w:hAnsi="Calibri" w:cs="Calibri"/>
          <w:sz w:val="22"/>
        </w:rPr>
        <w:t xml:space="preserve">6.1.1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19"/>
    <w:bookmarkStart w:id="124" w:name="form-tambahubah-6"/>
    <w:p>
      <w:pPr>
        <w:pStyle w:val="Heading4"/>
      </w:pPr>
      <w:r>
        <w:rPr>
          <w:rFonts w:ascii="Calibri" w:hAnsi="Calibri" w:cs="Calibri"/>
          <w:sz w:val="22"/>
        </w:rPr>
        <w:t xml:space="preserve">6.1.2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Bulan/Tahun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filterMonth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Area/Region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filterDateStart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filterDateEnd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20"/>
    <w:bookmarkStart w:id="125" w:name="tombol-aksi-20"/>
    <w:p>
      <w:pPr>
        <w:pStyle w:val="Heading4"/>
      </w:pPr>
      <w:r>
        <w:rPr>
          <w:rFonts w:ascii="Calibri" w:hAnsi="Calibri" w:cs="Calibri"/>
          <w:sz w:val="22"/>
        </w:rPr>
        <w:t xml:space="preserve">6.1.3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Pengaturan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btnSettings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Terapkan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applyFilters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21"/>
    <w:bookmarkStart w:id="126" w:name="crud-21"/>
    <w:p>
      <w:pPr>
        <w:pStyle w:val="Heading4"/>
      </w:pPr>
      <w:r>
        <w:rPr>
          <w:rFonts w:ascii="Calibri" w:hAnsi="Calibri" w:cs="Calibri"/>
          <w:sz w:val="22"/>
        </w:rPr>
        <w:t xml:space="preserve">6.1.5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22"/>
    <w:bookmarkEnd w:id="123"/>
    <w:bookmarkStart w:id="127" w:name="geografis"/>
    <w:p>
      <w:pPr>
        <w:pStyle w:val="Heading3"/>
      </w:pPr>
      <w:r>
        <w:rPr>
          <w:rFonts w:ascii="Calibri" w:hAnsi="Calibri" w:cs="Calibri"/>
          <w:sz w:val="22"/>
        </w:rPr>
        <w:t xml:space="preserve">6.2 Geografis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Geografis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Views/FPRS/Kunjungan/Geografis/index.html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Geografis: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Kunjungan — Geografis" title="" id="29" name="Picture"/>
            <a:graphic>
              <a:graphicData uri="http://schemas.openxmlformats.org/drawingml/2006/picture">
                <pic:pic>
                  <pic:nvPicPr>
                    <pic:cNvPr descr="screenshots/kunjungan_geografi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Geografis</w:t>
      </w:r>
    </w:p>
    <w:bookmarkStart w:id="128" w:name="tombol-aksi-21"/>
    <w:p>
      <w:pPr>
        <w:pStyle w:val="Heading4"/>
      </w:pPr>
      <w:r>
        <w:rPr>
          <w:rFonts w:ascii="Calibri" w:hAnsi="Calibri" w:cs="Calibri"/>
          <w:sz w:val="22"/>
        </w:rPr>
        <w:t xml:space="preserve">6.2.3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OpenStreetMap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Google 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${isActive ? 'Sembunyikan Jarak' : 'Lihat Jarak'} | `$</w:t>
            </w:r>
            <w:r>
              <w:rPr>
                <w:rFonts w:ascii="Calibri" w:hAnsi="Calibri" w:cs="Calibri"/>
                <w:sz w:val="18"/>
              </w:rPr>
              <w:t xml:space="preserve">{s.id}`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</w:p>
        </w:tc>
      </w:tr>
    </w:tbl>
    <w:bookmarkEnd w:id="124"/>
    <w:bookmarkStart w:id="129" w:name="crud-22"/>
    <w:p>
      <w:pPr>
        <w:pStyle w:val="Heading4"/>
      </w:pPr>
      <w:r>
        <w:rPr>
          <w:rFonts w:ascii="Calibri" w:hAnsi="Calibri" w:cs="Calibri"/>
          <w:sz w:val="22"/>
        </w:rPr>
        <w:t xml:space="preserve">6.2.5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25"/>
    <w:bookmarkEnd w:id="126"/>
    <w:bookmarkStart w:id="130" w:name="management-rute"/>
    <w:p>
      <w:pPr>
        <w:pStyle w:val="Heading3"/>
      </w:pPr>
      <w:r>
        <w:rPr>
          <w:rFonts w:ascii="Calibri" w:hAnsi="Calibri" w:cs="Calibri"/>
          <w:sz w:val="22"/>
        </w:rPr>
        <w:t xml:space="preserve">6.3 Management Rute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Management Rute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Views/FPRS/Kunjungan/Rute/index.html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Management Rute: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3036016"/>
            <wp:effectExtent b="0" l="0" r="0" t="0"/>
            <wp:docPr descr="Kunjungan — Management Rute" title="" id="30" name="Picture"/>
            <a:graphic>
              <a:graphicData uri="http://schemas.openxmlformats.org/drawingml/2006/picture">
                <pic:pic>
                  <pic:nvPicPr>
                    <pic:cNvPr descr="screenshots/kunjungan_ru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Management Rute</w:t>
      </w:r>
    </w:p>
    <w:bookmarkStart w:id="131" w:name="kolom-datatable-index-21"/>
    <w:p>
      <w:pPr>
        <w:pStyle w:val="Heading4"/>
      </w:pPr>
      <w:r>
        <w:rPr>
          <w:rFonts w:ascii="Calibri" w:hAnsi="Calibri" w:cs="Calibri"/>
          <w:sz w:val="22"/>
        </w:rPr>
        <w:t xml:space="preserve">6.3.1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Rute 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RuteMingguan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bookmarkEnd w:id="127"/>
    <w:bookmarkStart w:id="132" w:name="tombol-aksi-22"/>
    <w:p>
      <w:pPr>
        <w:pStyle w:val="Heading4"/>
      </w:pPr>
      <w:r>
        <w:rPr>
          <w:rFonts w:ascii="Calibri" w:hAnsi="Calibri" w:cs="Calibri"/>
          <w:sz w:val="22"/>
        </w:rPr>
        <w:t xml:space="preserve">6.3.3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semua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btnClearAll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 Tambah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Optimasi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btnOptimizeRoute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Street 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Satelit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btnBulkAssign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</w:tbl>
    <w:bookmarkEnd w:id="128"/>
    <w:bookmarkStart w:id="133" w:name="crud-23"/>
    <w:p>
      <w:pPr>
        <w:pStyle w:val="Heading4"/>
      </w:pPr>
      <w:r>
        <w:rPr>
          <w:rFonts w:ascii="Calibri" w:hAnsi="Calibri" w:cs="Calibri"/>
          <w:sz w:val="22"/>
        </w:rPr>
        <w:t xml:space="preserve">6.3.5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29"/>
    <w:bookmarkEnd w:id="130"/>
    <w:bookmarkEnd w:id="131"/>
    <w:bookmarkStart w:id="134" w:name="aturan-bisnis-rekap"/>
    <w:p>
      <w:pPr>
        <w:pStyle w:val="Heading2"/>
      </w:pPr>
      <w:r>
        <w:rPr>
          <w:rFonts w:ascii="Calibri" w:hAnsi="Calibri" w:cs="Calibri"/>
          <w:sz w:val="22"/>
        </w:rPr>
        <w:t xml:space="preserve">7. Aturan Bisnis (Rekap)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Rekap aturan bisnis lintas modul Web Portal. Rule ID menggunakan prefix: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BR-W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(portal),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(master data),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BR-PJ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(penjualan),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BR-CV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(canvassing),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BR-KJ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(kunjungan).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Akun] Username dan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Alasan] Nama dan Tipe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Brand] Nama brand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Daftar Harga]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Divisi] Nama divisi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Grup Pelanggan] Nama grup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Kategori Produk] Nama kategori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Konfigurasi Akses] Nama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Metode Pembayaran] Nama metode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Pajak] Kode dan Nama pajak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Pegawai] Nama karyawan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Pelanggan] Nama pelanggan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Posisi] Nama posisi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Supplier] Nama supplier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Unit] Nama unit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Waktu Pembayaran] Nama wajib diisi.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2"/>
    <w:bookmarkStart w:id="135" w:name="hak-akses-rbac"/>
    <w:p>
      <w:pPr>
        <w:pStyle w:val="Heading2"/>
      </w:pPr>
      <w:r>
        <w:rPr>
          <w:rFonts w:ascii="Calibri" w:hAnsi="Calibri" w:cs="Calibri"/>
          <w:sz w:val="22"/>
        </w:rPr>
        <w:t xml:space="preserve">8. Hak Akses &amp; RBAC</w:t>
      </w:r>
    </w:p>
    <w:bookmarkStart w:id="136" w:name="role-pada-modul-akun"/>
    <w:p>
      <w:pPr>
        <w:pStyle w:val="Heading3"/>
      </w:pPr>
      <w:r>
        <w:rPr>
          <w:rFonts w:ascii="Calibri" w:hAnsi="Calibri" w:cs="Calibri"/>
          <w:sz w:val="22"/>
        </w:rPr>
        <w:t xml:space="preserve">8.1 Role pada Modul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) mendefinisikan role group berikut pada dropdown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inputRole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penuh administrasi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Canvassing (SI)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lapangan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order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tim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Operasional pengiriman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terbatas pelanggan</w:t>
            </w:r>
          </w:p>
        </w:tc>
      </w:tr>
    </w:tbl>
    <w:bookmarkEnd w:id="133"/>
    <w:bookmarkStart w:id="137" w:name="konfigurasi-akses-1"/>
    <w:p>
      <w:pPr>
        <w:pStyle w:val="Heading3"/>
      </w:pPr>
      <w:r>
        <w:rPr>
          <w:rFonts w:ascii="Calibri" w:hAnsi="Calibri" w:cs="Calibri"/>
          <w:sz w:val="22"/>
        </w:rPr>
        <w:t xml:space="preserve">8.2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) mengatur mapping posisi/role ke hak akses menu. Pada prototipe, RBAC disimulasikan melalui data master Akun dan Konfigurasi Akses; enforcement penuh di server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diimplementasikan.</w:t>
      </w:r>
    </w:p>
    <w:bookmarkEnd w:id="134"/>
    <w:bookmarkStart w:id="138" w:name="matriks-akses-ringkas"/>
    <w:p>
      <w:pPr>
        <w:pStyle w:val="Heading3"/>
      </w:pPr>
      <w:r>
        <w:rPr>
          <w:rFonts w:ascii="Calibri" w:hAnsi="Calibri" w:cs="Calibri"/>
          <w:sz w:val="22"/>
        </w:rPr>
        <w:t xml:space="preserve">8.3 Matriks Akses Ringkas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 terbatas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Sesuai konfigurasi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Read/Approve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Create/Read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&amp;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rute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5"/>
    <w:bookmarkEnd w:id="136"/>
    <w:bookmarkStart w:id="139" w:name="data-layer-integrasi"/>
    <w:p>
      <w:pPr>
        <w:pStyle w:val="Heading2"/>
      </w:pPr>
      <w:r>
        <w:rPr>
          <w:rFonts w:ascii="Calibri" w:hAnsi="Calibri" w:cs="Calibri"/>
          <w:sz w:val="22"/>
        </w:rPr>
        <w:t xml:space="preserve">9. Data Layer &amp; Integrasi</w:t>
      </w:r>
    </w:p>
    <w:bookmarkStart w:id="140" w:name="pola-persistensi-prototipe"/>
    <w:p>
      <w:pPr>
        <w:pStyle w:val="Heading3"/>
      </w:pPr>
      <w:r>
        <w:rPr>
          <w:rFonts w:ascii="Calibri" w:hAnsi="Calibri" w:cs="Calibri"/>
          <w:sz w:val="22"/>
        </w:rPr>
        <w:t xml:space="preserve">9.1 Pola Persistensi Prototipe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Saat halaman dimuat, cek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key modul (mis.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Jika kosong, fetch file JSON seed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lalu simpan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Operasi CRUD menulis kembali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server round-trip).</w:t>
      </w:r>
    </w:p>
    <w:bookmarkEnd w:id="137"/>
    <w:bookmarkStart w:id="141" w:name="integrasi-master-data-api-rencana"/>
    <w:p>
      <w:pPr>
        <w:pStyle w:val="Heading3"/>
      </w:pPr>
      <w:r>
        <w:rPr>
          <w:rFonts w:ascii="Calibri" w:hAnsi="Calibri" w:cs="Calibri"/>
          <w:sz w:val="22"/>
        </w:rPr>
        <w:t xml:space="preserve">9.2 Integrasi Master Data API (Rencana)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Portal Kalbe Master Data dev: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https://newmasterdatadev.kalbenutritionals.web.id/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dengan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sidebar direncanakan terintegrasi ke endpoint REST (</w:t>
      </w:r>
      <w:r>
        <w:rPr>
          <w:rStyle w:val="VerbatimChar"/>
          <w:rFonts w:ascii="Calibri" w:hAnsi="Calibri" w:cs="Calibri"/>
          <w:sz w:val="22"/>
        </w:rPr>
        <w:t xml:space="preserve">/api/v1/...</w:t>
      </w:r>
      <w:r>
        <w:rPr>
          <w:rFonts w:ascii="Calibri" w:hAnsi="Calibri" w:cs="Calibri"/>
          <w:sz w:val="22"/>
        </w:rPr>
        <w:t xml:space="preserve">). Pada prototipe saat ini, endpoint dicantumkan sebagai referensi; operasi aktual masih lokal.</w:t>
      </w:r>
    </w:p>
    <w:bookmarkEnd w:id="138"/>
    <w:bookmarkStart w:id="142" w:name="mapping-modul-api-storage"/>
    <w:p>
      <w:pPr>
        <w:pStyle w:val="Heading3"/>
      </w:pPr>
      <w:r>
        <w:rPr>
          <w:rFonts w:ascii="Calibri" w:hAnsi="Calibri" w:cs="Calibri"/>
          <w:sz w:val="22"/>
        </w:rPr>
        <w:t xml:space="preserve">9.3 Mapping Modul – API – Storage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4037"/>
        <w:gridCol w:w="279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API Endpoint (rencana)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localStorage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/api/v1/Sku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/api/v1/Account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md_akun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/api/v1/Reason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md_alasan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md_brand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/api/v1/PriceList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md_daftar_harga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/api/v1/Division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md_divisi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md_grup_pelanggan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md_kategori_produk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/api/v1/AccessConfig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md_konfigurasi_akses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md_metode_pembayaran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md_pajak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md_pegawai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/api/v1/Position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md_posisi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md_supplier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/api/v1/PaymentTerm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md_waktu_pembayaran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/api/v1/Invoice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9"/>
    <w:bookmarkEnd w:id="140"/>
    <w:bookmarkStart w:id="143" w:name="struktur-data-erd"/>
    <w:p>
      <w:pPr>
        <w:pStyle w:val="Heading2"/>
      </w:pPr>
      <w:r>
        <w:rPr>
          <w:rFonts w:ascii="Calibri" w:hAnsi="Calibri" w:cs="Calibri"/>
          <w:sz w:val="22"/>
        </w:rPr>
        <w:t xml:space="preserve">10. Struktur Data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Diagram entity relationship tingkat portal (prototipe):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2714437"/>
            <wp:effectExtent b="0" l="0" r="0" t="0"/>
            <wp:docPr descr="ERD – Falcon Web Portal" title="" id="31" name="Picture"/>
            <a:graphic>
              <a:graphicData uri="http://schemas.openxmlformats.org/drawingml/2006/picture">
                <pic:pic>
                  <pic:nvPicPr>
                    <pic:cNvPr descr="screenshots/web_portal_e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Falcon Web Portal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produk/SKU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pelanggan/outlet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pegawai/sales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faktur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kunjungan 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canvassing desktop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1"/>
    <w:bookmarkStart w:id="144" w:name="appendix"/>
    <w:p>
      <w:pPr>
        <w:pStyle w:val="Heading2"/>
      </w:pPr>
      <w:r>
        <w:rPr>
          <w:rFonts w:ascii="Calibri" w:hAnsi="Calibri" w:cs="Calibri"/>
          <w:sz w:val="22"/>
        </w:rPr>
        <w:t xml:space="preserve">11. Appendix</w:t>
      </w:r>
    </w:p>
    <w:bookmarkStart w:id="145" w:name="daftar-modul-file-html"/>
    <w:p>
      <w:pPr>
        <w:pStyle w:val="Heading3"/>
      </w:pPr>
      <w:r>
        <w:rPr>
          <w:rFonts w:ascii="Calibri" w:hAnsi="Calibri" w:cs="Calibri"/>
          <w:sz w:val="22"/>
        </w:rPr>
        <w:t xml:space="preserve">11.1 Daftar Modul &amp; File HTML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2970"/>
        <w:gridCol w:w="22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Views/FPRS/MasterData/Akun/index.html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Views/FPRS/MasterData/Alasan/index.html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Views/FPRS/MasterData/Brand/index.html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Views/FPRS/MasterData/DaftarHarga/index.html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Views/FPRS/MasterData/Divisi/index.html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Views/FPRS/MasterData/GrupPelanggan/index.html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Views/FPRS/MasterData/KategoriProduk/index.html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Views/FPRS/MasterData/KonfigurasiAkses/index.html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Views/FPRS/MasterData/MetodePembayaran/index.html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Views/FPRS/MasterData/Pajak/index.html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Views/FPRS/MasterData/Pegawai/index.html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Views/FPRS/MasterData/Posisi/index.html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Views/FPRS/MasterData/Supplier/index.html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Views/FPRS/MasterData/Unit/index.html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Views/FPRS/MasterData/WaktuPembayaran/index.html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Views/FPRS/Penjualan/Faktur/index.html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Views/FPRS/Penjualan/StokMotoris/index.html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Views/FPRS/Canvassing/index.html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Views/FPRS/Kunjungan/Informasi/index.html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Views/FPRS/Kunjungan/Geografis/index.html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Views/FPRS/Kunjungan/Rute/index.html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</w:tbl>
    <w:bookmarkEnd w:id="142"/>
    <w:bookmarkStart w:id="146" w:name="status-prototipe-vs-produksi"/>
    <w:p>
      <w:pPr>
        <w:pStyle w:val="Heading3"/>
      </w:pPr>
      <w:r>
        <w:rPr>
          <w:rFonts w:ascii="Calibri" w:hAnsi="Calibri" w:cs="Calibri"/>
          <w:sz w:val="22"/>
        </w:rPr>
        <w:t xml:space="preserve">11.2 Status Prototipe vs Produksi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 Saat Ini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Produksi Target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localStorage + 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REST API +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Autentikasi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login 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SSO / JWT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 saja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enforcement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Screenshot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screenshots/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folder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143"/>
    <w:bookmarkStart w:id="147" w:name="build-dokumen"/>
    <w:p>
      <w:pPr>
        <w:pStyle w:val="Heading3"/>
      </w:pPr>
      <w:r>
        <w:rPr>
          <w:rFonts w:ascii="Calibri" w:hAnsi="Calibri" w:cs="Calibri"/>
          <w:sz w:val="22"/>
        </w:rPr>
        <w:t xml:space="preserve">11.3 Build Dokumen</w:t>
      </w:r>
    </w:p>
    <w:p>
      <w:pPr>
        <w:pStyle w:val="SourceCode"/>
      </w:pPr>
      <w:r>
        <w:rPr>
          <w:rStyle w:val="FunctionTok"/>
          <w:rFonts w:ascii="Calibri" w:hAnsi="Calibri" w:cs="Calibri"/>
          <w:sz w:val="22"/>
        </w:rPr>
        <w:t xml:space="preserve">cd</w:t>
      </w:r>
      <w:r>
        <w:rPr>
          <w:rStyle w:val="NormalTok"/>
          <w:rFonts w:ascii="Calibri" w:hAnsi="Calibri" w:cs="Calibri"/>
          <w:sz w:val="22"/>
        </w:rPr>
        <w:t xml:space="preserve"> wwwroot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document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FSD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FalconWebPortal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scripts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assemble_fsd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build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Buka output/FSD_Falcon_Web_Portal_v1.0.docx → tekan F9 untuk TOC</w:t>
      </w:r>
    </w:p>
    <w:bookmarkEnd w:id="144"/>
    <w:bookmarkEnd w:id="145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5D6602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