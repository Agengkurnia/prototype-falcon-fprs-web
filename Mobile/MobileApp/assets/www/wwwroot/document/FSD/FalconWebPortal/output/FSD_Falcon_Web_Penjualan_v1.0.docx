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rPr>
          <w:noProof/>
        </w:rPr>
        <w:drawing>
          <wp:inline distT="0" distB="0" distL="0" distR="0" wp14:anchorId="46DCEE00" wp14:editId="24A36379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[1.2.0]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Man Power GT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Penjualan (Web Admin)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4E4DBB" w:rsidRDefault="00C13178">
            <w:r>
              <w:rPr>
                <w:rFonts w:ascii="Arial" w:hAnsi="Arial"/>
                <w:b/>
                <w:i/>
                <w:color w:val="548DD4"/>
                <w:sz w:val="36"/>
              </w:rPr>
              <w:t>[Tim IT – Man Power GT]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D9638F">
      <w:pPr>
        <w:spacing w:after="0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[21/07/2026]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197"/>
        <w:gridCol w:w="596"/>
        <w:gridCol w:w="1917"/>
        <w:gridCol w:w="92"/>
        <w:gridCol w:w="528"/>
        <w:gridCol w:w="1975"/>
        <w:gridCol w:w="2119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4E4DBB" w:rsidRDefault="00C13178" w:rsidP="005142A7">
            <w:r>
              <w:lastRenderedPageBreak/>
              <w:t>BRD No : 2026.SHP-FSD.</w:t>
            </w:r>
            <w:r w:rsidR="005142A7">
              <w:t>0003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4E4DBB" w:rsidRDefault="00C13178">
            <w:r>
              <w:t>P</w:t>
            </w:r>
            <w:r>
              <w:t xml:space="preserve">ID Ref. </w:t>
            </w:r>
            <w:proofErr w:type="gramStart"/>
            <w:r>
              <w:t>No :</w:t>
            </w:r>
            <w:proofErr w:type="gramEnd"/>
            <w:r>
              <w:t xml:space="preserve"> 2026.SHP-PID.</w:t>
            </w:r>
            <w:r w:rsidR="005142A7">
              <w:t xml:space="preserve"> </w:t>
            </w:r>
            <w:r w:rsidR="005142A7">
              <w:t>0003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>1.2.0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>21 Juli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>Tim IT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4E4DBB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>Muhammad Rafi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>SHP Channel &amp; Customer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4E4DBB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4E4DBB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 xml:space="preserve">Silvester Mario </w:t>
            </w:r>
            <w:r>
              <w:t>Nian Destrada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>SHP Channel &amp; Customer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4E4DBB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4E4DBB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>Aldira Rahmania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>SHP Channel &amp; Customer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4E4DBB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4E4DBB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4E4DBB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4E4DBB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>Albet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C13178">
            <w: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4E4DBB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DBB" w:rsidRDefault="004E4DBB"/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D9638F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520791" w:history="1">
            <w:r w:rsidR="00D9638F" w:rsidRPr="00011231">
              <w:rPr>
                <w:rStyle w:val="Hyperlink"/>
                <w:rFonts w:cs="Calibri"/>
                <w:noProof/>
              </w:rPr>
              <w:t>1. Pendahuluan</w:t>
            </w:r>
            <w:r w:rsidR="00D9638F">
              <w:rPr>
                <w:noProof/>
                <w:webHidden/>
              </w:rPr>
              <w:tab/>
            </w:r>
            <w:r w:rsidR="00D9638F">
              <w:rPr>
                <w:noProof/>
                <w:webHidden/>
              </w:rPr>
              <w:fldChar w:fldCharType="begin"/>
            </w:r>
            <w:r w:rsidR="00D9638F">
              <w:rPr>
                <w:noProof/>
                <w:webHidden/>
              </w:rPr>
              <w:instrText xml:space="preserve"> PAGEREF _Toc235520791 \h </w:instrText>
            </w:r>
            <w:r w:rsidR="00D9638F">
              <w:rPr>
                <w:noProof/>
                <w:webHidden/>
              </w:rPr>
            </w:r>
            <w:r w:rsidR="00D9638F"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5</w:t>
            </w:r>
            <w:r w:rsidR="00D9638F"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792" w:history="1">
            <w:r w:rsidRPr="00011231">
              <w:rPr>
                <w:rStyle w:val="Hyperlink"/>
                <w:rFonts w:cs="Calibri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793" w:history="1">
            <w:r w:rsidRPr="00011231">
              <w:rPr>
                <w:rStyle w:val="Hyperlink"/>
                <w:rFonts w:cs="Calibri"/>
                <w:noProof/>
              </w:rPr>
              <w:t>1.2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794" w:history="1">
            <w:r w:rsidRPr="00011231">
              <w:rPr>
                <w:rStyle w:val="Hyperlink"/>
                <w:rFonts w:cs="Calibri"/>
                <w:noProof/>
              </w:rPr>
              <w:t>1.3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795" w:history="1">
            <w:r w:rsidRPr="00011231">
              <w:rPr>
                <w:rStyle w:val="Hyperlink"/>
                <w:rFonts w:cs="Calibri"/>
                <w:noProof/>
              </w:rPr>
              <w:t>1.4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796" w:history="1">
            <w:r w:rsidRPr="00011231">
              <w:rPr>
                <w:rStyle w:val="Hyperlink"/>
                <w:rFonts w:cs="Calibri"/>
                <w:noProof/>
              </w:rPr>
              <w:t>2. Arsitektur &amp; Alur Penjualan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797" w:history="1">
            <w:r w:rsidRPr="00011231">
              <w:rPr>
                <w:rStyle w:val="Hyperlink"/>
                <w:rFonts w:cs="Calibri"/>
                <w:noProof/>
              </w:rPr>
              <w:t>2.1 Ringkasan Teknis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798" w:history="1">
            <w:r w:rsidRPr="00011231">
              <w:rPr>
                <w:rStyle w:val="Hyperlink"/>
                <w:rFonts w:cs="Calibri"/>
                <w:noProof/>
              </w:rPr>
              <w:t>2.2 Pola Modul Penjualan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799" w:history="1">
            <w:r w:rsidRPr="00011231">
              <w:rPr>
                <w:rStyle w:val="Hyperlink"/>
                <w:rFonts w:cs="Calibri"/>
                <w:noProof/>
              </w:rPr>
              <w:t>2.3 Business Flow (Swimlane)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00" w:history="1">
            <w:r w:rsidRPr="00011231">
              <w:rPr>
                <w:rStyle w:val="Hyperlink"/>
                <w:rFonts w:cs="Calibri"/>
                <w:noProof/>
              </w:rPr>
              <w:t>3. Modul Penjualan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01" w:history="1">
            <w:r w:rsidRPr="00011231">
              <w:rPr>
                <w:rStyle w:val="Hyperlink"/>
                <w:rFonts w:cs="Calibri"/>
                <w:noProof/>
              </w:rPr>
              <w:t>3.1 Faktur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02" w:history="1">
            <w:r w:rsidRPr="00011231">
              <w:rPr>
                <w:rStyle w:val="Hyperlink"/>
                <w:rFonts w:cs="Calibri"/>
                <w:noProof/>
              </w:rPr>
              <w:t>3.2 Stok Motoris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03" w:history="1">
            <w:r w:rsidRPr="00011231">
              <w:rPr>
                <w:rStyle w:val="Hyperlink"/>
                <w:rFonts w:cs="Calibri"/>
                <w:noProof/>
              </w:rPr>
              <w:t>4. Aturan Bisnis (Rekap)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04" w:history="1">
            <w:r w:rsidRPr="00011231">
              <w:rPr>
                <w:rStyle w:val="Hyperlink"/>
                <w:rFonts w:cs="Calibri"/>
                <w:noProof/>
              </w:rPr>
              <w:t>4.1 Aturan dari Validasi UI Prototipe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05" w:history="1">
            <w:r w:rsidRPr="00011231">
              <w:rPr>
                <w:rStyle w:val="Hyperlink"/>
                <w:rFonts w:cs="Calibri"/>
                <w:noProof/>
              </w:rPr>
              <w:t>4.2 Aturan Database (di luar / pelengkap prototipe)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06" w:history="1">
            <w:r w:rsidRPr="00011231">
              <w:rPr>
                <w:rStyle w:val="Hyperlink"/>
                <w:rFonts w:cs="Calibri"/>
                <w:noProof/>
              </w:rPr>
              <w:t>5. Hak Akses &amp; 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07" w:history="1">
            <w:r w:rsidRPr="00011231">
              <w:rPr>
                <w:rStyle w:val="Hyperlink"/>
                <w:rFonts w:cs="Calibri"/>
                <w:noProof/>
              </w:rPr>
              <w:t>5.1 Prototipe vs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08" w:history="1">
            <w:r w:rsidRPr="00011231">
              <w:rPr>
                <w:rStyle w:val="Hyperlink"/>
                <w:rFonts w:cs="Calibri"/>
                <w:noProof/>
              </w:rPr>
              <w:t>5.2 Matriks Role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09" w:history="1">
            <w:r w:rsidRPr="00011231">
              <w:rPr>
                <w:rStyle w:val="Hyperlink"/>
                <w:rFonts w:cs="Calibri"/>
                <w:noProof/>
              </w:rPr>
              <w:t>5.3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10" w:history="1">
            <w:r w:rsidRPr="00011231">
              <w:rPr>
                <w:rStyle w:val="Hyperlink"/>
                <w:rFonts w:cs="Calibri"/>
                <w:noProof/>
              </w:rPr>
              <w:t>6. Data Layer &amp; Integrasi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11" w:history="1">
            <w:r w:rsidRPr="00011231">
              <w:rPr>
                <w:rStyle w:val="Hyperlink"/>
                <w:rFonts w:cs="Calibri"/>
                <w:noProof/>
              </w:rPr>
              <w:t>6.1 Integrasi API (Rencana Database)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12" w:history="1">
            <w:r w:rsidRPr="00011231">
              <w:rPr>
                <w:rStyle w:val="Hyperlink"/>
                <w:rFonts w:cs="Calibri"/>
                <w:noProof/>
              </w:rPr>
              <w:t>6.2 Persistensi Prototipe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13" w:history="1">
            <w:r w:rsidRPr="00011231">
              <w:rPr>
                <w:rStyle w:val="Hyperlink"/>
                <w:rFonts w:cs="Calibri"/>
                <w:noProof/>
              </w:rPr>
              <w:t>6.3 Persistensi Database (MAVEN)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14" w:history="1">
            <w:r w:rsidRPr="00011231">
              <w:rPr>
                <w:rStyle w:val="Hyperlink"/>
                <w:rFonts w:cs="Calibri"/>
                <w:noProof/>
              </w:rPr>
              <w:t>7. Struktur Data &amp;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15" w:history="1">
            <w:r w:rsidRPr="00011231">
              <w:rPr>
                <w:rStyle w:val="Hyperlink"/>
                <w:rFonts w:cs="Calibri"/>
                <w:noProof/>
              </w:rPr>
              <w:t>7.1 ERD Penjualan (1 halaman)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16" w:history="1">
            <w:r w:rsidRPr="00011231">
              <w:rPr>
                <w:rStyle w:val="Hyperlink"/>
                <w:rFonts w:cs="Calibri"/>
                <w:noProof/>
              </w:rPr>
              <w:t>7.2 Daftar Relasi FK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17" w:history="1">
            <w:r w:rsidRPr="00011231">
              <w:rPr>
                <w:rStyle w:val="Hyperlink"/>
                <w:rFonts w:cs="Calibri"/>
                <w:noProof/>
              </w:rPr>
              <w:t>7.3 Pemetaan Prototipe →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18" w:history="1">
            <w:r w:rsidRPr="00011231">
              <w:rPr>
                <w:rStyle w:val="Hyperlink"/>
                <w:rFonts w:cs="Calibri"/>
                <w:noProof/>
              </w:rPr>
              <w:t>7.4 Referensi DDL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19" w:history="1">
            <w:r w:rsidRPr="00011231">
              <w:rPr>
                <w:rStyle w:val="Hyperlink"/>
                <w:rFonts w:cs="Calibri"/>
                <w:noProof/>
              </w:rPr>
              <w:t>8. Skalabilitas &amp; Tuning Dashboard Stok Motoris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20" w:history="1">
            <w:r w:rsidRPr="00011231">
              <w:rPr>
                <w:rStyle w:val="Hyperlink"/>
                <w:rFonts w:cs="Calibri"/>
                <w:noProof/>
              </w:rPr>
              <w:t>8.1 Mengapa perlu tuning?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21" w:history="1">
            <w:r w:rsidRPr="00011231">
              <w:rPr>
                <w:rStyle w:val="Hyperlink"/>
                <w:rFonts w:cs="Calibri"/>
                <w:noProof/>
              </w:rPr>
              <w:t>8.2 Prinsip desain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22" w:history="1">
            <w:r w:rsidRPr="00011231">
              <w:rPr>
                <w:rStyle w:val="Hyperlink"/>
                <w:rFonts w:cs="Calibri"/>
                <w:noProof/>
              </w:rPr>
              <w:t>8.3 Kebijakan data bisnis (Cash &amp; Lunas)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23" w:history="1">
            <w:r w:rsidRPr="00011231">
              <w:rPr>
                <w:rStyle w:val="Hyperlink"/>
                <w:rFonts w:cs="Calibri"/>
                <w:noProof/>
              </w:rPr>
              <w:t>8.4 Fase A — yang sudah diterapkan di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24" w:history="1">
            <w:r w:rsidRPr="00011231">
              <w:rPr>
                <w:rStyle w:val="Hyperlink"/>
                <w:rFonts w:cs="Calibri"/>
                <w:noProof/>
              </w:rPr>
              <w:t>8.5 Urutan eksekusi script UAT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25" w:history="1">
            <w:r w:rsidRPr="00011231">
              <w:rPr>
                <w:rStyle w:val="Hyperlink"/>
                <w:rFonts w:cs="Calibri"/>
                <w:noProof/>
              </w:rPr>
              <w:t>8.6 Script 008 — Reset &amp; seed master dari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26" w:history="1">
            <w:r w:rsidRPr="00011231">
              <w:rPr>
                <w:rStyle w:val="Hyperlink"/>
                <w:rFonts w:cs="Calibri"/>
                <w:noProof/>
              </w:rPr>
              <w:t>8.7 Script 009 — Seed 6 bulan Cash + Lunas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27" w:history="1">
            <w:r w:rsidRPr="00011231">
              <w:rPr>
                <w:rStyle w:val="Hyperlink"/>
                <w:rFonts w:cs="Calibri"/>
                <w:noProof/>
              </w:rPr>
              <w:t>8.8 Script 010 — Index composite Fase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28" w:history="1">
            <w:r w:rsidRPr="00011231">
              <w:rPr>
                <w:rStyle w:val="Hyperlink"/>
                <w:rFonts w:cs="Calibri"/>
                <w:noProof/>
              </w:rPr>
              <w:t>8.9 Fase B (roadmap — belum diimplementasi)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38F" w:rsidRDefault="00D9638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5520829" w:history="1">
            <w:r w:rsidRPr="00011231">
              <w:rPr>
                <w:rStyle w:val="Hyperlink"/>
                <w:rFonts w:cs="Calibri"/>
                <w:noProof/>
              </w:rPr>
              <w:t>8.10 Referensi dokumen terkait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EDD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4E4DBB" w:rsidRDefault="00C13178">
      <w:bookmarkStart w:id="2" w:name="pendahuluan"/>
      <w:r>
        <w:br w:type="page"/>
      </w:r>
    </w:p>
    <w:p w:rsidR="004E4DBB" w:rsidRDefault="00C13178">
      <w:pPr>
        <w:pStyle w:val="Heading2"/>
      </w:pPr>
      <w:bookmarkStart w:id="3" w:name="_Toc235520791"/>
      <w:r>
        <w:rPr>
          <w:rFonts w:ascii="Calibri" w:hAnsi="Calibri" w:cs="Calibri"/>
          <w:sz w:val="36"/>
        </w:rPr>
        <w:lastRenderedPageBreak/>
        <w:t>1. Pendahuluan</w:t>
      </w:r>
      <w:bookmarkEnd w:id="3"/>
    </w:p>
    <w:p w:rsidR="004E4DBB" w:rsidRDefault="00C13178">
      <w:pPr>
        <w:pStyle w:val="Heading3"/>
      </w:pPr>
      <w:bookmarkStart w:id="4" w:name="latar-belakang"/>
      <w:bookmarkStart w:id="5" w:name="_Toc235520792"/>
      <w:r>
        <w:rPr>
          <w:rFonts w:ascii="Calibri" w:hAnsi="Calibri" w:cs="Calibri"/>
          <w:sz w:val="30"/>
        </w:rPr>
        <w:t>1.1 Latar Belakang</w:t>
      </w:r>
      <w:bookmarkEnd w:id="5"/>
    </w:p>
    <w:p w:rsidR="004E4DBB" w:rsidRDefault="00C13178">
      <w:r>
        <w:rPr>
          <w:rFonts w:cs="Calibri"/>
          <w:b/>
          <w:bCs/>
        </w:rPr>
        <w:t>Man Power GT</w:t>
      </w:r>
      <w:r>
        <w:rPr>
          <w:rFonts w:cs="Calibri"/>
        </w:rPr>
        <w:t xml:space="preserve"> (</w:t>
      </w:r>
      <w:r>
        <w:rPr>
          <w:rFonts w:cs="Calibri"/>
          <w:i/>
          <w:iCs/>
        </w:rPr>
        <w:t>Man Power General Trade</w:t>
      </w:r>
      <w:r>
        <w:rPr>
          <w:rFonts w:cs="Calibri"/>
        </w:rPr>
        <w:t xml:space="preserve">) adalah sistem internal PT Kalbe </w:t>
      </w:r>
      <w:r>
        <w:rPr>
          <w:rFonts w:cs="Calibri"/>
        </w:rPr>
        <w:t xml:space="preserve">Nutritionals untuk mengelola tenaga lapangan General Trade (motoris / canvasser), administrasi data master terkait, monitoring penjualan lapangan, dan pelacakan kunjungan sales. Dokumen ini memfokuskan lingkup pada </w:t>
      </w:r>
      <w:r>
        <w:rPr>
          <w:rFonts w:cs="Calibri"/>
          <w:b/>
          <w:bCs/>
        </w:rPr>
        <w:t>modul Penjualan</w:t>
      </w:r>
      <w:r>
        <w:rPr>
          <w:rFonts w:cs="Calibri"/>
        </w:rPr>
        <w:t xml:space="preserve"> Web Admin — monitoring fa</w:t>
      </w:r>
      <w:r>
        <w:rPr>
          <w:rFonts w:cs="Calibri"/>
        </w:rPr>
        <w:t>ktur dari Mobile SFA dan dashboard stok motoris.</w:t>
      </w:r>
    </w:p>
    <w:p w:rsidR="004E4DBB" w:rsidRDefault="00C13178">
      <w:pPr>
        <w:pStyle w:val="BodyText"/>
      </w:pPr>
      <w:r>
        <w:rPr>
          <w:rFonts w:cs="Calibri"/>
        </w:rPr>
        <w:t xml:space="preserve">Prototipe Web Portal berupa </w:t>
      </w:r>
      <w:r>
        <w:rPr>
          <w:rFonts w:cs="Calibri"/>
          <w:i/>
          <w:iCs/>
        </w:rPr>
        <w:t>high-fidelity interactive prototype</w:t>
      </w:r>
      <w:r>
        <w:rPr>
          <w:rFonts w:cs="Calibri"/>
        </w:rPr>
        <w:t xml:space="preserve"> berbasis HTML statis (MPA) bertema Vuexy/Bootstrap yang menggunakan </w:t>
      </w:r>
      <w:r>
        <w:rPr>
          <w:rFonts w:cs="Calibri"/>
          <w:b/>
          <w:bCs/>
        </w:rPr>
        <w:t>localStorage</w:t>
      </w:r>
      <w:r>
        <w:rPr>
          <w:rFonts w:cs="Calibri"/>
        </w:rPr>
        <w:t xml:space="preserve"> dan file JSON seed di wwwroot/data/ sebagai lapisan persistens</w:t>
      </w:r>
      <w:r>
        <w:rPr>
          <w:rFonts w:cs="Calibri"/>
        </w:rPr>
        <w:t xml:space="preserve">i sisi klien. Implementasi database berada di </w:t>
      </w:r>
      <w:r>
        <w:rPr>
          <w:rFonts w:cs="Calibri"/>
          <w:b/>
          <w:bCs/>
        </w:rPr>
        <w:t>MAVEN</w:t>
      </w:r>
      <w:r>
        <w:rPr>
          <w:rFonts w:cs="Calibri"/>
        </w:rPr>
        <w:t xml:space="preserve"> (ASP.NET Core + PostgreSQL) dengan route /Transaction/SalesOrder dan /Dashboard/MotorisStock.</w:t>
      </w:r>
    </w:p>
    <w:p w:rsidR="004E4DBB" w:rsidRDefault="00C13178">
      <w:pPr>
        <w:pStyle w:val="Heading3"/>
      </w:pPr>
      <w:bookmarkStart w:id="6" w:name="tujuan-dokumen"/>
      <w:bookmarkStart w:id="7" w:name="_Toc235520793"/>
      <w:bookmarkEnd w:id="1"/>
      <w:r>
        <w:rPr>
          <w:rFonts w:ascii="Calibri" w:hAnsi="Calibri" w:cs="Calibri"/>
          <w:sz w:val="30"/>
        </w:rPr>
        <w:t>1.2 Tujuan Dokumen</w:t>
      </w:r>
      <w:bookmarkEnd w:id="7"/>
    </w:p>
    <w:p w:rsidR="004E4DBB" w:rsidRDefault="00C13178">
      <w:pPr>
        <w:numPr>
          <w:ilvl w:val="0"/>
          <w:numId w:val="16"/>
        </w:numPr>
      </w:pPr>
      <w:r>
        <w:rPr>
          <w:rFonts w:cs="Calibri"/>
        </w:rPr>
        <w:t xml:space="preserve">Mendeskripsikan fungsionalitas </w:t>
      </w:r>
      <w:r>
        <w:rPr>
          <w:rFonts w:cs="Calibri"/>
          <w:b/>
          <w:bCs/>
        </w:rPr>
        <w:t>per halaman dan per komponen UI</w:t>
      </w:r>
      <w:r>
        <w:rPr>
          <w:rFonts w:cs="Calibri"/>
        </w:rPr>
        <w:t xml:space="preserve"> modul Penjualan.</w:t>
      </w:r>
    </w:p>
    <w:p w:rsidR="004E4DBB" w:rsidRDefault="00C13178">
      <w:pPr>
        <w:numPr>
          <w:ilvl w:val="0"/>
          <w:numId w:val="16"/>
        </w:numPr>
      </w:pPr>
      <w:r>
        <w:rPr>
          <w:rFonts w:cs="Calibri"/>
        </w:rPr>
        <w:t>Menjadi acu</w:t>
      </w:r>
      <w:r>
        <w:rPr>
          <w:rFonts w:cs="Calibri"/>
        </w:rPr>
        <w:t>an pengembangan backend/API dan UAT untuk monitoring penjualan Man Power GT.</w:t>
      </w:r>
    </w:p>
    <w:p w:rsidR="004E4DBB" w:rsidRDefault="00C13178">
      <w:pPr>
        <w:numPr>
          <w:ilvl w:val="0"/>
          <w:numId w:val="16"/>
        </w:numPr>
      </w:pPr>
      <w:r>
        <w:rPr>
          <w:rFonts w:cs="Calibri"/>
        </w:rPr>
        <w:t xml:space="preserve">Mendokumentasikan business rules, pola akses (RBAC + scope region), dan </w:t>
      </w:r>
      <w:r>
        <w:rPr>
          <w:rFonts w:cs="Calibri"/>
          <w:b/>
          <w:bCs/>
        </w:rPr>
        <w:t>spesifikasi kolom report Excel</w:t>
      </w:r>
      <w:r>
        <w:rPr>
          <w:rFonts w:cs="Calibri"/>
        </w:rPr>
        <w:t>.</w:t>
      </w:r>
    </w:p>
    <w:p w:rsidR="004E4DBB" w:rsidRDefault="00C13178">
      <w:pPr>
        <w:numPr>
          <w:ilvl w:val="0"/>
          <w:numId w:val="16"/>
        </w:numPr>
      </w:pPr>
      <w:r>
        <w:rPr>
          <w:rFonts w:cs="Calibri"/>
        </w:rPr>
        <w:t xml:space="preserve">Menyelaraskan format dokumentasi dengan standar </w:t>
      </w:r>
      <w:r>
        <w:rPr>
          <w:rFonts w:cs="Calibri"/>
          <w:b/>
          <w:bCs/>
        </w:rPr>
        <w:t>FSD Generator Engine</w:t>
      </w:r>
      <w:r>
        <w:rPr>
          <w:rFonts w:cs="Calibri"/>
        </w:rPr>
        <w:t xml:space="preserve"> (Kalbe</w:t>
      </w:r>
      <w:r>
        <w:rPr>
          <w:rFonts w:cs="Calibri"/>
        </w:rPr>
        <w:t xml:space="preserve"> Nutritionals).</w:t>
      </w:r>
    </w:p>
    <w:p w:rsidR="004E4DBB" w:rsidRDefault="00C13178">
      <w:pPr>
        <w:numPr>
          <w:ilvl w:val="0"/>
          <w:numId w:val="16"/>
        </w:numPr>
      </w:pPr>
      <w:r>
        <w:rPr>
          <w:rFonts w:cs="Calibri"/>
        </w:rPr>
        <w:t xml:space="preserve">Mendokumentasikan </w:t>
      </w:r>
      <w:r>
        <w:rPr>
          <w:rFonts w:cs="Calibri"/>
          <w:b/>
          <w:bCs/>
        </w:rPr>
        <w:t>strategi skalabilitas &amp; tuning dashboard Stok Motoris (Fase A)</w:t>
      </w:r>
      <w:r>
        <w:rPr>
          <w:rFonts w:cs="Calibri"/>
        </w:rPr>
        <w:t xml:space="preserve"> termasuk seed data UAT dan index SQL.</w:t>
      </w:r>
    </w:p>
    <w:p w:rsidR="004E4DBB" w:rsidRDefault="00C13178">
      <w:pPr>
        <w:pStyle w:val="Heading3"/>
      </w:pPr>
      <w:bookmarkStart w:id="8" w:name="ruang-lingkup"/>
      <w:bookmarkStart w:id="9" w:name="_Toc235520794"/>
      <w:r>
        <w:rPr>
          <w:rFonts w:ascii="Calibri" w:hAnsi="Calibri" w:cs="Calibri"/>
          <w:sz w:val="30"/>
        </w:rPr>
        <w:t>1.3 Ruang Lingkup</w:t>
      </w:r>
      <w:bookmarkEnd w:id="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519"/>
        <w:gridCol w:w="5121"/>
      </w:tblGrid>
      <w:tr w:rsidR="004E4DBB">
        <w:trPr>
          <w:tblHeader/>
        </w:trPr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Dalam lingkup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Di luar lingkup</w:t>
            </w:r>
          </w:p>
        </w:tc>
      </w:tr>
      <w:tr w:rsidR="004E4DBB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Faktur Penjualan (list, detail, print)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Modul Canvassing (belum ada UI aktif)</w:t>
            </w:r>
          </w:p>
        </w:tc>
      </w:tr>
      <w:tr w:rsidR="004E4DBB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Monitoring Stok Motoris (dashboard + export Excel)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Create/Edit/Hapus faktur di Web Admin</w:t>
            </w:r>
          </w:p>
        </w:tc>
      </w:tr>
      <w:tr w:rsidR="004E4DBB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Persistensi prototipe (fprs_faktur, md_stok_motoris) + seed MAVEN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Mobile SFA (sumber order — disebut sebagai integrasi)</w:t>
            </w:r>
          </w:p>
        </w:tc>
      </w:tr>
      <w:tr w:rsidR="004E4DBB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RBAC S</w:t>
            </w:r>
            <w:r>
              <w:rPr>
                <w:rFonts w:cs="Calibri"/>
                <w:sz w:val="18"/>
              </w:rPr>
              <w:t>uper Admin / Sales Manager / RSM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Approval multi-level transaksi</w:t>
            </w:r>
          </w:p>
        </w:tc>
      </w:tr>
      <w:tr w:rsidR="004E4DBB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Spesifikasi kolom report Excel/CSV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Modul Master Data &amp; Kunjungan (dokumen terpisah)</w:t>
            </w:r>
          </w:p>
        </w:tc>
      </w:tr>
      <w:tr w:rsidR="004E4DBB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Tuning Fase A (agregasi SQL, index, seed 6 bulan)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Tuning Fase B (tabel agregat harian / partition — roadma</w:t>
            </w:r>
            <w:r>
              <w:rPr>
                <w:rFonts w:cs="Calibri"/>
                <w:sz w:val="18"/>
              </w:rPr>
              <w:t>p)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1.3.1 — Dalam lingkup</w:t>
      </w:r>
    </w:p>
    <w:p w:rsidR="004E4DBB" w:rsidRDefault="00C13178">
      <w:pPr>
        <w:pStyle w:val="Heading3"/>
      </w:pPr>
      <w:bookmarkStart w:id="10" w:name="stakeholder"/>
      <w:bookmarkStart w:id="11" w:name="_Toc235520795"/>
      <w:bookmarkEnd w:id="2"/>
      <w:r>
        <w:rPr>
          <w:rFonts w:ascii="Calibri" w:hAnsi="Calibri" w:cs="Calibri"/>
          <w:sz w:val="30"/>
        </w:rPr>
        <w:lastRenderedPageBreak/>
        <w:t>1.4 Stakeholder</w:t>
      </w:r>
      <w:bookmarkEnd w:id="11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49"/>
        <w:gridCol w:w="1287"/>
        <w:gridCol w:w="3352"/>
      </w:tblGrid>
      <w:tr w:rsidR="004E4DBB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Tim/Divisi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Keterlibatan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Super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Akses seluruh menu &amp; data nasional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Sales 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Monitoring nasional + filter regional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RSM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Sales regional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Monitoring region sendiri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Finance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Finance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Monitoring faktur / tagihan (read)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Developer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Implementasi API &amp; UI database (MAVEN)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1.4.1 — Peran</w:t>
      </w:r>
    </w:p>
    <w:p w:rsidR="004E4DBB" w:rsidRDefault="00C13178">
      <w:r>
        <w:rPr>
          <w:rFonts w:cs="Calibri"/>
        </w:rPr>
        <w:pict>
          <v:rect id="_x0000_i1025" style="width:0;height:1.5pt" o:hralign="center" o:hrstd="t" o:hr="t"/>
        </w:pict>
      </w:r>
    </w:p>
    <w:p w:rsidR="004E4DBB" w:rsidRDefault="00C13178">
      <w:bookmarkStart w:id="12" w:name="arsitektur-alur-penjualan"/>
      <w:bookmarkEnd w:id="4"/>
      <w:bookmarkEnd w:id="6"/>
      <w:r>
        <w:br w:type="page"/>
      </w:r>
    </w:p>
    <w:p w:rsidR="004E4DBB" w:rsidRDefault="00C13178">
      <w:pPr>
        <w:pStyle w:val="Heading2"/>
      </w:pPr>
      <w:bookmarkStart w:id="13" w:name="_Toc235520796"/>
      <w:r>
        <w:rPr>
          <w:rFonts w:ascii="Calibri" w:hAnsi="Calibri" w:cs="Calibri"/>
          <w:sz w:val="36"/>
        </w:rPr>
        <w:lastRenderedPageBreak/>
        <w:t>2. Arsitektur &amp; Alur Penjualan</w:t>
      </w:r>
      <w:bookmarkEnd w:id="13"/>
    </w:p>
    <w:p w:rsidR="004E4DBB" w:rsidRDefault="00C13178">
      <w:pPr>
        <w:pStyle w:val="Heading3"/>
      </w:pPr>
      <w:bookmarkStart w:id="14" w:name="ringkasan-teknis"/>
      <w:bookmarkStart w:id="15" w:name="_Toc235520797"/>
      <w:r>
        <w:rPr>
          <w:rFonts w:ascii="Calibri" w:hAnsi="Calibri" w:cs="Calibri"/>
          <w:sz w:val="30"/>
        </w:rPr>
        <w:t>2.1 Ringkasan Teknis</w:t>
      </w:r>
      <w:bookmarkEnd w:id="1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74"/>
        <w:gridCol w:w="2946"/>
        <w:gridCol w:w="4820"/>
      </w:tblGrid>
      <w:tr w:rsidR="004E4DBB">
        <w:trPr>
          <w:tblHeader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Prototipe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Database (MAVEN)</w:t>
            </w:r>
          </w:p>
        </w:tc>
      </w:tr>
      <w:tr w:rsidR="004E4DBB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Arsitektur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Static MPA — satu .html per halaman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ASP.NET Core MVC + service layer</w:t>
            </w:r>
          </w:p>
        </w:tc>
      </w:tr>
      <w:tr w:rsidR="004E4DBB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UI Framework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Bootstrap 5.3, Vuexy Admin Theme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Vuexy + Razor Views</w:t>
            </w:r>
          </w:p>
        </w:tc>
      </w:tr>
      <w:tr w:rsidR="004E4DBB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JavaScript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jQuery, DataTables, Select2, SweetAlert2, Chart.js, Leaflet, SheetJS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Sama / setara (Chart.js 2.9 lokal)</w:t>
            </w:r>
          </w:p>
        </w:tc>
      </w:tr>
      <w:tr w:rsidR="004E4DBB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Persistensi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fprs_faktur, md_stok_motori</w:t>
            </w:r>
            <w:r>
              <w:rPr>
                <w:rFonts w:cs="Calibri"/>
                <w:sz w:val="18"/>
              </w:rPr>
              <w:t>s + seed JSON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PostgreSQL: tPenjualanFaktur, tKunjunganHarian, tStokMotorisSaldo, tStokMotorisMutasi</w:t>
            </w:r>
          </w:p>
        </w:tc>
      </w:tr>
      <w:tr w:rsidR="004E4DBB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Auth / Menu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Tidak ada login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KNGlobal SSO + mMenu / mRoleAccess (TSO, DMS)</w:t>
            </w:r>
          </w:p>
        </w:tc>
      </w:tr>
      <w:tr w:rsidR="004E4DBB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Navigasi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wwwroot/js/layout.js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Menu dinamis dari KNGlobal</w:t>
            </w:r>
          </w:p>
        </w:tc>
      </w:tr>
      <w:tr w:rsidR="004E4DBB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Folder kode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Views/FPRS/Penjualan/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Controllers/PowerGT/..., Views/PowerGT/...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2.1.1 — Aspek</w:t>
      </w:r>
    </w:p>
    <w:p w:rsidR="004E4DBB" w:rsidRDefault="00C13178">
      <w:pPr>
        <w:pStyle w:val="Heading3"/>
      </w:pPr>
      <w:bookmarkStart w:id="16" w:name="pola-modul-penjualan"/>
      <w:bookmarkStart w:id="17" w:name="_Toc235520798"/>
      <w:bookmarkEnd w:id="8"/>
      <w:r>
        <w:rPr>
          <w:rFonts w:ascii="Calibri" w:hAnsi="Calibri" w:cs="Calibri"/>
          <w:sz w:val="30"/>
        </w:rPr>
        <w:t>2.2 Pola Modul Penjualan</w:t>
      </w:r>
      <w:bookmarkEnd w:id="1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24"/>
        <w:gridCol w:w="2595"/>
        <w:gridCol w:w="4821"/>
      </w:tblGrid>
      <w:tr w:rsidR="004E4DBB">
        <w:trPr>
          <w:tblHeader/>
        </w:trPr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Pola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Modul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Cara kelola</w:t>
            </w:r>
          </w:p>
        </w:tc>
      </w:tr>
      <w:tr w:rsidR="004E4DBB"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View-only + cetak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Faktur / Sales Order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List → detail → print; order dari Mobile</w:t>
            </w:r>
          </w:p>
        </w:tc>
      </w:tr>
      <w:tr w:rsidR="004E4DBB"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Dashboard monitoring + export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Stok Motoris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KPI + chart + saldo + audit; Export Excel 2 sheet</w:t>
            </w:r>
          </w:p>
        </w:tc>
      </w:tr>
    </w:tbl>
    <w:p w:rsidR="004E4DBB" w:rsidRDefault="00C13178">
      <w:pPr>
        <w:pStyle w:val="BodyText"/>
        <w:jc w:val="center"/>
        <w:rPr>
          <w:rFonts w:cs="Calibri"/>
          <w:i/>
          <w:iCs/>
        </w:rPr>
      </w:pPr>
      <w:r>
        <w:rPr>
          <w:rFonts w:cs="Calibri"/>
          <w:i/>
          <w:iCs/>
        </w:rPr>
        <w:t>Tabel 2.2.1 — Pola</w:t>
      </w:r>
    </w:p>
    <w:p w:rsidR="00D9638F" w:rsidRDefault="00D9638F">
      <w:pPr>
        <w:pStyle w:val="BodyText"/>
        <w:jc w:val="center"/>
        <w:rPr>
          <w:rFonts w:cs="Calibri"/>
          <w:i/>
          <w:iCs/>
        </w:rPr>
      </w:pPr>
    </w:p>
    <w:p w:rsidR="00D9638F" w:rsidRDefault="00D9638F">
      <w:pPr>
        <w:pStyle w:val="BodyText"/>
        <w:jc w:val="center"/>
        <w:rPr>
          <w:rFonts w:cs="Calibri"/>
          <w:i/>
          <w:iCs/>
        </w:rPr>
      </w:pPr>
    </w:p>
    <w:p w:rsidR="00D9638F" w:rsidRDefault="00D9638F">
      <w:pPr>
        <w:pStyle w:val="BodyText"/>
        <w:jc w:val="center"/>
        <w:rPr>
          <w:rFonts w:cs="Calibri"/>
          <w:i/>
          <w:iCs/>
        </w:rPr>
      </w:pPr>
    </w:p>
    <w:p w:rsidR="00D9638F" w:rsidRDefault="00D9638F">
      <w:pPr>
        <w:pStyle w:val="BodyText"/>
        <w:jc w:val="center"/>
        <w:rPr>
          <w:rFonts w:cs="Calibri"/>
          <w:i/>
          <w:iCs/>
        </w:rPr>
      </w:pPr>
    </w:p>
    <w:p w:rsidR="00D9638F" w:rsidRDefault="00D9638F">
      <w:pPr>
        <w:pStyle w:val="BodyText"/>
        <w:jc w:val="center"/>
        <w:rPr>
          <w:rFonts w:cs="Calibri"/>
          <w:i/>
          <w:iCs/>
        </w:rPr>
      </w:pPr>
    </w:p>
    <w:p w:rsidR="00D9638F" w:rsidRDefault="00D9638F">
      <w:pPr>
        <w:pStyle w:val="BodyText"/>
        <w:jc w:val="center"/>
      </w:pPr>
    </w:p>
    <w:p w:rsidR="004E4DBB" w:rsidRDefault="00C13178">
      <w:pPr>
        <w:pStyle w:val="Heading3"/>
      </w:pPr>
      <w:bookmarkStart w:id="18" w:name="business-flow-swimlane"/>
      <w:bookmarkStart w:id="19" w:name="_Toc235520799"/>
      <w:bookmarkEnd w:id="10"/>
      <w:r>
        <w:rPr>
          <w:rFonts w:ascii="Calibri" w:hAnsi="Calibri" w:cs="Calibri"/>
          <w:sz w:val="30"/>
        </w:rPr>
        <w:lastRenderedPageBreak/>
        <w:t>2.3 Business Flow (Swimlane)</w:t>
      </w:r>
      <w:bookmarkEnd w:id="19"/>
    </w:p>
    <w:p w:rsidR="004E4DBB" w:rsidRDefault="00C13178">
      <w:r>
        <w:rPr>
          <w:rFonts w:cs="Calibri"/>
        </w:rPr>
        <w:t>Alur konseptual database: order dari Mobile → faktur terbaca di Web; stok motoris diagregasi untuk monitoring.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Lane:</w:t>
      </w:r>
      <w:r>
        <w:rPr>
          <w:rFonts w:cs="Calibri"/>
        </w:rPr>
        <w:t xml:space="preserve"> </w:t>
      </w:r>
      <w:r>
        <w:rPr>
          <w:rFonts w:cs="Calibri"/>
        </w:rPr>
        <w:t>Sales lapangan (Mobile) · Web Admin (Sales Manager / RSM) · Sistem Man Power GT</w:t>
      </w:r>
    </w:p>
    <w:p w:rsidR="004E4DBB" w:rsidRDefault="00C13178">
      <w:r>
        <w:rPr>
          <w:rFonts w:cs="Calibri"/>
          <w:noProof/>
        </w:rPr>
        <w:drawing>
          <wp:inline distT="0" distB="0" distL="0" distR="0" wp14:anchorId="2B2BDAE5" wp14:editId="4C795709">
            <wp:extent cx="5486400" cy="1192404"/>
            <wp:effectExtent l="0" t="0" r="0" b="0"/>
            <wp:docPr id="2" name="Picture" descr="Business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ss_pj_swimlan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92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DBB" w:rsidRDefault="00C13178">
      <w:pPr>
        <w:pStyle w:val="BodyText"/>
        <w:jc w:val="center"/>
      </w:pPr>
      <w:r>
        <w:rPr>
          <w:rFonts w:cs="Calibri"/>
          <w:b/>
          <w:bCs/>
          <w:i/>
        </w:rPr>
        <w:t>Gambar 2.1 — Business Flow Penjualan (Web Admin)</w:t>
      </w:r>
    </w:p>
    <w:p w:rsidR="004E4DBB" w:rsidRDefault="00C13178">
      <w:r>
        <w:rPr>
          <w:rFonts w:cs="Calibri"/>
        </w:rPr>
        <w:pict>
          <v:rect id="_x0000_i1026" style="width:0;height:1.5pt" o:hralign="center" o:hrstd="t" o:hr="t"/>
        </w:pict>
      </w:r>
    </w:p>
    <w:p w:rsidR="004E4DBB" w:rsidRDefault="00C13178">
      <w:bookmarkStart w:id="20" w:name="modul-penjualan"/>
      <w:bookmarkEnd w:id="12"/>
      <w:bookmarkEnd w:id="14"/>
      <w:r>
        <w:br w:type="page"/>
      </w:r>
    </w:p>
    <w:p w:rsidR="004E4DBB" w:rsidRDefault="00C13178">
      <w:pPr>
        <w:pStyle w:val="Heading2"/>
      </w:pPr>
      <w:bookmarkStart w:id="21" w:name="_Toc235520800"/>
      <w:r>
        <w:rPr>
          <w:rFonts w:ascii="Calibri" w:hAnsi="Calibri" w:cs="Calibri"/>
          <w:sz w:val="36"/>
        </w:rPr>
        <w:lastRenderedPageBreak/>
        <w:t>3. Modul Penjualan</w:t>
      </w:r>
      <w:bookmarkEnd w:id="21"/>
    </w:p>
    <w:p w:rsidR="004E4DBB" w:rsidRDefault="00C13178">
      <w:r>
        <w:rPr>
          <w:rFonts w:cs="Calibri"/>
        </w:rPr>
        <w:t xml:space="preserve">Bab ini mendeskripsikan modul </w:t>
      </w:r>
      <w:r>
        <w:rPr>
          <w:rFonts w:cs="Calibri"/>
          <w:b/>
          <w:bCs/>
        </w:rPr>
        <w:t>Faktur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Stok Motoris</w:t>
      </w:r>
      <w:r>
        <w:rPr>
          <w:rFonts w:cs="Calibri"/>
        </w:rPr>
        <w:t xml:space="preserve">: dashboard list / monitoring, halaman detail (jika ada), tombol aksi, business rules, pola CRUD/akses, dan </w:t>
      </w:r>
      <w:r>
        <w:rPr>
          <w:rFonts w:cs="Calibri"/>
          <w:b/>
          <w:bCs/>
        </w:rPr>
        <w:t>spesifikasi kolom report</w:t>
      </w:r>
      <w:r>
        <w:rPr>
          <w:rFonts w:cs="Calibri"/>
        </w:rPr>
        <w:t>.</w:t>
      </w:r>
    </w:p>
    <w:p w:rsidR="004E4DBB" w:rsidRDefault="00C13178">
      <w:pPr>
        <w:pStyle w:val="Heading3"/>
      </w:pPr>
      <w:bookmarkStart w:id="22" w:name="faktur"/>
      <w:bookmarkStart w:id="23" w:name="_Toc235520801"/>
      <w:r>
        <w:rPr>
          <w:rFonts w:ascii="Calibri" w:hAnsi="Calibri" w:cs="Calibri"/>
          <w:sz w:val="30"/>
        </w:rPr>
        <w:t>3.1 Faktur</w:t>
      </w:r>
      <w:bookmarkEnd w:id="23"/>
    </w:p>
    <w:p w:rsidR="004E4DBB" w:rsidRDefault="00C13178">
      <w:r>
        <w:rPr>
          <w:rFonts w:cs="Calibri"/>
        </w:rPr>
        <w:t xml:space="preserve">Modul </w:t>
      </w:r>
      <w:r>
        <w:rPr>
          <w:rFonts w:cs="Calibri"/>
          <w:b/>
          <w:bCs/>
        </w:rPr>
        <w:t>Faktur</w:t>
      </w:r>
      <w:r>
        <w:rPr>
          <w:rFonts w:cs="Calibri"/>
        </w:rPr>
        <w:t xml:space="preserve"> merupakan bagian dari Web Portal </w:t>
      </w:r>
      <w:r>
        <w:rPr>
          <w:rFonts w:cs="Calibri"/>
          <w:b/>
          <w:bCs/>
        </w:rPr>
        <w:t>Man Power GT</w:t>
      </w:r>
      <w:r>
        <w:rPr>
          <w:rFonts w:cs="Calibri"/>
        </w:rPr>
        <w:t xml:space="preserve">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 prototipe: Views/FPRS/Penjual</w:t>
      </w:r>
      <w:r>
        <w:rPr>
          <w:rFonts w:cs="Calibri"/>
        </w:rPr>
        <w:t>an/Faktur/index.html; database: /Transaction/SalesOrder.</w:t>
      </w:r>
    </w:p>
    <w:p w:rsidR="004E4DBB" w:rsidRDefault="00C13178">
      <w:pPr>
        <w:pStyle w:val="BodyText"/>
      </w:pPr>
      <w:r>
        <w:rPr>
          <w:rFonts w:cs="Calibri"/>
        </w:rPr>
        <w:t xml:space="preserve">Halaman dashboard list menampilkan </w:t>
      </w:r>
      <w:r>
        <w:rPr>
          <w:rFonts w:cs="Calibri"/>
          <w:b/>
          <w:bCs/>
        </w:rPr>
        <w:t>KPI cards</w:t>
      </w:r>
      <w:r>
        <w:rPr>
          <w:rFonts w:cs="Calibri"/>
        </w:rPr>
        <w:t xml:space="preserve"> (Total, Paid, Unpaid/nilai) dan DataTable #tblFaktur dengan filter tanggal, pelanggan, sales, dan status. Data faktur bersumber dari aktivitas </w:t>
      </w:r>
      <w:r>
        <w:rPr>
          <w:rFonts w:cs="Calibri"/>
          <w:b/>
          <w:bCs/>
        </w:rPr>
        <w:t>Mobile SFA</w:t>
      </w:r>
      <w:r>
        <w:rPr>
          <w:rFonts w:cs="Calibri"/>
        </w:rPr>
        <w:t xml:space="preserve"> </w:t>
      </w:r>
      <w:r>
        <w:rPr>
          <w:rFonts w:cs="Calibri"/>
        </w:rPr>
        <w:t xml:space="preserve">(localStorage key fprs_faktur, seed </w:t>
      </w:r>
      <w:proofErr w:type="gramStart"/>
      <w:r>
        <w:rPr>
          <w:rFonts w:cs="Calibri"/>
        </w:rPr>
        <w:t>faktur.json</w:t>
      </w:r>
      <w:proofErr w:type="gramEnd"/>
      <w:r>
        <w:rPr>
          <w:rFonts w:cs="Calibri"/>
        </w:rPr>
        <w:t xml:space="preserve">). Web Admin bersifat </w:t>
      </w:r>
      <w:r>
        <w:rPr>
          <w:rFonts w:cs="Calibri"/>
          <w:b/>
          <w:bCs/>
        </w:rPr>
        <w:t>view-only</w:t>
      </w:r>
      <w:r>
        <w:rPr>
          <w:rFonts w:cs="Calibri"/>
        </w:rPr>
        <w:t xml:space="preserve">: aksi baris adalah </w:t>
      </w:r>
      <w:r>
        <w:rPr>
          <w:rFonts w:cs="Calibri"/>
          <w:b/>
          <w:bCs/>
        </w:rPr>
        <w:t>lihat detail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cetak</w:t>
      </w:r>
      <w:r>
        <w:rPr>
          <w:rFonts w:cs="Calibri"/>
        </w:rPr>
        <w:t>; tidak ada Tambah/Edit/Hapus di web. Halaman detail.html menampilkan header pelanggan, item line, ringkasan pembayaran, dan tombol Ceta</w:t>
      </w:r>
      <w:r>
        <w:rPr>
          <w:rFonts w:cs="Calibri"/>
        </w:rPr>
        <w:t>k menuju print.html.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51"/>
        <w:gridCol w:w="6089"/>
      </w:tblGrid>
      <w:tr w:rsidR="004E4DBB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4E4DBB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Memantau dan mencetak faktur penjualan yang dihasilkan dari order Mobile SFA. Web Admin bersifat view-only (list, detail, print); tidak membuat/mengubah faktur di portal.</w:t>
            </w:r>
          </w:p>
        </w:tc>
      </w:tr>
      <w:tr w:rsidR="004E4DBB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Super Admin, Sales Manager, RSM (lihat sesuai cakupan region); Finance (monitoring).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3.1.1 — Aspek</w:t>
      </w:r>
    </w:p>
    <w:p w:rsidR="004E4DBB" w:rsidRDefault="00C131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/api/v1/Invoice</w:t>
      </w:r>
    </w:p>
    <w:p w:rsidR="004E4DBB" w:rsidRDefault="00C131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fprs_faktur</w:t>
      </w:r>
    </w:p>
    <w:p w:rsidR="004E4DBB" w:rsidRDefault="00C13178">
      <w:r>
        <w:rPr>
          <w:rFonts w:cs="Calibri"/>
          <w:noProof/>
        </w:rPr>
        <w:lastRenderedPageBreak/>
        <w:drawing>
          <wp:inline distT="0" distB="0" distL="0" distR="0" wp14:anchorId="660CD7EC" wp14:editId="15C468E8">
            <wp:extent cx="5486400" cy="6362700"/>
            <wp:effectExtent l="0" t="0" r="0" b="0"/>
            <wp:docPr id="3" name="Picture" descr="Penjualan — Faktur — Dashboard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38_faktur_index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6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DBB" w:rsidRDefault="00C13178">
      <w:pPr>
        <w:pStyle w:val="BodyText"/>
        <w:jc w:val="center"/>
        <w:rPr>
          <w:rFonts w:cs="Calibri"/>
          <w:i/>
          <w:iCs/>
        </w:rPr>
      </w:pPr>
      <w:r>
        <w:rPr>
          <w:rFonts w:cs="Calibri"/>
          <w:i/>
          <w:iCs/>
        </w:rPr>
        <w:t>Gambar 3.1 — Penjualan — Faktur — Dashboa</w:t>
      </w:r>
      <w:r>
        <w:rPr>
          <w:rFonts w:cs="Calibri"/>
          <w:i/>
          <w:iCs/>
        </w:rPr>
        <w:t>rd List</w:t>
      </w:r>
    </w:p>
    <w:p w:rsidR="00D9638F" w:rsidRDefault="00D9638F" w:rsidP="00D9638F">
      <w:pPr>
        <w:pStyle w:val="BodyText"/>
        <w:jc w:val="center"/>
        <w:rPr>
          <w:rFonts w:cs="Calibri"/>
          <w:i/>
          <w:iCs/>
        </w:rPr>
      </w:pPr>
    </w:p>
    <w:p w:rsidR="00D9638F" w:rsidRDefault="00D9638F" w:rsidP="00D9638F">
      <w:pPr>
        <w:pStyle w:val="BodyText"/>
        <w:jc w:val="center"/>
        <w:rPr>
          <w:rFonts w:cs="Calibri"/>
          <w:i/>
          <w:iCs/>
        </w:rPr>
      </w:pPr>
    </w:p>
    <w:p w:rsidR="00D9638F" w:rsidRPr="00D9638F" w:rsidRDefault="00D9638F" w:rsidP="00D9638F">
      <w:pPr>
        <w:pStyle w:val="BodyText"/>
        <w:jc w:val="center"/>
        <w:rPr>
          <w:rFonts w:cs="Calibri"/>
          <w:i/>
          <w:iCs/>
        </w:rPr>
      </w:pPr>
    </w:p>
    <w:p w:rsidR="004E4DBB" w:rsidRDefault="00C13178">
      <w:pPr>
        <w:pStyle w:val="Heading4"/>
      </w:pPr>
      <w:bookmarkStart w:id="24" w:name="kolom-datatable-dashboard-list"/>
      <w:r>
        <w:rPr>
          <w:rFonts w:ascii="Calibri" w:hAnsi="Calibri" w:cs="Calibri"/>
          <w:sz w:val="26"/>
        </w:rPr>
        <w:lastRenderedPageBreak/>
        <w:t>3.1.1 Kolom DataTable Dashboard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06"/>
        <w:gridCol w:w="2209"/>
        <w:gridCol w:w="1607"/>
        <w:gridCol w:w="2008"/>
        <w:gridCol w:w="2410"/>
      </w:tblGrid>
      <w:tr w:rsidR="004E4DBB">
        <w:trPr>
          <w:tblHeader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TANGGAL FAKTUR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TanggalFaktur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NOMOR FAKTUR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NomorFaktur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JATUH TEMPO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JatuhTempo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JUMLAH TAGIHAN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JumlahTagihan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BELUM DIBAYAR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BelumDibayar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3.1.2 — Kolom DataTable Dashboard List</w:t>
      </w:r>
    </w:p>
    <w:p w:rsidR="004E4DBB" w:rsidRDefault="00C13178">
      <w:pPr>
        <w:pStyle w:val="Heading4"/>
      </w:pPr>
      <w:bookmarkStart w:id="25" w:name="tombol-aksi-dashboard-list"/>
      <w:bookmarkEnd w:id="16"/>
      <w:r>
        <w:rPr>
          <w:rFonts w:ascii="Calibri" w:hAnsi="Calibri" w:cs="Calibri"/>
          <w:sz w:val="26"/>
        </w:rPr>
        <w:t>3.1.2 Tombol Aksi — Dashboard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8"/>
        <w:gridCol w:w="1693"/>
        <w:gridCol w:w="1693"/>
        <w:gridCol w:w="1224"/>
        <w:gridCol w:w="2632"/>
      </w:tblGrid>
      <w:tr w:rsidR="004E4DBB">
        <w:trPr>
          <w:tblHeader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b/>
                <w:sz w:val="18"/>
              </w:rPr>
              <w:t>Tampilan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4E4DB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2AF93C89" wp14:editId="36942CB6">
                  <wp:extent cx="1219200" cy="406400"/>
                  <wp:effectExtent l="0" t="0" r="0" b="0"/>
                  <wp:docPr id="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 descr="screenshots/ss_btn_penjualan-faktur_eksp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Ekspor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#btnEkspor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btn-outline-secondary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Mengekspor daftar faktur (prototipe: mock Swal; database: Excel header-level mengikuti filter).</w:t>
            </w:r>
          </w:p>
        </w:tc>
      </w:tr>
      <w:tr w:rsidR="004E4DB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6D840CE5" wp14:editId="7DEF91AB">
                  <wp:extent cx="406400" cy="419100"/>
                  <wp:effectExtent l="0" t="0" r="0" b="0"/>
                  <wp:docPr id="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screenshots/ss_btn_penjualan-faktur_lihat-detai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Lihat Detail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a.btn-action-view → detail.html?id=…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btn-action (ikon mata)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Membuka halaman detail faktur terpilih.</w:t>
            </w:r>
          </w:p>
        </w:tc>
      </w:tr>
      <w:tr w:rsidR="004E4DB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6AB43D49" wp14:editId="1FA01694">
                  <wp:extent cx="419100" cy="419100"/>
                  <wp:effectExtent l="0" t="0" r="0" b="0"/>
                  <wp:docPr id="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" descr="screenshots/ss_btn_penjualan-faktur_cetak-faktu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Cetak Faktur (list)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cetakFaktur(id)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btn-action (ikon printer)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Mencetak faktur dari baris DataTable.</w:t>
            </w:r>
          </w:p>
        </w:tc>
      </w:tr>
      <w:tr w:rsidR="004E4DB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5B8EE54F" wp14:editId="13FFF4B9">
                  <wp:extent cx="1440000" cy="386865"/>
                  <wp:effectExtent l="0" t="0" r="0" b="0"/>
                  <wp:docPr id="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" descr="screenshots/ss_btn_penjualan-faktur_cetak-detai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Cetak Faktur (detail)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#btnCetak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btn-cetak-faktur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Mencetak faktur dari halaman detail (print.html).</w:t>
            </w:r>
          </w:p>
        </w:tc>
      </w:tr>
      <w:tr w:rsidR="004E4DB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noProof/>
                <w:sz w:val="18"/>
              </w:rPr>
              <w:lastRenderedPageBreak/>
              <w:drawing>
                <wp:inline distT="0" distB="0" distL="0" distR="0" wp14:anchorId="5D5C1BB2" wp14:editId="319F683D">
                  <wp:extent cx="1181100" cy="508000"/>
                  <wp:effectExtent l="0" t="0" r="0" b="0"/>
                  <wp:docPr id="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" descr="screenshots/ss_btn_penjualan-faktur_rese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Reset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#btnResetFilter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btn-reset-filter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Mengembalikan seluruh filter list faktur ke kondisi awal.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3.1.3 — Tombol Aksi — Dashboard List</w:t>
      </w:r>
    </w:p>
    <w:p w:rsidR="004E4DBB" w:rsidRDefault="00C13178">
      <w:r>
        <w:rPr>
          <w:rFonts w:cs="Calibri"/>
          <w:noProof/>
        </w:rPr>
        <w:drawing>
          <wp:inline distT="0" distB="0" distL="0" distR="0" wp14:anchorId="4B6EA734" wp14:editId="6F1154D2">
            <wp:extent cx="5486400" cy="3619500"/>
            <wp:effectExtent l="0" t="0" r="0" b="0"/>
            <wp:docPr id="9" name="Picture" descr="Penjualan — Faktur — Halaman Deta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screenshots/ss_39_faktur_detail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Gambar 3.2 — Penjualan — Faktur — Halaman Detail</w:t>
      </w:r>
    </w:p>
    <w:p w:rsidR="004E4DBB" w:rsidRDefault="00C13178">
      <w:pPr>
        <w:pStyle w:val="Heading4"/>
      </w:pPr>
      <w:bookmarkStart w:id="26" w:name="crud"/>
      <w:bookmarkEnd w:id="18"/>
      <w:r>
        <w:rPr>
          <w:rFonts w:ascii="Calibri" w:hAnsi="Calibri" w:cs="Calibri"/>
          <w:sz w:val="26"/>
        </w:rPr>
        <w:t>3.1.3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29"/>
        <w:gridCol w:w="1753"/>
        <w:gridCol w:w="1753"/>
        <w:gridCol w:w="3505"/>
      </w:tblGrid>
      <w:tr w:rsidR="004E4DBB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4E4DBB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dashboard list + </w:t>
            </w:r>
            <w:r>
              <w:rPr>
                <w:rFonts w:cs="Calibri"/>
                <w:sz w:val="18"/>
              </w:rPr>
              <w:t>detail.html + print.html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Super Admin, Sales Manager, RSM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View-only; cakupan region sesuai RBAC</w:t>
            </w:r>
          </w:p>
        </w:tc>
      </w:tr>
      <w:tr w:rsidR="004E4DBB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Export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Tombol Ekspor (rencana Excel)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Super Admin, Sales Manager, RSM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Prototipe: mock Swal; database: file Excel header-level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3.1.4 — CRUD</w:t>
      </w:r>
    </w:p>
    <w:p w:rsidR="004E4DBB" w:rsidRDefault="00C13178">
      <w:pPr>
        <w:pStyle w:val="Heading4"/>
      </w:pPr>
      <w:bookmarkStart w:id="27" w:name="report-ekspor-faktur"/>
      <w:bookmarkEnd w:id="20"/>
      <w:r>
        <w:rPr>
          <w:rFonts w:ascii="Calibri" w:hAnsi="Calibri" w:cs="Calibri"/>
          <w:sz w:val="26"/>
        </w:rPr>
        <w:t>Report / Ekspor Faktur</w:t>
      </w:r>
    </w:p>
    <w:p w:rsidR="004E4DBB" w:rsidRDefault="00C13178">
      <w:r>
        <w:rPr>
          <w:rFonts w:cs="Calibri"/>
        </w:rPr>
        <w:t xml:space="preserve">Tombol </w:t>
      </w:r>
      <w:r>
        <w:rPr>
          <w:rFonts w:cs="Calibri"/>
          <w:b/>
          <w:bCs/>
        </w:rPr>
        <w:t>Ekspor</w:t>
      </w:r>
      <w:r>
        <w:rPr>
          <w:rFonts w:cs="Calibri"/>
        </w:rPr>
        <w:t xml:space="preserve"> pada dashboard list. Di prototipe masih </w:t>
      </w:r>
      <w:r>
        <w:rPr>
          <w:rFonts w:cs="Calibri"/>
          <w:b/>
          <w:bCs/>
        </w:rPr>
        <w:t>mock</w:t>
      </w:r>
      <w:r>
        <w:rPr>
          <w:rFonts w:cs="Calibri"/>
        </w:rPr>
        <w:t xml:space="preserve"> (konfirmasi Swal tanpa file). Target database: Excel .xlsx, </w:t>
      </w:r>
      <w:r>
        <w:rPr>
          <w:rFonts w:cs="Calibri"/>
          <w:b/>
          <w:bCs/>
        </w:rPr>
        <w:t>1 baris = 1 faktur</w:t>
      </w:r>
      <w:r>
        <w:rPr>
          <w:rFonts w:cs="Calibri"/>
        </w:rPr>
        <w:t xml:space="preserve"> (header-level), mengikuti filter list + scope RBAC region.</w:t>
      </w:r>
    </w:p>
    <w:p w:rsidR="004E4DBB" w:rsidRDefault="00C13178">
      <w:r>
        <w:rPr>
          <w:rFonts w:cs="Calibri"/>
          <w:b/>
          <w:bCs/>
        </w:rPr>
        <w:lastRenderedPageBreak/>
        <w:t>Sumber database:</w:t>
      </w:r>
      <w:r>
        <w:rPr>
          <w:rFonts w:cs="Calibri"/>
        </w:rPr>
        <w:t xml:space="preserve"> query atas tFaktur </w:t>
      </w:r>
      <w:r>
        <w:rPr>
          <w:rFonts w:cs="Calibri"/>
        </w:rPr>
        <w:t xml:space="preserve">dengan join mPelanggan, mPegawai (dan opsional mStokis untuk gudang). </w:t>
      </w:r>
      <w:r>
        <w:rPr>
          <w:rFonts w:cs="Calibri"/>
          <w:b/>
          <w:bCs/>
        </w:rPr>
        <w:t>Prototipe saat ini:</w:t>
      </w:r>
      <w:r>
        <w:rPr>
          <w:rFonts w:cs="Calibri"/>
        </w:rPr>
        <w:t xml:space="preserve"> field denormalized di fprs_faktur / </w:t>
      </w:r>
      <w:proofErr w:type="gramStart"/>
      <w:r>
        <w:rPr>
          <w:rFonts w:cs="Calibri"/>
        </w:rPr>
        <w:t>faktur.json</w:t>
      </w:r>
      <w:proofErr w:type="gramEnd"/>
      <w:r>
        <w:rPr>
          <w:rFonts w:cs="Calibri"/>
        </w:rPr>
        <w:t xml:space="preserve"> (belum persist ke MAVEN).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30"/>
        <w:gridCol w:w="3166"/>
        <w:gridCol w:w="1727"/>
        <w:gridCol w:w="2014"/>
        <w:gridCol w:w="2303"/>
      </w:tblGrid>
      <w:tr w:rsidR="004E4DBB">
        <w:trPr>
          <w:tblHeader/>
        </w:trPr>
        <w:tc>
          <w:tcPr>
            <w:tcW w:w="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Nama kolom (rencana)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Keterangan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Tabel sumber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Kolom database</w:t>
            </w:r>
          </w:p>
        </w:tc>
      </w:tr>
      <w:tr w:rsidR="004E4DBB">
        <w:tc>
          <w:tcPr>
            <w:tcW w:w="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Tanggal Faktur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Tanggal doku</w:t>
            </w:r>
            <w:r>
              <w:rPr>
                <w:rFonts w:cs="Calibri"/>
                <w:sz w:val="18"/>
              </w:rPr>
              <w:t>men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dtFaktur</w:t>
            </w:r>
          </w:p>
        </w:tc>
      </w:tr>
      <w:tr w:rsidR="004E4DBB">
        <w:tc>
          <w:tcPr>
            <w:tcW w:w="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Nomor Faktur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ID / nomor faktur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txtNomorFaktur</w:t>
            </w:r>
          </w:p>
        </w:tc>
      </w:tr>
      <w:tr w:rsidR="004E4DBB">
        <w:tc>
          <w:tcPr>
            <w:tcW w:w="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Kode Pelanggan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Kode outlet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txtKode (FK tFaktur.intPelangganID)</w:t>
            </w:r>
          </w:p>
        </w:tc>
      </w:tr>
      <w:tr w:rsidR="004E4DBB">
        <w:tc>
          <w:tcPr>
            <w:tcW w:w="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Nama Pelanggan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Nama outlet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txtNama</w:t>
            </w:r>
          </w:p>
        </w:tc>
      </w:tr>
      <w:tr w:rsidR="004E4DBB">
        <w:tc>
          <w:tcPr>
            <w:tcW w:w="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Nama / kode sales / motoris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mPegawai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txtNama atau txtKode (FK tFaktur.intPegawaiID)</w:t>
            </w:r>
          </w:p>
        </w:tc>
      </w:tr>
      <w:tr w:rsidR="004E4DBB">
        <w:tc>
          <w:tcPr>
            <w:tcW w:w="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Jatuh Tempo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Tanggal jatuh tempo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dtJatuhTempo</w:t>
            </w:r>
          </w:p>
        </w:tc>
      </w:tr>
      <w:tr w:rsidR="004E4DBB">
        <w:tc>
          <w:tcPr>
            <w:tcW w:w="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Jumlah Tagihan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Total tagihan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decJumlahTagihan</w:t>
            </w:r>
          </w:p>
        </w:tc>
      </w:tr>
      <w:tr w:rsidR="004E4DBB">
        <w:tc>
          <w:tcPr>
            <w:tcW w:w="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Belum Dibayar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Sisa piutang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decBelumDibayar</w:t>
            </w:r>
          </w:p>
        </w:tc>
      </w:tr>
      <w:tr w:rsidR="004E4DBB">
        <w:tc>
          <w:tcPr>
            <w:tcW w:w="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Paid / Unpaid / Draft / dll.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txtStatus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3.1.5 — #</w:t>
      </w:r>
    </w:p>
    <w:p w:rsidR="004E4DBB" w:rsidRDefault="00C13178">
      <w:pPr>
        <w:pStyle w:val="BodyText"/>
      </w:pPr>
      <w:r>
        <w:rPr>
          <w:rFonts w:cs="Calibri"/>
        </w:rPr>
        <w:t>Kolom opsional (belum di sheet v1, tersedia di DB): tFaktur.txtGudang, tFaktur.txtTipe, tFaktur.txtJangkaWaktu, tFaktur.txtCatatan.</w:t>
      </w:r>
    </w:p>
    <w:p w:rsidR="004E4DBB" w:rsidRDefault="00C13178">
      <w:pPr>
        <w:pStyle w:val="Heading3"/>
      </w:pPr>
      <w:bookmarkStart w:id="28" w:name="stok-motoris"/>
      <w:bookmarkStart w:id="29" w:name="_Toc235520802"/>
      <w:bookmarkEnd w:id="22"/>
      <w:bookmarkEnd w:id="24"/>
      <w:r>
        <w:rPr>
          <w:rFonts w:ascii="Calibri" w:hAnsi="Calibri" w:cs="Calibri"/>
          <w:sz w:val="30"/>
        </w:rPr>
        <w:t>3.2 Stok Motoris</w:t>
      </w:r>
      <w:bookmarkEnd w:id="29"/>
    </w:p>
    <w:p w:rsidR="004E4DBB" w:rsidRDefault="00C13178">
      <w:r>
        <w:rPr>
          <w:rFonts w:cs="Calibri"/>
        </w:rPr>
        <w:t xml:space="preserve">Modul </w:t>
      </w:r>
      <w:r>
        <w:rPr>
          <w:rFonts w:cs="Calibri"/>
          <w:b/>
          <w:bCs/>
        </w:rPr>
        <w:t>Stok Motoris</w:t>
      </w:r>
      <w:r>
        <w:rPr>
          <w:rFonts w:cs="Calibri"/>
        </w:rPr>
        <w:t xml:space="preserve"> merupakan bagian dari Web Portal </w:t>
      </w:r>
      <w:r>
        <w:rPr>
          <w:rFonts w:cs="Calibri"/>
          <w:b/>
          <w:bCs/>
        </w:rPr>
        <w:t>Man Power GT</w:t>
      </w:r>
      <w:r>
        <w:rPr>
          <w:rFonts w:cs="Calibri"/>
        </w:rPr>
        <w:t>. Tipe U</w:t>
      </w:r>
      <w:r>
        <w:rPr>
          <w:rFonts w:cs="Calibri"/>
        </w:rPr>
        <w:t xml:space="preserve">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 prototipe: Views/FPRS/Penjualan/StokMotoris/index.html; database: /Dashboard/MotorisStock.</w:t>
      </w:r>
    </w:p>
    <w:p w:rsidR="004E4DBB" w:rsidRDefault="00C13178">
      <w:pPr>
        <w:pStyle w:val="BodyText"/>
      </w:pPr>
      <w:r>
        <w:rPr>
          <w:rFonts w:cs="Calibri"/>
        </w:rPr>
        <w:t xml:space="preserve">Halaman </w:t>
      </w:r>
      <w:r>
        <w:rPr>
          <w:rFonts w:cs="Calibri"/>
          <w:b/>
          <w:bCs/>
        </w:rPr>
        <w:t>Monitoring Stok Motoris</w:t>
      </w:r>
      <w:r>
        <w:rPr>
          <w:rFonts w:cs="Calibri"/>
        </w:rPr>
        <w:t xml:space="preserve"> adalah dashboard agregat (bukan CRUD): KPI cards, flow stok, Chart.js, peta Leaflet, grid saldo, dan audit trail. Sna</w:t>
      </w:r>
      <w:r>
        <w:rPr>
          <w:rFonts w:cs="Calibri"/>
        </w:rPr>
        <w:t xml:space="preserve">pshot disimpan di md_stok_motoris dan dibangun dari master (md_pegawai, md_produk, md_stokis, md_pelanggan) plus faktur fprs_faktur. Tombol </w:t>
      </w:r>
      <w:r>
        <w:rPr>
          <w:rFonts w:cs="Calibri"/>
          <w:b/>
          <w:bCs/>
        </w:rPr>
        <w:t>Export Excel</w:t>
      </w:r>
      <w:r>
        <w:rPr>
          <w:rFonts w:cs="Calibri"/>
        </w:rPr>
        <w:t xml:space="preserve"> menghasilkan file dua sheet (SalesInvoices, DailyVisits); </w:t>
      </w:r>
      <w:r>
        <w:rPr>
          <w:rFonts w:cs="Calibri"/>
          <w:b/>
          <w:bCs/>
        </w:rPr>
        <w:t>Refresh</w:t>
      </w:r>
      <w:r>
        <w:rPr>
          <w:rFonts w:cs="Calibri"/>
        </w:rPr>
        <w:t xml:space="preserve"> </w:t>
      </w:r>
      <w:r>
        <w:rPr>
          <w:rFonts w:cs="Calibri"/>
        </w:rPr>
        <w:t>memuat ulang data master dan meregenerasi dashboard.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51"/>
        <w:gridCol w:w="6089"/>
      </w:tblGrid>
      <w:tr w:rsidR="004E4DBB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4E4DBB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Memantau stok &amp; aktivitas motoris (KPI, saldo, kunjungan, audit) serta mengekspor report Excel SalesInvoices / DailyVisits untuk analisis operasional.</w:t>
            </w:r>
          </w:p>
        </w:tc>
      </w:tr>
      <w:tr w:rsidR="004E4DBB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Super Admin, Sales Manager, RSM (lihat sesuai cakupan region); Admin </w:t>
            </w:r>
            <w:r>
              <w:rPr>
                <w:rFonts w:cs="Calibri"/>
                <w:sz w:val="18"/>
              </w:rPr>
              <w:lastRenderedPageBreak/>
              <w:t>Operations.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lastRenderedPageBreak/>
        <w:t>Tabel 3.2.1 — Aspek</w:t>
      </w:r>
    </w:p>
    <w:p w:rsidR="004E4DBB" w:rsidRDefault="00C131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md_stok_motoris</w:t>
      </w:r>
    </w:p>
    <w:p w:rsidR="004E4DBB" w:rsidRDefault="00C13178">
      <w:r>
        <w:rPr>
          <w:rFonts w:cs="Calibri"/>
          <w:noProof/>
        </w:rPr>
        <w:lastRenderedPageBreak/>
        <w:drawing>
          <wp:inline distT="0" distB="0" distL="0" distR="0" wp14:anchorId="06F001D1" wp14:editId="4082566A">
            <wp:extent cx="5486400" cy="12839700"/>
            <wp:effectExtent l="0" t="0" r="0" b="0"/>
            <wp:docPr id="10" name="Picture" descr="Penjualan — Stok Motoris — Dashboard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screenshots/ss_40_stok_motoris_index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3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lastRenderedPageBreak/>
        <w:t>Gambar 3.3 — Penjualan — Stok Motoris — Dashboard List</w:t>
      </w:r>
    </w:p>
    <w:p w:rsidR="004E4DBB" w:rsidRDefault="00C13178">
      <w:pPr>
        <w:pStyle w:val="Heading4"/>
      </w:pPr>
      <w:bookmarkStart w:id="30" w:name="filter-dashboard"/>
      <w:r>
        <w:rPr>
          <w:rFonts w:ascii="Calibri" w:hAnsi="Calibri" w:cs="Calibri"/>
          <w:sz w:val="26"/>
        </w:rPr>
        <w:t>3.2.1 Filter Dashboar</w:t>
      </w:r>
      <w:r>
        <w:rPr>
          <w:rFonts w:ascii="Calibri" w:hAnsi="Calibri" w:cs="Calibri"/>
          <w:sz w:val="26"/>
        </w:rPr>
        <w:t>d</w:t>
      </w:r>
    </w:p>
    <w:p w:rsidR="004E4DBB" w:rsidRDefault="00C13178">
      <w:r>
        <w:rPr>
          <w:rFonts w:cs="Calibri"/>
        </w:rPr>
        <w:t>Panel filter di atas KPI/chart membatasi seluruh komponen dashboard (KPI, chart, grid saldo, audit trail, export). Perubahan nilai filter langsung memuat ulang data (tanpa tombol “Terapkan” terpisah).</w:t>
      </w:r>
    </w:p>
    <w:p w:rsidR="004E4DBB" w:rsidRDefault="00C13178">
      <w:r>
        <w:rPr>
          <w:rFonts w:cs="Calibri"/>
          <w:noProof/>
        </w:rPr>
        <w:drawing>
          <wp:inline distT="0" distB="0" distL="0" distR="0" wp14:anchorId="6339EFC8" wp14:editId="40B0AC3D">
            <wp:extent cx="5486400" cy="549595"/>
            <wp:effectExtent l="0" t="0" r="0" b="0"/>
            <wp:docPr id="11" name="Picture" descr="Stok Motoris — Panel Filter &amp; Chip Akt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screenshots/ss_sm_filter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9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DBB" w:rsidRDefault="00C13178">
      <w:r>
        <w:rPr>
          <w:rFonts w:cs="Calibri"/>
        </w:rPr>
        <w:t>Stok Motoris — Panel Filter &amp; Chip Aktif</w:t>
      </w:r>
    </w:p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Gambar 3.4</w:t>
      </w:r>
      <w:r>
        <w:rPr>
          <w:rFonts w:cs="Calibri"/>
          <w:i/>
          <w:iCs/>
        </w:rPr>
        <w:t xml:space="preserve"> — Stok Motoris — Panel Filter &amp; Chip Aktif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Narasi UI:</w:t>
      </w:r>
      <w:r>
        <w:rPr>
          <w:rFonts w:cs="Calibri"/>
        </w:rPr>
        <w:t xml:space="preserve"> Baris atas berisi dropdown </w:t>
      </w:r>
      <w:r>
        <w:rPr>
          <w:rFonts w:cs="Calibri"/>
          <w:b/>
          <w:bCs/>
        </w:rPr>
        <w:t>Region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Area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Motoris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Umbrand</w:t>
      </w:r>
      <w:r>
        <w:rPr>
          <w:rFonts w:cs="Calibri"/>
        </w:rPr>
        <w:t xml:space="preserve">, serta rentang tanggal </w:t>
      </w:r>
      <w:r>
        <w:rPr>
          <w:rFonts w:cs="Calibri"/>
          <w:b/>
          <w:bCs/>
        </w:rPr>
        <w:t>Dari / S/D</w:t>
      </w:r>
      <w:r>
        <w:rPr>
          <w:rFonts w:cs="Calibri"/>
        </w:rPr>
        <w:t xml:space="preserve">. Setelah user memilih nilai (contoh: Region 1 + Umbrand BENECOL), baris kedua menampilkan </w:t>
      </w:r>
      <w:r>
        <w:rPr>
          <w:rFonts w:cs="Calibri"/>
          <w:b/>
          <w:bCs/>
        </w:rPr>
        <w:t>Filter Aktif</w:t>
      </w:r>
      <w:r>
        <w:rPr>
          <w:rFonts w:cs="Calibri"/>
        </w:rPr>
        <w:t xml:space="preserve"> sebaga</w:t>
      </w:r>
      <w:r>
        <w:rPr>
          <w:rFonts w:cs="Calibri"/>
        </w:rPr>
        <w:t xml:space="preserve">i chip yang bisa dihapus satu per satu, plus tombol </w:t>
      </w:r>
      <w:r>
        <w:rPr>
          <w:rFonts w:cs="Calibri"/>
          <w:b/>
          <w:bCs/>
        </w:rPr>
        <w:t>Reset Semua</w:t>
      </w:r>
      <w:r>
        <w:rPr>
          <w:rFonts w:cs="Calibri"/>
        </w:rPr>
        <w:t xml:space="preserve"> untuk mengembalikan seluruh filter ke default.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53"/>
        <w:gridCol w:w="2629"/>
        <w:gridCol w:w="1972"/>
        <w:gridCol w:w="3286"/>
      </w:tblGrid>
      <w:tr w:rsidR="004E4DBB">
        <w:trPr>
          <w:tblHeader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Filter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Control ID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Business Rule</w:t>
            </w:r>
          </w:p>
        </w:tc>
      </w:tr>
      <w:tr w:rsidR="004E4DBB"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Region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#filterRegion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Kosong = Seluruh Indonesia (Nasional)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Cascading: mengubah Region mengosongkan/memfilter opsi Area &amp; Motoris yang relevan. Scope RBAC: RSM hanya melihat region sendiri.</w:t>
            </w:r>
          </w:p>
        </w:tc>
      </w:tr>
      <w:tr w:rsidR="004E4DBB"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Area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#filterArea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Kosong = Semua Area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Cascading dari Region; mengubah Area memfilter daftar Motoris.</w:t>
            </w:r>
          </w:p>
        </w:tc>
      </w:tr>
      <w:tr w:rsidR="004E4DBB"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#filterSales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Kos</w:t>
            </w:r>
            <w:r>
              <w:rPr>
                <w:rFonts w:cs="Calibri"/>
                <w:sz w:val="18"/>
              </w:rPr>
              <w:t>ong = Semua Motoris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Opsi diisi dari master pegawai role Motoris yang cocok dengan Region/Area aktif.</w:t>
            </w:r>
          </w:p>
        </w:tc>
      </w:tr>
      <w:tr w:rsidR="004E4DBB"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Umbrand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#filterBrand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Kosong = Semua Umbrand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Memfilter KPI/chart/saldo berdasarkan umbrella brand produk. Juga bisa di-toggle dari chart kontribusi brand.</w:t>
            </w:r>
          </w:p>
        </w:tc>
      </w:tr>
      <w:tr w:rsidR="004E4DBB"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Tanggal Mulai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#filterDateStart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Hari ini − 29 hari</w:t>
            </w:r>
            <w:r>
              <w:rPr>
                <w:rFonts w:cs="Calibri"/>
                <w:sz w:val="18"/>
              </w:rPr>
              <w:t xml:space="preserve"> (30 hari kalender)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Wajib untuk query agregasi. Server menerapkan fallback 30 hari terakhir bila kosong.</w:t>
            </w:r>
          </w:p>
        </w:tc>
      </w:tr>
      <w:tr w:rsidR="004E4DBB"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Tanggal Akhir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#filterDateEnd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Hari ini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Harus ≥ Tanggal Mulai.</w:t>
            </w:r>
          </w:p>
        </w:tc>
      </w:tr>
      <w:tr w:rsidR="004E4DBB"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Reset Filter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#btnResetFilter / resetAl</w:t>
            </w:r>
            <w:r>
              <w:rPr>
                <w:rFonts w:cs="Calibri"/>
                <w:sz w:val="18"/>
              </w:rPr>
              <w:t>lFilters()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Mengembalikan Region/Area/Motoris/Umbrand ke kosong dan tanggal ke default 30 hari terakhir, lalu reload.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3.2.2 — Filter Dashboard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lastRenderedPageBreak/>
        <w:t>Chip filter aktif:</w:t>
      </w:r>
      <w:r>
        <w:rPr>
          <w:rFonts w:cs="Calibri"/>
        </w:rPr>
        <w:t xml:space="preserve"> </w:t>
      </w:r>
      <w:r>
        <w:rPr>
          <w:rFonts w:cs="Calibri"/>
        </w:rPr>
        <w:t>sistem menampilkan chip ringkas untuk setiap filter non-kosong; klik ikon ✕ pada chip menghapus filter terkait saja.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Aturan filter terkait export: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213"/>
        <w:gridCol w:w="6427"/>
      </w:tblGrid>
      <w:tr w:rsidR="004E4DBB">
        <w:trPr>
          <w:tblHeader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Rule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4E4DBB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BR-SM-F01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Export Excel memakai </w:t>
            </w:r>
            <w:r>
              <w:rPr>
                <w:rFonts w:cs="Calibri"/>
                <w:b/>
                <w:bCs/>
                <w:sz w:val="18"/>
              </w:rPr>
              <w:t>parameter filter yang sama</w:t>
            </w:r>
            <w:r>
              <w:rPr>
                <w:rFonts w:cs="Calibri"/>
                <w:sz w:val="18"/>
              </w:rPr>
              <w:t xml:space="preserve"> dengan dashboard (Region, Area, Mo</w:t>
            </w:r>
            <w:r>
              <w:rPr>
                <w:rFonts w:cs="Calibri"/>
                <w:sz w:val="18"/>
              </w:rPr>
              <w:t>toris, Umbrand, rentang tanggal).</w:t>
            </w:r>
          </w:p>
        </w:tc>
      </w:tr>
      <w:tr w:rsidR="004E4DBB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BR-SM-F02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Rentang tanggal export maksimal </w:t>
            </w:r>
            <w:r>
              <w:rPr>
                <w:rFonts w:cs="Calibri"/>
                <w:b/>
                <w:bCs/>
                <w:sz w:val="18"/>
              </w:rPr>
              <w:t>31 hari</w:t>
            </w:r>
            <w:r>
              <w:rPr>
                <w:rFonts w:cs="Calibri"/>
                <w:sz w:val="18"/>
              </w:rPr>
              <w:t xml:space="preserve"> kalender; lebih lebar → ditolak (HTTP 400 + pesan jelas).</w:t>
            </w:r>
          </w:p>
        </w:tc>
      </w:tr>
      <w:tr w:rsidR="004E4DBB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BR-SM-F03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Filter berlaku ke seluruh KPI, chart, DataTable saldo, dan audit trail — tidak ada komponen yang bypass filter.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3.2.3 — Aturan filter terkait export:</w:t>
      </w:r>
    </w:p>
    <w:p w:rsidR="004E4DBB" w:rsidRDefault="00C13178">
      <w:pPr>
        <w:pStyle w:val="Heading4"/>
      </w:pPr>
      <w:bookmarkStart w:id="31" w:name="kolom-datatable-dashboard-list-1"/>
      <w:bookmarkEnd w:id="25"/>
      <w:r>
        <w:rPr>
          <w:rFonts w:ascii="Calibri" w:hAnsi="Calibri" w:cs="Calibri"/>
          <w:sz w:val="26"/>
        </w:rPr>
        <w:t>3.2.2 Kolom DataTable Dashboard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06"/>
        <w:gridCol w:w="2209"/>
        <w:gridCol w:w="1607"/>
        <w:gridCol w:w="2008"/>
        <w:gridCol w:w="2410"/>
      </w:tblGrid>
      <w:tr w:rsidR="004E4DBB">
        <w:trPr>
          <w:tblHeader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Wilayah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Wilayah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Nilai Kulakan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NilaiKulakan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Nilai Penjualan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NilaiPenjualan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  <w:tr w:rsidR="004E4DBB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Nilai Saldo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NilaiSaldo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Kolom grid dashboard list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3.2.4 — Kolom DataTable Dashboard List</w:t>
      </w:r>
    </w:p>
    <w:p w:rsidR="004E4DBB" w:rsidRDefault="00C13178">
      <w:pPr>
        <w:pStyle w:val="Heading4"/>
      </w:pPr>
      <w:bookmarkStart w:id="32" w:name="tombol-aksi-dashboard-list-1"/>
      <w:bookmarkEnd w:id="26"/>
      <w:r>
        <w:rPr>
          <w:rFonts w:ascii="Calibri" w:hAnsi="Calibri" w:cs="Calibri"/>
          <w:sz w:val="26"/>
        </w:rPr>
        <w:t>3.2.3 Tombol Aksi — Dashboard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8"/>
        <w:gridCol w:w="1693"/>
        <w:gridCol w:w="1693"/>
        <w:gridCol w:w="1224"/>
        <w:gridCol w:w="2632"/>
      </w:tblGrid>
      <w:tr w:rsidR="004E4DBB">
        <w:trPr>
          <w:tblHeader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b/>
                <w:sz w:val="18"/>
              </w:rPr>
              <w:t>Tampilan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4E4DB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54CC7F2B" wp14:editId="44377AC0">
                  <wp:extent cx="1440000" cy="360000"/>
                  <wp:effectExtent l="0" t="0" r="0" b="0"/>
                  <wp:docPr id="1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" descr="screenshots/ss_btn_penjualan-stok-motoris_export-exce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6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Export Excel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exportToExcel() / #btnEkspor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btn-outline-secondary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Unduh Excel 2 sheet (SalesInvoices</w:t>
            </w:r>
            <w:r>
              <w:rPr>
                <w:rFonts w:cs="Calibri"/>
                <w:sz w:val="18"/>
              </w:rPr>
              <w:t xml:space="preserve"> + DailyVisits) mengikuti filter aktif.</w:t>
            </w:r>
          </w:p>
        </w:tc>
      </w:tr>
      <w:tr w:rsidR="004E4DB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1F6CE155" wp14:editId="2F0D3B98">
                  <wp:extent cx="1244600" cy="406400"/>
                  <wp:effectExtent l="0" t="0" r="0" b="0"/>
                  <wp:docPr id="1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" descr="screenshots/ss_btn_penjualan-stok-motoris_refres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Refresh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refreshDashboard() / #btnRefresh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Muat ulang seluruh data dashboard sesuai filter; tampilkan Swal sukses singkat.</w:t>
            </w:r>
          </w:p>
        </w:tc>
      </w:tr>
      <w:tr w:rsidR="004E4DB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29B3F529" wp14:editId="77D0EF8C">
                  <wp:extent cx="1440000" cy="391578"/>
                  <wp:effectExtent l="0" t="0" r="0" b="0"/>
                  <wp:docPr id="1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descr="screenshots/ss_btn_penjualan-stok-motoris_reset-semu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39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Reset Semua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resetAllFilters()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filter-reset-btn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Reset filter ke default (lihat §3.2.1).</w:t>
            </w:r>
          </w:p>
        </w:tc>
      </w:tr>
      <w:tr w:rsidR="004E4DB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noProof/>
                <w:sz w:val="18"/>
              </w:rPr>
              <w:lastRenderedPageBreak/>
              <w:drawing>
                <wp:inline distT="0" distB="0" distL="0" distR="0" wp14:anchorId="2582BCE8" wp14:editId="2395CB40">
                  <wp:extent cx="1270000" cy="355600"/>
                  <wp:effectExtent l="0" t="0" r="0" b="0"/>
                  <wp:docPr id="1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 descr="screenshots/ss_btn_penjualan-stok-motoris_cetak-p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35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Cetak PDF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printAuditPopup()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>btn (di header pop-up audit)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pPr>
              <w:jc w:val="center"/>
            </w:pPr>
            <w:r>
              <w:rPr>
                <w:rFonts w:cs="Calibri"/>
                <w:sz w:val="18"/>
              </w:rPr>
              <w:t xml:space="preserve">Cetak isi pop-up </w:t>
            </w:r>
            <w:r>
              <w:rPr>
                <w:rFonts w:cs="Calibri"/>
                <w:b/>
                <w:bCs/>
                <w:sz w:val="18"/>
              </w:rPr>
              <w:t>ID Transaksi &amp; Pergerakan Stok</w:t>
            </w:r>
            <w:r>
              <w:rPr>
                <w:rFonts w:cs="Calibri"/>
                <w:sz w:val="18"/>
              </w:rPr>
              <w:t xml:space="preserve"> (hanya aktif saat pop-up audit terbuka).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3.2.5 — Tombol Aksi — Dashboard List</w:t>
      </w:r>
    </w:p>
    <w:p w:rsidR="004E4DBB" w:rsidRDefault="00C13178">
      <w:pPr>
        <w:pStyle w:val="Heading4"/>
      </w:pPr>
      <w:bookmarkStart w:id="33" w:name="pop-up-dashboard"/>
      <w:bookmarkEnd w:id="27"/>
      <w:r>
        <w:rPr>
          <w:rFonts w:ascii="Calibri" w:hAnsi="Calibri" w:cs="Calibri"/>
          <w:sz w:val="26"/>
        </w:rPr>
        <w:t>3.2.4 Pop-up Dashboard</w:t>
      </w:r>
    </w:p>
    <w:p w:rsidR="004E4DBB" w:rsidRDefault="00C13178">
      <w:r>
        <w:rPr>
          <w:rFonts w:cs="Calibri"/>
        </w:rPr>
        <w:t xml:space="preserve">Dashboard memiliki dua pop-up utama (SweetAlert2) untuk drill-down operasional: </w:t>
      </w:r>
      <w:r>
        <w:rPr>
          <w:rFonts w:cs="Calibri"/>
          <w:b/>
          <w:bCs/>
        </w:rPr>
        <w:t>detail motoris</w:t>
      </w:r>
      <w:r>
        <w:rPr>
          <w:rFonts w:cs="Calibri"/>
        </w:rPr>
        <w:t xml:space="preserve"> (termasuk sebaran outlet) dan </w:t>
      </w:r>
      <w:r>
        <w:rPr>
          <w:rFonts w:cs="Calibri"/>
          <w:b/>
          <w:bCs/>
        </w:rPr>
        <w:t>audit transaksi</w:t>
      </w:r>
      <w:r>
        <w:rPr>
          <w:rFonts w:cs="Calibri"/>
        </w:rPr>
        <w:t xml:space="preserve"> (ID &amp; pergerakan stok).</w:t>
      </w:r>
    </w:p>
    <w:p w:rsidR="004E4DBB" w:rsidRDefault="00C13178">
      <w:pPr>
        <w:pStyle w:val="Heading5"/>
      </w:pPr>
      <w:bookmarkStart w:id="34" w:name="Xf79d0bdfa5cf8eb4ca406b83ba15993c5786ef9"/>
      <w:r>
        <w:t xml:space="preserve">A. Pop-up Detail Motoris — </w:t>
      </w:r>
      <w:r>
        <w:rPr>
          <w:i/>
          <w:iCs/>
        </w:rPr>
        <w:t>Sebaran Outlet Dikunjungi</w:t>
      </w:r>
    </w:p>
    <w:p w:rsidR="004E4DBB" w:rsidRDefault="00C13178">
      <w:r>
        <w:rPr>
          <w:rFonts w:cs="Calibri"/>
          <w:b/>
          <w:bCs/>
        </w:rPr>
        <w:t>Pemicu:</w:t>
      </w:r>
      <w:r>
        <w:rPr>
          <w:rFonts w:cs="Calibri"/>
        </w:rPr>
        <w:t xml:space="preserve"> </w:t>
      </w:r>
      <w:r>
        <w:rPr>
          <w:rFonts w:cs="Calibri"/>
        </w:rPr>
        <w:t>klik nama motoris pada grid saldo (handler showMotorisDetail).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Endpoint database:</w:t>
      </w:r>
      <w:r>
        <w:rPr>
          <w:rFonts w:cs="Calibri"/>
        </w:rPr>
        <w:t xml:space="preserve"> GET /Dashboard/MotorisStock/GetMotorisDetail</w:t>
      </w:r>
    </w:p>
    <w:p w:rsidR="004E4DBB" w:rsidRDefault="00C13178">
      <w:r>
        <w:rPr>
          <w:rFonts w:cs="Calibri"/>
          <w:noProof/>
        </w:rPr>
        <w:drawing>
          <wp:inline distT="0" distB="0" distL="0" distR="0" wp14:anchorId="44A32E37" wp14:editId="4330D743">
            <wp:extent cx="5486400" cy="4389120"/>
            <wp:effectExtent l="0" t="0" r="0" b="0"/>
            <wp:docPr id="16" name="Picture" descr="Stok Motoris — Pop-up Detail Motoris (Sebaran Outle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screenshots/ss_sm_popup_motoris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Gambar 3.5 — Stok Motoris — Pop-up Detail Motoris (Sebaran Outlet)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Narasi UI:</w:t>
      </w:r>
      <w:r>
        <w:rPr>
          <w:rFonts w:cs="Calibri"/>
        </w:rPr>
        <w:t xml:space="preserve"> Pop-up menampilkan profil motoris (nama, kode, area, region) di header hijau. Di kiri, tabel </w:t>
      </w:r>
      <w:r>
        <w:rPr>
          <w:rFonts w:cs="Calibri"/>
          <w:b/>
          <w:bCs/>
        </w:rPr>
        <w:t>Stok per SKU</w:t>
      </w:r>
      <w:r>
        <w:rPr>
          <w:rFonts w:cs="Calibri"/>
        </w:rPr>
        <w:t xml:space="preserve"> menampilkan nilai saldo berjalan per produk plus baris TOTAL. Di kanan atas, mini chart </w:t>
      </w:r>
      <w:r>
        <w:rPr>
          <w:rFonts w:cs="Calibri"/>
          <w:b/>
          <w:bCs/>
        </w:rPr>
        <w:lastRenderedPageBreak/>
        <w:t>Penjualan 7 Hari Terakhir</w:t>
      </w:r>
      <w:r>
        <w:rPr>
          <w:rFonts w:cs="Calibri"/>
        </w:rPr>
        <w:t xml:space="preserve"> (line Chart.js) dan kartu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Info Kulakan Terakhir</w:t>
      </w:r>
      <w:r>
        <w:rPr>
          <w:rFonts w:cs="Calibri"/>
        </w:rPr>
        <w:t xml:space="preserve"> (tanggal, stokis, nilai, status GPS Valid/Invalid). Bagian bawah </w:t>
      </w:r>
      <w:r>
        <w:rPr>
          <w:rFonts w:cs="Calibri"/>
          <w:b/>
          <w:bCs/>
        </w:rPr>
        <w:t>Sebaran Outlet Dikunjungi</w:t>
      </w:r>
      <w:r>
        <w:rPr>
          <w:rFonts w:cs="Calibri"/>
        </w:rPr>
        <w:t xml:space="preserve"> menampilkan peta Leaflet dengan marker bernomor untuk outlet yang dikunjungi pada periode terkait; caption di bawah peta menuliskan jumlah out</w:t>
      </w:r>
      <w:r>
        <w:rPr>
          <w:rFonts w:cs="Calibri"/>
        </w:rPr>
        <w:t xml:space="preserve">let (contoh: </w:t>
      </w:r>
      <w:r>
        <w:rPr>
          <w:rFonts w:cs="Calibri"/>
          <w:i/>
          <w:iCs/>
        </w:rPr>
        <w:t>10 outlet dalam 30 hari terakhir</w:t>
      </w:r>
      <w:r>
        <w:rPr>
          <w:rFonts w:cs="Calibri"/>
        </w:rPr>
        <w:t xml:space="preserve">). Scroll ke bawah pada pop-up (jika ada) menampilkan </w:t>
      </w:r>
      <w:r>
        <w:rPr>
          <w:rFonts w:cs="Calibri"/>
          <w:b/>
          <w:bCs/>
        </w:rPr>
        <w:t>History Penjualan Terakhir</w:t>
      </w:r>
      <w:r>
        <w:rPr>
          <w:rFonts w:cs="Calibri"/>
        </w:rPr>
        <w:t xml:space="preserve"> hingga 10 transaksi.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Isi pop-up: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856"/>
        <w:gridCol w:w="5784"/>
      </w:tblGrid>
      <w:tr w:rsidR="004E4DBB">
        <w:trPr>
          <w:tblHeader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Bagian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4E4DBB"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Header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Nama motoris, kode, area, region</w:t>
            </w:r>
          </w:p>
        </w:tc>
      </w:tr>
      <w:tr w:rsidR="004E4DBB"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Stok per SKU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Tabel produk + nilai Rp </w:t>
            </w:r>
            <w:r>
              <w:rPr>
                <w:rFonts w:cs="Calibri"/>
                <w:sz w:val="18"/>
              </w:rPr>
              <w:t>(saldo berjalan) + baris TOTAL</w:t>
            </w:r>
          </w:p>
        </w:tc>
      </w:tr>
      <w:tr w:rsidR="004E4DBB"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Penjualan 7 Hari Terakhir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Mini chart line Chart.js (Rp per hari)</w:t>
            </w:r>
          </w:p>
        </w:tc>
      </w:tr>
      <w:tr w:rsidR="004E4DBB"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Info Kulakan Terakhir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Tanggal, nama stokis, nilai Rp, status GPS Valid/Invalid</w:t>
            </w:r>
          </w:p>
        </w:tc>
      </w:tr>
      <w:tr w:rsidR="004E4DBB"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Sebaran Outlet Dikunjungi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Peta Leaflet: marker bernomor outlet dikunjungi; circle marker oranye untuk stokis kulakan terakhir; tooltip outlet; klik nama outlet di history mem-focus marker (focusMotorisMapMarker)</w:t>
            </w:r>
          </w:p>
        </w:tc>
      </w:tr>
      <w:tr w:rsidR="004E4DBB"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History Penjualan Terakhir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Tabel hingga </w:t>
            </w:r>
            <w:r>
              <w:rPr>
                <w:rFonts w:cs="Calibri"/>
                <w:b/>
                <w:bCs/>
                <w:sz w:val="18"/>
              </w:rPr>
              <w:t>10 transaksi</w:t>
            </w:r>
            <w:r>
              <w:rPr>
                <w:rFonts w:cs="Calibri"/>
                <w:sz w:val="18"/>
              </w:rPr>
              <w:t xml:space="preserve"> terakhir: #, Tan</w:t>
            </w:r>
            <w:r>
              <w:rPr>
                <w:rFonts w:cs="Calibri"/>
                <w:sz w:val="18"/>
              </w:rPr>
              <w:t>ggal, Outlet, Produk, Nilai (Rp)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3.2.6 — Isi pop-up: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Business rule pop-up: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103"/>
        <w:gridCol w:w="4537"/>
      </w:tblGrid>
      <w:tr w:rsidR="004E4DBB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4E4DBB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BR-SM-P01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Data detail mengikuti filter dashboard yang aktif (region/area/umbrand/tanggal).</w:t>
            </w:r>
          </w:p>
        </w:tc>
      </w:tr>
      <w:tr w:rsidR="004E4DBB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BR-SM-P02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Marker peta hanya digambar jika outlet punya koordinat </w:t>
            </w:r>
            <w:r>
              <w:rPr>
                <w:rFonts w:cs="Calibri"/>
                <w:sz w:val="18"/>
              </w:rPr>
              <w:t>lat/lng; outlet tanpa GPS tetap tampil di tabel tanpa link peta.</w:t>
            </w:r>
          </w:p>
        </w:tc>
      </w:tr>
      <w:tr w:rsidR="004E4DBB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BR-SM-P03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Pop-up </w:t>
            </w:r>
            <w:r>
              <w:rPr>
                <w:rFonts w:cs="Calibri"/>
                <w:b/>
                <w:bCs/>
                <w:sz w:val="18"/>
              </w:rPr>
              <w:t>read-only</w:t>
            </w:r>
            <w:r>
              <w:rPr>
                <w:rFonts w:cs="Calibri"/>
                <w:sz w:val="18"/>
              </w:rPr>
              <w:t xml:space="preserve"> — tidak ada aksi ubah data; tutup via tombol close (✕).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3.2.7 — Business rule pop-up:</w:t>
      </w:r>
    </w:p>
    <w:p w:rsidR="004E4DBB" w:rsidRDefault="00C13178">
      <w:pPr>
        <w:pStyle w:val="Heading5"/>
      </w:pPr>
      <w:bookmarkStart w:id="35" w:name="X3b70a7852c83942ae55df1ef7dceb058789c548"/>
      <w:bookmarkEnd w:id="28"/>
      <w:r>
        <w:t xml:space="preserve">B. Pop-up Audit — </w:t>
      </w:r>
      <w:r>
        <w:rPr>
          <w:i/>
          <w:iCs/>
        </w:rPr>
        <w:t>ID Transaksi &amp; Pergerakan Stok</w:t>
      </w:r>
    </w:p>
    <w:p w:rsidR="004E4DBB" w:rsidRDefault="00C13178">
      <w:r>
        <w:rPr>
          <w:rFonts w:cs="Calibri"/>
          <w:b/>
          <w:bCs/>
        </w:rPr>
        <w:t>Pemicu:</w:t>
      </w:r>
      <w:r>
        <w:rPr>
          <w:rFonts w:cs="Calibri"/>
        </w:rPr>
        <w:t xml:space="preserve"> klik ikon mat</w:t>
      </w:r>
      <w:r>
        <w:rPr>
          <w:rFonts w:cs="Calibri"/>
        </w:rPr>
        <w:t xml:space="preserve">a / aksi detail pada DataTable </w:t>
      </w:r>
      <w:r>
        <w:rPr>
          <w:rFonts w:cs="Calibri"/>
          <w:b/>
          <w:bCs/>
        </w:rPr>
        <w:t>Audit Trail</w:t>
      </w:r>
      <w:r>
        <w:rPr>
          <w:rFonts w:cs="Calibri"/>
        </w:rPr>
        <w:t xml:space="preserve"> (handler showAuditDetail).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Endpoint database:</w:t>
      </w:r>
      <w:r>
        <w:rPr>
          <w:rFonts w:cs="Calibri"/>
        </w:rPr>
        <w:t xml:space="preserve"> GET /Dashboard/MotorisStock/</w:t>
      </w:r>
      <w:proofErr w:type="gramStart"/>
      <w:r>
        <w:rPr>
          <w:rFonts w:cs="Calibri"/>
        </w:rPr>
        <w:t>GetAuditDetail?id</w:t>
      </w:r>
      <w:proofErr w:type="gramEnd"/>
      <w:r>
        <w:rPr>
          <w:rFonts w:cs="Calibri"/>
        </w:rPr>
        <w:t>=…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Judul header: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ID Transaksi &amp; Pergerakan Stok</w:t>
      </w:r>
      <w:r>
        <w:rPr>
          <w:rFonts w:cs="Calibri"/>
        </w:rPr>
        <w:t xml:space="preserve"> + nomor transaksi (txId, contoh TX-OUT-260628-053) + tombol </w:t>
      </w:r>
      <w:r>
        <w:rPr>
          <w:rFonts w:cs="Calibri"/>
          <w:b/>
          <w:bCs/>
        </w:rPr>
        <w:t>Cetak PDF</w:t>
      </w:r>
      <w:r>
        <w:rPr>
          <w:rFonts w:cs="Calibri"/>
        </w:rPr>
        <w:t>.</w:t>
      </w:r>
    </w:p>
    <w:p w:rsidR="004E4DBB" w:rsidRDefault="00C13178">
      <w:r>
        <w:rPr>
          <w:rFonts w:cs="Calibri"/>
          <w:noProof/>
        </w:rPr>
        <w:lastRenderedPageBreak/>
        <w:drawing>
          <wp:inline distT="0" distB="0" distL="0" distR="0" wp14:anchorId="43BEF2AA" wp14:editId="0F704EFC">
            <wp:extent cx="5486400" cy="5233181"/>
            <wp:effectExtent l="0" t="0" r="0" b="0"/>
            <wp:docPr id="17" name="Picture" descr="Stok Motoris — Pop-up ID Transaksi &amp; Pergerakan Sto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screenshots/ss_sm_popup_audit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33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Gambar 3.6 — Stok Motoris — Pop-up ID Transaksi &amp; Pergerakan Stok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Narasi UI:</w:t>
      </w:r>
      <w:r>
        <w:rPr>
          <w:rFonts w:cs="Calibri"/>
        </w:rPr>
        <w:t xml:space="preserve"> Header menampilkan ID transaksi dan tombol </w:t>
      </w:r>
      <w:r>
        <w:rPr>
          <w:rFonts w:cs="Calibri"/>
          <w:b/>
          <w:bCs/>
        </w:rPr>
        <w:t>Cetak PDF</w:t>
      </w:r>
      <w:r>
        <w:rPr>
          <w:rFonts w:cs="Calibri"/>
        </w:rPr>
        <w:t>. Stepper tiga langkah (</w:t>
      </w:r>
      <w:r>
        <w:rPr>
          <w:rFonts w:cs="Calibri"/>
          <w:b/>
          <w:bCs/>
        </w:rPr>
        <w:t>Input Motoris → Validasi GPS → HO Synced</w:t>
      </w:r>
      <w:r>
        <w:rPr>
          <w:rFonts w:cs="Calibri"/>
        </w:rPr>
        <w:t xml:space="preserve">) menandai </w:t>
      </w:r>
      <w:r>
        <w:rPr>
          <w:rFonts w:cs="Calibri"/>
        </w:rPr>
        <w:t xml:space="preserve">progres validasi. Panel kiri </w:t>
      </w:r>
      <w:r>
        <w:rPr>
          <w:rFonts w:cs="Calibri"/>
          <w:b/>
          <w:bCs/>
        </w:rPr>
        <w:t>Profil Sales &amp; Informasi Lokasi</w:t>
      </w:r>
      <w:r>
        <w:rPr>
          <w:rFonts w:cs="Calibri"/>
        </w:rPr>
        <w:t xml:space="preserve"> merinci motoris, wilayah, jenis transaksi (badge Kulakan Inbound / Penjualan Outbound), partner tujuan, dan waktu unggah. Panel kanan </w:t>
      </w:r>
      <w:r>
        <w:rPr>
          <w:rFonts w:cs="Calibri"/>
          <w:b/>
          <w:bCs/>
        </w:rPr>
        <w:t>Pemantauan Jarak &amp; Akurasi GPS</w:t>
      </w:r>
      <w:r>
        <w:rPr>
          <w:rFonts w:cs="Calibri"/>
        </w:rPr>
        <w:t xml:space="preserve"> menampilkan badge GPS Match/De</w:t>
      </w:r>
      <w:r>
        <w:rPr>
          <w:rFonts w:cs="Calibri"/>
        </w:rPr>
        <w:t xml:space="preserve">viation, jarak ke target, mock-map, dan koordinat. Di bawahnya, </w:t>
      </w:r>
      <w:r>
        <w:rPr>
          <w:rFonts w:cs="Calibri"/>
          <w:b/>
          <w:bCs/>
        </w:rPr>
        <w:t>Stock Ledger</w:t>
      </w:r>
      <w:r>
        <w:rPr>
          <w:rFonts w:cs="Calibri"/>
        </w:rPr>
        <w:t xml:space="preserve"> menampilkan mutasi fisik (Sebelum / Mutasi / Sesudah) per SKU; panel </w:t>
      </w:r>
      <w:r>
        <w:rPr>
          <w:rFonts w:cs="Calibri"/>
          <w:b/>
          <w:bCs/>
        </w:rPr>
        <w:t>Dokumen Pendukung</w:t>
      </w:r>
      <w:r>
        <w:rPr>
          <w:rFonts w:cs="Calibri"/>
        </w:rPr>
        <w:t xml:space="preserve"> menampilkan nota (jika ada) atau placeholder </w:t>
      </w:r>
      <w:r>
        <w:rPr>
          <w:rFonts w:cs="Calibri"/>
          <w:i/>
          <w:iCs/>
        </w:rPr>
        <w:t>Tidak Ada Bukti</w:t>
      </w:r>
      <w:r>
        <w:rPr>
          <w:rFonts w:cs="Calibri"/>
        </w:rPr>
        <w:t xml:space="preserve"> untuk outbound warung. Tombol </w:t>
      </w:r>
      <w:r>
        <w:rPr>
          <w:rFonts w:cs="Calibri"/>
          <w:b/>
          <w:bCs/>
        </w:rPr>
        <w:t>T</w:t>
      </w:r>
      <w:r>
        <w:rPr>
          <w:rFonts w:cs="Calibri"/>
          <w:b/>
          <w:bCs/>
        </w:rPr>
        <w:t>utup</w:t>
      </w:r>
      <w:r>
        <w:rPr>
          <w:rFonts w:cs="Calibri"/>
        </w:rPr>
        <w:t xml:space="preserve"> menutup pop-up.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Isi pop-up: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856"/>
        <w:gridCol w:w="5784"/>
      </w:tblGrid>
      <w:tr w:rsidR="004E4DBB">
        <w:trPr>
          <w:tblHeader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Bagian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4E4DBB"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Stepper status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3 langkah: </w:t>
            </w:r>
            <w:r>
              <w:rPr>
                <w:rFonts w:cs="Calibri"/>
                <w:b/>
                <w:bCs/>
                <w:sz w:val="18"/>
              </w:rPr>
              <w:t>Input Motoris</w:t>
            </w:r>
            <w:r>
              <w:rPr>
                <w:rFonts w:cs="Calibri"/>
                <w:sz w:val="18"/>
              </w:rPr>
              <w:t xml:space="preserve"> → </w:t>
            </w:r>
            <w:r>
              <w:rPr>
                <w:rFonts w:cs="Calibri"/>
                <w:b/>
                <w:bCs/>
                <w:sz w:val="18"/>
              </w:rPr>
              <w:t>Validasi GPS</w:t>
            </w:r>
            <w:r>
              <w:rPr>
                <w:rFonts w:cs="Calibri"/>
                <w:sz w:val="18"/>
              </w:rPr>
              <w:t xml:space="preserve"> → </w:t>
            </w:r>
            <w:r>
              <w:rPr>
                <w:rFonts w:cs="Calibri"/>
                <w:b/>
                <w:bCs/>
                <w:sz w:val="18"/>
              </w:rPr>
              <w:t>HO Synced</w:t>
            </w:r>
            <w:r>
              <w:rPr>
                <w:rFonts w:cs="Calibri"/>
                <w:sz w:val="18"/>
              </w:rPr>
              <w:t xml:space="preserve"> (aktif/warning sesuai hasil GPS &amp; status verified)</w:t>
            </w:r>
          </w:p>
        </w:tc>
      </w:tr>
      <w:tr w:rsidR="004E4DBB"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lastRenderedPageBreak/>
              <w:t>Profil Sales &amp; Lokasi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Motoris (kode), wilayah kerja (region–area), jenis transaksi (Kulakan Inbound / Penjualan Outbound), partner tujuan (outlet/stokis), waktu unggah</w:t>
            </w:r>
          </w:p>
        </w:tc>
      </w:tr>
      <w:tr w:rsidR="004E4DBB"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Pemantauan Jarak &amp; GPS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Badge GPS Match / GPS Deviation, ringkasan jarak vs toleransi, mock-map pin motoris vs</w:t>
            </w:r>
            <w:r>
              <w:rPr>
                <w:rFonts w:cs="Calibri"/>
                <w:sz w:val="18"/>
              </w:rPr>
              <w:t xml:space="preserve"> target outlet, koordinat</w:t>
            </w:r>
          </w:p>
        </w:tc>
      </w:tr>
      <w:tr w:rsidR="004E4DBB"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Stock Ledger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Tabel mutasi fisik: Nama SKU, Sebelum, Mutasi (+/−), Sesudah</w:t>
            </w:r>
          </w:p>
        </w:tc>
      </w:tr>
      <w:tr w:rsidR="004E4DBB"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Dokumen Pendukung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Kartu nota belanja (jika ada) atau placeholder “Tidak Ada Bukti” (umum untuk outbound warung)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3.2.8 — Isi pop-up: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Business rule pop-up: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103"/>
        <w:gridCol w:w="4537"/>
      </w:tblGrid>
      <w:tr w:rsidR="004E4DBB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4E4DBB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BR-SM-P04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Satu pop-up = satu mutasi (tStokMotorisMutasi); raw detail di-paging di grid, detail penuh hanya saat dibuka.</w:t>
            </w:r>
          </w:p>
        </w:tc>
      </w:tr>
      <w:tr w:rsidR="004E4DBB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BR-SM-P05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Tipe </w:t>
            </w:r>
            <w:r>
              <w:rPr>
                <w:rFonts w:cs="Calibri"/>
                <w:b/>
                <w:bCs/>
                <w:sz w:val="18"/>
              </w:rPr>
              <w:t>inbound</w:t>
            </w:r>
            <w:r>
              <w:rPr>
                <w:rFonts w:cs="Calibri"/>
                <w:sz w:val="18"/>
              </w:rPr>
              <w:t xml:space="preserve"> = Kulakan (stok masuk dari stokis); </w:t>
            </w:r>
            <w:r>
              <w:rPr>
                <w:rFonts w:cs="Calibri"/>
                <w:b/>
                <w:bCs/>
                <w:sz w:val="18"/>
              </w:rPr>
              <w:t>outbound</w:t>
            </w:r>
            <w:r>
              <w:rPr>
                <w:rFonts w:cs="Calibri"/>
                <w:sz w:val="18"/>
              </w:rPr>
              <w:t xml:space="preserve"> = Penjualan (stok keluar ke o</w:t>
            </w:r>
            <w:r>
              <w:rPr>
                <w:rFonts w:cs="Calibri"/>
                <w:sz w:val="18"/>
              </w:rPr>
              <w:t>utlet).</w:t>
            </w:r>
          </w:p>
        </w:tc>
      </w:tr>
      <w:tr w:rsidR="004E4DBB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BR-SM-P06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GPS Valid / Match jika jarak check-in dalam toleransi sistem; Deviation menandai potensi mismatch lokasi.</w:t>
            </w:r>
          </w:p>
        </w:tc>
      </w:tr>
      <w:tr w:rsidR="004E4DBB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BR-SM-P07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Cetak PDF</w:t>
            </w:r>
            <w:r>
              <w:rPr>
                <w:rFonts w:cs="Calibri"/>
                <w:sz w:val="18"/>
              </w:rPr>
              <w:t xml:space="preserve"> (printAuditPopup</w:t>
            </w:r>
            <w:r>
              <w:rPr>
                <w:rFonts w:cs="Calibri"/>
                <w:sz w:val="18"/>
              </w:rPr>
              <w:t>) mencetak konten pop-up yang sedang terbuka ke jendela print browser; tidak menyimpan file di server.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3.2.9 — Business rule pop-up:</w:t>
      </w:r>
    </w:p>
    <w:p w:rsidR="004E4DBB" w:rsidRDefault="00C13178">
      <w:pPr>
        <w:pStyle w:val="Heading4"/>
      </w:pPr>
      <w:bookmarkStart w:id="36" w:name="crud-1"/>
      <w:bookmarkEnd w:id="30"/>
      <w:bookmarkEnd w:id="31"/>
      <w:r>
        <w:rPr>
          <w:rFonts w:ascii="Calibri" w:hAnsi="Calibri" w:cs="Calibri"/>
          <w:sz w:val="26"/>
        </w:rPr>
        <w:t>3.2.5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29"/>
        <w:gridCol w:w="1753"/>
        <w:gridCol w:w="1753"/>
        <w:gridCol w:w="3505"/>
      </w:tblGrid>
      <w:tr w:rsidR="004E4DBB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4E4DBB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Buka dashboard monitoring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Super Admin, Sales Manager, RSM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Dashboard/mo</w:t>
            </w:r>
            <w:r>
              <w:rPr>
                <w:rFonts w:cs="Calibri"/>
                <w:sz w:val="18"/>
              </w:rPr>
              <w:t>nitoring read-only</w:t>
            </w:r>
          </w:p>
        </w:tc>
      </w:tr>
      <w:tr w:rsidR="004E4DBB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Export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Export Excel → SalesInvoices + DailyVisits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Super Admin, Sales Manager, RSM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Filter UI + scope region berlaku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3.2.10 — CRUD</w:t>
      </w:r>
    </w:p>
    <w:p w:rsidR="004E4DBB" w:rsidRDefault="00C13178">
      <w:pPr>
        <w:pStyle w:val="Heading4"/>
      </w:pPr>
      <w:bookmarkStart w:id="37" w:name="report-excel-stok-motoris"/>
      <w:bookmarkEnd w:id="32"/>
      <w:r>
        <w:rPr>
          <w:rFonts w:ascii="Calibri" w:hAnsi="Calibri" w:cs="Calibri"/>
          <w:sz w:val="26"/>
        </w:rPr>
        <w:t>Report Excel — Stok Motoris</w:t>
      </w:r>
    </w:p>
    <w:p w:rsidR="004E4DBB" w:rsidRDefault="00C13178">
      <w:r>
        <w:rPr>
          <w:rFonts w:cs="Calibri"/>
        </w:rPr>
        <w:t xml:space="preserve">Tombol </w:t>
      </w:r>
      <w:r>
        <w:rPr>
          <w:rFonts w:cs="Calibri"/>
          <w:b/>
          <w:bCs/>
        </w:rPr>
        <w:t>Export Excel</w:t>
      </w:r>
      <w:r>
        <w:rPr>
          <w:rFonts w:cs="Calibri"/>
        </w:rPr>
        <w:t xml:space="preserve"> memanggil </w:t>
      </w:r>
      <w:proofErr w:type="gramStart"/>
      <w:r>
        <w:rPr>
          <w:rFonts w:cs="Calibri"/>
        </w:rPr>
        <w:t>exportToExcel(</w:t>
      </w:r>
      <w:proofErr w:type="gramEnd"/>
      <w:r>
        <w:rPr>
          <w:rFonts w:cs="Calibri"/>
        </w:rPr>
        <w:t xml:space="preserve">) </w:t>
      </w:r>
      <w:r>
        <w:rPr>
          <w:rFonts w:cs="Calibri"/>
        </w:rPr>
        <w:t>(SheetJS / endpoint MAVEN). File: StokMotoris_Export_YYYY-MM-DD.xlsx. Baris mengikuti filter dashboard + motoris terfilter (scope region RBAC berlaku di database).</w:t>
      </w:r>
    </w:p>
    <w:p w:rsidR="004E4DBB" w:rsidRDefault="00C13178">
      <w:r>
        <w:rPr>
          <w:rFonts w:cs="Calibri"/>
          <w:b/>
          <w:bCs/>
        </w:rPr>
        <w:lastRenderedPageBreak/>
        <w:t>Sumber database:</w:t>
      </w:r>
      <w:r>
        <w:rPr>
          <w:rFonts w:cs="Calibri"/>
        </w:rPr>
        <w:t xml:space="preserve"> join tFaktur + tFakturItem + master (mPelanggan, mPegawai, mProduk, mPajak,</w:t>
      </w:r>
      <w:r>
        <w:rPr>
          <w:rFonts w:cs="Calibri"/>
        </w:rPr>
        <w:t xml:space="preserve"> mUnit, mStokis) untuk sheet </w:t>
      </w:r>
      <w:r>
        <w:rPr>
          <w:rFonts w:cs="Calibri"/>
          <w:b/>
          <w:bCs/>
        </w:rPr>
        <w:t>SalesInvoices</w:t>
      </w:r>
      <w:r>
        <w:rPr>
          <w:rFonts w:cs="Calibri"/>
        </w:rPr>
        <w:t xml:space="preserve">; sheet </w:t>
      </w:r>
      <w:r>
        <w:rPr>
          <w:rFonts w:cs="Calibri"/>
          <w:b/>
          <w:bCs/>
        </w:rPr>
        <w:t>DailyVisits</w:t>
      </w:r>
      <w:r>
        <w:rPr>
          <w:rFonts w:cs="Calibri"/>
        </w:rPr>
        <w:t xml:space="preserve"> dari tKunjunganMotoris + mPegawai + mPelanggan. </w:t>
      </w:r>
      <w:r>
        <w:rPr>
          <w:rFonts w:cs="Calibri"/>
          <w:b/>
          <w:bCs/>
        </w:rPr>
        <w:t>Prototipe:</w:t>
      </w:r>
      <w:r>
        <w:rPr>
          <w:rFonts w:cs="Calibri"/>
        </w:rPr>
        <w:t xml:space="preserve"> buildSalesInvoiceExportRows / buildDailyVisitExportRows di StokMotoris/index.html membaca fprs_faktur, md_pelanggan, snapshot md_stok_</w:t>
      </w:r>
      <w:proofErr w:type="gramStart"/>
      <w:r>
        <w:rPr>
          <w:rFonts w:cs="Calibri"/>
        </w:rPr>
        <w:t>m</w:t>
      </w:r>
      <w:r>
        <w:rPr>
          <w:rFonts w:cs="Calibri"/>
        </w:rPr>
        <w:t>otoris.visitHistory</w:t>
      </w:r>
      <w:proofErr w:type="gramEnd"/>
      <w:r>
        <w:rPr>
          <w:rFonts w:cs="Calibri"/>
        </w:rPr>
        <w:t>.</w:t>
      </w:r>
    </w:p>
    <w:p w:rsidR="004E4DBB" w:rsidRDefault="00C13178">
      <w:pPr>
        <w:pStyle w:val="Heading5"/>
      </w:pPr>
      <w:bookmarkStart w:id="38" w:name="X6ea10a48953e0f51bb954c5b1cce6c645c72dee"/>
      <w:r>
        <w:t>Sheet SalesInvoices (29 kolom — 1 baris per item faktur)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55"/>
        <w:gridCol w:w="1298"/>
        <w:gridCol w:w="2225"/>
        <w:gridCol w:w="2596"/>
        <w:gridCol w:w="2966"/>
      </w:tblGrid>
      <w:tr w:rsidR="004E4DBB">
        <w:trPr>
          <w:tblHeader/>
        </w:trPr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Keterangan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Tabel sumber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Kolom database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Tanggal faktur (YYYY-MM-DD)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dtFaktur (date)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SalesInvoiceNo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Nomor / ID faktur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txtNomorFaktur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InvoiceStatus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Status faktur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txtStatus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InvoiceDocType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Tipe dokumen export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Konstanta MobileCanvass (belum kolom DB v1)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InvoiceGenerateFrom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Asal generate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txtTipe (mis. Canvass → Canvassing)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IsInvoiceReturn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Flag retur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Konstanta </w:t>
            </w:r>
            <w:r>
              <w:rPr>
                <w:rFonts w:cs="Calibri"/>
                <w:sz w:val="18"/>
              </w:rPr>
              <w:t>false (belum kolom DB v1)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EmployeeCode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Kode motoris / sales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mPegawai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txtKode (FK tFaktur.intPegawaiID)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EmployeeName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Nama motoris / sales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mPegawai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txtNama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CustomerCode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Kode pelanggan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txtKode (FK tFaktur.intPelangganID)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10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CustomerName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Nama pelanggan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txtNama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11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CustomerAddress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Alamat pelanggan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txtAlamat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12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OrderLatitude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Latitude outlet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decLat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13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OrderLongitude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Longitude outlet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decLng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14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WarehouseCode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Kode gudang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 / mStokis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Derivasi dari txtGudang atau mStokis.txtOutletId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15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WarehouseN</w:t>
            </w:r>
            <w:r>
              <w:rPr>
                <w:rFonts w:cs="Calibri"/>
                <w:sz w:val="18"/>
              </w:rPr>
              <w:lastRenderedPageBreak/>
              <w:t>ame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lastRenderedPageBreak/>
              <w:t>Nama gudang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 / mStokis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txtGudang atau mStokis.txtNama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lastRenderedPageBreak/>
              <w:t>16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PaymentTermName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Jangka waktu pembayaran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txtJangkaWaktu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17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ProductCode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Kode produk (line)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mProduk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txtKode (FK </w:t>
            </w:r>
            <w:r>
              <w:rPr>
                <w:rFonts w:cs="Calibri"/>
                <w:sz w:val="18"/>
              </w:rPr>
              <w:t>tFakturItem.intProdukID)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18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ProductName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Nama produk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mProduk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txtNama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19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QuantityL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Qty unit besar (Karton)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Kosong v1 (konversi UOM belum di DB)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20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UnitL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Satuan L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Konstanta KARTON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21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QuantityM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Qty unit menengah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Kosong v1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22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UnitM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Satuan M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Konstanta RENCENG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23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QuantityS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Qty unit kecil (PCS)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tFakturItem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decQty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24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UnitS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Satuan S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mUnit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txtNama (FK tFakturItem.intUnitID; fallback PCS)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25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TotalQuantity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Total qty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tFakturItem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decQty (prototipe = QuantityS)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26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SellPrice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Harga jual per unit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tFakturItem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decHargaUnit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27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TaxCode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Kode pajak line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mPajak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txtKodePajak (FK tFakturItem.intPajakID)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28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LineTotal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Nilai baris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tFakturItem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decLineTotal (atau hitung decQty × decHargaUnit − decDiskon)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29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InvoiceNotes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Catatan header faktur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txtCatatan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3.2.11 — #</w:t>
      </w:r>
    </w:p>
    <w:p w:rsidR="004E4DBB" w:rsidRDefault="00C13178">
      <w:pPr>
        <w:pStyle w:val="Heading5"/>
      </w:pPr>
      <w:bookmarkStart w:id="39" w:name="X003492b4edcb90491e62c3bf4528863334b85d5"/>
      <w:bookmarkEnd w:id="33"/>
      <w:r>
        <w:t>Sheet DailyVisits (28 kolom — 1 baris per kunjungan)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55"/>
        <w:gridCol w:w="1298"/>
        <w:gridCol w:w="2225"/>
        <w:gridCol w:w="2596"/>
        <w:gridCol w:w="2966"/>
      </w:tblGrid>
      <w:tr w:rsidR="004E4DBB">
        <w:trPr>
          <w:tblHeader/>
        </w:trPr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Keterangan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Tabel sumber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Kolom database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EmployeeCode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Kode motoris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mPegawai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txtKode (FK tKunjunganMotoris.intPegawaiID)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EmployeeName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Nama motoris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mPegawai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txtNama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lastRenderedPageBreak/>
              <w:t>3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Role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Peran lapangan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mPegawai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txtRole (prototipe: hardcode Canvasser)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Tanggal kunjungan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dtKunjungan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Planned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Kunjungan terencana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Kosong v1 (belum kolom planned)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UnPlaned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Kunjungan tidak terencana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Derivasi export (prototipe: 1)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Visited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Sudah dikunjungi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Ada baris kunjungan (prototipe: 1)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CustomerCode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Kode outlet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txtKode (FK tKunjunganMotoris.intPelangganID)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CustomerName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Nama outlet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txtNama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10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CustomerAddress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Alamat outlet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txtAlamat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11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CustomerLatitude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Lat master outlet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decLat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12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CustomerLongitude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Lng master outlet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decLng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13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CheckInTime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Waktu check-in (ISO)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dtCheckIn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14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CheckOutTime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Waktu check-out (ISO)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dtCheckOut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15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Duration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Durasi HH:MM:SS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Hitung dari dtCheckIn–dtCheckOut atau intDurasiMenit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16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Distance in Meter Check in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Jarak GPS check-in ke outlet (m)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 + mPelanggan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Hitung Hav</w:t>
            </w:r>
            <w:r>
              <w:rPr>
                <w:rFonts w:cs="Calibri"/>
                <w:sz w:val="18"/>
              </w:rPr>
              <w:t>ersine(decCheckInLat/Lng, mPelanggan.decLat/decLng)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17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CheckInLatitude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Lat check-in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decCheckInLat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18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CheckInLongitude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Lng check-in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decCheckInLng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19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CheckOutLatitude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Lat check-out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decCheckOutLat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lastRenderedPageBreak/>
              <w:t>20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CheckOutLongitude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Lng check-out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decCheckOutLng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21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Distance in Meter Check out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Jarak GPS check-out ke outlet (m)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 + mPelanggan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Hitung Haversine(decCheckOutLat/Lng, mPelanggan.decLat/decLng)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22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Pseq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Urutan planned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Kosong v1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23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Aseq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Urutan aktual kunjungan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Urutan baris / intKunjunganID (belum kolom intUrutan v1)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24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TotalSales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Nilai penjualan kunjungan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decTotalSales (atau agregat tFaktur via intFakturID)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25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Description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Ringkasan aktivitas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txtDeskripsi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26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Unvisited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Flag tidak dikunjungi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Derivasi export (prototipe: 0 jika ada kunjungan)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27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TargetCall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Target call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KPI / konfig (prototipe: 1)</w:t>
            </w:r>
          </w:p>
        </w:tc>
      </w:tr>
      <w:tr w:rsidR="004E4DBB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28</w:t>
            </w:r>
          </w:p>
        </w:tc>
        <w:tc>
          <w:tcPr>
            <w:tcW w:w="1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EffCall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Effective call (ada transaksi)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bitHasTransaction → 1 / 0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3.2.12 — #</w:t>
      </w:r>
    </w:p>
    <w:p w:rsidR="004E4DBB" w:rsidRDefault="00C13178">
      <w:bookmarkStart w:id="40" w:name="aturan-bisnis-rekap"/>
      <w:bookmarkEnd w:id="34"/>
      <w:bookmarkEnd w:id="35"/>
      <w:bookmarkEnd w:id="36"/>
      <w:bookmarkEnd w:id="37"/>
      <w:r>
        <w:br w:type="page"/>
      </w:r>
    </w:p>
    <w:p w:rsidR="004E4DBB" w:rsidRDefault="00C13178">
      <w:pPr>
        <w:pStyle w:val="Heading2"/>
      </w:pPr>
      <w:bookmarkStart w:id="41" w:name="_Toc235520803"/>
      <w:r>
        <w:rPr>
          <w:rFonts w:ascii="Calibri" w:hAnsi="Calibri" w:cs="Calibri"/>
          <w:sz w:val="36"/>
        </w:rPr>
        <w:lastRenderedPageBreak/>
        <w:t>4. Aturan Bisnis (Rekap)</w:t>
      </w:r>
      <w:bookmarkEnd w:id="41"/>
    </w:p>
    <w:p w:rsidR="004E4DBB" w:rsidRDefault="00C13178">
      <w:pPr>
        <w:pStyle w:val="Heading3"/>
      </w:pPr>
      <w:bookmarkStart w:id="42" w:name="aturan-dari-validasi-ui-prototipe"/>
      <w:bookmarkStart w:id="43" w:name="_Toc235520804"/>
      <w:r>
        <w:rPr>
          <w:rFonts w:ascii="Calibri" w:hAnsi="Calibri" w:cs="Calibri"/>
          <w:sz w:val="30"/>
        </w:rPr>
        <w:t>4.1 Aturan dari Validasi UI Prototipe</w:t>
      </w:r>
      <w:bookmarkEnd w:id="43"/>
    </w:p>
    <w:p w:rsidR="004E4DBB" w:rsidRDefault="00C13178">
      <w:r>
        <w:rPr>
          <w:rFonts w:cs="Calibri"/>
        </w:rPr>
        <w:t>Rule ID memakai prefix BR-PJ. Sumber: pesan validasi / SweetAlert di HTML.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815"/>
        <w:gridCol w:w="3689"/>
      </w:tblGrid>
      <w:tr w:rsidR="004E4DBB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i/>
                <w:iCs/>
                <w:sz w:val="18"/>
              </w:rPr>
              <w:t>(Tidak ada validasi UI eksplisit yang terdeteksi)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4.1.1 — Rule ID</w:t>
      </w:r>
    </w:p>
    <w:p w:rsidR="004E4DBB" w:rsidRDefault="00C13178">
      <w:pPr>
        <w:pStyle w:val="Heading3"/>
      </w:pPr>
      <w:bookmarkStart w:id="44" w:name="X7003d24f236a287d52f02afff569bd3e000230b"/>
      <w:bookmarkStart w:id="45" w:name="_Toc235520805"/>
      <w:bookmarkEnd w:id="38"/>
      <w:r>
        <w:rPr>
          <w:rFonts w:ascii="Calibri" w:hAnsi="Calibri" w:cs="Calibri"/>
          <w:sz w:val="30"/>
        </w:rPr>
        <w:t>4.2 Aturan Database (di luar / pelengkap prototipe)</w:t>
      </w:r>
      <w:bookmarkEnd w:id="4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615"/>
        <w:gridCol w:w="2812"/>
        <w:gridCol w:w="3213"/>
      </w:tblGrid>
      <w:tr w:rsidR="004E4DBB">
        <w:trPr>
          <w:tblHeader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Modul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4E4DBB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BR-PR-PJ01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Akses halaman membutuhkan bitView pada mRoleAccess; tanpa hak → HTTP 403.</w:t>
            </w:r>
          </w:p>
        </w:tc>
      </w:tr>
      <w:tr w:rsidR="004E4DBB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BR-PR-PJ02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Tidak ada create/update/delete faktur</w:t>
            </w:r>
            <w:r>
              <w:rPr>
                <w:rFonts w:cs="Calibri"/>
                <w:sz w:val="18"/>
              </w:rPr>
              <w:t xml:space="preserve"> </w:t>
            </w:r>
            <w:r>
              <w:rPr>
                <w:rFonts w:cs="Calibri"/>
                <w:sz w:val="18"/>
              </w:rPr>
              <w:t>dari Web Admin v1 — sumber order adalah Mobile SFA.</w:t>
            </w:r>
          </w:p>
        </w:tc>
      </w:tr>
      <w:tr w:rsidR="004E4DBB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BR-PR-PJ03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Super Admin melihat semua region; Sales Manager nasional + filter region; RSM hanya region sendiri.</w:t>
            </w:r>
          </w:p>
        </w:tc>
      </w:tr>
      <w:tr w:rsidR="004E4DBB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BR-PR-PJ04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Faktur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Export Excel mengikuti filter list + scope region user.</w:t>
            </w:r>
          </w:p>
        </w:tc>
      </w:tr>
      <w:tr w:rsidR="004E4DBB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BR-PR-PJ05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Stok Motoris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Export SalesInvoices / DailyVisits mengikuti filter dashboard + scope region.</w:t>
            </w:r>
          </w:p>
        </w:tc>
      </w:tr>
      <w:tr w:rsidR="004E4DBB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BR-PR-PJ06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Tidak ada approval workflow untuk monitoring penjualan Web Admin v1.</w:t>
            </w:r>
          </w:p>
        </w:tc>
      </w:tr>
      <w:tr w:rsidR="004E4DBB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BR-PR-PJ07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Faktur / Stok Motoris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Skenario GT canvassing Web Admin: faktur yang dimonitor berstatus </w:t>
            </w:r>
            <w:r>
              <w:rPr>
                <w:rFonts w:cs="Calibri"/>
                <w:b/>
                <w:bCs/>
                <w:sz w:val="18"/>
              </w:rPr>
              <w:t>Paid (lunas)</w:t>
            </w:r>
            <w:r>
              <w:rPr>
                <w:rFonts w:cs="Calibri"/>
                <w:sz w:val="18"/>
              </w:rPr>
              <w:t xml:space="preserve">, pembayaran </w:t>
            </w:r>
            <w:r>
              <w:rPr>
                <w:rFonts w:cs="Calibri"/>
                <w:b/>
                <w:bCs/>
                <w:sz w:val="18"/>
              </w:rPr>
              <w:t>Cash</w:t>
            </w:r>
            <w:r>
              <w:rPr>
                <w:rFonts w:cs="Calibri"/>
                <w:sz w:val="18"/>
              </w:rPr>
              <w:t>, decBelumDibayar = 0. Tidak merepresentasikan hutang / unpaid / draft.</w:t>
            </w:r>
          </w:p>
        </w:tc>
      </w:tr>
      <w:tr w:rsidR="004E4DBB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BR-PR-PJ08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Stok Motoris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Default filter tanggal dashboard = </w:t>
            </w:r>
            <w:r>
              <w:rPr>
                <w:rFonts w:cs="Calibri"/>
                <w:b/>
                <w:bCs/>
                <w:sz w:val="18"/>
              </w:rPr>
              <w:t>30 hari terakhir</w:t>
            </w:r>
            <w:r>
              <w:rPr>
                <w:rFonts w:cs="Calibri"/>
                <w:sz w:val="18"/>
              </w:rPr>
              <w:t>; server menerapkan fallback yang sama bila rentang kosong.</w:t>
            </w:r>
          </w:p>
        </w:tc>
      </w:tr>
      <w:tr w:rsidR="004E4DBB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BR-PR-PJ09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Stok Motoris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Export Excel dibatasi maksimal </w:t>
            </w:r>
            <w:r>
              <w:rPr>
                <w:rFonts w:cs="Calibri"/>
                <w:b/>
                <w:bCs/>
                <w:sz w:val="18"/>
              </w:rPr>
              <w:t>31 hari</w:t>
            </w:r>
            <w:r>
              <w:rPr>
                <w:rFonts w:cs="Calibri"/>
                <w:sz w:val="18"/>
              </w:rPr>
              <w:t xml:space="preserve"> kalender; rentang lebih lebar ditolak </w:t>
            </w:r>
            <w:r>
              <w:rPr>
                <w:rFonts w:cs="Calibri"/>
                <w:sz w:val="18"/>
              </w:rPr>
              <w:lastRenderedPageBreak/>
              <w:t>dengan pesan jelas.</w:t>
            </w:r>
          </w:p>
        </w:tc>
      </w:tr>
      <w:tr w:rsidR="004E4DBB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lastRenderedPageBreak/>
              <w:t>BR-PR-PJ10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Stok Motoris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KPI/chart/balance memakai </w:t>
            </w:r>
            <w:r>
              <w:rPr>
                <w:rFonts w:cs="Calibri"/>
                <w:b/>
                <w:bCs/>
                <w:sz w:val="18"/>
              </w:rPr>
              <w:t>agregasi SQL</w:t>
            </w:r>
            <w:r>
              <w:rPr>
                <w:rFonts w:cs="Calibri"/>
                <w:sz w:val="18"/>
              </w:rPr>
              <w:t xml:space="preserve"> (SUM/COUNT</w:t>
            </w:r>
            <w:r>
              <w:rPr>
                <w:rFonts w:cs="Calibri"/>
                <w:sz w:val="18"/>
              </w:rPr>
              <w:t>/GROUP BY); raw mutasi hanya untuk audit trail berpaginasi.</w:t>
            </w:r>
          </w:p>
        </w:tc>
      </w:tr>
      <w:tr w:rsidR="004E4DBB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BR-SM-F01–F03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Stok Motoris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Aturan filter dashboard — lihat §3.2.1.</w:t>
            </w:r>
          </w:p>
        </w:tc>
      </w:tr>
      <w:tr w:rsidR="004E4DBB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BR-SM-P01–P07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Stok Motoris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Aturan pop-up Detail Motoris &amp; Audit — lihat §3.2.4.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4.2.1 — Rule ID</w:t>
      </w:r>
    </w:p>
    <w:p w:rsidR="004E4DBB" w:rsidRDefault="00C13178">
      <w:r>
        <w:rPr>
          <w:rFonts w:cs="Calibri"/>
        </w:rPr>
        <w:pict>
          <v:rect id="_x0000_i1027" style="width:0;height:1.5pt" o:hralign="center" o:hrstd="t" o:hr="t"/>
        </w:pict>
      </w:r>
    </w:p>
    <w:p w:rsidR="004E4DBB" w:rsidRDefault="00C13178">
      <w:bookmarkStart w:id="46" w:name="hak-akses-rbac"/>
      <w:bookmarkEnd w:id="39"/>
      <w:bookmarkEnd w:id="40"/>
      <w:r>
        <w:br w:type="page"/>
      </w:r>
    </w:p>
    <w:p w:rsidR="004E4DBB" w:rsidRDefault="00C13178">
      <w:pPr>
        <w:pStyle w:val="Heading2"/>
      </w:pPr>
      <w:bookmarkStart w:id="47" w:name="_Toc235520806"/>
      <w:r>
        <w:rPr>
          <w:rFonts w:ascii="Calibri" w:hAnsi="Calibri" w:cs="Calibri"/>
          <w:sz w:val="36"/>
        </w:rPr>
        <w:lastRenderedPageBreak/>
        <w:t>5. Hak Akses &amp; RBAC</w:t>
      </w:r>
      <w:bookmarkEnd w:id="47"/>
    </w:p>
    <w:p w:rsidR="004E4DBB" w:rsidRDefault="00C13178">
      <w:pPr>
        <w:pStyle w:val="Heading3"/>
      </w:pPr>
      <w:bookmarkStart w:id="48" w:name="prototipe-vs-database"/>
      <w:bookmarkStart w:id="49" w:name="_Toc235520807"/>
      <w:r>
        <w:rPr>
          <w:rFonts w:ascii="Calibri" w:hAnsi="Calibri" w:cs="Calibri"/>
          <w:sz w:val="30"/>
        </w:rPr>
        <w:t>5.1 Prototipe vs Database</w:t>
      </w:r>
      <w:bookmarkEnd w:id="4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74"/>
        <w:gridCol w:w="2946"/>
        <w:gridCol w:w="4820"/>
      </w:tblGrid>
      <w:tr w:rsidR="004E4DBB">
        <w:trPr>
          <w:tblHeader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Prototipe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Database (MAVEN)</w:t>
            </w:r>
          </w:p>
        </w:tc>
      </w:tr>
      <w:tr w:rsidR="004E4DBB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Login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Tidak ada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KNGlobal SSO</w:t>
            </w:r>
          </w:p>
        </w:tc>
      </w:tr>
      <w:tr w:rsidR="004E4DBB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Menu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Hardcoded layout.js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KNGlobalDB.dbo.mMenu</w:t>
            </w:r>
          </w:p>
        </w:tc>
      </w:tr>
      <w:tr w:rsidR="004E4DBB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Role Man Power GT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Belum di-enforce (role-manager.js legacy)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Super Admin / Sales Manager / RSM</w:t>
            </w:r>
          </w:p>
        </w:tc>
      </w:tr>
      <w:tr w:rsidR="004E4DBB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Enforcement data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Tidak ada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Filter query by region + mRoleAccess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5.1.1 — Aspek</w:t>
      </w:r>
    </w:p>
    <w:p w:rsidR="004E4DBB" w:rsidRDefault="00C13178">
      <w:pPr>
        <w:pStyle w:val="Heading3"/>
      </w:pPr>
      <w:bookmarkStart w:id="50" w:name="matriks-role-target"/>
      <w:bookmarkStart w:id="51" w:name="_Toc235520808"/>
      <w:bookmarkEnd w:id="42"/>
      <w:r>
        <w:rPr>
          <w:rFonts w:ascii="Calibri" w:hAnsi="Calibri" w:cs="Calibri"/>
          <w:sz w:val="30"/>
        </w:rPr>
        <w:t>5.2 Matriks Role Target</w:t>
      </w:r>
      <w:bookmarkEnd w:id="5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38"/>
        <w:gridCol w:w="2235"/>
        <w:gridCol w:w="5309"/>
        <w:gridCol w:w="1258"/>
      </w:tblGrid>
      <w:tr w:rsidR="004E4DBB">
        <w:trPr>
          <w:tblHeader/>
        </w:trPr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Menu Penjualan</w:t>
            </w:r>
          </w:p>
        </w:tc>
        <w:tc>
          <w:tcPr>
            <w:tcW w:w="4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Cakupan data (Faktur &amp; Stok Motoris)</w:t>
            </w:r>
          </w:p>
        </w:tc>
        <w:tc>
          <w:tcPr>
            <w:tcW w:w="1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Operasi</w:t>
            </w:r>
          </w:p>
        </w:tc>
      </w:tr>
      <w:tr w:rsidR="004E4DBB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Super Admin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Semua menu portal</w:t>
            </w:r>
          </w:p>
        </w:tc>
        <w:tc>
          <w:tcPr>
            <w:tcW w:w="4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Semua region (nasional)</w:t>
            </w:r>
          </w:p>
        </w:tc>
        <w:tc>
          <w:tcPr>
            <w:tcW w:w="1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Lihat, cetak, export</w:t>
            </w:r>
          </w:p>
        </w:tc>
      </w:tr>
      <w:tr w:rsidR="004E4DBB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Sales Manager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Faktur, Stok Motoris</w:t>
            </w:r>
          </w:p>
        </w:tc>
        <w:tc>
          <w:tcPr>
            <w:tcW w:w="4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Semua region; dapat </w:t>
            </w:r>
            <w:r>
              <w:rPr>
                <w:rFonts w:cs="Calibri"/>
                <w:b/>
                <w:bCs/>
                <w:sz w:val="18"/>
              </w:rPr>
              <w:t>filter per region</w:t>
            </w:r>
          </w:p>
        </w:tc>
        <w:tc>
          <w:tcPr>
            <w:tcW w:w="1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Lihat, cetak, export</w:t>
            </w:r>
          </w:p>
        </w:tc>
      </w:tr>
      <w:tr w:rsidR="004E4DBB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RSM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Faktur, Stok Motoris</w:t>
            </w:r>
          </w:p>
        </w:tc>
        <w:tc>
          <w:tcPr>
            <w:tcW w:w="4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Hanya region user</w:t>
            </w:r>
          </w:p>
        </w:tc>
        <w:tc>
          <w:tcPr>
            <w:tcW w:w="1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Lihat, cetak, export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5.2.1 — Role</w:t>
      </w:r>
    </w:p>
    <w:p w:rsidR="004E4DBB" w:rsidRDefault="00C13178">
      <w:pPr>
        <w:pStyle w:val="Heading3"/>
      </w:pPr>
      <w:bookmarkStart w:id="52" w:name="approval"/>
      <w:bookmarkStart w:id="53" w:name="_Toc235520809"/>
      <w:bookmarkEnd w:id="44"/>
      <w:r>
        <w:rPr>
          <w:rFonts w:ascii="Calibri" w:hAnsi="Calibri" w:cs="Calibri"/>
          <w:sz w:val="30"/>
        </w:rPr>
        <w:t>5.3 Approval</w:t>
      </w:r>
      <w:bookmarkEnd w:id="53"/>
    </w:p>
    <w:p w:rsidR="004E4DBB" w:rsidRDefault="00C13178">
      <w:r>
        <w:rPr>
          <w:rFonts w:cs="Calibri"/>
        </w:rPr>
        <w:t xml:space="preserve">Monitoring penjualan Web Admin </w:t>
      </w:r>
      <w:r>
        <w:rPr>
          <w:rFonts w:cs="Calibri"/>
          <w:b/>
          <w:bCs/>
        </w:rPr>
        <w:t>tidak</w:t>
      </w:r>
      <w:r>
        <w:rPr>
          <w:rFonts w:cs="Calibri"/>
        </w:rPr>
        <w:t xml:space="preserve"> </w:t>
      </w:r>
      <w:r>
        <w:rPr>
          <w:rFonts w:cs="Calibri"/>
        </w:rPr>
        <w:t>memakai antrian approval. Kontrol = RBAC + scope region + audit trail transaksi di sumber Mobile/backend.</w:t>
      </w:r>
    </w:p>
    <w:p w:rsidR="004E4DBB" w:rsidRDefault="00C13178">
      <w:r>
        <w:rPr>
          <w:rFonts w:cs="Calibri"/>
        </w:rPr>
        <w:pict>
          <v:rect id="_x0000_i1028" style="width:0;height:1.5pt" o:hralign="center" o:hrstd="t" o:hr="t"/>
        </w:pict>
      </w:r>
    </w:p>
    <w:p w:rsidR="004E4DBB" w:rsidRDefault="00C13178">
      <w:bookmarkStart w:id="54" w:name="data-layer-integrasi"/>
      <w:bookmarkEnd w:id="46"/>
      <w:bookmarkEnd w:id="48"/>
      <w:r>
        <w:br w:type="page"/>
      </w:r>
    </w:p>
    <w:p w:rsidR="004E4DBB" w:rsidRDefault="00C13178">
      <w:pPr>
        <w:pStyle w:val="Heading2"/>
      </w:pPr>
      <w:bookmarkStart w:id="55" w:name="_Toc235520810"/>
      <w:r>
        <w:rPr>
          <w:rFonts w:ascii="Calibri" w:hAnsi="Calibri" w:cs="Calibri"/>
          <w:sz w:val="36"/>
        </w:rPr>
        <w:lastRenderedPageBreak/>
        <w:t>6. Data Layer &amp; Integrasi</w:t>
      </w:r>
      <w:bookmarkEnd w:id="55"/>
    </w:p>
    <w:p w:rsidR="004E4DBB" w:rsidRDefault="00C13178">
      <w:pPr>
        <w:pStyle w:val="Heading3"/>
      </w:pPr>
      <w:bookmarkStart w:id="56" w:name="integrasi-api-rencana-database"/>
      <w:bookmarkStart w:id="57" w:name="_Toc235520811"/>
      <w:r>
        <w:rPr>
          <w:rFonts w:ascii="Calibri" w:hAnsi="Calibri" w:cs="Calibri"/>
          <w:sz w:val="30"/>
        </w:rPr>
        <w:t>6.1 Integrasi API (Rencana Database)</w:t>
      </w:r>
      <w:bookmarkEnd w:id="5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449"/>
        <w:gridCol w:w="5191"/>
      </w:tblGrid>
      <w:tr w:rsidR="004E4DBB">
        <w:trPr>
          <w:tblHeader/>
        </w:trPr>
        <w:tc>
          <w:tcPr>
            <w:tcW w:w="3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Item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Nilai</w:t>
            </w:r>
          </w:p>
        </w:tc>
      </w:tr>
      <w:tr w:rsidR="004E4DBB">
        <w:tc>
          <w:tcPr>
            <w:tcW w:w="3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Endpoint Faktur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/api/v1/Invoice (rencana)</w:t>
            </w:r>
          </w:p>
        </w:tc>
      </w:tr>
      <w:tr w:rsidR="004E4DBB">
        <w:tc>
          <w:tcPr>
            <w:tcW w:w="3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Arah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Inbound ke Web Admin (read / list / detail / export)</w:t>
            </w:r>
          </w:p>
        </w:tc>
      </w:tr>
      <w:tr w:rsidR="004E4DBB">
        <w:tc>
          <w:tcPr>
            <w:tcW w:w="3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Sumber order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Mobile SFA / canvassing lapangan</w:t>
            </w:r>
          </w:p>
        </w:tc>
      </w:tr>
      <w:tr w:rsidR="004E4DBB">
        <w:tc>
          <w:tcPr>
            <w:tcW w:w="3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Stok Motoris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Service MAVEN MotorisStockService membaca tabel saldo/mutasi/kunjungan + agregasi faktur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6.1.1 — Item</w:t>
      </w:r>
    </w:p>
    <w:p w:rsidR="004E4DBB" w:rsidRDefault="00C13178">
      <w:pPr>
        <w:pStyle w:val="Heading3"/>
      </w:pPr>
      <w:bookmarkStart w:id="58" w:name="persistensi-prototipe"/>
      <w:bookmarkStart w:id="59" w:name="_Toc235520812"/>
      <w:bookmarkEnd w:id="50"/>
      <w:r>
        <w:rPr>
          <w:rFonts w:ascii="Calibri" w:hAnsi="Calibri" w:cs="Calibri"/>
          <w:sz w:val="30"/>
        </w:rPr>
        <w:t>6.2 Persistensi Prototipe</w:t>
      </w:r>
      <w:bookmarkEnd w:id="5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820"/>
        <w:gridCol w:w="4820"/>
      </w:tblGrid>
      <w:tr w:rsidR="004E4DBB">
        <w:trPr>
          <w:tblHeader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Key / f</w:t>
            </w:r>
            <w:r>
              <w:rPr>
                <w:rFonts w:cs="Calibri"/>
                <w:b/>
                <w:sz w:val="18"/>
              </w:rPr>
              <w:t>ile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Penggunaan</w:t>
            </w:r>
          </w:p>
        </w:tc>
      </w:tr>
      <w:tr w:rsidR="004E4DBB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fprs_faktur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List/detail/print Faktur; input sheet SalesInvoices</w:t>
            </w:r>
          </w:p>
        </w:tc>
      </w:tr>
      <w:tr w:rsidR="004E4DBB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md_stok_motoris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Snapshot dashboard Stok Motoris + visitHistory</w:t>
            </w:r>
          </w:p>
        </w:tc>
      </w:tr>
      <w:tr w:rsidR="004E4DBB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wwwroot/data/faktur.json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Seed faktur</w:t>
            </w:r>
          </w:p>
        </w:tc>
      </w:tr>
      <w:tr w:rsidR="004E4DBB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pegawai.json, produk.json, stokis.json, pelanggan.json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Master untuk generate dashboard (nama asli motoris)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6.2.1 — Key / file</w:t>
      </w:r>
    </w:p>
    <w:p w:rsidR="004E4DBB" w:rsidRDefault="00C13178">
      <w:pPr>
        <w:pStyle w:val="Heading3"/>
      </w:pPr>
      <w:bookmarkStart w:id="60" w:name="persistensi-database-maven"/>
      <w:bookmarkStart w:id="61" w:name="_Toc235520813"/>
      <w:bookmarkEnd w:id="52"/>
      <w:r>
        <w:rPr>
          <w:rFonts w:ascii="Calibri" w:hAnsi="Calibri" w:cs="Calibri"/>
          <w:sz w:val="30"/>
        </w:rPr>
        <w:t>6.3 Persistensi Database (MAVEN)</w:t>
      </w:r>
      <w:bookmarkEnd w:id="6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098"/>
        <w:gridCol w:w="6542"/>
      </w:tblGrid>
      <w:tr w:rsidR="004E4DBB">
        <w:trPr>
          <w:tblHeader/>
        </w:trPr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Lapisan</w:t>
            </w:r>
          </w:p>
        </w:tc>
        <w:tc>
          <w:tcPr>
            <w:tcW w:w="5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Teknologi / objek</w:t>
            </w:r>
          </w:p>
        </w:tc>
      </w:tr>
      <w:tr w:rsidR="004E4DBB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DB transaksi</w:t>
            </w:r>
          </w:p>
        </w:tc>
        <w:tc>
          <w:tcPr>
            <w:tcW w:w="5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PostgreSQL: tPenjualanFaktur, tPenjualanFakturItem, tKunjunganHarian, tStokMotorisSaldo, </w:t>
            </w:r>
            <w:r>
              <w:rPr>
                <w:rFonts w:cs="Calibri"/>
                <w:sz w:val="18"/>
              </w:rPr>
              <w:t>tStokMotorisMutasi</w:t>
            </w:r>
          </w:p>
        </w:tc>
      </w:tr>
      <w:tr w:rsidR="004E4DBB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Master</w:t>
            </w:r>
          </w:p>
        </w:tc>
        <w:tc>
          <w:tcPr>
            <w:tcW w:w="5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mPegawai, mPelanggan, mProduk, mStokis, mChannel</w:t>
            </w:r>
          </w:p>
        </w:tc>
      </w:tr>
      <w:tr w:rsidR="004E4DBB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Menu / RBAC</w:t>
            </w:r>
          </w:p>
        </w:tc>
        <w:tc>
          <w:tcPr>
            <w:tcW w:w="5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SQL Server KNGlobalDB (mMenu kode TSO / DMS, mRoleAccess)</w:t>
            </w:r>
          </w:p>
        </w:tc>
      </w:tr>
      <w:tr w:rsidR="004E4DBB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Scope region</w:t>
            </w:r>
          </w:p>
        </w:tc>
        <w:tc>
          <w:tcPr>
            <w:tcW w:w="5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Hook ApplyRegionScope + filter txtRegion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6.3.1 — Lapisan</w:t>
      </w:r>
    </w:p>
    <w:p w:rsidR="004E4DBB" w:rsidRDefault="00C13178">
      <w:pPr>
        <w:pStyle w:val="BodyText"/>
      </w:pPr>
      <w:r>
        <w:rPr>
          <w:rFonts w:cs="Calibri"/>
        </w:rPr>
        <w:t>Seed &amp; index UAT skala didokume</w:t>
      </w:r>
      <w:r>
        <w:rPr>
          <w:rFonts w:cs="Calibri"/>
        </w:rPr>
        <w:t xml:space="preserve">ntasikan di </w:t>
      </w:r>
      <w:r>
        <w:rPr>
          <w:rFonts w:cs="Calibri"/>
          <w:b/>
          <w:bCs/>
        </w:rPr>
        <w:t>Bab 8</w:t>
      </w:r>
      <w:r>
        <w:rPr>
          <w:rFonts w:cs="Calibri"/>
        </w:rPr>
        <w:t>.</w:t>
      </w:r>
    </w:p>
    <w:p w:rsidR="004E4DBB" w:rsidRDefault="00C13178">
      <w:r>
        <w:rPr>
          <w:rFonts w:cs="Calibri"/>
        </w:rPr>
        <w:pict>
          <v:rect id="_x0000_i1029" style="width:0;height:1.5pt" o:hralign="center" o:hrstd="t" o:hr="t"/>
        </w:pict>
      </w:r>
    </w:p>
    <w:p w:rsidR="004E4DBB" w:rsidRDefault="00C13178">
      <w:bookmarkStart w:id="62" w:name="struktur-data-erd"/>
      <w:bookmarkEnd w:id="54"/>
      <w:bookmarkEnd w:id="56"/>
      <w:r>
        <w:br w:type="page"/>
      </w:r>
    </w:p>
    <w:p w:rsidR="004E4DBB" w:rsidRDefault="00C13178">
      <w:pPr>
        <w:pStyle w:val="Heading2"/>
      </w:pPr>
      <w:bookmarkStart w:id="63" w:name="_Toc235520814"/>
      <w:r>
        <w:rPr>
          <w:rFonts w:ascii="Calibri" w:hAnsi="Calibri" w:cs="Calibri"/>
          <w:sz w:val="36"/>
        </w:rPr>
        <w:lastRenderedPageBreak/>
        <w:t>7. Struktur Data &amp; ERD</w:t>
      </w:r>
      <w:bookmarkEnd w:id="63"/>
    </w:p>
    <w:p w:rsidR="004E4DBB" w:rsidRDefault="00C13178">
      <w:r>
        <w:rPr>
          <w:rFonts w:cs="Calibri"/>
        </w:rPr>
        <w:t>Cara baca bab ini:</w:t>
      </w:r>
    </w:p>
    <w:p w:rsidR="004E4DBB" w:rsidRDefault="00C13178">
      <w:pPr>
        <w:numPr>
          <w:ilvl w:val="0"/>
          <w:numId w:val="17"/>
        </w:numPr>
      </w:pPr>
      <w:r>
        <w:rPr>
          <w:rFonts w:cs="Calibri"/>
          <w:b/>
          <w:bCs/>
        </w:rPr>
        <w:t>7.1</w:t>
      </w:r>
      <w:r>
        <w:rPr>
          <w:rFonts w:cs="Calibri"/>
        </w:rPr>
        <w:t xml:space="preserve"> — ERD konseptual: master Data Master + transaksi Penjualan / kunjungan / mutasi stok.</w:t>
      </w:r>
    </w:p>
    <w:p w:rsidR="004E4DBB" w:rsidRDefault="00C13178">
      <w:pPr>
        <w:numPr>
          <w:ilvl w:val="0"/>
          <w:numId w:val="17"/>
        </w:numPr>
      </w:pPr>
      <w:r>
        <w:rPr>
          <w:rFonts w:cs="Calibri"/>
          <w:b/>
          <w:bCs/>
        </w:rPr>
        <w:t>7.2</w:t>
      </w:r>
      <w:r>
        <w:rPr>
          <w:rFonts w:cs="Calibri"/>
        </w:rPr>
        <w:t xml:space="preserve"> — daftar FK selaras diagram.</w:t>
      </w:r>
    </w:p>
    <w:p w:rsidR="004E4DBB" w:rsidRDefault="00C13178">
      <w:pPr>
        <w:numPr>
          <w:ilvl w:val="0"/>
          <w:numId w:val="17"/>
        </w:numPr>
      </w:pPr>
      <w:r>
        <w:rPr>
          <w:rFonts w:cs="Calibri"/>
          <w:b/>
          <w:bCs/>
        </w:rPr>
        <w:t>7.3</w:t>
      </w:r>
      <w:r>
        <w:rPr>
          <w:rFonts w:cs="Calibri"/>
        </w:rPr>
        <w:t xml:space="preserve"> — pemetaan prototipe → kolom database.</w:t>
      </w:r>
    </w:p>
    <w:p w:rsidR="004E4DBB" w:rsidRDefault="00C13178">
      <w:r>
        <w:rPr>
          <w:rFonts w:cs="Calibri"/>
          <w:b/>
          <w:bCs/>
        </w:rPr>
        <w:t>Status implementasi MAVEN (v1.2):</w:t>
      </w:r>
      <w:r>
        <w:rPr>
          <w:rFonts w:cs="Calibri"/>
        </w:rPr>
        <w:t xml:space="preserve"> tabel database memakai nama tPenjualanFaktur, tPenjualanFakturItem, tKunjunganHarian, tStokMotorisSaldo, tStokMotorisMutasi (DDL di MAVEN.DAL/Scripts/004_*, 006_*). Diagram 7.1 tetap memakai nama konseptual FSD (tFaktur, …</w:t>
      </w:r>
      <w:r>
        <w:rPr>
          <w:rFonts w:cs="Calibri"/>
        </w:rPr>
        <w:t xml:space="preserve">) agar selaras spesifikasi report; mapping nama ada di Bab 6 &amp; Bab 8. Seed UAT + index Fase A: script 008–010 — lihat </w:t>
      </w:r>
      <w:r>
        <w:rPr>
          <w:rFonts w:cs="Calibri"/>
          <w:b/>
          <w:bCs/>
        </w:rPr>
        <w:t>Bab 8 Skalabilitas &amp; Tuning</w:t>
      </w:r>
      <w:r>
        <w:rPr>
          <w:rFonts w:cs="Calibri"/>
        </w:rPr>
        <w:t>. DDL lengkap tidak dicantumkan di FSD; referensi ke file script di repository MAVEN.</w:t>
      </w:r>
    </w:p>
    <w:p w:rsidR="004E4DBB" w:rsidRDefault="00C13178">
      <w:pPr>
        <w:pStyle w:val="Heading3"/>
      </w:pPr>
      <w:bookmarkStart w:id="64" w:name="erd-penjualan-1-halaman"/>
      <w:bookmarkStart w:id="65" w:name="_Toc235520815"/>
      <w:r>
        <w:rPr>
          <w:rFonts w:ascii="Calibri" w:hAnsi="Calibri" w:cs="Calibri"/>
          <w:sz w:val="30"/>
        </w:rPr>
        <w:t>7.1 ERD Penjualan (1 hala</w:t>
      </w:r>
      <w:r>
        <w:rPr>
          <w:rFonts w:ascii="Calibri" w:hAnsi="Calibri" w:cs="Calibri"/>
          <w:sz w:val="30"/>
        </w:rPr>
        <w:t>man)</w:t>
      </w:r>
      <w:bookmarkEnd w:id="65"/>
    </w:p>
    <w:p w:rsidR="004E4DBB" w:rsidRDefault="00C13178">
      <w:r>
        <w:rPr>
          <w:rFonts w:cs="Calibri"/>
          <w:noProof/>
        </w:rPr>
        <w:drawing>
          <wp:inline distT="0" distB="0" distL="0" distR="0" wp14:anchorId="6292CA40" wp14:editId="3465D5A3">
            <wp:extent cx="6120000" cy="4917856"/>
            <wp:effectExtent l="0" t="0" r="0" b="0"/>
            <wp:docPr id="18" name="Picture" descr="ERD – Modul Penjual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screenshots/ss_pj_erd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0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DBB" w:rsidRDefault="00C13178">
      <w:pPr>
        <w:pStyle w:val="BodyText"/>
        <w:jc w:val="center"/>
      </w:pPr>
      <w:r>
        <w:rPr>
          <w:rFonts w:cs="Calibri"/>
          <w:b/>
          <w:bCs/>
          <w:i/>
        </w:rPr>
        <w:lastRenderedPageBreak/>
        <w:t>Gambar 7.1 — ERD Modul Penjualan</w:t>
      </w:r>
    </w:p>
    <w:p w:rsidR="004E4DBB" w:rsidRDefault="00C13178">
      <w:pPr>
        <w:pStyle w:val="Heading3"/>
      </w:pPr>
      <w:bookmarkStart w:id="66" w:name="daftar-relasi-fk"/>
      <w:bookmarkStart w:id="67" w:name="_Toc235520816"/>
      <w:bookmarkEnd w:id="58"/>
      <w:r>
        <w:rPr>
          <w:rFonts w:ascii="Calibri" w:hAnsi="Calibri" w:cs="Calibri"/>
          <w:sz w:val="30"/>
        </w:rPr>
        <w:t>7.2 Daftar Relasi FK</w:t>
      </w:r>
      <w:bookmarkEnd w:id="6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65"/>
        <w:gridCol w:w="3170"/>
        <w:gridCol w:w="1174"/>
        <w:gridCol w:w="1526"/>
        <w:gridCol w:w="1644"/>
        <w:gridCol w:w="1761"/>
      </w:tblGrid>
      <w:tr w:rsidR="004E4DBB">
        <w:trPr>
          <w:tblHeader/>
        </w:trPr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Table Turunan/Child Table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Kolom FK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Tabel Induk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Kardinalitas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Wajib terisi?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intPelangganID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intPegawaiID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mPegawai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 (sales / motoris)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intStokisID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mStokis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Opsional (jika gudang = stokis)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tFakturItem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intFakturID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tFakturItem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intProdukID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mProduk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tFakturItem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intPajakID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mPajak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Opsional (line tax)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tFakturItem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intUnitID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mUnit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Disarankan (default PCS)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intPegawaiID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mPegawai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intPelangganID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mPelanggan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10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intFakturID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Opsional (kunjungan tanpa transaksi)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11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intPegawaiID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mPegawai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12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intProdukID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mProduk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Ya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13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intStokisID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mStokis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Opsional (kulakan)</w:t>
            </w:r>
          </w:p>
        </w:tc>
      </w:tr>
      <w:tr w:rsidR="004E4DBB">
        <w:tc>
          <w:tcPr>
            <w:tcW w:w="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14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intFakturID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many-to-one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Opsional (mutasi dari penjualan)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7.2.1 — #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Catatan agregasi:</w:t>
      </w:r>
      <w:r>
        <w:rPr>
          <w:rFonts w:cs="Calibri"/>
        </w:rPr>
        <w:t xml:space="preserve"> dashboard Stok Motoris dan sheet Excel SalesInvoices / DailyVisits adalah </w:t>
      </w:r>
      <w:r>
        <w:rPr>
          <w:rFonts w:cs="Calibri"/>
          <w:b/>
          <w:bCs/>
        </w:rPr>
        <w:t>view / query</w:t>
      </w:r>
      <w:r>
        <w:rPr>
          <w:rFonts w:cs="Calibri"/>
        </w:rPr>
        <w:t xml:space="preserve"> atas tabel di atas — bukan </w:t>
      </w:r>
      <w:r>
        <w:rPr>
          <w:rFonts w:cs="Calibri"/>
        </w:rPr>
        <w:t>tabel fisik terpisah di v1.</w:t>
      </w:r>
    </w:p>
    <w:p w:rsidR="004E4DBB" w:rsidRDefault="00C13178">
      <w:pPr>
        <w:pStyle w:val="Heading3"/>
      </w:pPr>
      <w:bookmarkStart w:id="68" w:name="pemetaan-prototipe-database"/>
      <w:bookmarkStart w:id="69" w:name="_Toc235520817"/>
      <w:bookmarkEnd w:id="60"/>
      <w:r>
        <w:rPr>
          <w:rFonts w:ascii="Calibri" w:hAnsi="Calibri" w:cs="Calibri"/>
          <w:sz w:val="30"/>
        </w:rPr>
        <w:lastRenderedPageBreak/>
        <w:t>7.3 Pemetaan Prototipe → Database</w:t>
      </w:r>
      <w:bookmarkEnd w:id="6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345"/>
        <w:gridCol w:w="2295"/>
      </w:tblGrid>
      <w:tr w:rsidR="004E4DBB">
        <w:trPr>
          <w:tblHeader/>
        </w:trPr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Prototipe (faktur.json / UI)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Database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id (mis. SI-2606146101)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tFaktur.txtNomorFaktur (+ intFakturID PK)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tanggalFaktur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tFaktur.dtFaktur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tanggalJatuhTempo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tFaktur.dtJatuhTempo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pelangganKode / </w:t>
            </w:r>
            <w:r>
              <w:rPr>
                <w:rFonts w:cs="Calibri"/>
                <w:sz w:val="18"/>
              </w:rPr>
              <w:t>pelangganNama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FK intPelangganID → mPelanggan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salesNama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FK intPegawaiID → mPegawai (match txtKode / nama)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gudang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txtGudang dan/atau intStokisID → mStokis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status (Paid/Unpaid/Draft/…)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tFaktur.txtStatus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tipe (Canvass)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tFaktur.txtTipe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jumlahTagihan / </w:t>
            </w:r>
            <w:r>
              <w:rPr>
                <w:rFonts w:cs="Calibri"/>
                <w:sz w:val="18"/>
              </w:rPr>
              <w:t>belumDibayar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decJumlahTagihan / decBelumDibayar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items[].kode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FK intProdukID → mProduk.txtKode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items[].qty / hargaUnit / diskon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decQty / decHargaUnit / decDiskon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items[].pajak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FK intPajakID atau kode di join mPajak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items[].satuan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FK intUnitID → mUnit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visitHistory (Stok Motoris)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tKunjunganMotoris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Audit stok / kulakan (dashboard)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 (txtTipe: Kulakan / Penjualan / Adjust)</w:t>
            </w:r>
          </w:p>
        </w:tc>
      </w:tr>
      <w:tr w:rsidR="004E4DBB"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md_stok_motoris snapshot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Tidak</w:t>
            </w:r>
            <w:r>
              <w:rPr>
                <w:rFonts w:cs="Calibri"/>
                <w:sz w:val="18"/>
              </w:rPr>
              <w:t xml:space="preserve"> dipersist sebagai tabel — dihitung dari mutasi + faktur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7.3.1 — Prototipe (</w:t>
      </w:r>
      <w:proofErr w:type="gramStart"/>
      <w:r>
        <w:rPr>
          <w:rFonts w:cs="Calibri"/>
          <w:i/>
          <w:iCs/>
        </w:rPr>
        <w:t>fak</w:t>
      </w:r>
      <w:r>
        <w:rPr>
          <w:rFonts w:cs="Calibri"/>
          <w:i/>
          <w:iCs/>
        </w:rPr>
        <w:t>tur.json</w:t>
      </w:r>
      <w:proofErr w:type="gramEnd"/>
      <w:r>
        <w:rPr>
          <w:rFonts w:cs="Calibri"/>
          <w:i/>
          <w:iCs/>
        </w:rPr>
        <w:t xml:space="preserve"> / UI)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lastRenderedPageBreak/>
        <w:t>Scope RBAC region:</w:t>
      </w:r>
      <w:r>
        <w:rPr>
          <w:rFonts w:cs="Calibri"/>
        </w:rPr>
        <w:t xml:space="preserve"> filter database memakai mPegawai.txtRegion dan/atau mStokis.txtRegion (Sales Manager filter; RSM hard-filter).</w:t>
      </w:r>
    </w:p>
    <w:p w:rsidR="004E4DBB" w:rsidRDefault="00C13178">
      <w:pPr>
        <w:pStyle w:val="Heading3"/>
      </w:pPr>
      <w:bookmarkStart w:id="70" w:name="referensi-ddl"/>
      <w:bookmarkStart w:id="71" w:name="_Toc235520818"/>
      <w:bookmarkEnd w:id="62"/>
      <w:r>
        <w:rPr>
          <w:rFonts w:ascii="Calibri" w:hAnsi="Calibri" w:cs="Calibri"/>
          <w:sz w:val="30"/>
        </w:rPr>
        <w:t>7.4 Referensi DDL</w:t>
      </w:r>
      <w:bookmarkEnd w:id="71"/>
    </w:p>
    <w:p w:rsidR="004E4DBB" w:rsidRDefault="00C13178">
      <w:r>
        <w:rPr>
          <w:rFonts w:cs="Calibri"/>
        </w:rPr>
        <w:t xml:space="preserve">DDL lengkap </w:t>
      </w:r>
      <w:r>
        <w:rPr>
          <w:rFonts w:cs="Calibri"/>
          <w:b/>
          <w:bCs/>
        </w:rPr>
        <w:t>tidak</w:t>
      </w:r>
      <w:r>
        <w:rPr>
          <w:rFonts w:cs="Calibri"/>
        </w:rPr>
        <w:t xml:space="preserve"> dicantumkan di FSD. Lihat file script di repository MAVEN: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258"/>
        <w:gridCol w:w="4382"/>
      </w:tblGrid>
      <w:tr w:rsidR="004E4DBB">
        <w:trPr>
          <w:tblHeader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File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Isi</w:t>
            </w:r>
          </w:p>
        </w:tc>
      </w:tr>
      <w:tr w:rsidR="004E4DBB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MAVEN.DAL/Scripts/004_tPenjualanFaktur.sql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Header &amp; item faktur</w:t>
            </w:r>
          </w:p>
        </w:tc>
      </w:tr>
      <w:tr w:rsidR="004E4DBB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MAVEN.DAL/Scripts/006_penjualan_kunjungan_stok_fase2.sql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Kunjungan harian, saldo &amp; mutasi stok motoris</w:t>
            </w:r>
          </w:p>
        </w:tc>
      </w:tr>
      <w:tr w:rsidR="004E4DBB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MAVEN.DAL/Scripts/002_*.sql / 011_*.sql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Master terkait (pegawai, stokis, history)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</w:t>
      </w:r>
      <w:r>
        <w:rPr>
          <w:rFonts w:cs="Calibri"/>
          <w:i/>
          <w:iCs/>
        </w:rPr>
        <w:t>l 7.4.1 — File</w:t>
      </w:r>
    </w:p>
    <w:p w:rsidR="004E4DBB" w:rsidRDefault="00C13178">
      <w:r>
        <w:rPr>
          <w:rFonts w:cs="Calibri"/>
        </w:rPr>
        <w:pict>
          <v:rect id="_x0000_i1030" style="width:0;height:1.5pt" o:hralign="center" o:hrstd="t" o:hr="t"/>
        </w:pict>
      </w:r>
    </w:p>
    <w:p w:rsidR="004E4DBB" w:rsidRDefault="00C13178">
      <w:bookmarkStart w:id="72" w:name="X52cc6fa2457ff3c51eb6fcca3b4b36b00f3b73a"/>
      <w:bookmarkEnd w:id="64"/>
      <w:bookmarkEnd w:id="66"/>
      <w:r>
        <w:br w:type="page"/>
      </w:r>
    </w:p>
    <w:p w:rsidR="004E4DBB" w:rsidRDefault="00C13178">
      <w:pPr>
        <w:pStyle w:val="Heading2"/>
      </w:pPr>
      <w:bookmarkStart w:id="73" w:name="_Toc235520819"/>
      <w:r>
        <w:rPr>
          <w:rFonts w:ascii="Calibri" w:hAnsi="Calibri" w:cs="Calibri"/>
          <w:sz w:val="36"/>
        </w:rPr>
        <w:lastRenderedPageBreak/>
        <w:t>8. Skalabilitas &amp; Tuning Dashboard Stok Motoris</w:t>
      </w:r>
      <w:bookmarkEnd w:id="73"/>
    </w:p>
    <w:p w:rsidR="004E4DBB" w:rsidRDefault="00C13178">
      <w:r>
        <w:rPr>
          <w:rFonts w:cs="Calibri"/>
        </w:rPr>
        <w:t xml:space="preserve">Bab ini menjelaskan mengapa dashboard perlu dituning, apa yang sudah diterapkan di </w:t>
      </w:r>
      <w:r>
        <w:rPr>
          <w:rFonts w:cs="Calibri"/>
          <w:b/>
          <w:bCs/>
        </w:rPr>
        <w:t>Fase A</w:t>
      </w:r>
      <w:r>
        <w:rPr>
          <w:rFonts w:cs="Calibri"/>
        </w:rPr>
        <w:t>, bagaimana data UAT disiapkan, serta ringkasan script SQL 008–010 di repository MAVEN (tanpa cuplik</w:t>
      </w:r>
      <w:r>
        <w:rPr>
          <w:rFonts w:cs="Calibri"/>
        </w:rPr>
        <w:t>an SQL).</w:t>
      </w:r>
    </w:p>
    <w:p w:rsidR="004E4DBB" w:rsidRDefault="00C13178">
      <w:pPr>
        <w:pStyle w:val="Heading3"/>
      </w:pPr>
      <w:bookmarkStart w:id="74" w:name="mengapa-perlu-tuning"/>
      <w:bookmarkStart w:id="75" w:name="_Toc235520820"/>
      <w:r>
        <w:rPr>
          <w:rFonts w:ascii="Calibri" w:hAnsi="Calibri" w:cs="Calibri"/>
          <w:sz w:val="30"/>
        </w:rPr>
        <w:t>8.1 Mengapa perlu tuning?</w:t>
      </w:r>
      <w:bookmarkEnd w:id="75"/>
    </w:p>
    <w:p w:rsidR="004E4DBB" w:rsidRDefault="00C13178">
      <w:r>
        <w:rPr>
          <w:rFonts w:cs="Calibri"/>
        </w:rPr>
        <w:t xml:space="preserve">Dashboard Monitoring Stok Motoris menampilkan KPI, empat chart, dua DataTable, dan export Excel. Jika setiap request </w:t>
      </w:r>
      <w:r>
        <w:rPr>
          <w:rFonts w:cs="Calibri"/>
          <w:b/>
          <w:bCs/>
        </w:rPr>
        <w:t>memuat seluruh baris mutasi ke memori aplikasi</w:t>
      </w:r>
      <w:r>
        <w:rPr>
          <w:rFonts w:cs="Calibri"/>
        </w:rPr>
        <w:t xml:space="preserve"> lalu menghitung di C#/JS, </w:t>
      </w:r>
      <w:r>
        <w:rPr>
          <w:rFonts w:cs="Calibri"/>
        </w:rPr>
        <w:t>performa akan turun cepat seiring tumbuhnya transaksi lapangan.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881"/>
        <w:gridCol w:w="1363"/>
      </w:tblGrid>
      <w:tr w:rsidR="004E4DBB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Parameter desain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Estimasi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Motoris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~300 orang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Transaksi outbound / motoris / hari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~30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Volume mutasi nasional / hari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~9.000 baris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Volume / bulan (≈26 hari kerja)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~230.000 baris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Volume / tahun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~2–3 juta baris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8.1.1 — Parameter desain</w:t>
      </w:r>
    </w:p>
    <w:p w:rsidR="004E4DBB" w:rsidRDefault="00C13178">
      <w:pPr>
        <w:pStyle w:val="BodyText"/>
      </w:pPr>
      <w:r>
        <w:rPr>
          <w:rFonts w:cs="Calibri"/>
        </w:rPr>
        <w:t xml:space="preserve">Dengan beban tersebut, pendekatan “load all lalu agregasi di app” cocok hanya untuk prototipe/UAT kecil. Di database MAVEN, dashboard harus </w:t>
      </w:r>
      <w:r>
        <w:rPr>
          <w:rFonts w:cs="Calibri"/>
          <w:b/>
          <w:bCs/>
        </w:rPr>
        <w:t>membaca hasil agregasi dari database</w:t>
      </w:r>
      <w:r>
        <w:rPr>
          <w:rFonts w:cs="Calibri"/>
        </w:rPr>
        <w:t>, membatasi renta</w:t>
      </w:r>
      <w:r>
        <w:rPr>
          <w:rFonts w:cs="Calibri"/>
        </w:rPr>
        <w:t xml:space="preserve">ng tanggal, dan memisahkan </w:t>
      </w:r>
      <w:r>
        <w:rPr>
          <w:rFonts w:cs="Calibri"/>
          <w:b/>
          <w:bCs/>
        </w:rPr>
        <w:t>audit detail</w:t>
      </w:r>
      <w:r>
        <w:rPr>
          <w:rFonts w:cs="Calibri"/>
        </w:rPr>
        <w:t xml:space="preserve"> (paging) dari </w:t>
      </w:r>
      <w:r>
        <w:rPr>
          <w:rFonts w:cs="Calibri"/>
          <w:b/>
          <w:bCs/>
        </w:rPr>
        <w:t>KPI/chart</w:t>
      </w:r>
      <w:r>
        <w:rPr>
          <w:rFonts w:cs="Calibri"/>
        </w:rPr>
        <w:t xml:space="preserve"> (summary).</w:t>
      </w:r>
    </w:p>
    <w:p w:rsidR="004E4DBB" w:rsidRDefault="00C13178">
      <w:pPr>
        <w:pStyle w:val="Heading3"/>
      </w:pPr>
      <w:bookmarkStart w:id="76" w:name="prinsip-desain"/>
      <w:bookmarkStart w:id="77" w:name="_Toc235520821"/>
      <w:bookmarkEnd w:id="68"/>
      <w:r>
        <w:rPr>
          <w:rFonts w:ascii="Calibri" w:hAnsi="Calibri" w:cs="Calibri"/>
          <w:sz w:val="30"/>
        </w:rPr>
        <w:t>8.2 Prinsip desain</w:t>
      </w:r>
      <w:bookmarkEnd w:id="77"/>
    </w:p>
    <w:p w:rsidR="004E4DBB" w:rsidRDefault="00C13178">
      <w:r>
        <w:rPr>
          <w:rFonts w:cs="Calibri"/>
          <w:b/>
          <w:bCs/>
        </w:rPr>
        <w:t>Dashboard = baca agregat. Transaksi detail = baca raw dengan paging ketat.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103"/>
        <w:gridCol w:w="4537"/>
      </w:tblGrid>
      <w:tr w:rsidR="004E4DBB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Lapisan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Peran</w:t>
            </w:r>
          </w:p>
        </w:tc>
      </w:tr>
      <w:tr w:rsidR="004E4DBB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tStokMotorisSaldo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Snapshot stok berjalan per motoris × SKU (tidak dihitung ulang dari seluruh history setiap buka page)</w:t>
            </w:r>
          </w:p>
        </w:tc>
      </w:tr>
      <w:tr w:rsidR="004E4DBB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Ledger inbound/outbound — sumber audit trail &amp; agregasi outbound per periode</w:t>
            </w:r>
          </w:p>
        </w:tc>
      </w:tr>
      <w:tr w:rsidR="004E4DBB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tKunjunganHarian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Kunjungan + effective call</w:t>
            </w:r>
          </w:p>
        </w:tc>
      </w:tr>
      <w:tr w:rsidR="004E4DBB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tPenjualanFaktur (+ item)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Faktur Paid/Cash untuk KPI jumlah faktur &amp; sheet export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8.2.1 — Lapisan</w:t>
      </w:r>
    </w:p>
    <w:p w:rsidR="004E4DBB" w:rsidRDefault="00C13178">
      <w:pPr>
        <w:pStyle w:val="Heading3"/>
      </w:pPr>
      <w:bookmarkStart w:id="78" w:name="kebijakan-data-bisnis-cash-lunas"/>
      <w:bookmarkStart w:id="79" w:name="_Toc235520822"/>
      <w:bookmarkEnd w:id="70"/>
      <w:r>
        <w:rPr>
          <w:rFonts w:ascii="Calibri" w:hAnsi="Calibri" w:cs="Calibri"/>
          <w:sz w:val="30"/>
        </w:rPr>
        <w:lastRenderedPageBreak/>
        <w:t>8.3 Kebijakan data bisnis (Cash &amp; Lunas)</w:t>
      </w:r>
      <w:bookmarkEnd w:id="79"/>
    </w:p>
    <w:p w:rsidR="004E4DBB" w:rsidRDefault="00C13178">
      <w:r>
        <w:rPr>
          <w:rFonts w:cs="Calibri"/>
        </w:rPr>
        <w:t xml:space="preserve">Untuk skenario </w:t>
      </w:r>
      <w:r>
        <w:rPr>
          <w:rFonts w:cs="Calibri"/>
          <w:b/>
          <w:bCs/>
        </w:rPr>
        <w:t>GT canvassing</w:t>
      </w:r>
      <w:r>
        <w:rPr>
          <w:rFonts w:cs="Calibri"/>
        </w:rPr>
        <w:t xml:space="preserve"> yang dimonitor di Web Admin: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371"/>
        <w:gridCol w:w="1604"/>
      </w:tblGrid>
      <w:tr w:rsidR="004E4DBB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Field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Nilai yang dipakai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Paid (= lunas)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txtJangkaWaktuPembayaran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Cash</w:t>
            </w:r>
          </w:p>
        </w:tc>
      </w:tr>
      <w:tr w:rsidR="004E4DB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decBelumDibayar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0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8.3.1 — Field</w:t>
      </w:r>
    </w:p>
    <w:p w:rsidR="004E4DBB" w:rsidRDefault="00C13178">
      <w:pPr>
        <w:pStyle w:val="BodyText"/>
      </w:pPr>
      <w:r>
        <w:rPr>
          <w:rFonts w:cs="Calibri"/>
        </w:rPr>
        <w:t xml:space="preserve">Sistem </w:t>
      </w:r>
      <w:r>
        <w:rPr>
          <w:rFonts w:cs="Calibri"/>
          <w:b/>
          <w:bCs/>
        </w:rPr>
        <w:t>tidak</w:t>
      </w:r>
      <w:r>
        <w:rPr>
          <w:rFonts w:cs="Calibri"/>
        </w:rPr>
        <w:t xml:space="preserve"> menampilkan skenario hutang, unpaid, atau draft pada seed/monitoring modul ini. Hal ini menyederhanakan KPI dan menjaga konsistensi UAT dengan aturan operasional lapangan.</w:t>
      </w:r>
    </w:p>
    <w:p w:rsidR="004E4DBB" w:rsidRDefault="00C13178">
      <w:pPr>
        <w:pStyle w:val="Heading3"/>
      </w:pPr>
      <w:bookmarkStart w:id="80" w:name="fase-a-yang-sudah-diterapkan-di-maven"/>
      <w:bookmarkStart w:id="81" w:name="_Toc235520823"/>
      <w:bookmarkEnd w:id="72"/>
      <w:r>
        <w:rPr>
          <w:rFonts w:ascii="Calibri" w:hAnsi="Calibri" w:cs="Calibri"/>
          <w:sz w:val="30"/>
        </w:rPr>
        <w:t>8</w:t>
      </w:r>
      <w:r>
        <w:rPr>
          <w:rFonts w:ascii="Calibri" w:hAnsi="Calibri" w:cs="Calibri"/>
          <w:sz w:val="30"/>
        </w:rPr>
        <w:t>.4 Fase A — yang sudah diterapkan di MAVEN</w:t>
      </w:r>
      <w:bookmarkEnd w:id="8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944"/>
        <w:gridCol w:w="5696"/>
      </w:tblGrid>
      <w:tr w:rsidR="004E4DBB">
        <w:trPr>
          <w:tblHeader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Kontrol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Spesifikasi</w:t>
            </w:r>
          </w:p>
        </w:tc>
      </w:tr>
      <w:tr w:rsidR="004E4DBB"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Agregasi KPI / chart / balance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Dilakukan di SQL via EF (SumAsync, CountAsync, GroupBy) — bukan ToList seluruh mutasi lalu hitung di memory</w:t>
            </w:r>
          </w:p>
        </w:tc>
      </w:tr>
      <w:tr w:rsidR="004E4DBB"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Audit trail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Server-side paging (Skip / Take)</w:t>
            </w:r>
          </w:p>
        </w:tc>
      </w:tr>
      <w:tr w:rsidR="004E4DBB"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Default filter tanggal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bCs/>
                <w:sz w:val="18"/>
              </w:rPr>
              <w:t>30 hari terakhir</w:t>
            </w:r>
            <w:r>
              <w:rPr>
                <w:rFonts w:cs="Calibri"/>
                <w:sz w:val="18"/>
              </w:rPr>
              <w:t xml:space="preserve"> (UI + fallback server)</w:t>
            </w:r>
          </w:p>
        </w:tc>
      </w:tr>
      <w:tr w:rsidR="004E4DBB"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Export Excel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Maksimal </w:t>
            </w:r>
            <w:r>
              <w:rPr>
                <w:rFonts w:cs="Calibri"/>
                <w:b/>
                <w:bCs/>
                <w:sz w:val="18"/>
              </w:rPr>
              <w:t>31 hari</w:t>
            </w:r>
            <w:r>
              <w:rPr>
                <w:rFonts w:cs="Calibri"/>
                <w:sz w:val="18"/>
              </w:rPr>
              <w:t>; rentang lebih lebar → HTTP 400 + pesan jelas</w:t>
            </w:r>
          </w:p>
        </w:tc>
      </w:tr>
      <w:tr w:rsidR="004E4DBB"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KPI faktur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Hanya menghitung status Paid</w:t>
            </w:r>
          </w:p>
        </w:tc>
      </w:tr>
      <w:tr w:rsidR="004E4DBB"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Index composite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Script 010_dashboard_indexes_faseA.sql</w:t>
            </w:r>
          </w:p>
        </w:tc>
      </w:tr>
      <w:tr w:rsidR="004E4DBB"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Master UAT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Pegawai &amp; stokis diganti data prototype (nama asli) via 008</w:t>
            </w:r>
          </w:p>
        </w:tc>
      </w:tr>
      <w:tr w:rsidR="004E4DBB"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Volume UAT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Seed ~6 bulan weekday via 009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8.4.1 — Kontrol</w:t>
      </w:r>
    </w:p>
    <w:p w:rsidR="004E4DBB" w:rsidRDefault="00C13178">
      <w:pPr>
        <w:pStyle w:val="BodyText"/>
      </w:pPr>
      <w:r>
        <w:rPr>
          <w:rFonts w:cs="Calibri"/>
          <w:b/>
          <w:bCs/>
        </w:rPr>
        <w:t>Kode utama:</w:t>
      </w:r>
      <w:r>
        <w:rPr>
          <w:rFonts w:cs="Calibri"/>
        </w:rPr>
        <w:t xml:space="preserve"> MAVEN.Services/Penjualan/MotorisStockService.cs</w:t>
      </w:r>
      <w:r>
        <w:rPr>
          <w:rFonts w:cs="Calibri"/>
        </w:rPr>
        <w:br/>
      </w:r>
      <w:r>
        <w:rPr>
          <w:rFonts w:cs="Calibri"/>
          <w:b/>
          <w:bCs/>
        </w:rPr>
        <w:t>UI:</w:t>
      </w:r>
      <w:r>
        <w:rPr>
          <w:rFonts w:cs="Calibri"/>
        </w:rPr>
        <w:t xml:space="preserve"> Views/PowerGT/Dashboard/MotorisStock/Index.cshtml + wwwroot/js/powe</w:t>
      </w:r>
      <w:r>
        <w:rPr>
          <w:rFonts w:cs="Calibri"/>
        </w:rPr>
        <w:t>rgt/dashboard/MotorisStock/MotorisStock.js</w:t>
      </w:r>
    </w:p>
    <w:p w:rsidR="004E4DBB" w:rsidRDefault="00C13178">
      <w:pPr>
        <w:pStyle w:val="Heading3"/>
      </w:pPr>
      <w:bookmarkStart w:id="82" w:name="urutan-eksekusi-script-uat"/>
      <w:bookmarkStart w:id="83" w:name="_Toc235520824"/>
      <w:bookmarkEnd w:id="74"/>
      <w:r>
        <w:rPr>
          <w:rFonts w:ascii="Calibri" w:hAnsi="Calibri" w:cs="Calibri"/>
          <w:sz w:val="30"/>
        </w:rPr>
        <w:t>8.5 Urutan eksekusi script UAT</w:t>
      </w:r>
      <w:bookmarkEnd w:id="83"/>
    </w:p>
    <w:p w:rsidR="004E4DBB" w:rsidRDefault="00C13178">
      <w:r>
        <w:rPr>
          <w:rFonts w:cs="Calibri"/>
        </w:rPr>
        <w:t xml:space="preserve">Jalankan di PostgreSQL database maven (DBeaver / pgAdmin), </w:t>
      </w:r>
      <w:r>
        <w:rPr>
          <w:rFonts w:cs="Calibri"/>
          <w:b/>
          <w:bCs/>
        </w:rPr>
        <w:t>berurutan</w:t>
      </w:r>
      <w:r>
        <w:rPr>
          <w:rFonts w:cs="Calibri"/>
        </w:rPr>
        <w:t>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01"/>
        <w:gridCol w:w="3402"/>
        <w:gridCol w:w="4537"/>
      </w:tblGrid>
      <w:tr w:rsidR="004E4DBB">
        <w:trPr>
          <w:tblHeader/>
        </w:trPr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File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Tujuan</w:t>
            </w:r>
          </w:p>
        </w:tc>
      </w:tr>
      <w:tr w:rsidR="004E4DBB"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lastRenderedPageBreak/>
              <w:t>1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MAVEN.DAL/Scripts/008_reset_seed_pegawai_stokis_prototype.sql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Reset master pegawai/stokis + hapus transaksi lama; inject data prototype</w:t>
            </w:r>
          </w:p>
        </w:tc>
      </w:tr>
      <w:tr w:rsidR="004E4DBB"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MAVEN.DAL/Scripts/009_seed_6bulan_cash_lunas.sql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Generate transaksi 6 bulan (Cash/Paid) + saldo + kunjungan</w:t>
            </w:r>
          </w:p>
        </w:tc>
      </w:tr>
      <w:tr w:rsidR="004E4DBB"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MAVEN.DAL/Scripts/010_dashboard_indexes_faseA.sql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Buat index composi</w:t>
            </w:r>
            <w:r>
              <w:rPr>
                <w:rFonts w:cs="Calibri"/>
                <w:sz w:val="18"/>
              </w:rPr>
              <w:t>te untuk pola query dashboard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8.5.1 — #</w:t>
      </w:r>
    </w:p>
    <w:p w:rsidR="004E4DBB" w:rsidRDefault="00C13178">
      <w:pPr>
        <w:pStyle w:val="BodyText"/>
      </w:pPr>
      <w:r>
        <w:rPr>
          <w:rFonts w:cs="Calibri"/>
        </w:rPr>
        <w:t>Prasyarat DDL: 004_tPenjualanFaktur.sql, 006_penjualan_kunjungan_stok_fase2.sql sudah dijalankan.</w:t>
      </w:r>
    </w:p>
    <w:p w:rsidR="004E4DBB" w:rsidRDefault="00C13178">
      <w:pPr>
        <w:pStyle w:val="Heading3"/>
      </w:pPr>
      <w:bookmarkStart w:id="84" w:name="X2e15c640a6a947e3e965f72e1ca0521a3a597a9"/>
      <w:bookmarkStart w:id="85" w:name="_Toc235520825"/>
      <w:bookmarkEnd w:id="76"/>
      <w:r>
        <w:rPr>
          <w:rFonts w:ascii="Calibri" w:hAnsi="Calibri" w:cs="Calibri"/>
          <w:sz w:val="30"/>
        </w:rPr>
        <w:t>8.6 Script 008 — Reset &amp; seed master dari prototype</w:t>
      </w:r>
      <w:bookmarkEnd w:id="85"/>
    </w:p>
    <w:p w:rsidR="004E4DBB" w:rsidRDefault="00C13178">
      <w:pPr>
        <w:pStyle w:val="Heading4"/>
      </w:pPr>
      <w:bookmarkStart w:id="86" w:name="deskripsi"/>
      <w:r>
        <w:rPr>
          <w:rFonts w:ascii="Calibri" w:hAnsi="Calibri" w:cs="Calibri"/>
          <w:sz w:val="26"/>
        </w:rPr>
        <w:t>Deskripsi</w:t>
      </w:r>
    </w:p>
    <w:p w:rsidR="004E4DBB" w:rsidRDefault="00C13178">
      <w:r>
        <w:rPr>
          <w:rFonts w:cs="Calibri"/>
        </w:rPr>
        <w:t xml:space="preserve">Script ini memastikan environment UAT memakai </w:t>
      </w:r>
      <w:r>
        <w:rPr>
          <w:rFonts w:cs="Calibri"/>
          <w:b/>
          <w:bCs/>
        </w:rPr>
        <w:t>data pegawai yang sama dengan prototipe</w:t>
      </w:r>
      <w:r>
        <w:rPr>
          <w:rFonts w:cs="Calibri"/>
        </w:rPr>
        <w:t xml:space="preserve"> (wwwroot/data/pegawai.json) — termasuk </w:t>
      </w:r>
      <w:r>
        <w:rPr>
          <w:rFonts w:cs="Calibri"/>
          <w:b/>
          <w:bCs/>
        </w:rPr>
        <w:t>nama asli motoris</w:t>
      </w:r>
      <w:r>
        <w:rPr>
          <w:rFonts w:cs="Calibri"/>
        </w:rPr>
        <w:t xml:space="preserve"> — serta stokis dari </w:t>
      </w:r>
      <w:proofErr w:type="gramStart"/>
      <w:r>
        <w:rPr>
          <w:rFonts w:cs="Calibri"/>
        </w:rPr>
        <w:t>stokis.json</w:t>
      </w:r>
      <w:proofErr w:type="gramEnd"/>
      <w:r>
        <w:rPr>
          <w:rFonts w:cs="Calibri"/>
        </w:rPr>
        <w:t xml:space="preserve">. Karena </w:t>
      </w:r>
      <w:proofErr w:type="gramStart"/>
      <w:r>
        <w:rPr>
          <w:rFonts w:cs="Calibri"/>
        </w:rPr>
        <w:t>pegawai.json</w:t>
      </w:r>
      <w:proofErr w:type="gramEnd"/>
      <w:r>
        <w:rPr>
          <w:rFonts w:cs="Calibri"/>
        </w:rPr>
        <w:t xml:space="preserve"> tidak selalu mengisi region/branch, script mengisi wilayah secara </w:t>
      </w:r>
      <w:r>
        <w:rPr>
          <w:rFonts w:cs="Calibri"/>
          <w:b/>
          <w:bCs/>
        </w:rPr>
        <w:t>round-robin</w:t>
      </w:r>
      <w:r>
        <w:rPr>
          <w:rFonts w:cs="Calibri"/>
        </w:rPr>
        <w:t xml:space="preserve"> dari pasangan branch–region </w:t>
      </w:r>
      <w:r>
        <w:rPr>
          <w:rFonts w:cs="Calibri"/>
        </w:rPr>
        <w:t>stokis agar filter Region/Area di dashboard tetap berfungsi.</w:t>
      </w:r>
    </w:p>
    <w:p w:rsidR="004E4DBB" w:rsidRDefault="00C13178">
      <w:pPr>
        <w:pStyle w:val="Heading4"/>
      </w:pPr>
      <w:bookmarkStart w:id="87" w:name="apa-yang-dilakukan-langkah"/>
      <w:bookmarkEnd w:id="78"/>
      <w:r>
        <w:rPr>
          <w:rFonts w:ascii="Calibri" w:hAnsi="Calibri" w:cs="Calibri"/>
          <w:sz w:val="26"/>
        </w:rPr>
        <w:t>Apa yang dilakukan (langkah)</w:t>
      </w:r>
    </w:p>
    <w:p w:rsidR="004E4DBB" w:rsidRDefault="00C13178">
      <w:pPr>
        <w:numPr>
          <w:ilvl w:val="0"/>
          <w:numId w:val="18"/>
        </w:numPr>
      </w:pPr>
      <w:r>
        <w:rPr>
          <w:rFonts w:cs="Calibri"/>
        </w:rPr>
        <w:t>Melepas FK salesman di mPelanggan (intSalesmanID = NULL).</w:t>
      </w:r>
    </w:p>
    <w:p w:rsidR="004E4DBB" w:rsidRDefault="00C13178">
      <w:pPr>
        <w:numPr>
          <w:ilvl w:val="0"/>
          <w:numId w:val="18"/>
        </w:numPr>
      </w:pPr>
      <w:r>
        <w:rPr>
          <w:rFonts w:cs="Calibri"/>
        </w:rPr>
        <w:t>Menghapus seluruh transaksi terkait: item faktur, faktur, mutasi, saldo, kunjungan.</w:t>
      </w:r>
    </w:p>
    <w:p w:rsidR="004E4DBB" w:rsidRDefault="00C13178">
      <w:pPr>
        <w:numPr>
          <w:ilvl w:val="0"/>
          <w:numId w:val="18"/>
        </w:numPr>
      </w:pPr>
      <w:r>
        <w:rPr>
          <w:rFonts w:cs="Calibri"/>
        </w:rPr>
        <w:t>Menghapus histori &amp; mast</w:t>
      </w:r>
      <w:r>
        <w:rPr>
          <w:rFonts w:cs="Calibri"/>
        </w:rPr>
        <w:t>er mPegawai / mStokis.</w:t>
      </w:r>
    </w:p>
    <w:p w:rsidR="004E4DBB" w:rsidRDefault="00C13178">
      <w:pPr>
        <w:numPr>
          <w:ilvl w:val="0"/>
          <w:numId w:val="18"/>
        </w:numPr>
      </w:pPr>
      <w:r>
        <w:rPr>
          <w:rFonts w:cs="Calibri"/>
        </w:rPr>
        <w:t xml:space="preserve">Menyisipkan ulang </w:t>
      </w:r>
      <w:r>
        <w:rPr>
          <w:rFonts w:cs="Calibri"/>
          <w:b/>
          <w:bCs/>
        </w:rPr>
        <w:t>84 stokis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163 pegawai</w:t>
      </w:r>
      <w:r>
        <w:rPr>
          <w:rFonts w:cs="Calibri"/>
        </w:rPr>
        <w:t xml:space="preserve"> (Motoris + SPG GT) dari prototype.</w:t>
      </w:r>
    </w:p>
    <w:p w:rsidR="004E4DBB" w:rsidRDefault="00C13178">
      <w:pPr>
        <w:numPr>
          <w:ilvl w:val="0"/>
          <w:numId w:val="18"/>
        </w:numPr>
      </w:pPr>
      <w:r>
        <w:rPr>
          <w:rFonts w:cs="Calibri"/>
        </w:rPr>
        <w:t xml:space="preserve">Menampilkan ringkasan </w:t>
      </w:r>
      <w:proofErr w:type="gramStart"/>
      <w:r>
        <w:rPr>
          <w:rFonts w:cs="Calibri"/>
        </w:rPr>
        <w:t>COUNT(</w:t>
      </w:r>
      <w:proofErr w:type="gramEnd"/>
      <w:r>
        <w:rPr>
          <w:rFonts w:cs="Calibri"/>
        </w:rPr>
        <w:t>*) untuk verifikasi.</w:t>
      </w:r>
    </w:p>
    <w:p w:rsidR="004E4DBB" w:rsidRDefault="00C13178">
      <w:r>
        <w:rPr>
          <w:rFonts w:cs="Calibri"/>
          <w:b/>
          <w:bCs/>
        </w:rPr>
        <w:t>Referensi:</w:t>
      </w:r>
      <w:r>
        <w:rPr>
          <w:rFonts w:cs="Calibri"/>
        </w:rPr>
        <w:t xml:space="preserve"> isi lengkap ada di MAVEN.DAL/Scripts/008_reset_seed_pegawai_stokis_prototype.sql (tidak dicant</w:t>
      </w:r>
      <w:r>
        <w:rPr>
          <w:rFonts w:cs="Calibri"/>
        </w:rPr>
        <w:t>umkan cuplikan SQL di FSD).</w:t>
      </w:r>
    </w:p>
    <w:p w:rsidR="004E4DBB" w:rsidRDefault="00C13178">
      <w:pPr>
        <w:pStyle w:val="Heading3"/>
      </w:pPr>
      <w:bookmarkStart w:id="88" w:name="script-009-seed-6-bulan-cash-lunas"/>
      <w:bookmarkStart w:id="89" w:name="_Toc235520826"/>
      <w:bookmarkEnd w:id="80"/>
      <w:bookmarkEnd w:id="82"/>
      <w:r>
        <w:rPr>
          <w:rFonts w:ascii="Calibri" w:hAnsi="Calibri" w:cs="Calibri"/>
          <w:sz w:val="30"/>
        </w:rPr>
        <w:t>8.7 Script 009 — Seed 6 bulan Cash + Lunas</w:t>
      </w:r>
      <w:bookmarkEnd w:id="89"/>
    </w:p>
    <w:p w:rsidR="004E4DBB" w:rsidRDefault="00C13178">
      <w:pPr>
        <w:pStyle w:val="Heading4"/>
      </w:pPr>
      <w:bookmarkStart w:id="90" w:name="deskripsi-1"/>
      <w:r>
        <w:rPr>
          <w:rFonts w:ascii="Calibri" w:hAnsi="Calibri" w:cs="Calibri"/>
          <w:sz w:val="26"/>
        </w:rPr>
        <w:t>Deskripsi</w:t>
      </w:r>
    </w:p>
    <w:p w:rsidR="004E4DBB" w:rsidRDefault="00C13178">
      <w:r>
        <w:rPr>
          <w:rFonts w:cs="Calibri"/>
        </w:rPr>
        <w:t xml:space="preserve">Script procedural (DO $$ ... $$) menghasilkan data dummy realistis untuk </w:t>
      </w:r>
      <w:r>
        <w:rPr>
          <w:rFonts w:cs="Calibri"/>
          <w:b/>
          <w:bCs/>
        </w:rPr>
        <w:t>stress-test Fase A</w:t>
      </w:r>
      <w:r>
        <w:rPr>
          <w:rFonts w:cs="Calibri"/>
        </w:rPr>
        <w:t>:</w:t>
      </w:r>
    </w:p>
    <w:p w:rsidR="004E4DBB" w:rsidRDefault="00C13178">
      <w:pPr>
        <w:numPr>
          <w:ilvl w:val="0"/>
          <w:numId w:val="19"/>
        </w:numPr>
      </w:pPr>
      <w:r>
        <w:rPr>
          <w:rFonts w:cs="Calibri"/>
        </w:rPr>
        <w:t xml:space="preserve">Periode: </w:t>
      </w:r>
      <w:r>
        <w:rPr>
          <w:rFonts w:cs="Calibri"/>
          <w:b/>
          <w:bCs/>
        </w:rPr>
        <w:t>6 bulan</w:t>
      </w:r>
      <w:r>
        <w:rPr>
          <w:rFonts w:cs="Calibri"/>
        </w:rPr>
        <w:t xml:space="preserve"> berakhir pada CURRENT_DATE.</w:t>
      </w:r>
    </w:p>
    <w:p w:rsidR="004E4DBB" w:rsidRDefault="00C13178">
      <w:pPr>
        <w:numPr>
          <w:ilvl w:val="0"/>
          <w:numId w:val="19"/>
        </w:numPr>
      </w:pPr>
      <w:r>
        <w:rPr>
          <w:rFonts w:cs="Calibri"/>
        </w:rPr>
        <w:t xml:space="preserve">Hanya </w:t>
      </w:r>
      <w:r>
        <w:rPr>
          <w:rFonts w:cs="Calibri"/>
          <w:b/>
          <w:bCs/>
        </w:rPr>
        <w:t>hari kerja</w:t>
      </w:r>
      <w:r>
        <w:rPr>
          <w:rFonts w:cs="Calibri"/>
        </w:rPr>
        <w:t xml:space="preserve"> (Senin–Jumat).</w:t>
      </w:r>
    </w:p>
    <w:p w:rsidR="004E4DBB" w:rsidRDefault="00C13178">
      <w:pPr>
        <w:numPr>
          <w:ilvl w:val="0"/>
          <w:numId w:val="19"/>
        </w:numPr>
      </w:pPr>
      <w:r>
        <w:rPr>
          <w:rFonts w:cs="Calibri"/>
        </w:rPr>
        <w:lastRenderedPageBreak/>
        <w:t>Densi</w:t>
      </w:r>
      <w:r>
        <w:rPr>
          <w:rFonts w:cs="Calibri"/>
        </w:rPr>
        <w:t xml:space="preserve">tas: sekitar </w:t>
      </w:r>
      <w:r>
        <w:rPr>
          <w:rFonts w:cs="Calibri"/>
          <w:b/>
          <w:bCs/>
        </w:rPr>
        <w:t>8 outbound / motoris / hari kerja</w:t>
      </w:r>
      <w:r>
        <w:rPr>
          <w:rFonts w:cs="Calibri"/>
        </w:rPr>
        <w:t xml:space="preserve"> (+ inbound kulakan tiap Senin + kunjungan non-efektif).</w:t>
      </w:r>
    </w:p>
    <w:p w:rsidR="004E4DBB" w:rsidRDefault="00C13178">
      <w:pPr>
        <w:numPr>
          <w:ilvl w:val="0"/>
          <w:numId w:val="19"/>
        </w:numPr>
      </w:pPr>
      <w:r>
        <w:rPr>
          <w:rFonts w:cs="Calibri"/>
        </w:rPr>
        <w:t>Semua faktur: Paid + Cash + decBelumDibayar = 0.</w:t>
      </w:r>
    </w:p>
    <w:p w:rsidR="004E4DBB" w:rsidRDefault="00C13178">
      <w:pPr>
        <w:numPr>
          <w:ilvl w:val="0"/>
          <w:numId w:val="19"/>
        </w:numPr>
      </w:pPr>
      <w:r>
        <w:rPr>
          <w:rFonts w:cs="Calibri"/>
        </w:rPr>
        <w:t>Juga mengisi: tPenjualanFakturItem, tStokMotorisMutasi, tKunjunganHarian, tStokMotorisSaldo.</w:t>
      </w:r>
    </w:p>
    <w:p w:rsidR="004E4DBB" w:rsidRDefault="00C13178">
      <w:pPr>
        <w:numPr>
          <w:ilvl w:val="0"/>
          <w:numId w:val="19"/>
        </w:numPr>
      </w:pPr>
      <w:r>
        <w:rPr>
          <w:rFonts w:cs="Calibri"/>
        </w:rPr>
        <w:t xml:space="preserve">Memastikan </w:t>
      </w:r>
      <w:r>
        <w:rPr>
          <w:rFonts w:cs="Calibri"/>
        </w:rPr>
        <w:t>produk umbrella &amp; outlet Cash pendukung tersedia.</w:t>
      </w:r>
    </w:p>
    <w:p w:rsidR="004E4DBB" w:rsidRDefault="00C13178">
      <w:r>
        <w:rPr>
          <w:rFonts w:cs="Calibri"/>
        </w:rPr>
        <w:t xml:space="preserve">Densitas seed (~8 trx/hari) </w:t>
      </w:r>
      <w:r>
        <w:rPr>
          <w:rFonts w:cs="Calibri"/>
          <w:b/>
          <w:bCs/>
        </w:rPr>
        <w:t>lebih rendah</w:t>
      </w:r>
      <w:r>
        <w:rPr>
          <w:rFonts w:cs="Calibri"/>
        </w:rPr>
        <w:t xml:space="preserve"> dari target operasional lapangan (~30 trx/hari) agar runtime seed tetap wajar, tetapi volume 6 bulan sudah cukup untuk menguji agregasi SQL, index, dan filter tangga</w:t>
      </w:r>
      <w:r>
        <w:rPr>
          <w:rFonts w:cs="Calibri"/>
        </w:rPr>
        <w:t>l.</w:t>
      </w:r>
    </w:p>
    <w:p w:rsidR="004E4DBB" w:rsidRDefault="00C13178">
      <w:r>
        <w:rPr>
          <w:rFonts w:cs="Calibri"/>
          <w:b/>
          <w:bCs/>
        </w:rPr>
        <w:t>Referensi:</w:t>
      </w:r>
      <w:r>
        <w:rPr>
          <w:rFonts w:cs="Calibri"/>
        </w:rPr>
        <w:t xml:space="preserve"> MAVEN.DAL/Scripts/009_seed_6bulan_cash_lunas.sql (tanpa cuplikan SQL di FSD).</w:t>
      </w:r>
    </w:p>
    <w:p w:rsidR="004E4DBB" w:rsidRDefault="00C13178">
      <w:pPr>
        <w:pStyle w:val="Heading3"/>
      </w:pPr>
      <w:bookmarkStart w:id="91" w:name="script-010-index-composite-fase-a"/>
      <w:bookmarkStart w:id="92" w:name="_Toc235520827"/>
      <w:bookmarkEnd w:id="84"/>
      <w:bookmarkEnd w:id="86"/>
      <w:r>
        <w:rPr>
          <w:rFonts w:ascii="Calibri" w:hAnsi="Calibri" w:cs="Calibri"/>
          <w:sz w:val="30"/>
        </w:rPr>
        <w:t>8.8 Script 010 — Index composite Fase A</w:t>
      </w:r>
      <w:bookmarkEnd w:id="92"/>
    </w:p>
    <w:p w:rsidR="004E4DBB" w:rsidRDefault="00C13178">
      <w:pPr>
        <w:pStyle w:val="Heading4"/>
      </w:pPr>
      <w:bookmarkStart w:id="93" w:name="deskripsi-2"/>
      <w:r>
        <w:rPr>
          <w:rFonts w:ascii="Calibri" w:hAnsi="Calibri" w:cs="Calibri"/>
          <w:sz w:val="26"/>
        </w:rPr>
        <w:t>Deskripsi</w:t>
      </w:r>
    </w:p>
    <w:p w:rsidR="004E4DBB" w:rsidRDefault="00C13178">
      <w:r>
        <w:rPr>
          <w:rFonts w:cs="Calibri"/>
        </w:rPr>
        <w:t xml:space="preserve">Index mengikuti </w:t>
      </w:r>
      <w:r>
        <w:rPr>
          <w:rFonts w:cs="Calibri"/>
          <w:b/>
          <w:bCs/>
        </w:rPr>
        <w:t>pola filter dashboard</w:t>
      </w:r>
      <w:r>
        <w:rPr>
          <w:rFonts w:cs="Calibri"/>
        </w:rPr>
        <w:t xml:space="preserve"> yang paling sering dipakai: tanggal + tipe mutasi, pegawai + tanggal, umbrel</w:t>
      </w:r>
      <w:r>
        <w:rPr>
          <w:rFonts w:cs="Calibri"/>
        </w:rPr>
        <w:t>la, region, kunjungan efektif, dan faktur by pegawai/status.</w:t>
      </w:r>
    </w:p>
    <w:p w:rsidR="004E4DBB" w:rsidRDefault="00C13178">
      <w:pPr>
        <w:pStyle w:val="BodyText"/>
      </w:pPr>
      <w:r>
        <w:rPr>
          <w:rFonts w:cs="Calibri"/>
        </w:rPr>
        <w:t>Semua index memakai IF NOT EXISTS sehingga aman dijalankan berulang.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090"/>
        <w:gridCol w:w="2045"/>
        <w:gridCol w:w="3505"/>
      </w:tblGrid>
      <w:tr w:rsidR="004E4DBB">
        <w:trPr>
          <w:tblHeader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Index (nama)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Tabel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Pola kolom</w:t>
            </w:r>
          </w:p>
        </w:tc>
      </w:tr>
      <w:tr w:rsidR="004E4DBB"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tStokMotorisMutasi_tanggal_tipe_idx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dtTanggal, txtTipe</w:t>
            </w:r>
          </w:p>
        </w:tc>
      </w:tr>
      <w:tr w:rsidR="004E4DBB"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tStokMotorisMutasi_pegawai_tanggal_tipe_idx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intPegawaiID, dtTanggal, txtTipe</w:t>
            </w:r>
          </w:p>
        </w:tc>
      </w:tr>
      <w:tr w:rsidR="004E4DBB"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tStokMotorisMutasi_umbrella_tanggal_idx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txtUmbrella, dtTanggal</w:t>
            </w:r>
          </w:p>
        </w:tc>
      </w:tr>
      <w:tr w:rsidR="004E4DBB"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tStokMotorisMutasi_region_tanggal_idx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tStokMotorisMutasi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 xml:space="preserve">txtRegion, </w:t>
            </w:r>
            <w:r>
              <w:rPr>
                <w:rFonts w:cs="Calibri"/>
                <w:sz w:val="18"/>
              </w:rPr>
              <w:t>dtTanggal</w:t>
            </w:r>
          </w:p>
        </w:tc>
      </w:tr>
      <w:tr w:rsidR="004E4DBB"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tKunjunganHarian_pegawai_tanggal_eff_idx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tKunjunganHarian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intPegawaiID, dtTanggal, intEffCall</w:t>
            </w:r>
          </w:p>
        </w:tc>
      </w:tr>
      <w:tr w:rsidR="004E4DBB"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tPenjualanFaktur_pegawai_tanggal_idx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tPenjualanFaktur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intPegawaiID, dtTanggalFaktur</w:t>
            </w:r>
          </w:p>
        </w:tc>
      </w:tr>
      <w:tr w:rsidR="004E4DBB"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tPenjualanFaktur_status_tanggal_idx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tPenjualanFaktur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txtStatus, d</w:t>
            </w:r>
            <w:r>
              <w:rPr>
                <w:rFonts w:cs="Calibri"/>
                <w:sz w:val="18"/>
              </w:rPr>
              <w:t>tTanggalFaktur</w:t>
            </w:r>
          </w:p>
        </w:tc>
      </w:tr>
      <w:tr w:rsidR="004E4DBB"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tStokMotorisSaldo_pegawai_umbrella_idx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tStokMotorisSaldo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intPegawaiID, txtUmbrella</w:t>
            </w:r>
          </w:p>
        </w:tc>
      </w:tr>
      <w:tr w:rsidR="004E4DBB"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mPegawai_role_active_region_idx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mPegawai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txtRole, bitActive, txtRegion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8.8.1 — Index (nama)</w:t>
      </w:r>
    </w:p>
    <w:p w:rsidR="004E4DBB" w:rsidRDefault="00C13178">
      <w:r>
        <w:rPr>
          <w:rFonts w:cs="Calibri"/>
          <w:b/>
          <w:bCs/>
        </w:rPr>
        <w:t>Referensi:</w:t>
      </w:r>
      <w:r>
        <w:rPr>
          <w:rFonts w:cs="Calibri"/>
        </w:rPr>
        <w:t xml:space="preserve"> </w:t>
      </w:r>
      <w:r>
        <w:rPr>
          <w:rFonts w:cs="Calibri"/>
        </w:rPr>
        <w:t>MAVEN.DAL/Scripts/010_dashboard_indexes_faseA.sql (tanpa cuplikan SQL di FSD).</w:t>
      </w:r>
    </w:p>
    <w:p w:rsidR="004E4DBB" w:rsidRDefault="00C13178">
      <w:pPr>
        <w:pStyle w:val="Heading3"/>
      </w:pPr>
      <w:bookmarkStart w:id="94" w:name="_Toc235520828"/>
      <w:bookmarkEnd w:id="87"/>
      <w:bookmarkEnd w:id="88"/>
      <w:r>
        <w:rPr>
          <w:rFonts w:ascii="Calibri" w:hAnsi="Calibri" w:cs="Calibri"/>
          <w:sz w:val="30"/>
        </w:rPr>
        <w:lastRenderedPageBreak/>
        <w:t>8.9 Fase B (roadmap — belum diimplementasi)</w:t>
      </w:r>
      <w:bookmarkEnd w:id="94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132"/>
        <w:gridCol w:w="5508"/>
      </w:tblGrid>
      <w:tr w:rsidR="004E4DBB">
        <w:trPr>
          <w:tblHeader/>
        </w:trPr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Item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Tujuan</w:t>
            </w:r>
          </w:p>
        </w:tc>
      </w:tr>
      <w:tr w:rsidR="004E4DBB"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Tabel agregat harian (tStokMotorisAggDaily)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KPI/chart membaca ringkasan harian, bukan raw mutasi</w:t>
            </w:r>
          </w:p>
        </w:tc>
      </w:tr>
      <w:tr w:rsidR="004E4DBB"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Job malam / trigger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Mengisi agregat dari mutasi &amp; kunjungan</w:t>
            </w:r>
          </w:p>
        </w:tc>
      </w:tr>
      <w:tr w:rsidR="004E4DBB"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Partition bulanan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Menjaga performa tabel hot path</w:t>
            </w:r>
          </w:p>
        </w:tc>
      </w:tr>
      <w:tr w:rsidR="004E4DBB"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Payload JSON terpisah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txtPayloadJson audit detail on-demand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8.9.1 — Item</w:t>
      </w:r>
    </w:p>
    <w:p w:rsidR="004E4DBB" w:rsidRDefault="00C13178">
      <w:pPr>
        <w:pStyle w:val="Heading3"/>
      </w:pPr>
      <w:bookmarkStart w:id="95" w:name="_Toc235520829"/>
      <w:bookmarkEnd w:id="90"/>
      <w:r>
        <w:rPr>
          <w:rFonts w:ascii="Calibri" w:hAnsi="Calibri" w:cs="Calibri"/>
          <w:sz w:val="30"/>
        </w:rPr>
        <w:t>8.10 Referensi dokumen terkait</w:t>
      </w:r>
      <w:bookmarkEnd w:id="9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784"/>
        <w:gridCol w:w="3856"/>
      </w:tblGrid>
      <w:tr w:rsidR="004E4DBB">
        <w:trPr>
          <w:tblHeader/>
        </w:trPr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Dokumen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b/>
                <w:sz w:val="18"/>
              </w:rPr>
              <w:t>Path</w:t>
            </w:r>
          </w:p>
        </w:tc>
      </w:tr>
      <w:tr w:rsidR="004E4DBB"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Page note prototype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docs/web/pages/penjualan_stok_motoris.md</w:t>
            </w:r>
          </w:p>
        </w:tc>
      </w:tr>
      <w:tr w:rsidR="004E4DBB"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Scalability note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docs/web/pages/penjualan_stok_motoris_scalability.md</w:t>
            </w:r>
          </w:p>
        </w:tc>
      </w:tr>
      <w:tr w:rsidR="004E4DBB"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Design spec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docs/superpowers/specs/2026-07-17-fsd-penjualan-design.md §13</w:t>
            </w:r>
          </w:p>
        </w:tc>
      </w:tr>
      <w:tr w:rsidR="004E4DBB"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Migration MAVEN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E4DBB" w:rsidRDefault="00C13178">
            <w:r>
              <w:rPr>
                <w:rFonts w:cs="Calibri"/>
                <w:sz w:val="18"/>
              </w:rPr>
              <w:t>MAVEN/docs/fprs-penjualan-migration.md</w:t>
            </w:r>
          </w:p>
        </w:tc>
      </w:tr>
    </w:tbl>
    <w:p w:rsidR="004E4DBB" w:rsidRDefault="00C13178">
      <w:pPr>
        <w:pStyle w:val="BodyText"/>
        <w:jc w:val="center"/>
      </w:pPr>
      <w:r>
        <w:rPr>
          <w:rFonts w:cs="Calibri"/>
          <w:i/>
          <w:iCs/>
        </w:rPr>
        <w:t>Tabel 8.10.1</w:t>
      </w:r>
      <w:r>
        <w:rPr>
          <w:rFonts w:cs="Calibri"/>
          <w:i/>
          <w:iCs/>
        </w:rPr>
        <w:t xml:space="preserve"> — Dokumen</w:t>
      </w:r>
    </w:p>
    <w:p w:rsidR="004E4DBB" w:rsidRDefault="00C13178">
      <w:bookmarkStart w:id="96" w:name="_GoBack"/>
      <w:r>
        <w:rPr>
          <w:rFonts w:cs="Calibri"/>
        </w:rPr>
        <w:pict>
          <v:rect id="_x0000_i1031" style="width:0;height:1.5pt" o:hralign="center" o:hrstd="t" o:hr="t"/>
        </w:pict>
      </w:r>
      <w:bookmarkEnd w:id="91"/>
      <w:bookmarkEnd w:id="93"/>
      <w:bookmarkEnd w:id="96"/>
    </w:p>
    <w:sectPr w:rsidR="004E4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3178" w:rsidRDefault="00C13178">
      <w:pPr>
        <w:spacing w:after="0" w:line="240" w:lineRule="auto"/>
      </w:pPr>
      <w:r>
        <w:separator/>
      </w:r>
    </w:p>
  </w:endnote>
  <w:endnote w:type="continuationSeparator" w:id="0">
    <w:p w:rsidR="00C13178" w:rsidRDefault="00C13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DBB" w:rsidRDefault="004E4D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3178" w:rsidRDefault="00C13178">
      <w:pPr>
        <w:spacing w:after="0" w:line="240" w:lineRule="auto"/>
      </w:pPr>
      <w:r>
        <w:separator/>
      </w:r>
    </w:p>
  </w:footnote>
  <w:footnote w:type="continuationSeparator" w:id="0">
    <w:p w:rsidR="00C13178" w:rsidRDefault="00C13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36DE9C8"/>
    <w:multiLevelType w:val="multilevel"/>
    <w:tmpl w:val="0F0A38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055F24D6"/>
    <w:multiLevelType w:val="multilevel"/>
    <w:tmpl w:val="85CC73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4E4DBB"/>
    <w:rsid w:val="005142A7"/>
    <w:rsid w:val="00566A6E"/>
    <w:rsid w:val="005D7BF4"/>
    <w:rsid w:val="00672F0A"/>
    <w:rsid w:val="00900EDD"/>
    <w:rsid w:val="00A67623"/>
    <w:rsid w:val="00AA1D8D"/>
    <w:rsid w:val="00B47730"/>
    <w:rsid w:val="00B5029C"/>
    <w:rsid w:val="00C13178"/>
    <w:rsid w:val="00CB0664"/>
    <w:rsid w:val="00D9638F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59574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5954</Words>
  <Characters>33938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10</cp:revision>
  <cp:lastPrinted>2026-07-21T03:10:00Z</cp:lastPrinted>
  <dcterms:created xsi:type="dcterms:W3CDTF">2026-07-06T04:45:00Z</dcterms:created>
  <dcterms:modified xsi:type="dcterms:W3CDTF">2026-07-21T03:11:00Z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